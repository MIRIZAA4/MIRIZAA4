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600" w:line="312" w:lineRule="auto"/>
        <w:jc w:val="center"/>
      </w:pPr>
      <w:r>
        <w:rPr>
          <w:rFonts w:ascii="David" w:hAnsi="David" w:cs="David"/>
          <w:b/>
          <w:sz w:val="56"/>
          <w:rtl w:val="1"/>
        </w:rPr>
        <w:t>בת הכפר</w:t>
      </w:r>
    </w:p>
    <w:p>
      <w:pPr>
        <w:bidi w:val="1"/>
        <w:spacing w:after="120" w:line="312" w:lineRule="auto"/>
        <w:jc w:val="center"/>
      </w:pPr>
      <w:r>
        <w:rPr>
          <w:rFonts w:ascii="David" w:hAnsi="David" w:cs="David"/>
          <w:b w:val="0"/>
          <w:sz w:val="28"/>
          <w:rtl w:val="1"/>
        </w:rPr>
        <w:t>רומן</w:t>
      </w:r>
    </w:p>
    <w:p>
      <w:r>
        <w:br w:type="page"/>
      </w:r>
    </w:p>
    <w:p>
      <w:pPr>
        <w:bidi w:val="1"/>
        <w:spacing w:after="360" w:line="312" w:lineRule="auto"/>
        <w:jc w:val="center"/>
      </w:pPr>
      <w:r>
        <w:rPr>
          <w:rFonts w:ascii="David" w:hAnsi="David" w:cs="David"/>
          <w:b/>
          <w:sz w:val="32"/>
          <w:rtl w:val="1"/>
        </w:rPr>
        <w:t>פרק א – בוקר בפונדק</w:t>
      </w:r>
    </w:p>
    <w:p>
      <w:pPr>
        <w:bidi w:val="1"/>
        <w:spacing w:after="120" w:line="312" w:lineRule="auto"/>
        <w:ind w:firstLine="340"/>
        <w:jc w:val="both"/>
      </w:pPr>
      <w:r>
        <w:rPr>
          <w:rFonts w:ascii="David" w:hAnsi="David" w:cs="David"/>
          <w:b w:val="0"/>
          <w:sz w:val="26"/>
          <w:rtl w:val="1"/>
        </w:rPr>
        <w:t>הגחלת האחרונה בתנור עוד הבהבה כשרחל פתחה את עיניה.</w:t>
      </w:r>
    </w:p>
    <w:p>
      <w:pPr>
        <w:bidi w:val="1"/>
        <w:spacing w:after="120" w:line="312" w:lineRule="auto"/>
        <w:ind w:firstLine="340"/>
        <w:jc w:val="both"/>
      </w:pPr>
      <w:r>
        <w:rPr>
          <w:rFonts w:ascii="David" w:hAnsi="David" w:cs="David"/>
          <w:b w:val="0"/>
          <w:sz w:val="26"/>
          <w:rtl w:val="1"/>
        </w:rPr>
        <w:t>היא לא הייתה צריכה שעון. בכפר ליפניק איש לא נזקק לשעון. התרנגול של ר' אייזיק הסנדלר קרא בשעה קבועה, הפרות ברפת געו בשעה קבועה, והאור החיוור שנכנס מבין תריסי העץ אמר לה בכל בוקר את מה שהיא כבר ידעה: היום מתחיל, ומי שלא יקום – היום יתחיל בלעדיו.</w:t>
      </w:r>
    </w:p>
    <w:p>
      <w:pPr>
        <w:bidi w:val="1"/>
        <w:spacing w:after="120" w:line="312" w:lineRule="auto"/>
        <w:ind w:firstLine="340"/>
        <w:jc w:val="both"/>
      </w:pPr>
      <w:r>
        <w:rPr>
          <w:rFonts w:ascii="David" w:hAnsi="David" w:cs="David"/>
          <w:b w:val="0"/>
          <w:sz w:val="26"/>
          <w:rtl w:val="1"/>
        </w:rPr>
        <w:t>היא קמה בשקט, כדי לא להעיר את חיה'לה שישנה לצידה ואת לאה'לה הקטנה שישנה למרגלות המיטה, מכורבלת בשמיכת הצמר כמו חתולה. בחדר השני שמעה את נשימתו הכבדה של אבא ואת קולו החרישי של הסבא ר' נטע, שכבר ישב ליד החלון ואמר תהילים, כמו בכל בוקר, עוד לפני שהאור הספיק להגיע אליו.</w:t>
      </w:r>
    </w:p>
    <w:p>
      <w:pPr>
        <w:bidi w:val="1"/>
        <w:spacing w:after="120" w:line="312" w:lineRule="auto"/>
        <w:ind w:firstLine="340"/>
        <w:jc w:val="both"/>
      </w:pPr>
      <w:r>
        <w:rPr>
          <w:rFonts w:ascii="David" w:hAnsi="David" w:cs="David"/>
          <w:b w:val="0"/>
          <w:sz w:val="26"/>
          <w:rtl w:val="1"/>
        </w:rPr>
        <w:t>רחל הדליקה את מנורת הנפט הקטנה, הנמיכה את הפתיל שלא יעשן, ויצאה למטבח.</w:t>
      </w:r>
    </w:p>
    <w:p>
      <w:pPr>
        <w:bidi w:val="1"/>
        <w:spacing w:after="120" w:line="312" w:lineRule="auto"/>
        <w:ind w:firstLine="340"/>
        <w:jc w:val="both"/>
      </w:pPr>
      <w:r>
        <w:rPr>
          <w:rFonts w:ascii="David" w:hAnsi="David" w:cs="David"/>
          <w:b w:val="0"/>
          <w:sz w:val="26"/>
          <w:rtl w:val="1"/>
        </w:rPr>
        <w:t>הפונדק של משפחת פרידמן עמד על אם הדרך שבין העיירה סטוקלישוק לבין הכפרים שמעבר ליער. בית עץ ארוך, גג רעפים כהה, ומאחוריו הרפת עם שלוש הפרות והמחלבה הקטנה. סבו של אבא ניהל אותו, ואביו של סבא ניהל אותו לפניו, וכולם קראו לו בשם אחד: "הקרעטשמע של פרידמן". עגלונים עצרו בו לשתות תה, סוחרים לנו בו בדרכם לשוק, ויהודים נודדים מצאו בו מיטה, מרק חם, ופנים שלא שאלו שאלות.</w:t>
      </w:r>
    </w:p>
    <w:p>
      <w:pPr>
        <w:bidi w:val="1"/>
        <w:spacing w:after="120" w:line="312" w:lineRule="auto"/>
        <w:ind w:firstLine="340"/>
        <w:jc w:val="both"/>
      </w:pPr>
      <w:r>
        <w:rPr>
          <w:rFonts w:ascii="David" w:hAnsi="David" w:cs="David"/>
          <w:b w:val="0"/>
          <w:sz w:val="26"/>
          <w:rtl w:val="1"/>
        </w:rPr>
        <w:t>היא מילאה את הסמובר במים מן הדלי, הוסיפה גחלים, ונשפה. הסמובר הגדול, הנחושתי, שהיה בבית עוד לפני שנולדה, השיב לה בנחירה עמומה, כאילו גם הוא לא רצה לקום.</w:t>
      </w:r>
    </w:p>
    <w:p>
      <w:pPr>
        <w:bidi w:val="1"/>
        <w:spacing w:after="120" w:line="312" w:lineRule="auto"/>
        <w:ind w:firstLine="340"/>
        <w:jc w:val="both"/>
      </w:pPr>
      <w:r>
        <w:rPr>
          <w:rFonts w:ascii="David" w:hAnsi="David" w:cs="David"/>
          <w:b w:val="0"/>
          <w:sz w:val="26"/>
          <w:rtl w:val="1"/>
        </w:rPr>
        <w:t>"גם אני," לחשה לו רחל. "אבל קמים."</w:t>
      </w:r>
    </w:p>
    <w:p>
      <w:pPr>
        <w:bidi w:val="1"/>
        <w:spacing w:after="120" w:line="312" w:lineRule="auto"/>
        <w:ind w:firstLine="340"/>
        <w:jc w:val="both"/>
      </w:pPr>
      <w:r>
        <w:rPr>
          <w:rFonts w:ascii="David" w:hAnsi="David" w:cs="David"/>
          <w:b w:val="0"/>
          <w:sz w:val="26"/>
          <w:rtl w:val="1"/>
        </w:rPr>
        <w:t>זה היה משפט של אמא. "מה שצריך לבוא – יבוא. ומה שצריך לעשות – עושים." פייגא פרידמן לא אמרה הרבה משפטים ארוכים בחייה, אבל את המשפטים הקצרים שלה אפשר היה לשאת בכיס.</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בחדר האורחים הקטן, זה שליד המטבח, ישן מישהו.</w:t>
      </w:r>
    </w:p>
    <w:p>
      <w:pPr>
        <w:bidi w:val="1"/>
        <w:spacing w:after="120" w:line="312" w:lineRule="auto"/>
        <w:ind w:firstLine="340"/>
        <w:jc w:val="both"/>
      </w:pPr>
      <w:r>
        <w:rPr>
          <w:rFonts w:ascii="David" w:hAnsi="David" w:cs="David"/>
          <w:b w:val="0"/>
          <w:sz w:val="26"/>
          <w:rtl w:val="1"/>
        </w:rPr>
        <w:t>רחל נזכרה בו רק כשראתה את שק הבד הגדול המונח ליד הדלת, שק שנראה כאילו עבר את כל ליטא ברגל. אתמול בערב, כשהגשם הראשון של אלול ירד על הכפר, נכנס לפונדק יהודי זקן, רטוב עד העצם, זקנו הלבן דבוק לפניו, והשק על גבו. הוא ביקש כוס תה, שילם בפרוטות ספורות, ואמר שהוא ימשיך בדרכו לפנות בוקר.</w:t>
      </w:r>
    </w:p>
    <w:p>
      <w:pPr>
        <w:bidi w:val="1"/>
        <w:spacing w:after="120" w:line="312" w:lineRule="auto"/>
        <w:ind w:firstLine="340"/>
        <w:jc w:val="both"/>
      </w:pPr>
      <w:r>
        <w:rPr>
          <w:rFonts w:ascii="David" w:hAnsi="David" w:cs="David"/>
          <w:b w:val="0"/>
          <w:sz w:val="26"/>
          <w:rtl w:val="1"/>
        </w:rPr>
        <w:t>אבל בלילה שמעה אותו משתעל. שיעול כבד, מן הסוג שאינו נגמר.</w:t>
      </w:r>
    </w:p>
    <w:p>
      <w:pPr>
        <w:bidi w:val="1"/>
        <w:spacing w:after="120" w:line="312" w:lineRule="auto"/>
        <w:ind w:firstLine="340"/>
        <w:jc w:val="both"/>
      </w:pPr>
      <w:r>
        <w:rPr>
          <w:rFonts w:ascii="David" w:hAnsi="David" w:cs="David"/>
          <w:b w:val="0"/>
          <w:sz w:val="26"/>
          <w:rtl w:val="1"/>
        </w:rPr>
        <w:t>היא לא דפקה על דלתו. היא הלכה אל הסבא, שישב ליד החלון עם התהילים.</w:t>
      </w:r>
    </w:p>
    <w:p>
      <w:pPr>
        <w:bidi w:val="1"/>
        <w:spacing w:after="120" w:line="312" w:lineRule="auto"/>
        <w:ind w:firstLine="340"/>
        <w:jc w:val="both"/>
      </w:pPr>
      <w:r>
        <w:rPr>
          <w:rFonts w:ascii="David" w:hAnsi="David" w:cs="David"/>
          <w:b w:val="0"/>
          <w:sz w:val="26"/>
          <w:rtl w:val="1"/>
        </w:rPr>
        <w:t>"סבא," אמרה בשקט, "הזקן בחדר הקטן חולה. אל תתנו לו ללכת."</w:t>
      </w:r>
    </w:p>
    <w:p>
      <w:pPr>
        <w:bidi w:val="1"/>
        <w:spacing w:after="120" w:line="312" w:lineRule="auto"/>
        <w:ind w:firstLine="340"/>
        <w:jc w:val="both"/>
      </w:pPr>
      <w:r>
        <w:rPr>
          <w:rFonts w:ascii="David" w:hAnsi="David" w:cs="David"/>
          <w:b w:val="0"/>
          <w:sz w:val="26"/>
          <w:rtl w:val="1"/>
        </w:rPr>
        <w:t>הסבא סגר את התהילים, הלך להעיר את אבא, ושניהם נכנסו אל החדר הקטן. רחל נשארה במטבח, ליד הסמובר, והדלת שביניהם עמדה פתוחה כדי טפח. מבפנים נשמעה גניחה, ואחריה קול צרוד: "ער... ער. רק שהרגליים לא."</w:t>
      </w:r>
    </w:p>
    <w:p>
      <w:pPr>
        <w:bidi w:val="1"/>
        <w:spacing w:after="120" w:line="312" w:lineRule="auto"/>
        <w:ind w:firstLine="340"/>
        <w:jc w:val="both"/>
      </w:pPr>
      <w:r>
        <w:rPr>
          <w:rFonts w:ascii="David" w:hAnsi="David" w:cs="David"/>
          <w:b w:val="0"/>
          <w:sz w:val="26"/>
          <w:rtl w:val="1"/>
        </w:rPr>
        <w:t>"אתם חולים," אמר אבא. לא שאלה.</w:t>
      </w:r>
    </w:p>
    <w:p>
      <w:pPr>
        <w:bidi w:val="1"/>
        <w:spacing w:after="120" w:line="312" w:lineRule="auto"/>
        <w:ind w:firstLine="340"/>
        <w:jc w:val="both"/>
      </w:pPr>
      <w:r>
        <w:rPr>
          <w:rFonts w:ascii="David" w:hAnsi="David" w:cs="David"/>
          <w:b w:val="0"/>
          <w:sz w:val="26"/>
          <w:rtl w:val="1"/>
        </w:rPr>
        <w:t>"אני עובר," אמר הזקן. "אני תמיד עובר. עוד שעה אני על הדרך."</w:t>
      </w:r>
    </w:p>
    <w:p>
      <w:pPr>
        <w:bidi w:val="1"/>
        <w:spacing w:after="120" w:line="312" w:lineRule="auto"/>
        <w:ind w:firstLine="340"/>
        <w:jc w:val="both"/>
      </w:pPr>
      <w:r>
        <w:rPr>
          <w:rFonts w:ascii="David" w:hAnsi="David" w:cs="David"/>
          <w:b w:val="0"/>
          <w:sz w:val="26"/>
          <w:rtl w:val="1"/>
        </w:rPr>
        <w:t>"אבא," אמרה רחל מן המטבח, בקול, "תגיד לו שהדרך לא בורחת. הדרך היא הדבר היחיד בעולם שמחכה בסבלנות."</w:t>
      </w:r>
    </w:p>
    <w:p>
      <w:pPr>
        <w:bidi w:val="1"/>
        <w:spacing w:after="120" w:line="312" w:lineRule="auto"/>
        <w:ind w:firstLine="340"/>
        <w:jc w:val="both"/>
      </w:pPr>
      <w:r>
        <w:rPr>
          <w:rFonts w:ascii="David" w:hAnsi="David" w:cs="David"/>
          <w:b w:val="0"/>
          <w:sz w:val="26"/>
          <w:rtl w:val="1"/>
        </w:rPr>
        <w:t>"שמעתם," אמר אבא. "הדרך לא בורחת."</w:t>
      </w:r>
    </w:p>
    <w:p>
      <w:pPr>
        <w:bidi w:val="1"/>
        <w:spacing w:after="120" w:line="312" w:lineRule="auto"/>
        <w:ind w:firstLine="340"/>
        <w:jc w:val="both"/>
      </w:pPr>
      <w:r>
        <w:rPr>
          <w:rFonts w:ascii="David" w:hAnsi="David" w:cs="David"/>
          <w:b w:val="0"/>
          <w:sz w:val="26"/>
          <w:rtl w:val="1"/>
        </w:rPr>
        <w:t>רגע היה שקט בחדר הקטן, ואחר כך שאל הזקן, ובקולו היה משהו, אולי חיוך, אולי חום: "מי לימד אותה לדבר ככה?"</w:t>
      </w:r>
    </w:p>
    <w:p>
      <w:pPr>
        <w:bidi w:val="1"/>
        <w:spacing w:after="120" w:line="312" w:lineRule="auto"/>
        <w:ind w:firstLine="340"/>
        <w:jc w:val="both"/>
      </w:pPr>
      <w:r>
        <w:rPr>
          <w:rFonts w:ascii="David" w:hAnsi="David" w:cs="David"/>
          <w:b w:val="0"/>
          <w:sz w:val="26"/>
          <w:rtl w:val="1"/>
        </w:rPr>
        <w:t>"אמא שלה," אמר הסבא. "ואני. ואולי גם הפרות."</w:t>
      </w:r>
    </w:p>
    <w:p>
      <w:pPr>
        <w:bidi w:val="1"/>
        <w:spacing w:after="120" w:line="312" w:lineRule="auto"/>
        <w:ind w:firstLine="340"/>
        <w:jc w:val="both"/>
      </w:pPr>
      <w:r>
        <w:rPr>
          <w:rFonts w:ascii="David" w:hAnsi="David" w:cs="David"/>
          <w:b w:val="0"/>
          <w:sz w:val="26"/>
          <w:rtl w:val="1"/>
        </w:rPr>
        <w:t>רחל לא ראתה איך הזקן הניח את ראשו על הכר ואמר לעצמו בשקט: "פרות. נו, נראה."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התעורר לאט, כמו שבתים של משפחות גדולות מתעוררים: לא בבת אחת, אלא בגלים.</w:t>
      </w:r>
    </w:p>
    <w:p>
      <w:pPr>
        <w:bidi w:val="1"/>
        <w:spacing w:after="120" w:line="312" w:lineRule="auto"/>
        <w:ind w:firstLine="340"/>
        <w:jc w:val="both"/>
      </w:pPr>
      <w:r>
        <w:rPr>
          <w:rFonts w:ascii="David" w:hAnsi="David" w:cs="David"/>
          <w:b w:val="0"/>
          <w:sz w:val="26"/>
          <w:rtl w:val="1"/>
        </w:rPr>
        <w:t>קודם אבא, ר' זלמן דוב, שיצא מן החדר הקטן ולקח את הטלית והתפילין תחת זרועו, מלמל "בוקר טוב, רחל'ה, ברוך השם" ופנה לפינת בית המדרש הקטנה שלו – שולחן, ספסל, ארון ספרים, וחלון שפונה אל היער. בכפר ליפניק לא היה מניין. אבא התפלל ביחידות, ובשבתות ובחגים היו הולכים לעיירה, או שאורחים היו נאספים, ולפעמים – בנס – נמצאו עשרה.</w:t>
      </w:r>
    </w:p>
    <w:p>
      <w:pPr>
        <w:bidi w:val="1"/>
        <w:spacing w:after="120" w:line="312" w:lineRule="auto"/>
        <w:ind w:firstLine="340"/>
        <w:jc w:val="both"/>
      </w:pPr>
      <w:r>
        <w:rPr>
          <w:rFonts w:ascii="David" w:hAnsi="David" w:cs="David"/>
          <w:b w:val="0"/>
          <w:sz w:val="26"/>
          <w:rtl w:val="1"/>
        </w:rPr>
        <w:t>אחר כך אמא, שיצאה מן המטבח – רחל לא הבינה עד היום מתי אמא נכנסת למטבח, כי תמיד כשרחל הגיעה, אמא כבר הייתה שם – ובידה קערת הבצק לחלות של שבת שהיא מכינה ביום חמישי, ובעוד היום רק יום שלישי היא כבר חושבת עליהן.</w:t>
      </w:r>
    </w:p>
    <w:p>
      <w:pPr>
        <w:bidi w:val="1"/>
        <w:spacing w:after="120" w:line="312" w:lineRule="auto"/>
        <w:ind w:firstLine="340"/>
        <w:jc w:val="both"/>
      </w:pPr>
      <w:r>
        <w:rPr>
          <w:rFonts w:ascii="David" w:hAnsi="David" w:cs="David"/>
          <w:b w:val="0"/>
          <w:sz w:val="26"/>
          <w:rtl w:val="1"/>
        </w:rPr>
        <w:t>"הזקן?" שאלה פייגא.</w:t>
      </w:r>
    </w:p>
    <w:p>
      <w:pPr>
        <w:bidi w:val="1"/>
        <w:spacing w:after="120" w:line="312" w:lineRule="auto"/>
        <w:ind w:firstLine="340"/>
        <w:jc w:val="both"/>
      </w:pPr>
      <w:r>
        <w:rPr>
          <w:rFonts w:ascii="David" w:hAnsi="David" w:cs="David"/>
          <w:b w:val="0"/>
          <w:sz w:val="26"/>
          <w:rtl w:val="1"/>
        </w:rPr>
        <w:t>"חום," אמרה רחל. "הוא אומר לאבא שהוא ממשיך בדרך."</w:t>
      </w:r>
    </w:p>
    <w:p>
      <w:pPr>
        <w:bidi w:val="1"/>
        <w:spacing w:after="120" w:line="312" w:lineRule="auto"/>
        <w:ind w:firstLine="340"/>
        <w:jc w:val="both"/>
      </w:pPr>
      <w:r>
        <w:rPr>
          <w:rFonts w:ascii="David" w:hAnsi="David" w:cs="David"/>
          <w:b w:val="0"/>
          <w:sz w:val="26"/>
          <w:rtl w:val="1"/>
        </w:rPr>
        <w:t>"כולם אומרים," אמרה פייגא. "תכיני לו תה עם דבש ועלי פטל, ושמואל יביא לו. ואל תתנו לו לקום."</w:t>
      </w:r>
    </w:p>
    <w:p>
      <w:pPr>
        <w:bidi w:val="1"/>
        <w:spacing w:after="120" w:line="312" w:lineRule="auto"/>
        <w:ind w:firstLine="340"/>
        <w:jc w:val="both"/>
      </w:pPr>
      <w:r>
        <w:rPr>
          <w:rFonts w:ascii="David" w:hAnsi="David" w:cs="David"/>
          <w:b w:val="0"/>
          <w:sz w:val="26"/>
          <w:rtl w:val="1"/>
        </w:rPr>
        <w:t>"אבא כבר אמר לו."</w:t>
      </w:r>
    </w:p>
    <w:p>
      <w:pPr>
        <w:bidi w:val="1"/>
        <w:spacing w:after="120" w:line="312" w:lineRule="auto"/>
        <w:ind w:firstLine="340"/>
        <w:jc w:val="both"/>
      </w:pPr>
      <w:r>
        <w:rPr>
          <w:rFonts w:ascii="David" w:hAnsi="David" w:cs="David"/>
          <w:b w:val="0"/>
          <w:sz w:val="26"/>
          <w:rtl w:val="1"/>
        </w:rPr>
        <w:t>"אז שיגיד לו שוב. זקנים, כמו ילדים, צריך להגיד להם פעמיים."</w:t>
      </w:r>
    </w:p>
    <w:p>
      <w:pPr>
        <w:bidi w:val="1"/>
        <w:spacing w:after="120" w:line="312" w:lineRule="auto"/>
        <w:ind w:firstLine="340"/>
        <w:jc w:val="both"/>
      </w:pPr>
      <w:r>
        <w:rPr>
          <w:rFonts w:ascii="David" w:hAnsi="David" w:cs="David"/>
          <w:b w:val="0"/>
          <w:sz w:val="26"/>
          <w:rtl w:val="1"/>
        </w:rPr>
        <w:t>היא הורידה מן המדף שמעל התנור את צנצנת החרס עם עלי הפטל, שקטפו ביער בתמוז ותלו לייבוש בצרורות מתחת לקורת הגג. "בקיץ אוספים, בחורף שותים," הייתה אמא אומרת בכל שנה. עכשיו היה עוד אלול, ואמא כבר פתחה את הצנצנת. אמא אף פעם לא אמרה "אני דואגת". היא פתחה צנצנות.</w:t>
      </w:r>
    </w:p>
    <w:p>
      <w:pPr>
        <w:bidi w:val="1"/>
        <w:spacing w:after="120" w:line="312" w:lineRule="auto"/>
        <w:ind w:firstLine="340"/>
        <w:jc w:val="both"/>
      </w:pPr>
      <w:r>
        <w:rPr>
          <w:rFonts w:ascii="David" w:hAnsi="David" w:cs="David"/>
          <w:b w:val="0"/>
          <w:sz w:val="26"/>
          <w:rtl w:val="1"/>
        </w:rPr>
        <w:t>ואז הגיעו הילדים.</w:t>
      </w:r>
    </w:p>
    <w:p>
      <w:pPr>
        <w:bidi w:val="1"/>
        <w:spacing w:after="120" w:line="312" w:lineRule="auto"/>
        <w:ind w:firstLine="340"/>
        <w:jc w:val="both"/>
      </w:pPr>
      <w:r>
        <w:rPr>
          <w:rFonts w:ascii="David" w:hAnsi="David" w:cs="David"/>
          <w:b w:val="0"/>
          <w:sz w:val="26"/>
          <w:rtl w:val="1"/>
        </w:rPr>
        <w:t>שמואל בן העשר, שרץ ישר לרפת כי היום תורו לחלוב עם רחל, והוא לא רצה ששוב יגידו שהוא איחר. לאה'לה בת השבע, שישבה ליד השולחן עם עיניים עצומות למחצה ושאלה אם היום יש שוק, כי אם יש שוק אז אולי יש גם סוכריות. ומוטל, בן הארבע, שהגיע אחרון, ברגליים יחפות, גורר אחריו את הכר שלו, והודיע לכל הבית שהוא חלם על סוס.</w:t>
      </w:r>
    </w:p>
    <w:p>
      <w:pPr>
        <w:bidi w:val="1"/>
        <w:spacing w:after="120" w:line="312" w:lineRule="auto"/>
        <w:ind w:firstLine="340"/>
        <w:jc w:val="both"/>
      </w:pPr>
      <w:r>
        <w:rPr>
          <w:rFonts w:ascii="David" w:hAnsi="David" w:cs="David"/>
          <w:b w:val="0"/>
          <w:sz w:val="26"/>
          <w:rtl w:val="1"/>
        </w:rPr>
        <w:t>"סוס לבן?" שאלה רחל.</w:t>
      </w:r>
    </w:p>
    <w:p>
      <w:pPr>
        <w:bidi w:val="1"/>
        <w:spacing w:after="120" w:line="312" w:lineRule="auto"/>
        <w:ind w:firstLine="340"/>
        <w:jc w:val="both"/>
      </w:pPr>
      <w:r>
        <w:rPr>
          <w:rFonts w:ascii="David" w:hAnsi="David" w:cs="David"/>
          <w:b w:val="0"/>
          <w:sz w:val="26"/>
          <w:rtl w:val="1"/>
        </w:rPr>
        <w:t>"לא," אמר מוטל ברצינות. "סוס. סתם סוס. אבל שלי."</w:t>
      </w:r>
    </w:p>
    <w:p>
      <w:pPr>
        <w:bidi w:val="1"/>
        <w:spacing w:after="120" w:line="312" w:lineRule="auto"/>
        <w:ind w:firstLine="340"/>
        <w:jc w:val="both"/>
      </w:pPr>
      <w:r>
        <w:rPr>
          <w:rFonts w:ascii="David" w:hAnsi="David" w:cs="David"/>
          <w:b w:val="0"/>
          <w:sz w:val="26"/>
          <w:rtl w:val="1"/>
        </w:rPr>
        <w:t>מן הפינה של אבא נשמע באותו רגע קול השופר – תקיעה אחת, קצרה ומעט צרודה, כמו בכל בוקר של אלול אחרי התפילה, מן השופר הקטן והשחור שיצא מארון הספרים רק לחודש אחד בשנה. מוטל כיסה את אוזניו, אף שהקול כבר נגמר.</w:t>
      </w:r>
    </w:p>
    <w:p>
      <w:pPr>
        <w:bidi w:val="1"/>
        <w:spacing w:after="120" w:line="312" w:lineRule="auto"/>
        <w:ind w:firstLine="340"/>
        <w:jc w:val="both"/>
      </w:pPr>
      <w:r>
        <w:rPr>
          <w:rFonts w:ascii="David" w:hAnsi="David" w:cs="David"/>
          <w:b w:val="0"/>
          <w:sz w:val="26"/>
          <w:rtl w:val="1"/>
        </w:rPr>
        <w:t>"אבא מעיר את הפרות," הסביר ללאה'לה.</w:t>
      </w:r>
    </w:p>
    <w:p>
      <w:pPr>
        <w:bidi w:val="1"/>
        <w:spacing w:after="120" w:line="312" w:lineRule="auto"/>
        <w:ind w:firstLine="340"/>
        <w:jc w:val="both"/>
      </w:pPr>
      <w:r>
        <w:rPr>
          <w:rFonts w:ascii="David" w:hAnsi="David" w:cs="David"/>
          <w:b w:val="0"/>
          <w:sz w:val="26"/>
          <w:rtl w:val="1"/>
        </w:rPr>
        <w:t>"הפרות כבר ערות."</w:t>
      </w:r>
    </w:p>
    <w:p>
      <w:pPr>
        <w:bidi w:val="1"/>
        <w:spacing w:after="120" w:line="312" w:lineRule="auto"/>
        <w:ind w:firstLine="340"/>
        <w:jc w:val="both"/>
      </w:pPr>
      <w:r>
        <w:rPr>
          <w:rFonts w:ascii="David" w:hAnsi="David" w:cs="David"/>
          <w:b w:val="0"/>
          <w:sz w:val="26"/>
          <w:rtl w:val="1"/>
        </w:rPr>
        <w:t>"אז את היער."</w:t>
      </w:r>
    </w:p>
    <w:p>
      <w:pPr>
        <w:bidi w:val="1"/>
        <w:spacing w:after="120" w:line="312" w:lineRule="auto"/>
        <w:ind w:firstLine="340"/>
        <w:jc w:val="both"/>
      </w:pPr>
      <w:r>
        <w:rPr>
          <w:rFonts w:ascii="David" w:hAnsi="David" w:cs="David"/>
          <w:b w:val="0"/>
          <w:sz w:val="26"/>
          <w:rtl w:val="1"/>
        </w:rPr>
        <w:t>חיה'לה בת השלוש עשרה הגיעה אחרונה. היא הייתה היחידה בבית שהתעוררה כשהיא כבר מדברת, ולפעמים רחל חשבה שחיה'לה מדברת גם בשנתה, רק שאף אחד לא שומע.</w:t>
      </w:r>
    </w:p>
    <w:p>
      <w:pPr>
        <w:bidi w:val="1"/>
        <w:spacing w:after="120" w:line="312" w:lineRule="auto"/>
        <w:ind w:firstLine="340"/>
        <w:jc w:val="both"/>
      </w:pPr>
      <w:r>
        <w:rPr>
          <w:rFonts w:ascii="David" w:hAnsi="David" w:cs="David"/>
          <w:b w:val="0"/>
          <w:sz w:val="26"/>
          <w:rtl w:val="1"/>
        </w:rPr>
        <w:t>"רחל, את יודעת מה חלמתי? חלמתי שבאה כרכרה עם ארבעה סוסים, שחורים, ועצרה כאן ליד הפונדק, ויצא ממנה אדון עם כובע גבוה, ואמר – "</w:t>
      </w:r>
    </w:p>
    <w:p>
      <w:pPr>
        <w:bidi w:val="1"/>
        <w:spacing w:after="120" w:line="312" w:lineRule="auto"/>
        <w:ind w:firstLine="340"/>
        <w:jc w:val="both"/>
      </w:pPr>
      <w:r>
        <w:rPr>
          <w:rFonts w:ascii="David" w:hAnsi="David" w:cs="David"/>
          <w:b w:val="0"/>
          <w:sz w:val="26"/>
          <w:rtl w:val="1"/>
        </w:rPr>
        <w:t>"חיה'לה," אמרה פייגא, "הפרות."</w:t>
      </w:r>
    </w:p>
    <w:p>
      <w:pPr>
        <w:bidi w:val="1"/>
        <w:spacing w:after="120" w:line="312" w:lineRule="auto"/>
        <w:ind w:firstLine="340"/>
        <w:jc w:val="both"/>
      </w:pPr>
      <w:r>
        <w:rPr>
          <w:rFonts w:ascii="David" w:hAnsi="David" w:cs="David"/>
          <w:b w:val="0"/>
          <w:sz w:val="26"/>
          <w:rtl w:val="1"/>
        </w:rPr>
        <w:t>"אני הולכת, אני הולכת. אבל הוא אמר משהו, האדון, אני רק לא זוכרת מה."</w:t>
      </w:r>
    </w:p>
    <w:p>
      <w:pPr>
        <w:bidi w:val="1"/>
        <w:spacing w:after="120" w:line="312" w:lineRule="auto"/>
        <w:ind w:firstLine="340"/>
        <w:jc w:val="both"/>
      </w:pPr>
      <w:r>
        <w:rPr>
          <w:rFonts w:ascii="David" w:hAnsi="David" w:cs="David"/>
          <w:b w:val="0"/>
          <w:sz w:val="26"/>
          <w:rtl w:val="1"/>
        </w:rPr>
        <w:t>"כשתיזכרי, תספרי לפרות," אמרה רחל, וחיה'לה צחקה ויצאה.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ברפת היה חשוך וחמים, וריח החציר הרטוב עמד באוויר. רחל ישבה על השרפרף הנמוך, הניחה את הדלי, והחלה לחלוב. ידיה ידעו את העבודה בלי שהראש יצטרך להתערב, וזה היה הזמן שבו הראש היה חופשי לחשוב.</w:t>
      </w:r>
    </w:p>
    <w:p>
      <w:pPr>
        <w:bidi w:val="1"/>
        <w:spacing w:after="120" w:line="312" w:lineRule="auto"/>
        <w:ind w:firstLine="340"/>
        <w:jc w:val="both"/>
      </w:pPr>
      <w:r>
        <w:rPr>
          <w:rFonts w:ascii="David" w:hAnsi="David" w:cs="David"/>
          <w:b w:val="0"/>
          <w:sz w:val="26"/>
          <w:rtl w:val="1"/>
        </w:rPr>
        <w:t>היא חשבה על החשבונות.</w:t>
      </w:r>
    </w:p>
    <w:p>
      <w:pPr>
        <w:bidi w:val="1"/>
        <w:spacing w:after="120" w:line="312" w:lineRule="auto"/>
        <w:ind w:firstLine="340"/>
        <w:jc w:val="both"/>
      </w:pPr>
      <w:r>
        <w:rPr>
          <w:rFonts w:ascii="David" w:hAnsi="David" w:cs="David"/>
          <w:b w:val="0"/>
          <w:sz w:val="26"/>
          <w:rtl w:val="1"/>
        </w:rPr>
        <w:t>בשבוע שעבר ישבה עם אבא ליד ספר החכירה הגדול, הספר בכריכת העור השחורה שבו נרשמו, שנה אחר שנה, כל התשלומים לאחוזה. חמישים רובל בחודש ניסן, חמישים בחודש תשרי. שנים על גבי שנים, בכתב ידו של אבא, ולפניו בכתב ידו של סבא, ולפניו בכתב יד שרחל לא הכירה. הפונדק היה "בחכירה מן הפריץ", כך אמרו תמיד, כך אמרו בכפר, כך אמרו בעיירה. "מדורי דורות".</w:t>
      </w:r>
    </w:p>
    <w:p>
      <w:pPr>
        <w:bidi w:val="1"/>
        <w:spacing w:after="120" w:line="312" w:lineRule="auto"/>
        <w:ind w:firstLine="340"/>
        <w:jc w:val="both"/>
      </w:pPr>
      <w:r>
        <w:rPr>
          <w:rFonts w:ascii="David" w:hAnsi="David" w:cs="David"/>
          <w:b w:val="0"/>
          <w:sz w:val="26"/>
          <w:rtl w:val="1"/>
        </w:rPr>
        <w:t>ובכל זאת, משהו בספר הזה לא נתן לה מנוח. בשנתיים האחרונות, מאז שהפריץ הצעיר ירש את האחוזה מאביו, התשלומים גדלו. לא הרבה. עשרה רובל כאן, חמישה־עשר שם. "הוצאות", אמר לאבא האקונום הקודם, איש שקט שהיה בא פעמיים בשנה, שותה כוס תה, לוקח את הכסף ומחייך. "הפריץ הצעיר, אתה יודע, יש לו הוצאות."</w:t>
      </w:r>
    </w:p>
    <w:p>
      <w:pPr>
        <w:bidi w:val="1"/>
        <w:spacing w:after="120" w:line="312" w:lineRule="auto"/>
        <w:ind w:firstLine="340"/>
        <w:jc w:val="both"/>
      </w:pPr>
      <w:r>
        <w:rPr>
          <w:rFonts w:ascii="David" w:hAnsi="David" w:cs="David"/>
          <w:b w:val="0"/>
          <w:sz w:val="26"/>
          <w:rtl w:val="1"/>
        </w:rPr>
        <w:t>אבא שילם. אבא תמיד שילם. "עם פריץ לא מתווכחים, רחל'ה," אמר. "עם פריץ משלמים ואומרים תודה, ומתפללים שלא יזכור שאנחנו קיימים."</w:t>
      </w:r>
    </w:p>
    <w:p>
      <w:pPr>
        <w:bidi w:val="1"/>
        <w:spacing w:after="120" w:line="312" w:lineRule="auto"/>
        <w:ind w:firstLine="340"/>
        <w:jc w:val="both"/>
      </w:pPr>
      <w:r>
        <w:rPr>
          <w:rFonts w:ascii="David" w:hAnsi="David" w:cs="David"/>
          <w:b w:val="0"/>
          <w:sz w:val="26"/>
          <w:rtl w:val="1"/>
        </w:rPr>
        <w:t>היא סיימה את הפרה הראשונה ועברה לשנייה. שמואל ישב לידה על הדלי ההפוך, וסיפר לה על החומש שהוא לומד עם אבא, פרשת "כי תבוא", ועל הברכות והקללות, ועל זה שהוא לא מבין למה צריך כל כך הרבה קללות, הרי אפשר להסתדר גם עם פחות.</w:t>
      </w:r>
    </w:p>
    <w:p>
      <w:pPr>
        <w:bidi w:val="1"/>
        <w:spacing w:after="120" w:line="312" w:lineRule="auto"/>
        <w:ind w:firstLine="340"/>
        <w:jc w:val="both"/>
      </w:pPr>
      <w:r>
        <w:rPr>
          <w:rFonts w:ascii="David" w:hAnsi="David" w:cs="David"/>
          <w:b w:val="0"/>
          <w:sz w:val="26"/>
          <w:rtl w:val="1"/>
        </w:rPr>
        <w:t>"אפשר," אמרה רחל, "אם מקשיבים כבר בברכות."</w:t>
      </w:r>
    </w:p>
    <w:p>
      <w:pPr>
        <w:bidi w:val="1"/>
        <w:spacing w:after="120" w:line="312" w:lineRule="auto"/>
        <w:ind w:firstLine="340"/>
        <w:jc w:val="both"/>
      </w:pPr>
      <w:r>
        <w:rPr>
          <w:rFonts w:ascii="David" w:hAnsi="David" w:cs="David"/>
          <w:b w:val="0"/>
          <w:sz w:val="26"/>
          <w:rtl w:val="1"/>
        </w:rPr>
        <w:t>"וכשלא מקשיבים?"</w:t>
      </w:r>
    </w:p>
    <w:p>
      <w:pPr>
        <w:bidi w:val="1"/>
        <w:spacing w:after="120" w:line="312" w:lineRule="auto"/>
        <w:ind w:firstLine="340"/>
        <w:jc w:val="both"/>
      </w:pPr>
      <w:r>
        <w:rPr>
          <w:rFonts w:ascii="David" w:hAnsi="David" w:cs="David"/>
          <w:b w:val="0"/>
          <w:sz w:val="26"/>
          <w:rtl w:val="1"/>
        </w:rPr>
        <w:t>"אז אומרים שוב. פעמיים. כמו לזקנים ולילדים."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הזקן שתה את התה, שרחל הכינה ושמואל הביא, ואת התה השני, והסכים לאכול קצת דייסה. עד הצהריים כבר ישב זקוף על המיטה, השיעול נרגע, ואבא והסבא ישבו אצלו. רחל הניחה את הצלחת בפעם השלישית על השרפרף שליד הדלת, ושמואל הכניס אותה. הזקן הביט אל פתח המטבח, שם נראתה רחל, ושאל את אבא:</w:t>
      </w:r>
    </w:p>
    <w:p>
      <w:pPr>
        <w:bidi w:val="1"/>
        <w:spacing w:after="120" w:line="312" w:lineRule="auto"/>
        <w:ind w:firstLine="340"/>
        <w:jc w:val="both"/>
      </w:pPr>
      <w:r>
        <w:rPr>
          <w:rFonts w:ascii="David" w:hAnsi="David" w:cs="David"/>
          <w:b w:val="0"/>
          <w:sz w:val="26"/>
          <w:rtl w:val="1"/>
        </w:rPr>
        <w:t>"זו הבת הבכורה?"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"כמה אתם?"</w:t>
      </w:r>
    </w:p>
    <w:p>
      <w:pPr>
        <w:bidi w:val="1"/>
        <w:spacing w:after="120" w:line="312" w:lineRule="auto"/>
        <w:ind w:firstLine="340"/>
        <w:jc w:val="both"/>
      </w:pPr>
      <w:r>
        <w:rPr>
          <w:rFonts w:ascii="David" w:hAnsi="David" w:cs="David"/>
          <w:b w:val="0"/>
          <w:sz w:val="26"/>
          <w:rtl w:val="1"/>
        </w:rPr>
        <w:t>"שישה, ברוך השם. יוסף'ל בישיבה בעיירה. ואשתי. וחמי."</w:t>
      </w:r>
    </w:p>
    <w:p>
      <w:pPr>
        <w:bidi w:val="1"/>
        <w:spacing w:after="120" w:line="312" w:lineRule="auto"/>
        <w:ind w:firstLine="340"/>
        <w:jc w:val="both"/>
      </w:pPr>
      <w:r>
        <w:rPr>
          <w:rFonts w:ascii="David" w:hAnsi="David" w:cs="David"/>
          <w:b w:val="0"/>
          <w:sz w:val="26"/>
          <w:rtl w:val="1"/>
        </w:rPr>
        <w:t>"ומי מנהל את הפונדק?"</w:t>
      </w:r>
    </w:p>
    <w:p>
      <w:pPr>
        <w:bidi w:val="1"/>
        <w:spacing w:after="120" w:line="312" w:lineRule="auto"/>
        <w:ind w:firstLine="340"/>
        <w:jc w:val="both"/>
      </w:pPr>
      <w:r>
        <w:rPr>
          <w:rFonts w:ascii="David" w:hAnsi="David" w:cs="David"/>
          <w:b w:val="0"/>
          <w:sz w:val="26"/>
          <w:rtl w:val="1"/>
        </w:rPr>
        <w:t>"אני," אמר אבא.</w:t>
      </w:r>
    </w:p>
    <w:p>
      <w:pPr>
        <w:bidi w:val="1"/>
        <w:spacing w:after="120" w:line="312" w:lineRule="auto"/>
        <w:ind w:firstLine="340"/>
        <w:jc w:val="both"/>
      </w:pPr>
      <w:r>
        <w:rPr>
          <w:rFonts w:ascii="David" w:hAnsi="David" w:cs="David"/>
          <w:b w:val="0"/>
          <w:sz w:val="26"/>
          <w:rtl w:val="1"/>
        </w:rPr>
        <w:t>הזקן חייך את החיוך שנמצא רק בפינת העיניים, ופנה אל הסבא, בשקט: "ומי מנהל את אבא?"</w:t>
      </w:r>
    </w:p>
    <w:p>
      <w:pPr>
        <w:bidi w:val="1"/>
        <w:spacing w:after="120" w:line="312" w:lineRule="auto"/>
        <w:ind w:firstLine="340"/>
        <w:jc w:val="both"/>
      </w:pPr>
      <w:r>
        <w:rPr>
          <w:rFonts w:ascii="David" w:hAnsi="David" w:cs="David"/>
          <w:b w:val="0"/>
          <w:sz w:val="26"/>
          <w:rtl w:val="1"/>
        </w:rPr>
        <w:t>הסבא לא ענה. הוא רק הביט לעבר דלת המטבח, ורחל, שעמדה שם, הסתובבה אל הסמובר.</w:t>
      </w:r>
    </w:p>
    <w:p>
      <w:pPr>
        <w:bidi w:val="1"/>
        <w:spacing w:after="120" w:line="312" w:lineRule="auto"/>
        <w:ind w:firstLine="340"/>
        <w:jc w:val="both"/>
      </w:pPr>
      <w:r>
        <w:rPr>
          <w:rFonts w:ascii="David" w:hAnsi="David" w:cs="David"/>
          <w:b w:val="0"/>
          <w:sz w:val="26"/>
          <w:rtl w:val="1"/>
        </w:rPr>
        <w:t>"ספרים," אמר הזקן לאבא. "בשק שלי יש ספרים. אם תביאו לי את השק, אני אשלם לכם על האכסניה בספר. אין לי הרבה רובל, אבל ספרים – יש."</w:t>
      </w:r>
    </w:p>
    <w:p>
      <w:pPr>
        <w:bidi w:val="1"/>
        <w:spacing w:after="120" w:line="312" w:lineRule="auto"/>
        <w:ind w:firstLine="340"/>
        <w:jc w:val="both"/>
      </w:pPr>
      <w:r>
        <w:rPr>
          <w:rFonts w:ascii="David" w:hAnsi="David" w:cs="David"/>
          <w:b w:val="0"/>
          <w:sz w:val="26"/>
          <w:rtl w:val="1"/>
        </w:rPr>
        <w:t>"אבא," אמרה רחל מן המטבח, "אצלנו לא משלמים על מחלה. על מיטה אולי, על מחלה לא."</w:t>
      </w:r>
    </w:p>
    <w:p>
      <w:pPr>
        <w:bidi w:val="1"/>
        <w:spacing w:after="120" w:line="312" w:lineRule="auto"/>
        <w:ind w:firstLine="340"/>
        <w:jc w:val="both"/>
      </w:pPr>
      <w:r>
        <w:rPr>
          <w:rFonts w:ascii="David" w:hAnsi="David" w:cs="David"/>
          <w:b w:val="0"/>
          <w:sz w:val="26"/>
          <w:rtl w:val="1"/>
        </w:rPr>
        <w:t>"אז על המיטה," אמר הזקן לאבא.</w:t>
      </w:r>
    </w:p>
    <w:p>
      <w:pPr>
        <w:bidi w:val="1"/>
        <w:spacing w:after="120" w:line="312" w:lineRule="auto"/>
        <w:ind w:firstLine="340"/>
        <w:jc w:val="both"/>
      </w:pPr>
      <w:r>
        <w:rPr>
          <w:rFonts w:ascii="David" w:hAnsi="David" w:cs="David"/>
          <w:b w:val="0"/>
          <w:sz w:val="26"/>
          <w:rtl w:val="1"/>
        </w:rPr>
        <w:t>"אבא, על המיטה הוא כבר שילם אתמול. פרוטות. אני זוכרת."</w:t>
      </w:r>
    </w:p>
    <w:p>
      <w:pPr>
        <w:bidi w:val="1"/>
        <w:spacing w:after="120" w:line="312" w:lineRule="auto"/>
        <w:ind w:firstLine="340"/>
        <w:jc w:val="both"/>
      </w:pPr>
      <w:r>
        <w:rPr>
          <w:rFonts w:ascii="David" w:hAnsi="David" w:cs="David"/>
          <w:b w:val="0"/>
          <w:sz w:val="26"/>
          <w:rtl w:val="1"/>
        </w:rPr>
        <w:t>"פרוטות זה לא תשלום," אמר הזקן לאבא. "פרוטות זה מה שנותנים כדי שהבעל־בית לא יתבייש לקבל."</w:t>
      </w:r>
    </w:p>
    <w:p>
      <w:pPr>
        <w:bidi w:val="1"/>
        <w:spacing w:after="120" w:line="312" w:lineRule="auto"/>
        <w:ind w:firstLine="340"/>
        <w:jc w:val="both"/>
      </w:pPr>
      <w:r>
        <w:rPr>
          <w:rFonts w:ascii="David" w:hAnsi="David" w:cs="David"/>
          <w:b w:val="0"/>
          <w:sz w:val="26"/>
          <w:rtl w:val="1"/>
        </w:rPr>
        <w:t>שמואל הביא לו את השק. הוא פתח אותו בידיים רועדות, והוציא ממנו ספרים כמו שמוציאים לחם: תהילים קטן, סידור בכריכה שחוקה, ספר "חובות הלבבות" מודפס באותיות קטנות, וקונטרס דק ומצהיב שאיש בבית לא הכיר.</w:t>
      </w:r>
    </w:p>
    <w:p>
      <w:pPr>
        <w:bidi w:val="1"/>
        <w:spacing w:after="120" w:line="312" w:lineRule="auto"/>
        <w:ind w:firstLine="340"/>
        <w:jc w:val="both"/>
      </w:pPr>
      <w:r>
        <w:rPr>
          <w:rFonts w:ascii="David" w:hAnsi="David" w:cs="David"/>
          <w:b w:val="0"/>
          <w:sz w:val="26"/>
          <w:rtl w:val="1"/>
        </w:rPr>
        <w:t>"קחו," אמר, והושיט לאבא את הסידור. "לבת שלך. זה סידור ישן. הכריכה קרועה, אבל התפילות בפנים בסדר גמור."</w:t>
      </w:r>
    </w:p>
    <w:p>
      <w:pPr>
        <w:bidi w:val="1"/>
        <w:spacing w:after="120" w:line="312" w:lineRule="auto"/>
        <w:ind w:firstLine="340"/>
        <w:jc w:val="both"/>
      </w:pPr>
      <w:r>
        <w:rPr>
          <w:rFonts w:ascii="David" w:hAnsi="David" w:cs="David"/>
          <w:b w:val="0"/>
          <w:sz w:val="26"/>
          <w:rtl w:val="1"/>
        </w:rPr>
        <w:t>"יש לנו סידורים."</w:t>
      </w:r>
    </w:p>
    <w:p>
      <w:pPr>
        <w:bidi w:val="1"/>
        <w:spacing w:after="120" w:line="312" w:lineRule="auto"/>
        <w:ind w:firstLine="340"/>
        <w:jc w:val="both"/>
      </w:pPr>
      <w:r>
        <w:rPr>
          <w:rFonts w:ascii="David" w:hAnsi="David" w:cs="David"/>
          <w:b w:val="0"/>
          <w:sz w:val="26"/>
          <w:rtl w:val="1"/>
        </w:rPr>
        <w:t>"לא כזה. בסידור הזה יש דפים ריקים בסוף. סבתי כתבה בדפים האלה את שמות ילדיה. שהיא תכתוב בהם את שלה."</w:t>
      </w:r>
    </w:p>
    <w:p>
      <w:pPr>
        <w:bidi w:val="1"/>
        <w:spacing w:after="120" w:line="312" w:lineRule="auto"/>
        <w:ind w:firstLine="340"/>
        <w:jc w:val="both"/>
      </w:pPr>
      <w:r>
        <w:rPr>
          <w:rFonts w:ascii="David" w:hAnsi="David" w:cs="David"/>
          <w:b w:val="0"/>
          <w:sz w:val="26"/>
          <w:rtl w:val="1"/>
        </w:rPr>
        <w:t>אבא יצא אל המטבח ונתן לרחל את הסידור, ופניה התחממו. היא לא ידעה מה לומר, ולכן אמרה לאבא את הדבר שאמא הייתה אומרת: "ברוך השם."</w:t>
      </w:r>
    </w:p>
    <w:p>
      <w:pPr>
        <w:bidi w:val="1"/>
        <w:spacing w:after="120" w:line="312" w:lineRule="auto"/>
        <w:ind w:firstLine="340"/>
        <w:jc w:val="both"/>
      </w:pPr>
      <w:r>
        <w:rPr>
          <w:rFonts w:ascii="David" w:hAnsi="David" w:cs="David"/>
          <w:b w:val="0"/>
          <w:sz w:val="26"/>
          <w:rtl w:val="1"/>
        </w:rPr>
        <w:t>"ברוך השם," הסכים הזקן מן החדר, שכנראה שמע, ונשען לאחור, ועצם את עיניו.</w:t>
      </w:r>
    </w:p>
    <w:p>
      <w:pPr>
        <w:bidi w:val="1"/>
        <w:spacing w:after="120" w:line="312" w:lineRule="auto"/>
        <w:ind w:firstLine="340"/>
        <w:jc w:val="both"/>
      </w:pPr>
      <w:r>
        <w:rPr>
          <w:rFonts w:ascii="David" w:hAnsi="David" w:cs="David"/>
          <w:b w:val="0"/>
          <w:sz w:val="26"/>
          <w:rtl w:val="1"/>
        </w:rPr>
        <w:t>היא לא ידעה שהזקן, ברגע שנשאר לבדו בחדר, פקח אותן שוב, והביט בתקרה, וחשב מחשבה ארוכה. ולא ידעה ששמו ר' אלטער, ושהוא מוכר ספרים נודד שמכיר כל עיירה בליטא וכל בית שבו יש שולחן ואורחים, ושבחייו הארוכים ראה בנות רבות שמשרתות אורחים, ומעטות מאוד שמסתכלות על אורח חולה כאילו הוא סבא שלהן.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בצהריים עצרה ליד הפונדק עגלה ריקה, שחזרה מן השוק של סטוקלישוק. העגלון, יהודי מן הכפרים שמעבר ליער, שמעולם לא שילם בפעם הראשונה, התיישב ליד השולחן הארוך, מול אבא, וביקש תה "עם הרבה סוכר, כי השוק היום היה בלי".</w:t>
      </w:r>
    </w:p>
    <w:p>
      <w:pPr>
        <w:bidi w:val="1"/>
        <w:spacing w:after="120" w:line="312" w:lineRule="auto"/>
        <w:ind w:firstLine="340"/>
        <w:jc w:val="both"/>
      </w:pPr>
      <w:r>
        <w:rPr>
          <w:rFonts w:ascii="David" w:hAnsi="David" w:cs="David"/>
          <w:b w:val="0"/>
          <w:sz w:val="26"/>
          <w:rtl w:val="1"/>
        </w:rPr>
        <w:t>"בלי מה?" שאל אבא.</w:t>
      </w:r>
    </w:p>
    <w:p>
      <w:pPr>
        <w:bidi w:val="1"/>
        <w:spacing w:after="120" w:line="312" w:lineRule="auto"/>
        <w:ind w:firstLine="340"/>
        <w:jc w:val="both"/>
      </w:pPr>
      <w:r>
        <w:rPr>
          <w:rFonts w:ascii="David" w:hAnsi="David" w:cs="David"/>
          <w:b w:val="0"/>
          <w:sz w:val="26"/>
          <w:rtl w:val="1"/>
        </w:rPr>
        <w:t>"בלי כלום. חמאה – שלוש קופיקות פחות מבשבוע שעבר. הגשם התחיל מוקדם, האיכרים שומרים את הכסף לחורף." הוא לגם ונאנח. "אל תשלח חמאה בשבוע הבא, ר' זלמן דוב."</w:t>
      </w:r>
    </w:p>
    <w:p>
      <w:pPr>
        <w:bidi w:val="1"/>
        <w:spacing w:after="120" w:line="312" w:lineRule="auto"/>
        <w:ind w:firstLine="340"/>
        <w:jc w:val="both"/>
      </w:pPr>
      <w:r>
        <w:rPr>
          <w:rFonts w:ascii="David" w:hAnsi="David" w:cs="David"/>
          <w:b w:val="0"/>
          <w:sz w:val="26"/>
          <w:rtl w:val="1"/>
        </w:rPr>
        <w:t>רחל הביאה מן הארון את המחברת הכחולה, זו שבה רשמה כל מה שנכנס לפונדק וכל מה שיצא ממנו, פתחה אותה בדף מסוים, בלי לחפש, והניחה אותה פתוחה על השולחן לפני אבא, ואצבעה על שורה אחת.</w:t>
      </w:r>
    </w:p>
    <w:p>
      <w:pPr>
        <w:bidi w:val="1"/>
        <w:spacing w:after="120" w:line="312" w:lineRule="auto"/>
        <w:ind w:firstLine="340"/>
        <w:jc w:val="both"/>
      </w:pPr>
      <w:r>
        <w:rPr>
          <w:rFonts w:ascii="David" w:hAnsi="David" w:cs="David"/>
          <w:b w:val="0"/>
          <w:sz w:val="26"/>
          <w:rtl w:val="1"/>
        </w:rPr>
        <w:t>"שתי לינות ושלוש כוסות תה," קרא אבא. "מאז שבועות."</w:t>
      </w:r>
    </w:p>
    <w:p>
      <w:pPr>
        <w:bidi w:val="1"/>
        <w:spacing w:after="120" w:line="312" w:lineRule="auto"/>
        <w:ind w:firstLine="340"/>
        <w:jc w:val="both"/>
      </w:pPr>
      <w:r>
        <w:rPr>
          <w:rFonts w:ascii="David" w:hAnsi="David" w:cs="David"/>
          <w:b w:val="0"/>
          <w:sz w:val="26"/>
          <w:rtl w:val="1"/>
        </w:rPr>
        <w:t>העגלון צחק. "יש לה ראש של גובה מיסים, לבת שלך, ר' זלמן דוב."</w:t>
      </w:r>
    </w:p>
    <w:p>
      <w:pPr>
        <w:bidi w:val="1"/>
        <w:spacing w:after="120" w:line="312" w:lineRule="auto"/>
        <w:ind w:firstLine="340"/>
        <w:jc w:val="both"/>
      </w:pPr>
      <w:r>
        <w:rPr>
          <w:rFonts w:ascii="David" w:hAnsi="David" w:cs="David"/>
          <w:b w:val="0"/>
          <w:sz w:val="26"/>
          <w:rtl w:val="1"/>
        </w:rPr>
        <w:t>"יש לה מחברת," אמר אבא.</w:t>
      </w:r>
    </w:p>
    <w:p>
      <w:pPr>
        <w:bidi w:val="1"/>
        <w:spacing w:after="120" w:line="312" w:lineRule="auto"/>
        <w:ind w:firstLine="340"/>
        <w:jc w:val="both"/>
      </w:pPr>
      <w:r>
        <w:rPr>
          <w:rFonts w:ascii="David" w:hAnsi="David" w:cs="David"/>
          <w:b w:val="0"/>
          <w:sz w:val="26"/>
          <w:rtl w:val="1"/>
        </w:rPr>
        <w:t>העגלון שילם חצי, כמנהגו, והבטיח את החצי השני "כשהשוק יהיה עם", ורחל רשמה גם את זה בטור השני. באותה שעה עמד מוטל בחוץ, ליד הסוס הרתום, במרחק שלושה צעדים, בדיוק המרחק שאמא התירה, וידיו מאחורי הגב כמו אדם חשוב.</w:t>
      </w:r>
    </w:p>
    <w:p>
      <w:pPr>
        <w:bidi w:val="1"/>
        <w:spacing w:after="120" w:line="312" w:lineRule="auto"/>
        <w:ind w:firstLine="340"/>
        <w:jc w:val="both"/>
      </w:pPr>
      <w:r>
        <w:rPr>
          <w:rFonts w:ascii="David" w:hAnsi="David" w:cs="David"/>
          <w:b w:val="0"/>
          <w:sz w:val="26"/>
          <w:rtl w:val="1"/>
        </w:rPr>
        <w:t>"זה הסוס שלך?" שאל את העגלון כשיצא.</w:t>
      </w:r>
    </w:p>
    <w:p>
      <w:pPr>
        <w:bidi w:val="1"/>
        <w:spacing w:after="120" w:line="312" w:lineRule="auto"/>
        <w:ind w:firstLine="340"/>
        <w:jc w:val="both"/>
      </w:pPr>
      <w:r>
        <w:rPr>
          <w:rFonts w:ascii="David" w:hAnsi="David" w:cs="David"/>
          <w:b w:val="0"/>
          <w:sz w:val="26"/>
          <w:rtl w:val="1"/>
        </w:rPr>
        <w:t>"שלי."</w:t>
      </w:r>
    </w:p>
    <w:p>
      <w:pPr>
        <w:bidi w:val="1"/>
        <w:spacing w:after="120" w:line="312" w:lineRule="auto"/>
        <w:ind w:firstLine="340"/>
        <w:jc w:val="both"/>
      </w:pPr>
      <w:r>
        <w:rPr>
          <w:rFonts w:ascii="David" w:hAnsi="David" w:cs="David"/>
          <w:b w:val="0"/>
          <w:sz w:val="26"/>
          <w:rtl w:val="1"/>
        </w:rPr>
        <w:t>"הוא לבן?"</w:t>
      </w:r>
    </w:p>
    <w:p>
      <w:pPr>
        <w:bidi w:val="1"/>
        <w:spacing w:after="120" w:line="312" w:lineRule="auto"/>
        <w:ind w:firstLine="340"/>
        <w:jc w:val="both"/>
      </w:pPr>
      <w:r>
        <w:rPr>
          <w:rFonts w:ascii="David" w:hAnsi="David" w:cs="David"/>
          <w:b w:val="0"/>
          <w:sz w:val="26"/>
          <w:rtl w:val="1"/>
        </w:rPr>
        <w:t>"חום. אתה לא רואה?"</w:t>
      </w:r>
    </w:p>
    <w:p>
      <w:pPr>
        <w:bidi w:val="1"/>
        <w:spacing w:after="120" w:line="312" w:lineRule="auto"/>
        <w:ind w:firstLine="340"/>
        <w:jc w:val="both"/>
      </w:pPr>
      <w:r>
        <w:rPr>
          <w:rFonts w:ascii="David" w:hAnsi="David" w:cs="David"/>
          <w:b w:val="0"/>
          <w:sz w:val="26"/>
          <w:rtl w:val="1"/>
        </w:rPr>
        <w:t>"אני רואה," אמר מוטל בלי להסיר את עיניו מן הסוס. "רק בדקתי אם אתה יודע."</w:t>
      </w:r>
    </w:p>
    <w:p>
      <w:pPr>
        <w:bidi w:val="1"/>
        <w:spacing w:after="120" w:line="312" w:lineRule="auto"/>
        <w:ind w:firstLine="340"/>
        <w:jc w:val="both"/>
      </w:pPr>
      <w:r>
        <w:rPr>
          <w:rFonts w:ascii="David" w:hAnsi="David" w:cs="David"/>
          <w:b w:val="0"/>
          <w:sz w:val="26"/>
          <w:rtl w:val="1"/>
        </w:rPr>
        <w:t>העגלון צחק עד היער. לפני שנסע קיבל הסוס חופן חציר מן הרפת – שמואל נתן, בלי שאיש ביקש. את זה לא רושמים במחברת.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אחרי הצהריים ירדה רחל עם חיה'לה לאגם לכבס.</w:t>
      </w:r>
    </w:p>
    <w:p>
      <w:pPr>
        <w:bidi w:val="1"/>
        <w:spacing w:after="120" w:line="312" w:lineRule="auto"/>
        <w:ind w:firstLine="340"/>
        <w:jc w:val="both"/>
      </w:pPr>
      <w:r>
        <w:rPr>
          <w:rFonts w:ascii="David" w:hAnsi="David" w:cs="David"/>
          <w:b w:val="0"/>
          <w:sz w:val="26"/>
          <w:rtl w:val="1"/>
        </w:rPr>
        <w:t>השמיים היו אפורים ובהירים בעת ובעונה אחת, כמו שהם באלול, כשהקיץ עדיין לא הלך והסתיו כבר עומד בדלת. היער מעבר לאגם התחיל להחליף צבעים. הקנים שבשפת המים רשרשו, והדרך – הדרך הלבנה, המאובקת, שעברה ליד הפונדק ונעלמה בין העצים – הייתה ריקה.</w:t>
      </w:r>
    </w:p>
    <w:p>
      <w:pPr>
        <w:bidi w:val="1"/>
        <w:spacing w:after="120" w:line="312" w:lineRule="auto"/>
        <w:ind w:firstLine="340"/>
        <w:jc w:val="both"/>
      </w:pPr>
      <w:r>
        <w:rPr>
          <w:rFonts w:ascii="David" w:hAnsi="David" w:cs="David"/>
          <w:b w:val="0"/>
          <w:sz w:val="26"/>
          <w:rtl w:val="1"/>
        </w:rPr>
        <w:t>"רחל," אמרה חיה'לה, וחבטה בכביסה על האבן, "את חושבת שיוסף'ל יביא לנו משהו מהעיירה בשבת?"</w:t>
      </w:r>
    </w:p>
    <w:p>
      <w:pPr>
        <w:bidi w:val="1"/>
        <w:spacing w:after="120" w:line="312" w:lineRule="auto"/>
        <w:ind w:firstLine="340"/>
        <w:jc w:val="both"/>
      </w:pPr>
      <w:r>
        <w:rPr>
          <w:rFonts w:ascii="David" w:hAnsi="David" w:cs="David"/>
          <w:b w:val="0"/>
          <w:sz w:val="26"/>
          <w:rtl w:val="1"/>
        </w:rPr>
        <w:t>"הוא יביא את עצמו. זה מספיק."</w:t>
      </w:r>
    </w:p>
    <w:p>
      <w:pPr>
        <w:bidi w:val="1"/>
        <w:spacing w:after="120" w:line="312" w:lineRule="auto"/>
        <w:ind w:firstLine="340"/>
        <w:jc w:val="both"/>
      </w:pPr>
      <w:r>
        <w:rPr>
          <w:rFonts w:ascii="David" w:hAnsi="David" w:cs="David"/>
          <w:b w:val="0"/>
          <w:sz w:val="26"/>
          <w:rtl w:val="1"/>
        </w:rPr>
        <w:t>"אני מתכוונת משהו. סוכריות. או חוט צבעוני. או – " חיה'לה עצרה. "או שידוך."</w:t>
      </w:r>
    </w:p>
    <w:p>
      <w:pPr>
        <w:bidi w:val="1"/>
        <w:spacing w:after="120" w:line="312" w:lineRule="auto"/>
        <w:ind w:firstLine="340"/>
        <w:jc w:val="both"/>
      </w:pPr>
      <w:r>
        <w:rPr>
          <w:rFonts w:ascii="David" w:hAnsi="David" w:cs="David"/>
          <w:b w:val="0"/>
          <w:sz w:val="26"/>
          <w:rtl w:val="1"/>
        </w:rPr>
        <w:t>רחל הרימה את ראשה. "מה?"</w:t>
      </w:r>
    </w:p>
    <w:p>
      <w:pPr>
        <w:bidi w:val="1"/>
        <w:spacing w:after="120" w:line="312" w:lineRule="auto"/>
        <w:ind w:firstLine="340"/>
        <w:jc w:val="both"/>
      </w:pPr>
      <w:r>
        <w:rPr>
          <w:rFonts w:ascii="David" w:hAnsi="David" w:cs="David"/>
          <w:b w:val="0"/>
          <w:sz w:val="26"/>
          <w:rtl w:val="1"/>
        </w:rPr>
        <w:t>"נו, את יודעת. הוא מסתובב שם בעיירה, בישיבה, כולם מדברים. ואת כבר בת תשע עשרה. ובעיירה בנות בגיל שלך כבר – "</w:t>
      </w:r>
    </w:p>
    <w:p>
      <w:pPr>
        <w:bidi w:val="1"/>
        <w:spacing w:after="120" w:line="312" w:lineRule="auto"/>
        <w:ind w:firstLine="340"/>
        <w:jc w:val="both"/>
      </w:pPr>
      <w:r>
        <w:rPr>
          <w:rFonts w:ascii="David" w:hAnsi="David" w:cs="David"/>
          <w:b w:val="0"/>
          <w:sz w:val="26"/>
          <w:rtl w:val="1"/>
        </w:rPr>
        <w:t>"חיה'לה. הכביסה."</w:t>
      </w:r>
    </w:p>
    <w:p>
      <w:pPr>
        <w:bidi w:val="1"/>
        <w:spacing w:after="120" w:line="312" w:lineRule="auto"/>
        <w:ind w:firstLine="340"/>
        <w:jc w:val="both"/>
      </w:pPr>
      <w:r>
        <w:rPr>
          <w:rFonts w:ascii="David" w:hAnsi="David" w:cs="David"/>
          <w:b w:val="0"/>
          <w:sz w:val="26"/>
          <w:rtl w:val="1"/>
        </w:rPr>
        <w:t>"אני מכבסת! רק אמרתי."</w:t>
      </w:r>
    </w:p>
    <w:p>
      <w:pPr>
        <w:bidi w:val="1"/>
        <w:spacing w:after="120" w:line="312" w:lineRule="auto"/>
        <w:ind w:firstLine="340"/>
        <w:jc w:val="both"/>
      </w:pPr>
      <w:r>
        <w:rPr>
          <w:rFonts w:ascii="David" w:hAnsi="David" w:cs="David"/>
          <w:b w:val="0"/>
          <w:sz w:val="26"/>
          <w:rtl w:val="1"/>
        </w:rPr>
        <w:t>"אז אמרת."</w:t>
      </w:r>
    </w:p>
    <w:p>
      <w:pPr>
        <w:bidi w:val="1"/>
        <w:spacing w:after="120" w:line="312" w:lineRule="auto"/>
        <w:ind w:firstLine="340"/>
        <w:jc w:val="both"/>
      </w:pPr>
      <w:r>
        <w:rPr>
          <w:rFonts w:ascii="David" w:hAnsi="David" w:cs="David"/>
          <w:b w:val="0"/>
          <w:sz w:val="26"/>
          <w:rtl w:val="1"/>
        </w:rPr>
        <w:t>הן כיבסו בשתיקה. אבל רחל ידעה שחיה'לה לא אמרה שום דבר שאמא לא חשבה כבר מזמן, ושאבא לא חשב, ושהיא עצמה לא חשבה בלילות, כשהבית נרדם והיא נשארה לבדה עם החשבונות ועם החלון.</w:t>
      </w:r>
    </w:p>
    <w:p>
      <w:pPr>
        <w:bidi w:val="1"/>
        <w:spacing w:after="120" w:line="312" w:lineRule="auto"/>
        <w:ind w:firstLine="340"/>
        <w:jc w:val="both"/>
      </w:pPr>
      <w:r>
        <w:rPr>
          <w:rFonts w:ascii="David" w:hAnsi="David" w:cs="David"/>
          <w:b w:val="0"/>
          <w:sz w:val="26"/>
          <w:rtl w:val="1"/>
        </w:rPr>
        <w:t>מה היא יודעת? היא יודעת פונדק. היא יודעת פרות וחמאה וגבינה, ואיך מגישים לעגלון כועס כוס תה שמרגיעה אותו, ואיך מראים לאבא בשורה אחת כמה חייב הסוחר שמנסה לצאת בלי לשלם, ואיך עושים שיהיו שמונה נפשות שבעות מארבעה כיכרות. היא יודעת לקרוא – בעברית, ביידיש, ואפילו קצת ברוסית, כי אבא לימד אותה בשביל המכתבים מן האחוזה. היא יודעת חשבון טוב יותר מאבא, וזאת לא גאווה, זאת עובדה.</w:t>
      </w:r>
    </w:p>
    <w:p>
      <w:pPr>
        <w:bidi w:val="1"/>
        <w:spacing w:after="120" w:line="312" w:lineRule="auto"/>
        <w:ind w:firstLine="340"/>
        <w:jc w:val="both"/>
      </w:pPr>
      <w:r>
        <w:rPr>
          <w:rFonts w:ascii="David" w:hAnsi="David" w:cs="David"/>
          <w:b w:val="0"/>
          <w:sz w:val="26"/>
          <w:rtl w:val="1"/>
        </w:rPr>
        <w:t>אבל בעיירה יש בנות שלמדו אצל מלמדת, שיודעות לרקום, שיודעות איך יושבים ליד שולחן של בעל בית, ואיך שותקים בצורה מכובדת. היא שותקת בצורה של כפר. שותקת כמו שהאגם שותק.</w:t>
      </w:r>
    </w:p>
    <w:p>
      <w:pPr>
        <w:bidi w:val="1"/>
        <w:spacing w:after="120" w:line="312" w:lineRule="auto"/>
        <w:ind w:firstLine="340"/>
        <w:jc w:val="both"/>
      </w:pPr>
      <w:r>
        <w:rPr>
          <w:rFonts w:ascii="David" w:hAnsi="David" w:cs="David"/>
          <w:b w:val="0"/>
          <w:sz w:val="26"/>
          <w:rtl w:val="1"/>
        </w:rPr>
        <w:t>"רחל," אמרה חיה'לה שוב, הפעם בשקט. "לא התכוונתי."</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"סתם. את פשוט... את הכי טובה שיש. ואני רוצה שמישהו ידע את זה חוץ מאיתנו."</w:t>
      </w:r>
    </w:p>
    <w:p>
      <w:pPr>
        <w:bidi w:val="1"/>
        <w:spacing w:after="120" w:line="312" w:lineRule="auto"/>
        <w:ind w:firstLine="340"/>
        <w:jc w:val="both"/>
      </w:pPr>
      <w:r>
        <w:rPr>
          <w:rFonts w:ascii="David" w:hAnsi="David" w:cs="David"/>
          <w:b w:val="0"/>
          <w:sz w:val="26"/>
          <w:rtl w:val="1"/>
        </w:rPr>
        <w:t>רחל לא ענתה. היא סחטה את הבד, וקיפלה אותו, ואמרה: "בואי. אמא מחכה."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כשחזרו מן האגם עם הסלים, ישב אבא ליד השולחן במטבח עם שמואל, והחומש פתוח ביניהם. זו הייתה השעה שלהם, בין מנחה לאורחים של הערב: אבא מצביע, שמואל קורא, אבא מתרגם ליידיש, ושמואל שואל. תמיד שואל.</w:t>
      </w:r>
    </w:p>
    <w:p>
      <w:pPr>
        <w:bidi w:val="1"/>
        <w:spacing w:after="120" w:line="312" w:lineRule="auto"/>
        <w:ind w:firstLine="340"/>
        <w:jc w:val="both"/>
      </w:pPr>
      <w:r>
        <w:rPr>
          <w:rFonts w:ascii="David" w:hAnsi="David" w:cs="David"/>
          <w:b w:val="0"/>
          <w:sz w:val="26"/>
          <w:rtl w:val="1"/>
        </w:rPr>
        <w:t>"'ולקחת מראשית כל פרי האדמה,'" קרא שמואל, "'ושמת בטנא.' מה זה טנא?"</w:t>
      </w:r>
    </w:p>
    <w:p>
      <w:pPr>
        <w:bidi w:val="1"/>
        <w:spacing w:after="120" w:line="312" w:lineRule="auto"/>
        <w:ind w:firstLine="340"/>
        <w:jc w:val="both"/>
      </w:pPr>
      <w:r>
        <w:rPr>
          <w:rFonts w:ascii="David" w:hAnsi="David" w:cs="David"/>
          <w:b w:val="0"/>
          <w:sz w:val="26"/>
          <w:rtl w:val="1"/>
        </w:rPr>
        <w:t>"סל," אמר אבא. "כמו הסל של רחל. שמים בו את הפירות הראשונים, ומביאים לירושלים, ואומרים תודה."</w:t>
      </w:r>
    </w:p>
    <w:p>
      <w:pPr>
        <w:bidi w:val="1"/>
        <w:spacing w:after="120" w:line="312" w:lineRule="auto"/>
        <w:ind w:firstLine="340"/>
        <w:jc w:val="both"/>
      </w:pPr>
      <w:r>
        <w:rPr>
          <w:rFonts w:ascii="David" w:hAnsi="David" w:cs="David"/>
          <w:b w:val="0"/>
          <w:sz w:val="26"/>
          <w:rtl w:val="1"/>
        </w:rPr>
        <w:t>"אצלנו אין תאנים," אמר שמואל. "יש חמאה."</w:t>
      </w:r>
    </w:p>
    <w:p>
      <w:pPr>
        <w:bidi w:val="1"/>
        <w:spacing w:after="120" w:line="312" w:lineRule="auto"/>
        <w:ind w:firstLine="340"/>
        <w:jc w:val="both"/>
      </w:pPr>
      <w:r>
        <w:rPr>
          <w:rFonts w:ascii="David" w:hAnsi="David" w:cs="David"/>
          <w:b w:val="0"/>
          <w:sz w:val="26"/>
          <w:rtl w:val="1"/>
        </w:rPr>
        <w:t>"אז חמאה."</w:t>
      </w:r>
    </w:p>
    <w:p>
      <w:pPr>
        <w:bidi w:val="1"/>
        <w:spacing w:after="120" w:line="312" w:lineRule="auto"/>
        <w:ind w:firstLine="340"/>
        <w:jc w:val="both"/>
      </w:pPr>
      <w:r>
        <w:rPr>
          <w:rFonts w:ascii="David" w:hAnsi="David" w:cs="David"/>
          <w:b w:val="0"/>
          <w:sz w:val="26"/>
          <w:rtl w:val="1"/>
        </w:rPr>
        <w:t>"חמאה בסל, בדרך לירושלים, בקיץ?" שמואל עיקם את פניו. "זה יגיע מרק."</w:t>
      </w:r>
    </w:p>
    <w:p>
      <w:pPr>
        <w:bidi w:val="1"/>
        <w:spacing w:after="120" w:line="312" w:lineRule="auto"/>
        <w:ind w:firstLine="340"/>
        <w:jc w:val="both"/>
      </w:pPr>
      <w:r>
        <w:rPr>
          <w:rFonts w:ascii="David" w:hAnsi="David" w:cs="David"/>
          <w:b w:val="0"/>
          <w:sz w:val="26"/>
          <w:rtl w:val="1"/>
        </w:rPr>
        <w:t>אבא צחק, בצחוק השקט שלו, ורחל, שהניחה את הסל ליד הדלת, ראתה שאצבעו נשארת על השורה, לא זזה. "מראשית," אמר אבא לשמואל, ולא הסביר יותר. "קודם נותנים, ואחר כך סופרים כמה נשאר."</w:t>
      </w:r>
    </w:p>
    <w:p>
      <w:pPr>
        <w:bidi w:val="1"/>
        <w:spacing w:after="120" w:line="312" w:lineRule="auto"/>
        <w:ind w:firstLine="340"/>
        <w:jc w:val="both"/>
      </w:pPr>
      <w:r>
        <w:rPr>
          <w:rFonts w:ascii="David" w:hAnsi="David" w:cs="David"/>
          <w:b w:val="0"/>
          <w:sz w:val="26"/>
          <w:rtl w:val="1"/>
        </w:rPr>
        <w:t>אבא נתן תמיד קודם. את הספירה השאיר 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לפני שהחשיך, כשהאור נעשה זהוב ונמוך ועבר דרך החלון של הפינה המזרחית, ישב הסבא ר' נטע ליד שולחנו הקטן וכרך ספר.</w:t>
      </w:r>
    </w:p>
    <w:p>
      <w:pPr>
        <w:bidi w:val="1"/>
        <w:spacing w:after="120" w:line="312" w:lineRule="auto"/>
        <w:ind w:firstLine="340"/>
        <w:jc w:val="both"/>
      </w:pPr>
      <w:r>
        <w:rPr>
          <w:rFonts w:ascii="David" w:hAnsi="David" w:cs="David"/>
          <w:b w:val="0"/>
          <w:sz w:val="26"/>
          <w:rtl w:val="1"/>
        </w:rPr>
        <w:t>זו הייתה מלאכתו כל השנים שרחל זכרה. ספרים קרועים מן העיירה ומן הכפרים סביב הגיעו אליו בעגלה, בשק, ביד של ילד ששלחו אותו, והוא היה יושב עם המחט העבה והחוט השעווה והדבק שהכין בעצמו, ומחזיר לסידורים את הגב ולחומשים את הכריכה. הוא לא לקח כסף. לפעמים לקח ביצה, לפעמים כיכר, לפעמים כלום. "ספר שנקרע," אמר פעם, "זה כמו יהודי שנפל. לא לוקחים כסף על להרים אותו."</w:t>
      </w:r>
    </w:p>
    <w:p>
      <w:pPr>
        <w:bidi w:val="1"/>
        <w:spacing w:after="120" w:line="312" w:lineRule="auto"/>
        <w:ind w:firstLine="340"/>
        <w:jc w:val="both"/>
      </w:pPr>
      <w:r>
        <w:rPr>
          <w:rFonts w:ascii="David" w:hAnsi="David" w:cs="David"/>
          <w:b w:val="0"/>
          <w:sz w:val="26"/>
          <w:rtl w:val="1"/>
        </w:rPr>
        <w:t>רחל התיישבה על הספסל מולו, והניחה על השולחן את ספר החכירה השחור, פתוח בעמוד הראשון.</w:t>
      </w:r>
    </w:p>
    <w:p>
      <w:pPr>
        <w:bidi w:val="1"/>
        <w:spacing w:after="120" w:line="312" w:lineRule="auto"/>
        <w:ind w:firstLine="340"/>
        <w:jc w:val="both"/>
      </w:pPr>
      <w:r>
        <w:rPr>
          <w:rFonts w:ascii="David" w:hAnsi="David" w:cs="David"/>
          <w:b w:val="0"/>
          <w:sz w:val="26"/>
          <w:rtl w:val="1"/>
        </w:rPr>
        <w:t>"סבא. את המילה הזאת, למעלה. אתה יודע לקרוא?"</w:t>
      </w:r>
    </w:p>
    <w:p>
      <w:pPr>
        <w:bidi w:val="1"/>
        <w:spacing w:after="120" w:line="312" w:lineRule="auto"/>
        <w:ind w:firstLine="340"/>
        <w:jc w:val="both"/>
      </w:pPr>
      <w:r>
        <w:rPr>
          <w:rFonts w:ascii="David" w:hAnsi="David" w:cs="David"/>
          <w:b w:val="0"/>
          <w:sz w:val="26"/>
          <w:rtl w:val="1"/>
        </w:rPr>
        <w:t>הסבא הרים את הספר לאור, קירב אותו לעיניו, והרחיק אותו, כדרך הזקנים.</w:t>
      </w:r>
    </w:p>
    <w:p>
      <w:pPr>
        <w:bidi w:val="1"/>
        <w:spacing w:after="120" w:line="312" w:lineRule="auto"/>
        <w:ind w:firstLine="340"/>
        <w:jc w:val="both"/>
      </w:pPr>
      <w:r>
        <w:rPr>
          <w:rFonts w:ascii="David" w:hAnsi="David" w:cs="David"/>
          <w:b w:val="0"/>
          <w:sz w:val="26"/>
          <w:rtl w:val="1"/>
        </w:rPr>
        <w:t>"פולנית," אמר. "ישנה. אני לא קורא פולנית, רחל'ה. אני קורא רק מה שכתוב באותיות שלנו."</w:t>
      </w:r>
    </w:p>
    <w:p>
      <w:pPr>
        <w:bidi w:val="1"/>
        <w:spacing w:after="120" w:line="312" w:lineRule="auto"/>
        <w:ind w:firstLine="340"/>
        <w:jc w:val="both"/>
      </w:pPr>
      <w:r>
        <w:rPr>
          <w:rFonts w:ascii="David" w:hAnsi="David" w:cs="David"/>
          <w:b w:val="0"/>
          <w:sz w:val="26"/>
          <w:rtl w:val="1"/>
        </w:rPr>
        <w:t>"אבא אמר שגם הוא לא יודע."</w:t>
      </w:r>
    </w:p>
    <w:p>
      <w:pPr>
        <w:bidi w:val="1"/>
        <w:spacing w:after="120" w:line="312" w:lineRule="auto"/>
        <w:ind w:firstLine="340"/>
        <w:jc w:val="both"/>
      </w:pPr>
      <w:r>
        <w:rPr>
          <w:rFonts w:ascii="David" w:hAnsi="David" w:cs="David"/>
          <w:b w:val="0"/>
          <w:sz w:val="26"/>
          <w:rtl w:val="1"/>
        </w:rPr>
        <w:t>"אז יש שניים בבית שלא יודעים." הוא החזיר לה את הספר. "ואת? מה את חושבת שכתוב שם?"</w:t>
      </w:r>
    </w:p>
    <w:p>
      <w:pPr>
        <w:bidi w:val="1"/>
        <w:spacing w:after="120" w:line="312" w:lineRule="auto"/>
        <w:ind w:firstLine="340"/>
        <w:jc w:val="both"/>
      </w:pPr>
      <w:r>
        <w:rPr>
          <w:rFonts w:ascii="David" w:hAnsi="David" w:cs="David"/>
          <w:b w:val="0"/>
          <w:sz w:val="26"/>
          <w:rtl w:val="1"/>
        </w:rPr>
        <w:t>"אני חושבת," אמרה רחל לאט, "שמי שכתב את זה בראש הדף, לפני מאה שנה, חשב שזה חשוב. ואף אחד אחריו לא חשב כך."</w:t>
      </w:r>
    </w:p>
    <w:p>
      <w:pPr>
        <w:bidi w:val="1"/>
        <w:spacing w:after="120" w:line="312" w:lineRule="auto"/>
        <w:ind w:firstLine="340"/>
        <w:jc w:val="both"/>
      </w:pPr>
      <w:r>
        <w:rPr>
          <w:rFonts w:ascii="David" w:hAnsi="David" w:cs="David"/>
          <w:b w:val="0"/>
          <w:sz w:val="26"/>
          <w:rtl w:val="1"/>
        </w:rPr>
        <w:t>הסבא הביט בה, במבט הארוך והשקט שלו, המבט שגרם לילדים בכפר לחשוב שהוא רואה את כל מה שהם עשו היום.</w:t>
      </w:r>
    </w:p>
    <w:p>
      <w:pPr>
        <w:bidi w:val="1"/>
        <w:spacing w:after="120" w:line="312" w:lineRule="auto"/>
        <w:ind w:firstLine="340"/>
        <w:jc w:val="both"/>
      </w:pPr>
      <w:r>
        <w:rPr>
          <w:rFonts w:ascii="David" w:hAnsi="David" w:cs="David"/>
          <w:b w:val="0"/>
          <w:sz w:val="26"/>
          <w:rtl w:val="1"/>
        </w:rPr>
        <w:t>"דברים חשובים," אמר, "יש להם דרך לחכות. הם לא נעלבים. הם מחכים עד שמישהו יצטרך אותם." הוא חזר למחט ולחוט. "כמו ספרים בארון. כמו אנשים."</w:t>
      </w:r>
    </w:p>
    <w:p>
      <w:pPr>
        <w:bidi w:val="1"/>
        <w:spacing w:after="120" w:line="312" w:lineRule="auto"/>
        <w:ind w:firstLine="340"/>
        <w:jc w:val="both"/>
      </w:pPr>
      <w:r>
        <w:rPr>
          <w:rFonts w:ascii="David" w:hAnsi="David" w:cs="David"/>
          <w:b w:val="0"/>
          <w:sz w:val="26"/>
          <w:rtl w:val="1"/>
        </w:rPr>
        <w:t>ואז, כדרכו כשגמר לדבר, התחיל לזמזם. הניגון הישן, זה של "קה אכסוף", שהוא שר בשבת, שאיש לא הכיר מלבדו, שהיה עולה ויורד כמו דרך בין גבעות, ולא דמה לשום ניגון ששמעה בעיירה. רחל שמעה אותו כל חייה. פעם, כשהייתה קטנה, שאלה: "סבא, מאיפה הניגון הזה?" והוא ענה: "מבית אבא." "ואיפה בית אבא?" "רחוק." ומאז לא שאלה.</w:t>
      </w:r>
    </w:p>
    <w:p>
      <w:pPr>
        <w:bidi w:val="1"/>
        <w:spacing w:after="120" w:line="312" w:lineRule="auto"/>
        <w:ind w:firstLine="340"/>
        <w:jc w:val="both"/>
      </w:pPr>
      <w:r>
        <w:rPr>
          <w:rFonts w:ascii="David" w:hAnsi="David" w:cs="David"/>
          <w:b w:val="0"/>
          <w:sz w:val="26"/>
          <w:rtl w:val="1"/>
        </w:rPr>
        <w:t>הסבא ר' נטע הגיע לכפר ליפניק כשהיה בחור, כך אמרו. בא ברגל, עם צרור קטן, נשאר לשבת אצל הסבא של אבא, ולא הלך. נשא את הסבתא, שרחל לא זכתה להכיר, וגידל את אמא, ואחר כך את הנכדים. מאין בא – לא סיפר. ואיש בכפר לא שאל יהודי מאין בא. שואלים לאן הולכים.</w:t>
      </w:r>
    </w:p>
    <w:p>
      <w:pPr>
        <w:bidi w:val="1"/>
        <w:spacing w:after="120" w:line="312" w:lineRule="auto"/>
        <w:ind w:firstLine="340"/>
        <w:jc w:val="both"/>
      </w:pPr>
      <w:r>
        <w:rPr>
          <w:rFonts w:ascii="David" w:hAnsi="David" w:cs="David"/>
          <w:b w:val="0"/>
          <w:sz w:val="26"/>
          <w:rtl w:val="1"/>
        </w:rPr>
        <w:t>"סבא," אמרה רחל בשקט. "אם הפריץ ירצה לקחת את הפונדק – "</w:t>
      </w:r>
    </w:p>
    <w:p>
      <w:pPr>
        <w:bidi w:val="1"/>
        <w:spacing w:after="120" w:line="312" w:lineRule="auto"/>
        <w:ind w:firstLine="340"/>
        <w:jc w:val="both"/>
      </w:pPr>
      <w:r>
        <w:rPr>
          <w:rFonts w:ascii="David" w:hAnsi="David" w:cs="David"/>
          <w:b w:val="0"/>
          <w:sz w:val="26"/>
          <w:rtl w:val="1"/>
        </w:rPr>
        <w:t>"אם." הסבא לא הרים את עיניו מן המחט. "כל הצרות של העולם מתחילות במילה 'אם'. וכל הישועות מתחילות במילה 'אבל'. חכי ל'אבל', רחל'ה. הוא בא בדרך כלל."</w:t>
      </w:r>
    </w:p>
    <w:p>
      <w:pPr>
        <w:bidi w:val="1"/>
        <w:spacing w:after="120" w:line="312" w:lineRule="auto"/>
        <w:ind w:firstLine="340"/>
        <w:jc w:val="both"/>
      </w:pPr>
      <w:r>
        <w:rPr>
          <w:rFonts w:ascii="David" w:hAnsi="David" w:cs="David"/>
          <w:b w:val="0"/>
          <w:sz w:val="26"/>
          <w:rtl w:val="1"/>
        </w:rPr>
        <w:t>היא לקחה את הספר, וקמה, ובדלת שמעה אותו ממשיך לזמזם. הניגון עלה ועלה, כאילו מחפש משהו בגבהים, ואז ירד, בשקט, כמו מי שהחליט לא לספר.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כשהאורחים הרגילים ישבו ליד השולחן הארוך – שני עגלונים, סוחר עורות מן העיירה בדרכו לכפרים, ואיכר זקן מן הסביבה ששתה תה ולא דיבר – נכנס לפונדק אדם שרחל לא ראתה מעולם.</w:t>
      </w:r>
    </w:p>
    <w:p>
      <w:pPr>
        <w:bidi w:val="1"/>
        <w:spacing w:after="120" w:line="312" w:lineRule="auto"/>
        <w:ind w:firstLine="340"/>
        <w:jc w:val="both"/>
      </w:pPr>
      <w:r>
        <w:rPr>
          <w:rFonts w:ascii="David" w:hAnsi="David" w:cs="David"/>
          <w:b w:val="0"/>
          <w:sz w:val="26"/>
          <w:rtl w:val="1"/>
        </w:rPr>
        <w:t>הוא היה גבוה, כבד, במעיל של סוכן אחוזה – מן המעילים הארוכים עם הכפתורים הכסופים – אבל המעיל היה מלוכלך, וכובעו שמוט, וריח היי"ש הגיע לפניו, כמו שליח שרץ להודיע על בואו.</w:t>
      </w:r>
    </w:p>
    <w:p>
      <w:pPr>
        <w:bidi w:val="1"/>
        <w:spacing w:after="120" w:line="312" w:lineRule="auto"/>
        <w:ind w:firstLine="340"/>
        <w:jc w:val="both"/>
      </w:pPr>
      <w:r>
        <w:rPr>
          <w:rFonts w:ascii="David" w:hAnsi="David" w:cs="David"/>
          <w:b w:val="0"/>
          <w:sz w:val="26"/>
          <w:rtl w:val="1"/>
        </w:rPr>
        <w:t>"פרידמן!" קרא, אף על פי שר' זלמן דוב עמד לפניו במרחק שני צעדים.</w:t>
      </w:r>
    </w:p>
    <w:p>
      <w:pPr>
        <w:bidi w:val="1"/>
        <w:spacing w:after="120" w:line="312" w:lineRule="auto"/>
        <w:ind w:firstLine="340"/>
        <w:jc w:val="both"/>
      </w:pPr>
      <w:r>
        <w:rPr>
          <w:rFonts w:ascii="David" w:hAnsi="David" w:cs="David"/>
          <w:b w:val="0"/>
          <w:sz w:val="26"/>
          <w:rtl w:val="1"/>
        </w:rPr>
        <w:t>"אני פרידמן," אמר אבא בשקט. "ערב טוב. כוס תה?"</w:t>
      </w:r>
    </w:p>
    <w:p>
      <w:pPr>
        <w:bidi w:val="1"/>
        <w:spacing w:after="120" w:line="312" w:lineRule="auto"/>
        <w:ind w:firstLine="340"/>
        <w:jc w:val="both"/>
      </w:pPr>
      <w:r>
        <w:rPr>
          <w:rFonts w:ascii="David" w:hAnsi="David" w:cs="David"/>
          <w:b w:val="0"/>
          <w:sz w:val="26"/>
          <w:rtl w:val="1"/>
        </w:rPr>
        <w:t>"תה," חזר האיש ופלט צחוק. "תה. שמעתם? הוא נותן לי תה."</w:t>
      </w:r>
    </w:p>
    <w:p>
      <w:pPr>
        <w:bidi w:val="1"/>
        <w:spacing w:after="120" w:line="312" w:lineRule="auto"/>
        <w:ind w:firstLine="340"/>
        <w:jc w:val="both"/>
      </w:pPr>
      <w:r>
        <w:rPr>
          <w:rFonts w:ascii="David" w:hAnsi="David" w:cs="David"/>
          <w:b w:val="0"/>
          <w:sz w:val="26"/>
          <w:rtl w:val="1"/>
        </w:rPr>
        <w:t>הוא התיישב על הספסל, בכבדות, והספסל חרק. העגלונים הביטו בו ואז בכוסות שלהם. סוחר העורות מצא לפתע עניין רב בכפתורי מעילו.</w:t>
      </w:r>
    </w:p>
    <w:p>
      <w:pPr>
        <w:bidi w:val="1"/>
        <w:spacing w:after="120" w:line="312" w:lineRule="auto"/>
        <w:ind w:firstLine="340"/>
        <w:jc w:val="both"/>
      </w:pPr>
      <w:r>
        <w:rPr>
          <w:rFonts w:ascii="David" w:hAnsi="David" w:cs="David"/>
          <w:b w:val="0"/>
          <w:sz w:val="26"/>
          <w:rtl w:val="1"/>
        </w:rPr>
        <w:t>"אני סטאשעק," הודיע האיש. "האקונום החדש של האדון פון ראדוויל. הישן – הלך. זקן. חלש. עשה חשבונות עם עיפרון. אני עושה חשבונות עם ראש."</w:t>
      </w:r>
    </w:p>
    <w:p>
      <w:pPr>
        <w:bidi w:val="1"/>
        <w:spacing w:after="120" w:line="312" w:lineRule="auto"/>
        <w:ind w:firstLine="340"/>
        <w:jc w:val="both"/>
      </w:pPr>
      <w:r>
        <w:rPr>
          <w:rFonts w:ascii="David" w:hAnsi="David" w:cs="David"/>
          <w:b w:val="0"/>
          <w:sz w:val="26"/>
          <w:rtl w:val="1"/>
        </w:rPr>
        <w:t>הוא דפק על ראשו באצבע, כדי להראות היכן.</w:t>
      </w:r>
    </w:p>
    <w:p>
      <w:pPr>
        <w:bidi w:val="1"/>
        <w:spacing w:after="120" w:line="312" w:lineRule="auto"/>
        <w:ind w:firstLine="340"/>
        <w:jc w:val="both"/>
      </w:pPr>
      <w:r>
        <w:rPr>
          <w:rFonts w:ascii="David" w:hAnsi="David" w:cs="David"/>
          <w:b w:val="0"/>
          <w:sz w:val="26"/>
          <w:rtl w:val="1"/>
        </w:rPr>
        <w:t>"ברוך הבא," אמר אבא. "אנחנו משלמים בניסן ובתשרי. הכול רשום. תשרי מתקרב, אם ירצה השם – "</w:t>
      </w:r>
    </w:p>
    <w:p>
      <w:pPr>
        <w:bidi w:val="1"/>
        <w:spacing w:after="120" w:line="312" w:lineRule="auto"/>
        <w:ind w:firstLine="340"/>
        <w:jc w:val="both"/>
      </w:pPr>
      <w:r>
        <w:rPr>
          <w:rFonts w:ascii="David" w:hAnsi="David" w:cs="David"/>
          <w:b w:val="0"/>
          <w:sz w:val="26"/>
          <w:rtl w:val="1"/>
        </w:rPr>
        <w:t>"רשום," אמר סטאשעק. "אצלכם רשום. אצלנו – נראה. האדון אומר: כל החשבונות של החוכרים – מחדש. מההתחלה. מי שילם, מי לא שילם, מי שילם פחות." הוא הביט סביב, על הקירות, על הסמובר, על ארון הספרים בפינה, ועיניו הקטנות והאדומות עצרו על רחל, שעמדה ליד דלת המטבח ובידה מגש.</w:t>
      </w:r>
    </w:p>
    <w:p>
      <w:pPr>
        <w:bidi w:val="1"/>
        <w:spacing w:after="120" w:line="312" w:lineRule="auto"/>
        <w:ind w:firstLine="340"/>
        <w:jc w:val="both"/>
      </w:pPr>
      <w:r>
        <w:rPr>
          <w:rFonts w:ascii="David" w:hAnsi="David" w:cs="David"/>
          <w:b w:val="0"/>
          <w:sz w:val="26"/>
          <w:rtl w:val="1"/>
        </w:rPr>
        <w:t>"ומי," הוסיף, "עושה עסקים על אדמה של האדון בלי לשלם על זה מה שצריך."</w:t>
      </w:r>
    </w:p>
    <w:p>
      <w:pPr>
        <w:bidi w:val="1"/>
        <w:spacing w:after="120" w:line="312" w:lineRule="auto"/>
        <w:ind w:firstLine="340"/>
        <w:jc w:val="both"/>
      </w:pPr>
      <w:r>
        <w:rPr>
          <w:rFonts w:ascii="David" w:hAnsi="David" w:cs="David"/>
          <w:b w:val="0"/>
          <w:sz w:val="26"/>
          <w:rtl w:val="1"/>
        </w:rPr>
        <w:t>בפונדק השתררה שתיקה. גם הסמובר, נדמה היה, הפסיק לנחור.</w:t>
      </w:r>
    </w:p>
    <w:p>
      <w:pPr>
        <w:bidi w:val="1"/>
        <w:spacing w:after="120" w:line="312" w:lineRule="auto"/>
        <w:ind w:firstLine="340"/>
        <w:jc w:val="both"/>
      </w:pPr>
      <w:r>
        <w:rPr>
          <w:rFonts w:ascii="David" w:hAnsi="David" w:cs="David"/>
          <w:b w:val="0"/>
          <w:sz w:val="26"/>
          <w:rtl w:val="1"/>
        </w:rPr>
        <w:t>ר' זלמן דוב פרידמן, שבחייו לא הרים קול על אדם, לא על יהודי ולא על גוי, פתח את פיו לומר משהו – רחל ראתה שהוא רוצה לומר "אנחנו כאן מדורי דורות" – וסגר אותו.</w:t>
      </w:r>
    </w:p>
    <w:p>
      <w:pPr>
        <w:bidi w:val="1"/>
        <w:spacing w:after="120" w:line="312" w:lineRule="auto"/>
        <w:ind w:firstLine="340"/>
        <w:jc w:val="both"/>
      </w:pPr>
      <w:r>
        <w:rPr>
          <w:rFonts w:ascii="David" w:hAnsi="David" w:cs="David"/>
          <w:b w:val="0"/>
          <w:sz w:val="26"/>
          <w:rtl w:val="1"/>
        </w:rPr>
        <w:t>"נשב," אמר לבסוף. "נשב ונבדוק. יש ספר. הכול בספר."</w:t>
      </w:r>
    </w:p>
    <w:p>
      <w:pPr>
        <w:bidi w:val="1"/>
        <w:spacing w:after="120" w:line="312" w:lineRule="auto"/>
        <w:ind w:firstLine="340"/>
        <w:jc w:val="both"/>
      </w:pPr>
      <w:r>
        <w:rPr>
          <w:rFonts w:ascii="David" w:hAnsi="David" w:cs="David"/>
          <w:b w:val="0"/>
          <w:sz w:val="26"/>
          <w:rtl w:val="1"/>
        </w:rPr>
        <w:t>"נבדוק," הסכים סטאשעק, וקם, והספסל נאנח בהקלה. "בשבוע הבא אני בא עם הניירות של האדון. ואתם תכינו את הניירות שלכם. וכסף." הוא הלך לדלת, ובפתח הסתובב ואמר, בקול שנשמע כמעט ידידותי, וזה היה הדבר המפחיד ביותר:</w:t>
      </w:r>
    </w:p>
    <w:p>
      <w:pPr>
        <w:bidi w:val="1"/>
        <w:spacing w:after="120" w:line="312" w:lineRule="auto"/>
        <w:ind w:firstLine="340"/>
        <w:jc w:val="both"/>
      </w:pPr>
      <w:r>
        <w:rPr>
          <w:rFonts w:ascii="David" w:hAnsi="David" w:cs="David"/>
          <w:b w:val="0"/>
          <w:sz w:val="26"/>
          <w:rtl w:val="1"/>
        </w:rPr>
        <w:t>"והפריץ הצעיר, תדעו לכם, לא אוהב חובות. חוץ מהחובות שלו."</w:t>
      </w:r>
    </w:p>
    <w:p>
      <w:pPr>
        <w:bidi w:val="1"/>
        <w:spacing w:after="120" w:line="312" w:lineRule="auto"/>
        <w:ind w:firstLine="340"/>
        <w:jc w:val="both"/>
      </w:pPr>
      <w:r>
        <w:rPr>
          <w:rFonts w:ascii="David" w:hAnsi="David" w:cs="David"/>
          <w:b w:val="0"/>
          <w:sz w:val="26"/>
          <w:rtl w:val="1"/>
        </w:rPr>
        <w:t>הדלת נסגרה מאחוריו. מבחוץ נשמע צחוק, ואחר כך שירה צרודה, ואחר כך כלום.</w:t>
      </w:r>
    </w:p>
    <w:p>
      <w:pPr>
        <w:bidi w:val="1"/>
        <w:spacing w:after="120" w:line="312" w:lineRule="auto"/>
        <w:ind w:firstLine="340"/>
        <w:jc w:val="both"/>
      </w:pPr>
      <w:r>
        <w:rPr>
          <w:rFonts w:ascii="David" w:hAnsi="David" w:cs="David"/>
          <w:b w:val="0"/>
          <w:sz w:val="26"/>
          <w:rtl w:val="1"/>
        </w:rPr>
        <w:t>האיכר הזקן, זה שלא דיבר, הניח את הכוס, הביט בדלת הסגורה, ואמר את המשפט היחיד שלו באותו ערב:</w:t>
      </w:r>
    </w:p>
    <w:p>
      <w:pPr>
        <w:bidi w:val="1"/>
        <w:spacing w:after="120" w:line="312" w:lineRule="auto"/>
        <w:ind w:firstLine="340"/>
        <w:jc w:val="both"/>
      </w:pPr>
      <w:r>
        <w:rPr>
          <w:rFonts w:ascii="David" w:hAnsi="David" w:cs="David"/>
          <w:b w:val="0"/>
          <w:sz w:val="26"/>
          <w:rtl w:val="1"/>
        </w:rPr>
        <w:t>"הישן היה טוב."</w:t>
      </w:r>
    </w:p>
    <w:p>
      <w:pPr>
        <w:bidi w:val="1"/>
        <w:spacing w:after="120" w:line="312" w:lineRule="auto"/>
        <w:ind w:firstLine="340"/>
        <w:jc w:val="both"/>
      </w:pPr>
      <w:r>
        <w:rPr>
          <w:rFonts w:ascii="David" w:hAnsi="David" w:cs="David"/>
          <w:b w:val="0"/>
          <w:sz w:val="26"/>
          <w:rtl w:val="1"/>
        </w:rPr>
        <w:t>העגלונים דיברו על סוסים, בקול רם מדי, כמו אנשים שרוצים לכסות על שקט.</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באותו לילה ישבה רחל ליד השולחן במטבח, לאור מנורת הנפט, וספר החכירה השחור פתוח לפניה. אמא כבר הלכה לישון. אבא ישב בפינה שלו עם הגמרא, אבל רחל ראתה שהוא לא הופך דף כבר חצי שעה.</w:t>
      </w:r>
    </w:p>
    <w:p>
      <w:pPr>
        <w:bidi w:val="1"/>
        <w:spacing w:after="120" w:line="312" w:lineRule="auto"/>
        <w:ind w:firstLine="340"/>
        <w:jc w:val="both"/>
      </w:pPr>
      <w:r>
        <w:rPr>
          <w:rFonts w:ascii="David" w:hAnsi="David" w:cs="David"/>
          <w:b w:val="0"/>
          <w:sz w:val="26"/>
          <w:rtl w:val="1"/>
        </w:rPr>
        <w:t>"אבא," אמרה בשקט. "הוא שיכור. הוא לא זוכר מחר מה שאמר היום."</w:t>
      </w:r>
    </w:p>
    <w:p>
      <w:pPr>
        <w:bidi w:val="1"/>
        <w:spacing w:after="120" w:line="312" w:lineRule="auto"/>
        <w:ind w:firstLine="340"/>
        <w:jc w:val="both"/>
      </w:pPr>
      <w:r>
        <w:rPr>
          <w:rFonts w:ascii="David" w:hAnsi="David" w:cs="David"/>
          <w:b w:val="0"/>
          <w:sz w:val="26"/>
          <w:rtl w:val="1"/>
        </w:rPr>
        <w:t>"שיכור זוכר," אמר אבא בלי להרים את עיניו. "שיכור לא זוכר מה שהוא אמר. מה שהפריץ אמר לו – את זה הוא זוכר טוב מאוד."</w:t>
      </w:r>
    </w:p>
    <w:p>
      <w:pPr>
        <w:bidi w:val="1"/>
        <w:spacing w:after="120" w:line="312" w:lineRule="auto"/>
        <w:ind w:firstLine="340"/>
        <w:jc w:val="both"/>
      </w:pPr>
      <w:r>
        <w:rPr>
          <w:rFonts w:ascii="David" w:hAnsi="David" w:cs="David"/>
          <w:b w:val="0"/>
          <w:sz w:val="26"/>
          <w:rtl w:val="1"/>
        </w:rPr>
        <w:t>"אז נבדוק. נראה לו את הספר. הכול רשום, כל רובל."</w:t>
      </w:r>
    </w:p>
    <w:p>
      <w:pPr>
        <w:bidi w:val="1"/>
        <w:spacing w:after="120" w:line="312" w:lineRule="auto"/>
        <w:ind w:firstLine="340"/>
        <w:jc w:val="both"/>
      </w:pPr>
      <w:r>
        <w:rPr>
          <w:rFonts w:ascii="David" w:hAnsi="David" w:cs="David"/>
          <w:b w:val="0"/>
          <w:sz w:val="26"/>
          <w:rtl w:val="1"/>
        </w:rPr>
        <w:t>אבא סגר את הגמרא, בעדינות, כמו שסוגרים דלת של חדר שבו ישן ילד. "רחל'ה," אמר. "עם פריץ לא בודקים. עם פריץ משלמים."</w:t>
      </w:r>
    </w:p>
    <w:p>
      <w:pPr>
        <w:bidi w:val="1"/>
        <w:spacing w:after="120" w:line="312" w:lineRule="auto"/>
        <w:ind w:firstLine="340"/>
        <w:jc w:val="both"/>
      </w:pPr>
      <w:r>
        <w:rPr>
          <w:rFonts w:ascii="David" w:hAnsi="David" w:cs="David"/>
          <w:b w:val="0"/>
          <w:sz w:val="26"/>
          <w:rtl w:val="1"/>
        </w:rPr>
        <w:t>"ואם אין?"</w:t>
      </w:r>
    </w:p>
    <w:p>
      <w:pPr>
        <w:bidi w:val="1"/>
        <w:spacing w:after="120" w:line="312" w:lineRule="auto"/>
        <w:ind w:firstLine="340"/>
        <w:jc w:val="both"/>
      </w:pPr>
      <w:r>
        <w:rPr>
          <w:rFonts w:ascii="David" w:hAnsi="David" w:cs="David"/>
          <w:b w:val="0"/>
          <w:sz w:val="26"/>
          <w:rtl w:val="1"/>
        </w:rPr>
        <w:t>אבא לא ענה.</w:t>
      </w:r>
    </w:p>
    <w:p>
      <w:pPr>
        <w:bidi w:val="1"/>
        <w:spacing w:after="120" w:line="312" w:lineRule="auto"/>
        <w:ind w:firstLine="340"/>
        <w:jc w:val="both"/>
      </w:pPr>
      <w:r>
        <w:rPr>
          <w:rFonts w:ascii="David" w:hAnsi="David" w:cs="David"/>
          <w:b w:val="0"/>
          <w:sz w:val="26"/>
          <w:rtl w:val="1"/>
        </w:rPr>
        <w:t>רחל הביטה בו – בידיים המונחות על הגמרא הסגורה, בכתפיים שהיו נמוכות יותר מאשר בבוקר. אבא האמין לכל אדם. לאקונום הזקן שאמר "הוצאות", לסוחר שאמר "בשבוע הבא", לעגלון שאמר "חצי עכשיו". וזה היה אבא, ובגלל זה בדיוק היה צריך בבית מישהו שסופר. זה פשוט נשאר לה, כמו הצלחות אחרי הסעודה.</w:t>
      </w:r>
    </w:p>
    <w:p>
      <w:pPr>
        <w:bidi w:val="1"/>
        <w:spacing w:after="120" w:line="312" w:lineRule="auto"/>
        <w:ind w:firstLine="340"/>
        <w:jc w:val="both"/>
      </w:pPr>
      <w:r>
        <w:rPr>
          <w:rFonts w:ascii="David" w:hAnsi="David" w:cs="David"/>
          <w:b w:val="0"/>
          <w:sz w:val="26"/>
          <w:rtl w:val="1"/>
        </w:rPr>
        <w:t>מן החדר הקטן שליד המטבח נשמע שיעול, ואחר כך שקט, ואחר כך קולו החלוש של הזקן, שכנראה לא ישן, ואולי שמע הכול:</w:t>
      </w:r>
    </w:p>
    <w:p>
      <w:pPr>
        <w:bidi w:val="1"/>
        <w:spacing w:after="120" w:line="312" w:lineRule="auto"/>
        <w:ind w:firstLine="340"/>
        <w:jc w:val="both"/>
      </w:pPr>
      <w:r>
        <w:rPr>
          <w:rFonts w:ascii="David" w:hAnsi="David" w:cs="David"/>
          <w:b w:val="0"/>
          <w:sz w:val="26"/>
          <w:rtl w:val="1"/>
        </w:rPr>
        <w:t>"ר' זלמן דוב."</w:t>
      </w:r>
    </w:p>
    <w:p>
      <w:pPr>
        <w:bidi w:val="1"/>
        <w:spacing w:after="120" w:line="312" w:lineRule="auto"/>
        <w:ind w:firstLine="340"/>
        <w:jc w:val="both"/>
      </w:pPr>
      <w:r>
        <w:rPr>
          <w:rFonts w:ascii="David" w:hAnsi="David" w:cs="David"/>
          <w:b w:val="0"/>
          <w:sz w:val="26"/>
          <w:rtl w:val="1"/>
        </w:rPr>
        <w:t>אבא קם והלך אל הדלת הסגורה. רחל נשארה ליד השולחן, והמנורה לפניה.</w:t>
      </w:r>
    </w:p>
    <w:p>
      <w:pPr>
        <w:bidi w:val="1"/>
        <w:spacing w:after="120" w:line="312" w:lineRule="auto"/>
        <w:ind w:firstLine="340"/>
        <w:jc w:val="both"/>
      </w:pPr>
      <w:r>
        <w:rPr>
          <w:rFonts w:ascii="David" w:hAnsi="David" w:cs="David"/>
          <w:b w:val="0"/>
          <w:sz w:val="26"/>
          <w:rtl w:val="1"/>
        </w:rPr>
        <w:t>"מחר," אמר הזקן מבעד לדלת, "אם החום ירד, אני רוצה לראות את הספר הזה. אני זקן, ואני לא מבין בפריצים. אבל בכתב יד – אני מבין. חמישים שנה אני קורא כתבי יד של אנשים."</w:t>
      </w:r>
    </w:p>
    <w:p>
      <w:pPr>
        <w:bidi w:val="1"/>
        <w:spacing w:after="120" w:line="312" w:lineRule="auto"/>
        <w:ind w:firstLine="340"/>
        <w:jc w:val="both"/>
      </w:pPr>
      <w:r>
        <w:rPr>
          <w:rFonts w:ascii="David" w:hAnsi="David" w:cs="David"/>
          <w:b w:val="0"/>
          <w:sz w:val="26"/>
          <w:rtl w:val="1"/>
        </w:rPr>
        <w:t>"למה שתעזרו לנו?" שאל אבא. "אתם אפילו לא מכירים אותנו."</w:t>
      </w:r>
    </w:p>
    <w:p>
      <w:pPr>
        <w:bidi w:val="1"/>
        <w:spacing w:after="120" w:line="312" w:lineRule="auto"/>
        <w:ind w:firstLine="340"/>
        <w:jc w:val="both"/>
      </w:pPr>
      <w:r>
        <w:rPr>
          <w:rFonts w:ascii="David" w:hAnsi="David" w:cs="David"/>
          <w:b w:val="0"/>
          <w:sz w:val="26"/>
          <w:rtl w:val="1"/>
        </w:rPr>
        <w:t>הזקן שתק רגע, ואז אמר משפט שרחל, ליד השולחן, לא תשכח:</w:t>
      </w:r>
    </w:p>
    <w:p>
      <w:pPr>
        <w:bidi w:val="1"/>
        <w:spacing w:after="120" w:line="312" w:lineRule="auto"/>
        <w:ind w:firstLine="340"/>
        <w:jc w:val="both"/>
      </w:pPr>
      <w:r>
        <w:rPr>
          <w:rFonts w:ascii="David" w:hAnsi="David" w:cs="David"/>
          <w:b w:val="0"/>
          <w:sz w:val="26"/>
          <w:rtl w:val="1"/>
        </w:rPr>
        <w:t>"מי שנותן לאורח חולה תה, נותן לו את זכות להיות אורח. ומי שאורח – חייב לשלם. ואמרתי לך כבר: יש לי רק ספרים. ועיניים."</w:t>
      </w:r>
    </w:p>
    <w:p>
      <w:pPr>
        <w:bidi w:val="1"/>
        <w:spacing w:after="120" w:line="312" w:lineRule="auto"/>
        <w:ind w:firstLine="340"/>
        <w:jc w:val="both"/>
      </w:pPr>
      <w:r>
        <w:rPr>
          <w:rFonts w:ascii="David" w:hAnsi="David" w:cs="David"/>
          <w:b w:val="0"/>
          <w:sz w:val="26"/>
          <w:rtl w:val="1"/>
        </w:rPr>
        <w:t>ואחר כך שקט.</w:t>
      </w:r>
    </w:p>
    <w:p>
      <w:pPr>
        <w:bidi w:val="1"/>
        <w:spacing w:after="120" w:line="312" w:lineRule="auto"/>
        <w:ind w:firstLine="340"/>
        <w:jc w:val="both"/>
      </w:pPr>
      <w:r>
        <w:rPr>
          <w:rFonts w:ascii="David" w:hAnsi="David" w:cs="David"/>
          <w:b w:val="0"/>
          <w:sz w:val="26"/>
          <w:rtl w:val="1"/>
        </w:rPr>
        <w:t>אבא חזר לפינתו, ורחל הביטה בספר השחור. הסכומים עמדו בטורים ישרים, שנה אחר שנה, כתב יד של אבא, כתב יד של סבא, כתב יד זר וישן. ובראש הדף הראשון, בדיו דהוי שכמעט לא ניתן לקרוא, מילה אחת בפולנית, שאיש בבית לא ידע מה פירושה, ושאיש לא טרח מעולם לשאול.</w:t>
      </w:r>
    </w:p>
    <w:p>
      <w:pPr>
        <w:bidi w:val="1"/>
        <w:spacing w:after="120" w:line="312" w:lineRule="auto"/>
        <w:ind w:firstLine="340"/>
        <w:jc w:val="both"/>
      </w:pPr>
      <w:r>
        <w:rPr>
          <w:rFonts w:ascii="David" w:hAnsi="David" w:cs="David"/>
          <w:b w:val="0"/>
          <w:sz w:val="26"/>
          <w:rtl w:val="1"/>
        </w:rPr>
        <w:t>מעבר לחלון, על הגבעה, דלק אור בחלון אחד של האחוזה. אור קטן, צהוב, רחוק.</w:t>
      </w:r>
    </w:p>
    <w:p>
      <w:pPr>
        <w:bidi w:val="1"/>
        <w:spacing w:after="120" w:line="312" w:lineRule="auto"/>
        <w:ind w:firstLine="340"/>
        <w:jc w:val="both"/>
      </w:pPr>
      <w:r>
        <w:rPr>
          <w:rFonts w:ascii="David" w:hAnsi="David" w:cs="David"/>
          <w:b w:val="0"/>
          <w:sz w:val="26"/>
          <w:rtl w:val="1"/>
        </w:rPr>
        <w:t>היא לא ידעה שבאותה שעה, באחוזה, ישב אדם זר עם כובע גבוה וזקנקן מטופח ליד שולחן הפריץ, ופרש לפניו מפה. ולא ידעה שעל המפה, בקו דק של דיו, סומן גם הפונדק.</w:t>
      </w:r>
    </w:p>
    <w:p>
      <w:pPr>
        <w:bidi w:val="1"/>
        <w:spacing w:after="120" w:line="312" w:lineRule="auto"/>
        <w:ind w:firstLine="340"/>
        <w:jc w:val="both"/>
      </w:pPr>
      <w:r>
        <w:rPr>
          <w:rFonts w:ascii="David" w:hAnsi="David" w:cs="David"/>
          <w:b w:val="0"/>
          <w:sz w:val="26"/>
          <w:rtl w:val="1"/>
        </w:rPr>
        <w:t>הכפר הזה עמד להשתנות. ורחל פרידמן, בת הכפר, עדיין לא ידעה מזה דבר.</w:t>
      </w:r>
    </w:p>
    <w:p>
      <w:r>
        <w:br w:type="page"/>
      </w:r>
    </w:p>
    <w:p>
      <w:pPr>
        <w:bidi w:val="1"/>
        <w:spacing w:after="360" w:line="312" w:lineRule="auto"/>
        <w:jc w:val="center"/>
      </w:pPr>
      <w:r>
        <w:rPr>
          <w:rFonts w:ascii="David" w:hAnsi="David" w:cs="David"/>
          <w:b/>
          <w:sz w:val="32"/>
          <w:rtl w:val="1"/>
        </w:rPr>
        <w:t>פרק ב – החשבונות</w:t>
      </w:r>
    </w:p>
    <w:p>
      <w:pPr>
        <w:bidi w:val="1"/>
        <w:spacing w:after="120" w:line="312" w:lineRule="auto"/>
        <w:ind w:firstLine="340"/>
        <w:jc w:val="both"/>
      </w:pPr>
      <w:r>
        <w:rPr>
          <w:rFonts w:ascii="David" w:hAnsi="David" w:cs="David"/>
          <w:b w:val="0"/>
          <w:sz w:val="26"/>
          <w:rtl w:val="1"/>
        </w:rPr>
        <w:t>"שלוש שנים," אמר הזקן לאבא, "ושבע קבלות."</w:t>
      </w:r>
    </w:p>
    <w:p>
      <w:pPr>
        <w:bidi w:val="1"/>
        <w:spacing w:after="120" w:line="312" w:lineRule="auto"/>
        <w:ind w:firstLine="340"/>
        <w:jc w:val="both"/>
      </w:pPr>
      <w:r>
        <w:rPr>
          <w:rFonts w:ascii="David" w:hAnsi="David" w:cs="David"/>
          <w:b w:val="0"/>
          <w:sz w:val="26"/>
          <w:rtl w:val="1"/>
        </w:rPr>
        <w:t>הוא ישב ליד השולחן במטבח, עטוף בשמיכה למרות שהחום ירד בלילה, ואבא מולו, ולפניו היו פרושים ספר החכירה השחור ופיסות הנייר הקטנות, הצהובות, שאבא שמר במעטפה בתוך הספר. קבלות. כל אחת בכתב ידו של האקונום הזקן, האיש השקט עם העיפרון: "התקבל מפרידמן חמישים רובל. ניסן." "התקבל מפרידמן חמישים רובל ועשרה. תשרי." חתימה קטנה, מסולסלת מעט בסופה, כמו זנב של חתול.</w:t>
      </w:r>
    </w:p>
    <w:p>
      <w:pPr>
        <w:bidi w:val="1"/>
        <w:spacing w:after="120" w:line="312" w:lineRule="auto"/>
        <w:ind w:firstLine="340"/>
        <w:jc w:val="both"/>
      </w:pPr>
      <w:r>
        <w:rPr>
          <w:rFonts w:ascii="David" w:hAnsi="David" w:cs="David"/>
          <w:b w:val="0"/>
          <w:sz w:val="26"/>
          <w:rtl w:val="1"/>
        </w:rPr>
        <w:t>רחל זכרה את העיפרון הזה. האקונום הזקן היה מוציא אותו מכיס המקטורן, קצר וכרסום בקצהו, מרטיב אותו בלשון, וכותב לאט, כמו אדם שכל אות עולה לו כסף. אחר כך היה תולש את הפתק מן הפנקס, מקפל אותו פעם אחת, ומניח על השולחן ליד כוס התה. אבא היה אומר "תודה", והאקונום היה אומר "לשנה הבאה", ובזה נגמר.</w:t>
      </w:r>
    </w:p>
    <w:p>
      <w:pPr>
        <w:bidi w:val="1"/>
        <w:spacing w:after="120" w:line="312" w:lineRule="auto"/>
        <w:ind w:firstLine="340"/>
        <w:jc w:val="both"/>
      </w:pPr>
      <w:r>
        <w:rPr>
          <w:rFonts w:ascii="David" w:hAnsi="David" w:cs="David"/>
          <w:b w:val="0"/>
          <w:sz w:val="26"/>
          <w:rtl w:val="1"/>
        </w:rPr>
        <w:t>"שבע?" אמרה רחל לאבא, כשהניחה לידו את כוס התה. "אבא, צריכות להיות שש. שלוש שנים, פעמיים בשנה."</w:t>
      </w:r>
    </w:p>
    <w:p>
      <w:pPr>
        <w:bidi w:val="1"/>
        <w:spacing w:after="120" w:line="312" w:lineRule="auto"/>
        <w:ind w:firstLine="340"/>
        <w:jc w:val="both"/>
      </w:pPr>
      <w:r>
        <w:rPr>
          <w:rFonts w:ascii="David" w:hAnsi="David" w:cs="David"/>
          <w:b w:val="0"/>
          <w:sz w:val="26"/>
          <w:rtl w:val="1"/>
        </w:rPr>
        <w:t>"צריכות," הסכים הזקן, אל אבא. "ובכל זאת שבע. תסתכל על השביעית."</w:t>
      </w:r>
    </w:p>
    <w:p>
      <w:pPr>
        <w:bidi w:val="1"/>
        <w:spacing w:after="120" w:line="312" w:lineRule="auto"/>
        <w:ind w:firstLine="340"/>
        <w:jc w:val="both"/>
      </w:pPr>
      <w:r>
        <w:rPr>
          <w:rFonts w:ascii="David" w:hAnsi="David" w:cs="David"/>
          <w:b w:val="0"/>
          <w:sz w:val="26"/>
          <w:rtl w:val="1"/>
        </w:rPr>
        <w:t>אבא הרים את הפתק, ורחל הביטה בו מעבר לכתפו. הוא היה קטן יותר מן האחרים, וקרוע בקצהו, וכתוב בעיפרון שכמעט נמחק: "התקבל מפרידמן חמישה עשר רובל. על חשבון." בלי חודש. בלי שנה.</w:t>
      </w:r>
    </w:p>
    <w:p>
      <w:pPr>
        <w:bidi w:val="1"/>
        <w:spacing w:after="120" w:line="312" w:lineRule="auto"/>
        <w:ind w:firstLine="340"/>
        <w:jc w:val="both"/>
      </w:pPr>
      <w:r>
        <w:rPr>
          <w:rFonts w:ascii="David" w:hAnsi="David" w:cs="David"/>
          <w:b w:val="0"/>
          <w:sz w:val="26"/>
          <w:rtl w:val="1"/>
        </w:rPr>
        <w:t>"'על חשבון'," קראה רחל. "אבא, על חשבון של מה?"</w:t>
      </w:r>
    </w:p>
    <w:p>
      <w:pPr>
        <w:bidi w:val="1"/>
        <w:spacing w:after="120" w:line="312" w:lineRule="auto"/>
        <w:ind w:firstLine="340"/>
        <w:jc w:val="both"/>
      </w:pPr>
      <w:r>
        <w:rPr>
          <w:rFonts w:ascii="David" w:hAnsi="David" w:cs="David"/>
          <w:b w:val="0"/>
          <w:sz w:val="26"/>
          <w:rtl w:val="1"/>
        </w:rPr>
        <w:t>"זאת השאלה," אמר הזקן, ושיעול קל עבר בו, והוא חיכה שיעבור. "כשאדם כותב 'על חשבון' בלי לכתוב על חשבון של מה – או שהוא ממהר, או שהוא לא רוצה שיידעו. ר' זלמן דוב, אתם זוכרים מתי שילמתם את זה?"</w:t>
      </w:r>
    </w:p>
    <w:p>
      <w:pPr>
        <w:bidi w:val="1"/>
        <w:spacing w:after="120" w:line="312" w:lineRule="auto"/>
        <w:ind w:firstLine="340"/>
        <w:jc w:val="both"/>
      </w:pPr>
      <w:r>
        <w:rPr>
          <w:rFonts w:ascii="David" w:hAnsi="David" w:cs="David"/>
          <w:b w:val="0"/>
          <w:sz w:val="26"/>
          <w:rtl w:val="1"/>
        </w:rPr>
        <w:t>ר' זלמן דוב, שידיו עוד היו לחות מן הרפת, הביט בפתק במבט של אדם שמביט בכתב יד שלו מלפני עשר שנים.</w:t>
      </w:r>
    </w:p>
    <w:p>
      <w:pPr>
        <w:bidi w:val="1"/>
        <w:spacing w:after="120" w:line="312" w:lineRule="auto"/>
        <w:ind w:firstLine="340"/>
        <w:jc w:val="both"/>
      </w:pPr>
      <w:r>
        <w:rPr>
          <w:rFonts w:ascii="David" w:hAnsi="David" w:cs="David"/>
          <w:b w:val="0"/>
          <w:sz w:val="26"/>
          <w:rtl w:val="1"/>
        </w:rPr>
        <w:t>"זה... זה היה בחורף," אמר לבסוף. "לפני שנתיים. האקונום בא, אמר שהפריץ הצעיר צריך כסף מהר, שהמשק באחוזה קשה, שהוא לוקח מכל החוכרים. הוא אמר: 'תן חמישה־עשר, זה על חשבון התשלום של ניסן, אני אוריד לך בניסן.' ובניסן – "</w:t>
      </w:r>
    </w:p>
    <w:p>
      <w:pPr>
        <w:bidi w:val="1"/>
        <w:spacing w:after="120" w:line="312" w:lineRule="auto"/>
        <w:ind w:firstLine="340"/>
        <w:jc w:val="both"/>
      </w:pPr>
      <w:r>
        <w:rPr>
          <w:rFonts w:ascii="David" w:hAnsi="David" w:cs="David"/>
          <w:b w:val="0"/>
          <w:sz w:val="26"/>
          <w:rtl w:val="1"/>
        </w:rPr>
        <w:t>"ובניסן לא הוריד," אמרה רחל.</w:t>
      </w:r>
    </w:p>
    <w:p>
      <w:pPr>
        <w:bidi w:val="1"/>
        <w:spacing w:after="120" w:line="312" w:lineRule="auto"/>
        <w:ind w:firstLine="340"/>
        <w:jc w:val="both"/>
      </w:pPr>
      <w:r>
        <w:rPr>
          <w:rFonts w:ascii="David" w:hAnsi="David" w:cs="David"/>
          <w:b w:val="0"/>
          <w:sz w:val="26"/>
          <w:rtl w:val="1"/>
        </w:rPr>
        <w:t>"בניסן הוא לא בא. בא רק בתשרי, ואמר ששכח, ושבשנה הבאה. ובשנה הבאה כבר לא היה אקונום." אבא הניח את הפתק. "חמישה־עשר רובל, רחל'ה. זה לא הפונדק. על חמישה־עשר רובל לא לוקחים פונדק."</w:t>
      </w:r>
    </w:p>
    <w:p>
      <w:pPr>
        <w:bidi w:val="1"/>
        <w:spacing w:after="120" w:line="312" w:lineRule="auto"/>
        <w:ind w:firstLine="340"/>
        <w:jc w:val="both"/>
      </w:pPr>
      <w:r>
        <w:rPr>
          <w:rFonts w:ascii="David" w:hAnsi="David" w:cs="David"/>
          <w:b w:val="0"/>
          <w:sz w:val="26"/>
          <w:rtl w:val="1"/>
        </w:rPr>
        <w:t>"על חמישה־עשר רובל לא," אמר הזקן לאבא, בשקט. "אבל אם מישהו כותב ליד 'על חשבון' עוד כמה מילים, ועוד כמה מספרים, ומעתיק את זה יפה לספר גדול של האחוזה – אז אולי כן."</w:t>
      </w:r>
    </w:p>
    <w:p>
      <w:pPr>
        <w:bidi w:val="1"/>
        <w:spacing w:after="120" w:line="312" w:lineRule="auto"/>
        <w:ind w:firstLine="340"/>
        <w:jc w:val="both"/>
      </w:pPr>
      <w:r>
        <w:rPr>
          <w:rFonts w:ascii="David" w:hAnsi="David" w:cs="David"/>
          <w:b w:val="0"/>
          <w:sz w:val="26"/>
          <w:rtl w:val="1"/>
        </w:rPr>
        <w:t>בבית השתררה שתיקה. פייגא, שעמדה ליד התנור וכאילו לא הקשיבה, הפסיקה לבחוש.</w:t>
      </w:r>
    </w:p>
    <w:p>
      <w:pPr>
        <w:bidi w:val="1"/>
        <w:spacing w:after="120" w:line="312" w:lineRule="auto"/>
        <w:ind w:firstLine="340"/>
        <w:jc w:val="both"/>
      </w:pPr>
      <w:r>
        <w:rPr>
          <w:rFonts w:ascii="David" w:hAnsi="David" w:cs="David"/>
          <w:b w:val="0"/>
          <w:sz w:val="26"/>
          <w:rtl w:val="1"/>
        </w:rPr>
        <w:t>"ר' יהודי," אמר אבא בעדינות, "אנחנו לא יודעים מי אתם. אתם אורח, ואורח אצלנו הוא אורח. אבל למה אתם אומרים דברים כאלה? האקונום הזקן היה איש הגון. הוא אף פעם לא – "</w:t>
      </w:r>
    </w:p>
    <w:p>
      <w:pPr>
        <w:bidi w:val="1"/>
        <w:spacing w:after="120" w:line="312" w:lineRule="auto"/>
        <w:ind w:firstLine="340"/>
        <w:jc w:val="both"/>
      </w:pPr>
      <w:r>
        <w:rPr>
          <w:rFonts w:ascii="David" w:hAnsi="David" w:cs="David"/>
          <w:b w:val="0"/>
          <w:sz w:val="26"/>
          <w:rtl w:val="1"/>
        </w:rPr>
        <w:t>"האקונום הזקן היה איש הגון," הסכים הזקן. "ובגלל זה הוא כתב 'על חשבון' וכתב 'חמישה־עשר' ולא כתב שקר. אני לא מדבר על האקונום הזקן. אני מדבר על מי שירש את הניירות שלו." הוא קיפל את הפתק בזהירות והחזיר אותו למעטפה. "ר' זלמן דוב, אני אגיד לכם משהו שלימד אותי סוחר זקן בווילנה, לפני חמישים שנה: נייר הוא הזיכרון של העניים. העשירים זוכרים בעצמם, יש להם פקידים. העניים – יש להם רק את הנייר. שמרו על כל נייר. גם על הקרוע."</w:t>
      </w:r>
    </w:p>
    <w:p>
      <w:pPr>
        <w:bidi w:val="1"/>
        <w:spacing w:after="120" w:line="312" w:lineRule="auto"/>
        <w:ind w:firstLine="340"/>
        <w:jc w:val="both"/>
      </w:pPr>
      <w:r>
        <w:rPr>
          <w:rFonts w:ascii="David" w:hAnsi="David" w:cs="David"/>
          <w:b w:val="0"/>
          <w:sz w:val="26"/>
          <w:rtl w:val="1"/>
        </w:rPr>
        <w:t>"אצלנו שומרים," אמרה פייגא אל בעלה, מן התנור, בלי להסתובב. "במעטפה. בתוך הספר. כל פתק."</w:t>
      </w:r>
    </w:p>
    <w:p>
      <w:pPr>
        <w:bidi w:val="1"/>
        <w:spacing w:after="120" w:line="312" w:lineRule="auto"/>
        <w:ind w:firstLine="340"/>
        <w:jc w:val="both"/>
      </w:pPr>
      <w:r>
        <w:rPr>
          <w:rFonts w:ascii="David" w:hAnsi="David" w:cs="David"/>
          <w:b w:val="0"/>
          <w:sz w:val="26"/>
          <w:rtl w:val="1"/>
        </w:rPr>
        <w:t>"ראיתי," אמר הזקן לאבא. "בגלל זה אני מדבר."</w:t>
      </w:r>
    </w:p>
    <w:p>
      <w:pPr>
        <w:bidi w:val="1"/>
        <w:spacing w:after="120" w:line="312" w:lineRule="auto"/>
        <w:ind w:firstLine="340"/>
        <w:jc w:val="both"/>
      </w:pPr>
      <w:r>
        <w:rPr>
          <w:rFonts w:ascii="David" w:hAnsi="David" w:cs="David"/>
          <w:b w:val="0"/>
          <w:sz w:val="26"/>
          <w:rtl w:val="1"/>
        </w:rPr>
        <w:t>אבא הביט בו, ואז שאל את השאלה שרחל חיכתה לה מאתמול:</w:t>
      </w:r>
    </w:p>
    <w:p>
      <w:pPr>
        <w:bidi w:val="1"/>
        <w:spacing w:after="120" w:line="312" w:lineRule="auto"/>
        <w:ind w:firstLine="340"/>
        <w:jc w:val="both"/>
      </w:pPr>
      <w:r>
        <w:rPr>
          <w:rFonts w:ascii="David" w:hAnsi="David" w:cs="David"/>
          <w:b w:val="0"/>
          <w:sz w:val="26"/>
          <w:rtl w:val="1"/>
        </w:rPr>
        <w:t>"מי אתם?"</w:t>
      </w:r>
    </w:p>
    <w:p>
      <w:pPr>
        <w:bidi w:val="1"/>
        <w:spacing w:after="120" w:line="312" w:lineRule="auto"/>
        <w:ind w:firstLine="340"/>
        <w:jc w:val="both"/>
      </w:pPr>
      <w:r>
        <w:rPr>
          <w:rFonts w:ascii="David" w:hAnsi="David" w:cs="David"/>
          <w:b w:val="0"/>
          <w:sz w:val="26"/>
          <w:rtl w:val="1"/>
        </w:rPr>
        <w:t>הזקן חייך את החיוך של פינת העיניים. "אלטער."</w:t>
      </w:r>
    </w:p>
    <w:p>
      <w:pPr>
        <w:bidi w:val="1"/>
        <w:spacing w:after="120" w:line="312" w:lineRule="auto"/>
        <w:ind w:firstLine="340"/>
        <w:jc w:val="both"/>
      </w:pPr>
      <w:r>
        <w:rPr>
          <w:rFonts w:ascii="David" w:hAnsi="David" w:cs="David"/>
          <w:b w:val="0"/>
          <w:sz w:val="26"/>
          <w:rtl w:val="1"/>
        </w:rPr>
        <w:t>"אלטער...?"</w:t>
      </w:r>
    </w:p>
    <w:p>
      <w:pPr>
        <w:bidi w:val="1"/>
        <w:spacing w:after="120" w:line="312" w:lineRule="auto"/>
        <w:ind w:firstLine="340"/>
        <w:jc w:val="both"/>
      </w:pPr>
      <w:r>
        <w:rPr>
          <w:rFonts w:ascii="David" w:hAnsi="David" w:cs="David"/>
          <w:b w:val="0"/>
          <w:sz w:val="26"/>
          <w:rtl w:val="1"/>
        </w:rPr>
        <w:t>"סתם אלטער. אלטער עם הספרים."</w:t>
      </w:r>
    </w:p>
    <w:p>
      <w:pPr>
        <w:bidi w:val="1"/>
        <w:spacing w:after="120" w:line="312" w:lineRule="auto"/>
        <w:ind w:firstLine="340"/>
        <w:jc w:val="both"/>
      </w:pPr>
      <w:r>
        <w:rPr>
          <w:rFonts w:ascii="David" w:hAnsi="David" w:cs="David"/>
          <w:b w:val="0"/>
          <w:sz w:val="26"/>
          <w:rtl w:val="1"/>
        </w:rPr>
        <w:t>אבא פתח את פיו, וסגר אותו, ופתח אותו שוב. "ר' אלטער הספרים־מוכר? מוילקומיר? שהיה בא לעיירה אצל אבא שלי – "</w:t>
      </w:r>
    </w:p>
    <w:p>
      <w:pPr>
        <w:bidi w:val="1"/>
        <w:spacing w:after="120" w:line="312" w:lineRule="auto"/>
        <w:ind w:firstLine="340"/>
        <w:jc w:val="both"/>
      </w:pPr>
      <w:r>
        <w:rPr>
          <w:rFonts w:ascii="David" w:hAnsi="David" w:cs="David"/>
          <w:b w:val="0"/>
          <w:sz w:val="26"/>
          <w:rtl w:val="1"/>
        </w:rPr>
        <w:t>"אני לא מוילקומיר," אמר הזקן. "אני מהדרך. אבל בעיירה שלכם הייתי. ואצל אבא שלך, ר' ליפא, שתיתי תה, לפני עשרים שנה, כשעוד היה גר בסטוקלישוק ולא עבר לשאוול. איש טוב, אבא שלך. איך הוא?"</w:t>
      </w:r>
    </w:p>
    <w:p>
      <w:pPr>
        <w:bidi w:val="1"/>
        <w:spacing w:after="120" w:line="312" w:lineRule="auto"/>
        <w:ind w:firstLine="340"/>
        <w:jc w:val="both"/>
      </w:pPr>
      <w:r>
        <w:rPr>
          <w:rFonts w:ascii="David" w:hAnsi="David" w:cs="David"/>
          <w:b w:val="0"/>
          <w:sz w:val="26"/>
          <w:rtl w:val="1"/>
        </w:rPr>
        <w:t>"זקן," אמר אבא, ובקולו עבר משהו. "מאוד זקן. ברוך השם."</w:t>
      </w:r>
    </w:p>
    <w:p>
      <w:pPr>
        <w:bidi w:val="1"/>
        <w:spacing w:after="120" w:line="312" w:lineRule="auto"/>
        <w:ind w:firstLine="340"/>
        <w:jc w:val="both"/>
      </w:pPr>
      <w:r>
        <w:rPr>
          <w:rFonts w:ascii="David" w:hAnsi="David" w:cs="David"/>
          <w:b w:val="0"/>
          <w:sz w:val="26"/>
          <w:rtl w:val="1"/>
        </w:rPr>
        <w:t>"ברוך השם," אמר ר' אלטער. "זקן זה ברכה. חלש זה משהו אחר."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אלטער הספרים־מוכר.</w:t>
      </w:r>
    </w:p>
    <w:p>
      <w:pPr>
        <w:bidi w:val="1"/>
        <w:spacing w:after="120" w:line="312" w:lineRule="auto"/>
        <w:ind w:firstLine="340"/>
        <w:jc w:val="both"/>
      </w:pPr>
      <w:r>
        <w:rPr>
          <w:rFonts w:ascii="David" w:hAnsi="David" w:cs="David"/>
          <w:b w:val="0"/>
          <w:sz w:val="26"/>
          <w:rtl w:val="1"/>
        </w:rPr>
        <w:t>רחל שמעה את השם הזה מאז שהייתה קטנה, כמו ששומעים על גשם או על יריד. "ר' אלטער עבר בעיירה," היה אומר יוסף'ל בחזרתו מן הישיבה, "והביא ספרים חדשים." "ר' אלטער אמר," היה אומר אבא. הוא היה מן הדברים שיש בעולם, כמו הנהר וכמו האדון, רק שאיש לא ראה אותו באמת, כמו שאיש לא ראה את הנהר בכל אורכו.</w:t>
      </w:r>
    </w:p>
    <w:p>
      <w:pPr>
        <w:bidi w:val="1"/>
        <w:spacing w:after="120" w:line="312" w:lineRule="auto"/>
        <w:ind w:firstLine="340"/>
        <w:jc w:val="both"/>
      </w:pPr>
      <w:r>
        <w:rPr>
          <w:rFonts w:ascii="David" w:hAnsi="David" w:cs="David"/>
          <w:b w:val="0"/>
          <w:sz w:val="26"/>
          <w:rtl w:val="1"/>
        </w:rPr>
        <w:t>והנה הוא יושב במטבח שלהם עם שמיכה של סבתא על הכתפיים, ושותה תה עם דבש, ואומר לאבא: "ר' זלמן דוב, תראו לי את החשבונות של הפונדק. לא של האחוזה. שלכם."</w:t>
      </w:r>
    </w:p>
    <w:p>
      <w:pPr>
        <w:bidi w:val="1"/>
        <w:spacing w:after="120" w:line="312" w:lineRule="auto"/>
        <w:ind w:firstLine="340"/>
        <w:jc w:val="both"/>
      </w:pPr>
      <w:r>
        <w:rPr>
          <w:rFonts w:ascii="David" w:hAnsi="David" w:cs="David"/>
          <w:b w:val="0"/>
          <w:sz w:val="26"/>
          <w:rtl w:val="1"/>
        </w:rPr>
        <w:t>"למה?" שאל אבא.</w:t>
      </w:r>
    </w:p>
    <w:p>
      <w:pPr>
        <w:bidi w:val="1"/>
        <w:spacing w:after="120" w:line="312" w:lineRule="auto"/>
        <w:ind w:firstLine="340"/>
        <w:jc w:val="both"/>
      </w:pPr>
      <w:r>
        <w:rPr>
          <w:rFonts w:ascii="David" w:hAnsi="David" w:cs="David"/>
          <w:b w:val="0"/>
          <w:sz w:val="26"/>
          <w:rtl w:val="1"/>
        </w:rPr>
        <w:t>"כי אני רוצה לראות מי מנהל את אבא."</w:t>
      </w:r>
    </w:p>
    <w:p>
      <w:pPr>
        <w:bidi w:val="1"/>
        <w:spacing w:after="120" w:line="312" w:lineRule="auto"/>
        <w:ind w:firstLine="340"/>
        <w:jc w:val="both"/>
      </w:pPr>
      <w:r>
        <w:rPr>
          <w:rFonts w:ascii="David" w:hAnsi="David" w:cs="David"/>
          <w:b w:val="0"/>
          <w:sz w:val="26"/>
          <w:rtl w:val="1"/>
        </w:rPr>
        <w:t>אבא הביט ברחל, והיא הביאה את המחברת והניחה אותה פתוחה על השולחן, לפני אבא. לא ספר, מחברת. מחברת של בית ספר, בכריכה כחולה, שקנתה בעיירה בשתי פרוטות, ובה רשמה מזה שנתיים כל מה שנכנס וכל מה שיצא: חמאה שנמכרה בשוק, גבינה, ביצים, לינה, תה, מספוא לפרות, קמח, נרות. בשני טורים, יפים וישרים, ובסוף כל חודש קו, ומתחת לקו – מספר.</w:t>
      </w:r>
    </w:p>
    <w:p>
      <w:pPr>
        <w:bidi w:val="1"/>
        <w:spacing w:after="120" w:line="312" w:lineRule="auto"/>
        <w:ind w:firstLine="340"/>
        <w:jc w:val="both"/>
      </w:pPr>
      <w:r>
        <w:rPr>
          <w:rFonts w:ascii="David" w:hAnsi="David" w:cs="David"/>
          <w:b w:val="0"/>
          <w:sz w:val="26"/>
          <w:rtl w:val="1"/>
        </w:rPr>
        <w:t>ר' אלטער עבר על המחברת בשתיקה. הוא הפך דף, ועוד דף. הוא עצר על חודש אחד, שבו המספר שמתחת לקו היה קטן מאוד, ורחל זכרה אותו: החורף שבו הפרה השלישית חלתה.</w:t>
      </w:r>
    </w:p>
    <w:p>
      <w:pPr>
        <w:bidi w:val="1"/>
        <w:spacing w:after="120" w:line="312" w:lineRule="auto"/>
        <w:ind w:firstLine="340"/>
        <w:jc w:val="both"/>
      </w:pPr>
      <w:r>
        <w:rPr>
          <w:rFonts w:ascii="David" w:hAnsi="David" w:cs="David"/>
          <w:b w:val="0"/>
          <w:sz w:val="26"/>
          <w:rtl w:val="1"/>
        </w:rPr>
        <w:t>"מי לימד אותה?" שאל את אבא.</w:t>
      </w:r>
    </w:p>
    <w:p>
      <w:pPr>
        <w:bidi w:val="1"/>
        <w:spacing w:after="120" w:line="312" w:lineRule="auto"/>
        <w:ind w:firstLine="340"/>
        <w:jc w:val="both"/>
      </w:pPr>
      <w:r>
        <w:rPr>
          <w:rFonts w:ascii="David" w:hAnsi="David" w:cs="David"/>
          <w:b w:val="0"/>
          <w:sz w:val="26"/>
          <w:rtl w:val="1"/>
        </w:rPr>
        <w:t>"אף אחד," אמרה רחל לאבא, מן הצד. "אתה לימדת אותי חשבון, אבא, והשאר – למדתי מהחסר. כשאין, לומדים מהר איפה נעלם."</w:t>
      </w:r>
    </w:p>
    <w:p>
      <w:pPr>
        <w:bidi w:val="1"/>
        <w:spacing w:after="120" w:line="312" w:lineRule="auto"/>
        <w:ind w:firstLine="340"/>
        <w:jc w:val="both"/>
      </w:pPr>
      <w:r>
        <w:rPr>
          <w:rFonts w:ascii="David" w:hAnsi="David" w:cs="David"/>
          <w:b w:val="0"/>
          <w:sz w:val="26"/>
          <w:rtl w:val="1"/>
        </w:rPr>
        <w:t>"והיא סוגרת כל חודש?" שאל הזקן את אבא, ואבא הפנה אליה את השאלה: "ואת סוגרת כל חודש, רחל'ה?"</w:t>
      </w:r>
    </w:p>
    <w:p>
      <w:pPr>
        <w:bidi w:val="1"/>
        <w:spacing w:after="120" w:line="312" w:lineRule="auto"/>
        <w:ind w:firstLine="340"/>
        <w:jc w:val="both"/>
      </w:pPr>
      <w:r>
        <w:rPr>
          <w:rFonts w:ascii="David" w:hAnsi="David" w:cs="David"/>
          <w:b w:val="0"/>
          <w:sz w:val="26"/>
          <w:rtl w:val="1"/>
        </w:rPr>
        <w:t>"אם לא סוגרים חודש, אבא, הוא לא נגמר. הוא ממשיך לתוך החודש הבא, ואז יש שני חודשים פתוחים, ואז אף אחד לא יודע כלום."</w:t>
      </w:r>
    </w:p>
    <w:p>
      <w:pPr>
        <w:bidi w:val="1"/>
        <w:spacing w:after="120" w:line="312" w:lineRule="auto"/>
        <w:ind w:firstLine="340"/>
        <w:jc w:val="both"/>
      </w:pPr>
      <w:r>
        <w:rPr>
          <w:rFonts w:ascii="David" w:hAnsi="David" w:cs="David"/>
          <w:b w:val="0"/>
          <w:sz w:val="26"/>
          <w:rtl w:val="1"/>
        </w:rPr>
        <w:t>הזקן סגר את המחברת, והניח עליה את ידו, כמו על ראש של ילד.</w:t>
      </w:r>
    </w:p>
    <w:p>
      <w:pPr>
        <w:bidi w:val="1"/>
        <w:spacing w:after="120" w:line="312" w:lineRule="auto"/>
        <w:ind w:firstLine="340"/>
        <w:jc w:val="both"/>
      </w:pPr>
      <w:r>
        <w:rPr>
          <w:rFonts w:ascii="David" w:hAnsi="David" w:cs="David"/>
          <w:b w:val="0"/>
          <w:sz w:val="26"/>
          <w:rtl w:val="1"/>
        </w:rPr>
        <w:t>"ר' זלמן דוב," אמר לאבא. "בקובנה יש סוחרים גדולים עם פקידים גדולים, ואף אחד מהם לא יודע לכתוב משפט כזה."</w:t>
      </w:r>
    </w:p>
    <w:p>
      <w:pPr>
        <w:bidi w:val="1"/>
        <w:spacing w:after="120" w:line="312" w:lineRule="auto"/>
        <w:ind w:firstLine="340"/>
        <w:jc w:val="both"/>
      </w:pPr>
      <w:r>
        <w:rPr>
          <w:rFonts w:ascii="David" w:hAnsi="David" w:cs="David"/>
          <w:b w:val="0"/>
          <w:sz w:val="26"/>
          <w:rtl w:val="1"/>
        </w:rPr>
        <w:t>היא לא ידעה איפה לשים את עיניה. היא לקחה את המחברת והחזירה אותה למקומה בארון, וכשחזרה, הזקן כבר דיבר עם אבא על משהו אחר לגמרי, על מסכת שלומדים השנה בישיבה בעיירה, ועל רב העיירה, ר' שמעון, שהוא, ר' אלטער, זכה לשמוע ממנו דבר תורה על פרשת השבוע לפני חודשיים, ועד היום הוא הולך איתו.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בצהריים הגיעה חיה'לה מן הדרך, אדומה מריצה, וקראה מן הסף: "אבא! הסנדלר! ר' אייזיק צריך אותך!"</w:t>
      </w:r>
    </w:p>
    <w:p>
      <w:pPr>
        <w:bidi w:val="1"/>
        <w:spacing w:after="120" w:line="312" w:lineRule="auto"/>
        <w:ind w:firstLine="340"/>
        <w:jc w:val="both"/>
      </w:pPr>
      <w:r>
        <w:rPr>
          <w:rFonts w:ascii="David" w:hAnsi="David" w:cs="David"/>
          <w:b w:val="0"/>
          <w:sz w:val="26"/>
          <w:rtl w:val="1"/>
        </w:rPr>
        <w:t>ר' אייזיק הסנדלר, היהודי השני בכפר ליפניק, היה איש קטן ומהיר, עם משקפיים על קצה האף ותמיד מסמרים בפה, ורחל לא זכרה שאי פעם "צריך" מישהו. הוא בא בשבתות לקידוש, בא בחגים, שלח את אשתו לקנות חמאה, ותיקן את הנעליים של כל הבית תמורת גבינה. אבל "צריך" – לא.</w:t>
      </w:r>
    </w:p>
    <w:p>
      <w:pPr>
        <w:bidi w:val="1"/>
        <w:spacing w:after="120" w:line="312" w:lineRule="auto"/>
        <w:ind w:firstLine="340"/>
        <w:jc w:val="both"/>
      </w:pPr>
      <w:r>
        <w:rPr>
          <w:rFonts w:ascii="David" w:hAnsi="David" w:cs="David"/>
          <w:b w:val="0"/>
          <w:sz w:val="26"/>
          <w:rtl w:val="1"/>
        </w:rPr>
        <w:t>הוא חיכה ליד גדר החצר, ומסמר לא היה לו בפה. זה כשלעצמו הפחיד.</w:t>
      </w:r>
    </w:p>
    <w:p>
      <w:pPr>
        <w:bidi w:val="1"/>
        <w:spacing w:after="120" w:line="312" w:lineRule="auto"/>
        <w:ind w:firstLine="340"/>
        <w:jc w:val="both"/>
      </w:pPr>
      <w:r>
        <w:rPr>
          <w:rFonts w:ascii="David" w:hAnsi="David" w:cs="David"/>
          <w:b w:val="0"/>
          <w:sz w:val="26"/>
          <w:rtl w:val="1"/>
        </w:rPr>
        <w:t>"זלמן דוב," אמר בקול נמוך, "אתמול בלילה, אחרי שיצא מכם – סטאשעק – הוא היה אצל הגוי, אצל יאנקל, במרזח של הכפר השני. אשתי הייתה שם בבוקר לקנות מלח, ואשתו של יאנקל סיפרה לה."</w:t>
      </w:r>
    </w:p>
    <w:p>
      <w:pPr>
        <w:bidi w:val="1"/>
        <w:spacing w:after="120" w:line="312" w:lineRule="auto"/>
        <w:ind w:firstLine="340"/>
        <w:jc w:val="both"/>
      </w:pPr>
      <w:r>
        <w:rPr>
          <w:rFonts w:ascii="David" w:hAnsi="David" w:cs="David"/>
          <w:b w:val="0"/>
          <w:sz w:val="26"/>
          <w:rtl w:val="1"/>
        </w:rPr>
        <w:t>"נו?"</w:t>
      </w:r>
    </w:p>
    <w:p>
      <w:pPr>
        <w:bidi w:val="1"/>
        <w:spacing w:after="120" w:line="312" w:lineRule="auto"/>
        <w:ind w:firstLine="340"/>
        <w:jc w:val="both"/>
      </w:pPr>
      <w:r>
        <w:rPr>
          <w:rFonts w:ascii="David" w:hAnsi="David" w:cs="David"/>
          <w:b w:val="0"/>
          <w:sz w:val="26"/>
          <w:rtl w:val="1"/>
        </w:rPr>
        <w:t>"הוא שתה. הוא דיבר. הוא אמר – " ר' אייזיק הביט סביב, אף שלא היה שם איש מלבד תרנגולות, "הוא אמר שיש 'אדון מממל' שמשלם לו. אדון עם כובע. שבא לאחוזה כבר שלוש פעמים. שהפריץ הצעיר חייב לו הרבה, ושהאדון הזה יודע איך עושים מחוב – כסף. ושבשביל זה צריך 'ניירות נקיים'." הסנדלר בלע. "זלמן דוב, מה זה ניירות נקיים?"</w:t>
      </w:r>
    </w:p>
    <w:p>
      <w:pPr>
        <w:bidi w:val="1"/>
        <w:spacing w:after="120" w:line="312" w:lineRule="auto"/>
        <w:ind w:firstLine="340"/>
        <w:jc w:val="both"/>
      </w:pPr>
      <w:r>
        <w:rPr>
          <w:rFonts w:ascii="David" w:hAnsi="David" w:cs="David"/>
          <w:b w:val="0"/>
          <w:sz w:val="26"/>
          <w:rtl w:val="1"/>
        </w:rPr>
        <w:t>אבא לא ידע. רחל, שעמדה מאחורי אביה, לא ידעה גם היא. אבל היא הרגישה, כמו שמרגישים לפני גשם, שהמילים האלה יחזרו.</w:t>
      </w:r>
    </w:p>
    <w:p>
      <w:pPr>
        <w:bidi w:val="1"/>
        <w:spacing w:after="120" w:line="312" w:lineRule="auto"/>
        <w:ind w:firstLine="340"/>
        <w:jc w:val="both"/>
      </w:pPr>
      <w:r>
        <w:rPr>
          <w:rFonts w:ascii="David" w:hAnsi="David" w:cs="David"/>
          <w:b w:val="0"/>
          <w:sz w:val="26"/>
          <w:rtl w:val="1"/>
        </w:rPr>
        <w:t>"ממל," אמר אבא לבסוף. "מה יש לאדון מממל אצלנו? יש לנו פרות. אצלם יש ים."</w:t>
      </w:r>
    </w:p>
    <w:p>
      <w:pPr>
        <w:bidi w:val="1"/>
        <w:spacing w:after="120" w:line="312" w:lineRule="auto"/>
        <w:ind w:firstLine="340"/>
        <w:jc w:val="both"/>
      </w:pPr>
      <w:r>
        <w:rPr>
          <w:rFonts w:ascii="David" w:hAnsi="David" w:cs="David"/>
          <w:b w:val="0"/>
          <w:sz w:val="26"/>
          <w:rtl w:val="1"/>
        </w:rPr>
        <w:t>"אצלם יש ים," חזר ר' אייזיק, "ואצלנו יש יער. ובין היער לים – יש נהר. ומה שצף על הנהר – מגיע לים."</w:t>
      </w:r>
    </w:p>
    <w:p>
      <w:pPr>
        <w:bidi w:val="1"/>
        <w:spacing w:after="120" w:line="312" w:lineRule="auto"/>
        <w:ind w:firstLine="340"/>
        <w:jc w:val="both"/>
      </w:pPr>
      <w:r>
        <w:rPr>
          <w:rFonts w:ascii="David" w:hAnsi="David" w:cs="David"/>
          <w:b w:val="0"/>
          <w:sz w:val="26"/>
          <w:rtl w:val="1"/>
        </w:rPr>
        <w:t>הוא חזר לביתו, לנעליים שלו ולמסמרים שלו. ואבא עמד ליד הגדר ארוכות, והביט על היער, על העצים הגבוהים, הישרים, שעמדו שם מאז שהוא זוכר את עצמו, ולא אמר דבר.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 הצהריים, כשהשמש נכנסה מן החלון המערבי ונחה על השולחן, ישב ר' אלטער על הספסל שליד התנור עם התהילים הקטן שלו, ושמואל נכנס מן החצר עם החומש תחת הזרוע. הוא היה צריך לחזור על הפרשה לפני שאבא יבדוק אותו בערב.</w:t>
      </w:r>
    </w:p>
    <w:p>
      <w:pPr>
        <w:bidi w:val="1"/>
        <w:spacing w:after="120" w:line="312" w:lineRule="auto"/>
        <w:ind w:firstLine="340"/>
        <w:jc w:val="both"/>
      </w:pPr>
      <w:r>
        <w:rPr>
          <w:rFonts w:ascii="David" w:hAnsi="David" w:cs="David"/>
          <w:b w:val="0"/>
          <w:sz w:val="26"/>
          <w:rtl w:val="1"/>
        </w:rPr>
        <w:t>"מה לומדים?" שאל ר' אלטער.</w:t>
      </w:r>
    </w:p>
    <w:p>
      <w:pPr>
        <w:bidi w:val="1"/>
        <w:spacing w:after="120" w:line="312" w:lineRule="auto"/>
        <w:ind w:firstLine="340"/>
        <w:jc w:val="both"/>
      </w:pPr>
      <w:r>
        <w:rPr>
          <w:rFonts w:ascii="David" w:hAnsi="David" w:cs="David"/>
          <w:b w:val="0"/>
          <w:sz w:val="26"/>
          <w:rtl w:val="1"/>
        </w:rPr>
        <w:t>"כי תבוא."</w:t>
      </w:r>
    </w:p>
    <w:p>
      <w:pPr>
        <w:bidi w:val="1"/>
        <w:spacing w:after="120" w:line="312" w:lineRule="auto"/>
        <w:ind w:firstLine="340"/>
        <w:jc w:val="both"/>
      </w:pPr>
      <w:r>
        <w:rPr>
          <w:rFonts w:ascii="David" w:hAnsi="David" w:cs="David"/>
          <w:b w:val="0"/>
          <w:sz w:val="26"/>
          <w:rtl w:val="1"/>
        </w:rPr>
        <w:t>"פרשה ארוכה."</w:t>
      </w:r>
    </w:p>
    <w:p>
      <w:pPr>
        <w:bidi w:val="1"/>
        <w:spacing w:after="120" w:line="312" w:lineRule="auto"/>
        <w:ind w:firstLine="340"/>
        <w:jc w:val="both"/>
      </w:pPr>
      <w:r>
        <w:rPr>
          <w:rFonts w:ascii="David" w:hAnsi="David" w:cs="David"/>
          <w:b w:val="0"/>
          <w:sz w:val="26"/>
          <w:rtl w:val="1"/>
        </w:rPr>
        <w:t>"ארוכה מאוד," אמר שמואל בכובד ראש.</w:t>
      </w:r>
    </w:p>
    <w:p>
      <w:pPr>
        <w:bidi w:val="1"/>
        <w:spacing w:after="120" w:line="312" w:lineRule="auto"/>
        <w:ind w:firstLine="340"/>
        <w:jc w:val="both"/>
      </w:pPr>
      <w:r>
        <w:rPr>
          <w:rFonts w:ascii="David" w:hAnsi="David" w:cs="David"/>
          <w:b w:val="0"/>
          <w:sz w:val="26"/>
          <w:rtl w:val="1"/>
        </w:rPr>
        <w:t>ר' אלטער הושיט את ידו, ושמואל נתן לו את החומש. הזקן לא פתח אותו במקום שבו הייתה הסימנייה. הוא פתח אותו בדף כלשהו, באמצע, והראה לשמואל את השורה התחתונה, מתחת לכל הטור, שבה עמדה מילה אחת בודדה.</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שמואל הביט. "מילה. סתם. היא לא שייכת לשום דבר."</w:t>
      </w:r>
    </w:p>
    <w:p>
      <w:pPr>
        <w:bidi w:val="1"/>
        <w:spacing w:after="120" w:line="312" w:lineRule="auto"/>
        <w:ind w:firstLine="340"/>
        <w:jc w:val="both"/>
      </w:pPr>
      <w:r>
        <w:rPr>
          <w:rFonts w:ascii="David" w:hAnsi="David" w:cs="David"/>
          <w:b w:val="0"/>
          <w:sz w:val="26"/>
          <w:rtl w:val="1"/>
        </w:rPr>
        <w:t>"תהפוך את הדף."</w:t>
      </w:r>
    </w:p>
    <w:p>
      <w:pPr>
        <w:bidi w:val="1"/>
        <w:spacing w:after="120" w:line="312" w:lineRule="auto"/>
        <w:ind w:firstLine="340"/>
        <w:jc w:val="both"/>
      </w:pPr>
      <w:r>
        <w:rPr>
          <w:rFonts w:ascii="David" w:hAnsi="David" w:cs="David"/>
          <w:b w:val="0"/>
          <w:sz w:val="26"/>
          <w:rtl w:val="1"/>
        </w:rPr>
        <w:t>שמואל הפך. המילה הראשונה בדף הבא הייתה אותה מילה.</w:t>
      </w:r>
    </w:p>
    <w:p>
      <w:pPr>
        <w:bidi w:val="1"/>
        <w:spacing w:after="120" w:line="312" w:lineRule="auto"/>
        <w:ind w:firstLine="340"/>
        <w:jc w:val="both"/>
      </w:pPr>
      <w:r>
        <w:rPr>
          <w:rFonts w:ascii="David" w:hAnsi="David" w:cs="David"/>
          <w:b w:val="0"/>
          <w:sz w:val="26"/>
          <w:rtl w:val="1"/>
        </w:rPr>
        <w:t>"זה שומר," אמר ר' אלטער. "בכל ספר ישן, בתחתית הדף, כותבים את המילה הראשונה של הדף הבא. ככה, כשהכורך מקבל ערימה של דפים, הוא יודע איזה דף בא אחרי איזה. ואם מישהו הוציא דף, או החליף דף, או שם דף של ספר אחר – השומר לא מתאים, והכורך רואה. סבא שלך יודע את זה. הוא כורך ספרים."</w:t>
      </w:r>
    </w:p>
    <w:p>
      <w:pPr>
        <w:bidi w:val="1"/>
        <w:spacing w:after="120" w:line="312" w:lineRule="auto"/>
        <w:ind w:firstLine="340"/>
        <w:jc w:val="both"/>
      </w:pPr>
      <w:r>
        <w:rPr>
          <w:rFonts w:ascii="David" w:hAnsi="David" w:cs="David"/>
          <w:b w:val="0"/>
          <w:sz w:val="26"/>
          <w:rtl w:val="1"/>
        </w:rPr>
        <w:t>שמואל הביט בדף כאילו ראה אותו לראשונה. אחר כך קם, בלי לומר דבר, וניגש לארון הספרים בפינת אבא, והתחיל להוציא ספר אחר ספר ולבדוק את השורה התחתונה. לאה'לה, שבאה לראות מה קורה, ביקשה גם היא, ושמואל הסביר לה, בקול של מלמד: "זה שומר. שלא יגנבו דף."</w:t>
      </w:r>
    </w:p>
    <w:p>
      <w:pPr>
        <w:bidi w:val="1"/>
        <w:spacing w:after="120" w:line="312" w:lineRule="auto"/>
        <w:ind w:firstLine="340"/>
        <w:jc w:val="both"/>
      </w:pPr>
      <w:r>
        <w:rPr>
          <w:rFonts w:ascii="David" w:hAnsi="David" w:cs="David"/>
          <w:b w:val="0"/>
          <w:sz w:val="26"/>
          <w:rtl w:val="1"/>
        </w:rPr>
        <w:t>"ואצל הפרות יש שומר?" שאל מוטל מן הרצפה.</w:t>
      </w:r>
    </w:p>
    <w:p>
      <w:pPr>
        <w:bidi w:val="1"/>
        <w:spacing w:after="120" w:line="312" w:lineRule="auto"/>
        <w:ind w:firstLine="340"/>
        <w:jc w:val="both"/>
      </w:pPr>
      <w:r>
        <w:rPr>
          <w:rFonts w:ascii="David" w:hAnsi="David" w:cs="David"/>
          <w:b w:val="0"/>
          <w:sz w:val="26"/>
          <w:rtl w:val="1"/>
        </w:rPr>
        <w:t>"אצל הפרות יש רחל," אמר שמואל.</w:t>
      </w:r>
    </w:p>
    <w:p>
      <w:pPr>
        <w:bidi w:val="1"/>
        <w:spacing w:after="120" w:line="312" w:lineRule="auto"/>
        <w:ind w:firstLine="340"/>
        <w:jc w:val="both"/>
      </w:pPr>
      <w:r>
        <w:rPr>
          <w:rFonts w:ascii="David" w:hAnsi="David" w:cs="David"/>
          <w:b w:val="0"/>
          <w:sz w:val="26"/>
          <w:rtl w:val="1"/>
        </w:rPr>
        <w:t>ר' אלטער צחק צחוק קטן, וחזר לתהילים שלו. ורחל, שעמדה ליד השולחן וקילפה תפוחי אדמה, חשבה שהוא לא סתם לימד את שמואל דבר על ספרים. הוא אמר משהו, בדרכו, על דפים שמחליפים ועל מי שרואה. רק שהיא לא הייתה בטוחה למי אמר את זה – לשמואל, או 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שישי בבוקר החום של ר' אלטער ירד לגמרי, והוא הודיע לאבא שהוא הולך.</w:t>
      </w:r>
    </w:p>
    <w:p>
      <w:pPr>
        <w:bidi w:val="1"/>
        <w:spacing w:after="120" w:line="312" w:lineRule="auto"/>
        <w:ind w:firstLine="340"/>
        <w:jc w:val="both"/>
      </w:pPr>
      <w:r>
        <w:rPr>
          <w:rFonts w:ascii="David" w:hAnsi="David" w:cs="David"/>
          <w:b w:val="0"/>
          <w:sz w:val="26"/>
          <w:rtl w:val="1"/>
        </w:rPr>
        <w:t>"בשבת?" אמרה פייגא לבעלה, מן המטבח, בקול. "תגיד לו שבשבת אף אחד לא הולך מהבית הזה. כל השבוע הוא רוצה ללכת. עכשיו שיישאר."</w:t>
      </w:r>
    </w:p>
    <w:p>
      <w:pPr>
        <w:bidi w:val="1"/>
        <w:spacing w:after="120" w:line="312" w:lineRule="auto"/>
        <w:ind w:firstLine="340"/>
        <w:jc w:val="both"/>
      </w:pPr>
      <w:r>
        <w:rPr>
          <w:rFonts w:ascii="David" w:hAnsi="David" w:cs="David"/>
          <w:b w:val="0"/>
          <w:sz w:val="26"/>
          <w:rtl w:val="1"/>
        </w:rPr>
        <w:t>"אני מכביד," אמר הזקן לאבא.</w:t>
      </w:r>
    </w:p>
    <w:p>
      <w:pPr>
        <w:bidi w:val="1"/>
        <w:spacing w:after="120" w:line="312" w:lineRule="auto"/>
        <w:ind w:firstLine="340"/>
        <w:jc w:val="both"/>
      </w:pPr>
      <w:r>
        <w:rPr>
          <w:rFonts w:ascii="David" w:hAnsi="David" w:cs="David"/>
          <w:b w:val="0"/>
          <w:sz w:val="26"/>
          <w:rtl w:val="1"/>
        </w:rPr>
        <w:t>"אורח לא מכביד," אמרה פייגא לבעלה, עוד יותר בקול. "אורח מביא ברכה. ככה אמרה אמא שלי, וככה אני אומרת, ואם יגיד עוד פעם 'מכביד' הוא לא יקבל את הגפילטע פיש."</w:t>
      </w:r>
    </w:p>
    <w:p>
      <w:pPr>
        <w:bidi w:val="1"/>
        <w:spacing w:after="120" w:line="312" w:lineRule="auto"/>
        <w:ind w:firstLine="340"/>
        <w:jc w:val="both"/>
      </w:pPr>
      <w:r>
        <w:rPr>
          <w:rFonts w:ascii="David" w:hAnsi="David" w:cs="David"/>
          <w:b w:val="0"/>
          <w:sz w:val="26"/>
          <w:rtl w:val="1"/>
        </w:rPr>
        <w:t>אבא לא היה צריך למסור דבר. ר' אלטער שמע, ונשאר.</w:t>
      </w:r>
    </w:p>
    <w:p>
      <w:pPr>
        <w:bidi w:val="1"/>
        <w:spacing w:after="120" w:line="312" w:lineRule="auto"/>
        <w:ind w:firstLine="340"/>
        <w:jc w:val="both"/>
      </w:pPr>
      <w:r>
        <w:rPr>
          <w:rFonts w:ascii="David" w:hAnsi="David" w:cs="David"/>
          <w:b w:val="0"/>
          <w:sz w:val="26"/>
          <w:rtl w:val="1"/>
        </w:rPr>
        <w:t>ויום שישי בפונדק היה כמו בכל שבוע: קצר מדי. הבצק שאמא הכינה ביום חמישי תפח בקערה הגדולה תחת המגבת, ורחל קלעה ממנו שש חלות, שתיים לכל סעודה, ועוד שתי חלות קטנות, אחת לר' אייזיק ואחת לשמואל, שטען שחלה קטנה טעימה מגדולה כי "היא יותר מרוכזת". הצ'ולנט – שעועית, תפוחי אדמה, עצם ושומן – הלך לתנור לפני שבא הערב, וייצא ממנו רק מחר בצהריים. לאה'לה צחצחה את הפמוטים של אמא, שני פמוטי נחושת פשוטים, עד שראתה בהם את האף שלה. ומוטל עזר: טעם מכל דבר שעבר לידו ואמר "טעים" גם על הבצק הלא־אפוי.</w:t>
      </w:r>
    </w:p>
    <w:p>
      <w:pPr>
        <w:bidi w:val="1"/>
        <w:spacing w:after="120" w:line="312" w:lineRule="auto"/>
        <w:ind w:firstLine="340"/>
        <w:jc w:val="both"/>
      </w:pPr>
      <w:r>
        <w:rPr>
          <w:rFonts w:ascii="David" w:hAnsi="David" w:cs="David"/>
          <w:b w:val="0"/>
          <w:sz w:val="26"/>
          <w:rtl w:val="1"/>
        </w:rPr>
        <w:t>באמצע כל זה, כשרחל עמדה ליד השולחן עם ידיים בקמח ופייגא ליד התנור, אמרה פייגא, בלי להרים את הראש:</w:t>
      </w:r>
    </w:p>
    <w:p>
      <w:pPr>
        <w:bidi w:val="1"/>
        <w:spacing w:after="120" w:line="312" w:lineRule="auto"/>
        <w:ind w:firstLine="340"/>
        <w:jc w:val="both"/>
      </w:pPr>
      <w:r>
        <w:rPr>
          <w:rFonts w:ascii="David" w:hAnsi="David" w:cs="David"/>
          <w:b w:val="0"/>
          <w:sz w:val="26"/>
          <w:rtl w:val="1"/>
        </w:rPr>
        <w:t>"הזקן הזה רואה הרבה."</w:t>
      </w:r>
    </w:p>
    <w:p>
      <w:pPr>
        <w:bidi w:val="1"/>
        <w:spacing w:after="120" w:line="312" w:lineRule="auto"/>
        <w:ind w:firstLine="340"/>
        <w:jc w:val="both"/>
      </w:pPr>
      <w:r>
        <w:rPr>
          <w:rFonts w:ascii="David" w:hAnsi="David" w:cs="David"/>
          <w:b w:val="0"/>
          <w:sz w:val="26"/>
          <w:rtl w:val="1"/>
        </w:rPr>
        <w:t>"הוא מוכר ספרים, אמא."</w:t>
      </w:r>
    </w:p>
    <w:p>
      <w:pPr>
        <w:bidi w:val="1"/>
        <w:spacing w:after="120" w:line="312" w:lineRule="auto"/>
        <w:ind w:firstLine="340"/>
        <w:jc w:val="both"/>
      </w:pPr>
      <w:r>
        <w:rPr>
          <w:rFonts w:ascii="David" w:hAnsi="David" w:cs="David"/>
          <w:b w:val="0"/>
          <w:sz w:val="26"/>
          <w:rtl w:val="1"/>
        </w:rPr>
        <w:t>"מי שמוכר ספרים חמישים שנה, קורא גם אנשים. הוא הסתכל על המחברת שלך יותר משהסתכל על הספר של הפריץ."</w:t>
      </w:r>
    </w:p>
    <w:p>
      <w:pPr>
        <w:bidi w:val="1"/>
        <w:spacing w:after="120" w:line="312" w:lineRule="auto"/>
        <w:ind w:firstLine="340"/>
        <w:jc w:val="both"/>
      </w:pPr>
      <w:r>
        <w:rPr>
          <w:rFonts w:ascii="David" w:hAnsi="David" w:cs="David"/>
          <w:b w:val="0"/>
          <w:sz w:val="26"/>
          <w:rtl w:val="1"/>
        </w:rPr>
        <w:t>רחל קלעה את הצמה השלישית. "ומה הוא קרא אצלנו?"</w:t>
      </w:r>
    </w:p>
    <w:p>
      <w:pPr>
        <w:bidi w:val="1"/>
        <w:spacing w:after="120" w:line="312" w:lineRule="auto"/>
        <w:ind w:firstLine="340"/>
        <w:jc w:val="both"/>
      </w:pPr>
      <w:r>
        <w:rPr>
          <w:rFonts w:ascii="David" w:hAnsi="David" w:cs="David"/>
          <w:b w:val="0"/>
          <w:sz w:val="26"/>
          <w:rtl w:val="1"/>
        </w:rPr>
        <w:t>"את זה הוא לא אמר. ואני לא שאלתי." פייגא הרימה את המכסה מן הסיר, הביטה, והחזירה. "אצל אורח לא שואלים מה הוא ראה. שואלים אם הוא רוצה עוד תה."</w:t>
      </w:r>
    </w:p>
    <w:p>
      <w:pPr>
        <w:bidi w:val="1"/>
        <w:spacing w:after="120" w:line="312" w:lineRule="auto"/>
        <w:ind w:firstLine="340"/>
        <w:jc w:val="both"/>
      </w:pPr>
      <w:r>
        <w:rPr>
          <w:rFonts w:ascii="David" w:hAnsi="David" w:cs="David"/>
          <w:b w:val="0"/>
          <w:sz w:val="26"/>
          <w:rtl w:val="1"/>
        </w:rPr>
        <w:t>"ואם הוא ראה משהו שלא בסדר?"</w:t>
      </w:r>
    </w:p>
    <w:p>
      <w:pPr>
        <w:bidi w:val="1"/>
        <w:spacing w:after="120" w:line="312" w:lineRule="auto"/>
        <w:ind w:firstLine="340"/>
        <w:jc w:val="both"/>
      </w:pPr>
      <w:r>
        <w:rPr>
          <w:rFonts w:ascii="David" w:hAnsi="David" w:cs="David"/>
          <w:b w:val="0"/>
          <w:sz w:val="26"/>
          <w:rtl w:val="1"/>
        </w:rPr>
        <w:t>"אז הוא יגיד. זקנים כאלה לא שותקים כשלא בסדר. הם שותקים כשבסדר, כי אז אין מה להגיד." היא ניגבה את ידיה בסינר. "החלות לתנור. השמש לא מחכה."</w:t>
      </w:r>
    </w:p>
    <w:p>
      <w:pPr>
        <w:bidi w:val="1"/>
        <w:spacing w:after="120" w:line="312" w:lineRule="auto"/>
        <w:ind w:firstLine="340"/>
        <w:jc w:val="both"/>
      </w:pPr>
      <w:r>
        <w:rPr>
          <w:rFonts w:ascii="David" w:hAnsi="David" w:cs="David"/>
          <w:b w:val="0"/>
          <w:sz w:val="26"/>
          <w:rtl w:val="1"/>
        </w:rPr>
        <w:t>לפני חשיכה, כשהחלות כבר עמדו על המדף מכוסות במפה, נכנסו לפונדק שני עגלונים יהודים, מאובקים ועייפים, שיצאו מן העיירה מאוחר מדי וראו שלא יגיעו לשום מקום לפני שבת. הסוסים קיבלו מים, והעגלונים – קערת מים חמים, מגבת, ואת שני המקומות האחרונים ליד השולחן. "יש לכם מזל," אמר להם אבא. "השבוע, כמעט מניין."</w:t>
      </w:r>
    </w:p>
    <w:p>
      <w:pPr>
        <w:bidi w:val="1"/>
        <w:spacing w:after="120" w:line="312" w:lineRule="auto"/>
        <w:ind w:firstLine="340"/>
        <w:jc w:val="both"/>
      </w:pPr>
      <w:r>
        <w:rPr>
          <w:rFonts w:ascii="David" w:hAnsi="David" w:cs="David"/>
          <w:b w:val="0"/>
          <w:sz w:val="26"/>
          <w:rtl w:val="1"/>
        </w:rPr>
        <w:t>ולשבת ההיא הגיע יוסף'ל מן הישיבה, מאובק ומאושר, עם קונטרס תחת הזרוע ועם עיניים בורקות, וכשראה מי יושב ליד השולחן במטבח, נעצר בסף ופיו נפער.</w:t>
      </w:r>
    </w:p>
    <w:p>
      <w:pPr>
        <w:bidi w:val="1"/>
        <w:spacing w:after="120" w:line="312" w:lineRule="auto"/>
        <w:ind w:firstLine="340"/>
        <w:jc w:val="both"/>
      </w:pPr>
      <w:r>
        <w:rPr>
          <w:rFonts w:ascii="David" w:hAnsi="David" w:cs="David"/>
          <w:b w:val="0"/>
          <w:sz w:val="26"/>
          <w:rtl w:val="1"/>
        </w:rPr>
        <w:t>"ר' אלטער?"</w:t>
      </w:r>
    </w:p>
    <w:p>
      <w:pPr>
        <w:bidi w:val="1"/>
        <w:spacing w:after="120" w:line="312" w:lineRule="auto"/>
        <w:ind w:firstLine="340"/>
        <w:jc w:val="both"/>
      </w:pPr>
      <w:r>
        <w:rPr>
          <w:rFonts w:ascii="David" w:hAnsi="David" w:cs="David"/>
          <w:b w:val="0"/>
          <w:sz w:val="26"/>
          <w:rtl w:val="1"/>
        </w:rPr>
        <w:t>"אתה מכיר אותי?"</w:t>
      </w:r>
    </w:p>
    <w:p>
      <w:pPr>
        <w:bidi w:val="1"/>
        <w:spacing w:after="120" w:line="312" w:lineRule="auto"/>
        <w:ind w:firstLine="340"/>
        <w:jc w:val="both"/>
      </w:pPr>
      <w:r>
        <w:rPr>
          <w:rFonts w:ascii="David" w:hAnsi="David" w:cs="David"/>
          <w:b w:val="0"/>
          <w:sz w:val="26"/>
          <w:rtl w:val="1"/>
        </w:rPr>
        <w:t>"כולם מכירים אתכם! בישיבה מספרים – " יוסף'ל השתתק, כי נזכר שלא כל מה שמספרים בישיבה אומרים לאדם בפניו.</w:t>
      </w:r>
    </w:p>
    <w:p>
      <w:pPr>
        <w:bidi w:val="1"/>
        <w:spacing w:after="120" w:line="312" w:lineRule="auto"/>
        <w:ind w:firstLine="340"/>
        <w:jc w:val="both"/>
      </w:pPr>
      <w:r>
        <w:rPr>
          <w:rFonts w:ascii="David" w:hAnsi="David" w:cs="David"/>
          <w:b w:val="0"/>
          <w:sz w:val="26"/>
          <w:rtl w:val="1"/>
        </w:rPr>
        <w:t>"מה מספרים?" שאל ר' אלטער ברצינות.</w:t>
      </w:r>
    </w:p>
    <w:p>
      <w:pPr>
        <w:bidi w:val="1"/>
        <w:spacing w:after="120" w:line="312" w:lineRule="auto"/>
        <w:ind w:firstLine="340"/>
        <w:jc w:val="both"/>
      </w:pPr>
      <w:r>
        <w:rPr>
          <w:rFonts w:ascii="David" w:hAnsi="David" w:cs="David"/>
          <w:b w:val="0"/>
          <w:sz w:val="26"/>
          <w:rtl w:val="1"/>
        </w:rPr>
        <w:t>"ש... שיש לכם בשק ספר שאתם לא מוכרים לאף אחד. ושכל מי שמבקש אותו, אתם אומרים לו: 'עוד לא'."</w:t>
      </w:r>
    </w:p>
    <w:p>
      <w:pPr>
        <w:bidi w:val="1"/>
        <w:spacing w:after="120" w:line="312" w:lineRule="auto"/>
        <w:ind w:firstLine="340"/>
        <w:jc w:val="both"/>
      </w:pPr>
      <w:r>
        <w:rPr>
          <w:rFonts w:ascii="David" w:hAnsi="David" w:cs="David"/>
          <w:b w:val="0"/>
          <w:sz w:val="26"/>
          <w:rtl w:val="1"/>
        </w:rPr>
        <w:t>ר' אלטער צחק. צחוק אמיתי, לא של פינת העיניים, צחוק שגרם לו להשתעל.</w:t>
      </w:r>
    </w:p>
    <w:p>
      <w:pPr>
        <w:bidi w:val="1"/>
        <w:spacing w:after="120" w:line="312" w:lineRule="auto"/>
        <w:ind w:firstLine="340"/>
        <w:jc w:val="both"/>
      </w:pPr>
      <w:r>
        <w:rPr>
          <w:rFonts w:ascii="David" w:hAnsi="David" w:cs="David"/>
          <w:b w:val="0"/>
          <w:sz w:val="26"/>
          <w:rtl w:val="1"/>
        </w:rPr>
        <w:t>"אמת," אמר. "יש ספר כזה. ואני באמת אומר 'עוד לא'. אבל לא בגלל שאני לא רוצה למכור. בגלל שעוד לא פגשתי את מי שצריך אותו."</w:t>
      </w:r>
    </w:p>
    <w:p>
      <w:pPr>
        <w:bidi w:val="1"/>
        <w:spacing w:after="120" w:line="312" w:lineRule="auto"/>
        <w:ind w:firstLine="340"/>
        <w:jc w:val="both"/>
      </w:pPr>
      <w:r>
        <w:rPr>
          <w:rFonts w:ascii="David" w:hAnsi="David" w:cs="David"/>
          <w:b w:val="0"/>
          <w:sz w:val="26"/>
          <w:rtl w:val="1"/>
        </w:rPr>
        <w:t>ואז הגיעה שבת.</w:t>
      </w:r>
    </w:p>
    <w:p>
      <w:pPr>
        <w:bidi w:val="1"/>
        <w:spacing w:after="120" w:line="312" w:lineRule="auto"/>
        <w:ind w:firstLine="340"/>
        <w:jc w:val="both"/>
      </w:pPr>
      <w:r>
        <w:rPr>
          <w:rFonts w:ascii="David" w:hAnsi="David" w:cs="David"/>
          <w:b w:val="0"/>
          <w:sz w:val="26"/>
          <w:rtl w:val="1"/>
        </w:rPr>
        <w:t>בכפר ליפניק לא היה מניין. אבל בשבת ההיא, כשאבא ויוסף'ל ור' אלטער וסבא ר' נטע ור' אייזיק הסנדלר עמדו בפינה המזרחית והתפללו, ושני העגלונים היהודים שנתקעו בפונדק לשבת הצטרפו, ומוטל ושמואל עמדו ביניהם עם סידורים הפוכים – זה היה כמעט מניין, ורחל, שעמדה עם אמא וחיה'לה ולאה'לה מאחורי הווילון, חשבה שכמעט זה גם משהו.</w:t>
      </w:r>
    </w:p>
    <w:p>
      <w:pPr>
        <w:bidi w:val="1"/>
        <w:spacing w:after="120" w:line="312" w:lineRule="auto"/>
        <w:ind w:firstLine="340"/>
        <w:jc w:val="both"/>
      </w:pPr>
      <w:r>
        <w:rPr>
          <w:rFonts w:ascii="David" w:hAnsi="David" w:cs="David"/>
          <w:b w:val="0"/>
          <w:sz w:val="26"/>
          <w:rtl w:val="1"/>
        </w:rPr>
        <w:t>ובקידוש, אחרי "ויכולו", כשאבא הרים את הכוס, שר סבא ר' נטע את הניגון שלו.</w:t>
      </w:r>
    </w:p>
    <w:p>
      <w:pPr>
        <w:bidi w:val="1"/>
        <w:spacing w:after="120" w:line="312" w:lineRule="auto"/>
        <w:ind w:firstLine="340"/>
        <w:jc w:val="both"/>
      </w:pPr>
      <w:r>
        <w:rPr>
          <w:rFonts w:ascii="David" w:hAnsi="David" w:cs="David"/>
          <w:b w:val="0"/>
          <w:sz w:val="26"/>
          <w:rtl w:val="1"/>
        </w:rPr>
        <w:t>רחל ראתה את ר' אלטער. הוא ישב עם עיניים עצומות, כמו כולם. ואז, באמצע הניגון, כשהוא עלה בפעם השנייה, הזקן פקח את עיניו והביט בסבא. מבט קצר. מבט של אדם ששמע צליל מוכר ברחוב ולא הצליח להיזכר מאין.</w:t>
      </w:r>
    </w:p>
    <w:p>
      <w:pPr>
        <w:bidi w:val="1"/>
        <w:spacing w:after="120" w:line="312" w:lineRule="auto"/>
        <w:ind w:firstLine="340"/>
        <w:jc w:val="both"/>
      </w:pPr>
      <w:r>
        <w:rPr>
          <w:rFonts w:ascii="David" w:hAnsi="David" w:cs="David"/>
          <w:b w:val="0"/>
          <w:sz w:val="26"/>
          <w:rtl w:val="1"/>
        </w:rPr>
        <w:t>ואז עצם אותן שוב, ולא אמר כלום.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בשולחן שבת, בין הדגים לבין המרק, שאל ר' אלטער את אבא, בקול שגרתי, כאילו שאל על מזג האוויר:</w:t>
      </w:r>
    </w:p>
    <w:p>
      <w:pPr>
        <w:bidi w:val="1"/>
        <w:spacing w:after="120" w:line="312" w:lineRule="auto"/>
        <w:ind w:firstLine="340"/>
        <w:jc w:val="both"/>
      </w:pPr>
      <w:r>
        <w:rPr>
          <w:rFonts w:ascii="David" w:hAnsi="David" w:cs="David"/>
          <w:b w:val="0"/>
          <w:sz w:val="26"/>
          <w:rtl w:val="1"/>
        </w:rPr>
        <w:t>"והבת הבכורה? כבר מדברים?"</w:t>
      </w:r>
    </w:p>
    <w:p>
      <w:pPr>
        <w:bidi w:val="1"/>
        <w:spacing w:after="120" w:line="312" w:lineRule="auto"/>
        <w:ind w:firstLine="340"/>
        <w:jc w:val="both"/>
      </w:pPr>
      <w:r>
        <w:rPr>
          <w:rFonts w:ascii="David" w:hAnsi="David" w:cs="David"/>
          <w:b w:val="0"/>
          <w:sz w:val="26"/>
          <w:rtl w:val="1"/>
        </w:rPr>
        <w:t>אבא הניח את הכף. פייגא הניחה את המצקת. חיה'לה, שכבר פתחה את פיה, קיבלה מבט מאמא וסגרה אותו.</w:t>
      </w:r>
    </w:p>
    <w:p>
      <w:pPr>
        <w:bidi w:val="1"/>
        <w:spacing w:after="120" w:line="312" w:lineRule="auto"/>
        <w:ind w:firstLine="340"/>
        <w:jc w:val="both"/>
      </w:pPr>
      <w:r>
        <w:rPr>
          <w:rFonts w:ascii="David" w:hAnsi="David" w:cs="David"/>
          <w:b w:val="0"/>
          <w:sz w:val="26"/>
          <w:rtl w:val="1"/>
        </w:rPr>
        <w:t>"מדברים," אמר אבא בכבדות. "מי מדבר. אנחנו כאן, בכפר. השדכנים מן העיירה – פעם, לפני שנה, בא אחד. הציע בחור מהעיירה, בן של סוחר עצים קטן. ואז הסוחר שמע שיש לנו רק פונדק, ופונדק בחכירה, והבחור מצא בת של סוחר עצים אחר."</w:t>
      </w:r>
    </w:p>
    <w:p>
      <w:pPr>
        <w:bidi w:val="1"/>
        <w:spacing w:after="120" w:line="312" w:lineRule="auto"/>
        <w:ind w:firstLine="340"/>
        <w:jc w:val="both"/>
      </w:pPr>
      <w:r>
        <w:rPr>
          <w:rFonts w:ascii="David" w:hAnsi="David" w:cs="David"/>
          <w:b w:val="0"/>
          <w:sz w:val="26"/>
          <w:rtl w:val="1"/>
        </w:rPr>
        <w:t>"נו," אמר ר' אלטער. "לא כל אחד מחפש נדוניה."</w:t>
      </w:r>
    </w:p>
    <w:p>
      <w:pPr>
        <w:bidi w:val="1"/>
        <w:spacing w:after="120" w:line="312" w:lineRule="auto"/>
        <w:ind w:firstLine="340"/>
        <w:jc w:val="both"/>
      </w:pPr>
      <w:r>
        <w:rPr>
          <w:rFonts w:ascii="David" w:hAnsi="David" w:cs="David"/>
          <w:b w:val="0"/>
          <w:sz w:val="26"/>
          <w:rtl w:val="1"/>
        </w:rPr>
        <w:t>"כולם מחפשים," אמר אבא. "רק לא כולם אומרים."</w:t>
      </w:r>
    </w:p>
    <w:p>
      <w:pPr>
        <w:bidi w:val="1"/>
        <w:spacing w:after="120" w:line="312" w:lineRule="auto"/>
        <w:ind w:firstLine="340"/>
        <w:jc w:val="both"/>
      </w:pPr>
      <w:r>
        <w:rPr>
          <w:rFonts w:ascii="David" w:hAnsi="David" w:cs="David"/>
          <w:b w:val="0"/>
          <w:sz w:val="26"/>
          <w:rtl w:val="1"/>
        </w:rPr>
        <w:t>"ומה אתם מחפשים?"</w:t>
      </w:r>
    </w:p>
    <w:p>
      <w:pPr>
        <w:bidi w:val="1"/>
        <w:spacing w:after="120" w:line="312" w:lineRule="auto"/>
        <w:ind w:firstLine="340"/>
        <w:jc w:val="both"/>
      </w:pPr>
      <w:r>
        <w:rPr>
          <w:rFonts w:ascii="David" w:hAnsi="David" w:cs="David"/>
          <w:b w:val="0"/>
          <w:sz w:val="26"/>
          <w:rtl w:val="1"/>
        </w:rPr>
        <w:t>אבא הביט באשתו. פייגא הביטה בצלחת. ואז אמרה, בקול השקט שלה, אל בעלה ולא אל האורח:</w:t>
      </w:r>
    </w:p>
    <w:p>
      <w:pPr>
        <w:bidi w:val="1"/>
        <w:spacing w:after="120" w:line="312" w:lineRule="auto"/>
        <w:ind w:firstLine="340"/>
        <w:jc w:val="both"/>
      </w:pPr>
      <w:r>
        <w:rPr>
          <w:rFonts w:ascii="David" w:hAnsi="David" w:cs="David"/>
          <w:b w:val="0"/>
          <w:sz w:val="26"/>
          <w:rtl w:val="1"/>
        </w:rPr>
        <w:t>"שיהיה ירא שמים. שיהיה בן אדם. ושיהיה לו לב שיודע לשמוע. השאר – מה שצריך לבוא, יבוא."</w:t>
      </w:r>
    </w:p>
    <w:p>
      <w:pPr>
        <w:bidi w:val="1"/>
        <w:spacing w:after="120" w:line="312" w:lineRule="auto"/>
        <w:ind w:firstLine="340"/>
        <w:jc w:val="both"/>
      </w:pPr>
      <w:r>
        <w:rPr>
          <w:rFonts w:ascii="David" w:hAnsi="David" w:cs="David"/>
          <w:b w:val="0"/>
          <w:sz w:val="26"/>
          <w:rtl w:val="1"/>
        </w:rPr>
        <w:t>ר' אלטער הנהן, לאט, כמו שמהנהנים על דבר תורה.</w:t>
      </w:r>
    </w:p>
    <w:p>
      <w:pPr>
        <w:bidi w:val="1"/>
        <w:spacing w:after="120" w:line="312" w:lineRule="auto"/>
        <w:ind w:firstLine="340"/>
        <w:jc w:val="both"/>
      </w:pPr>
      <w:r>
        <w:rPr>
          <w:rFonts w:ascii="David" w:hAnsi="David" w:cs="David"/>
          <w:b w:val="0"/>
          <w:sz w:val="26"/>
          <w:rtl w:val="1"/>
        </w:rPr>
        <w:t>רחל לא הרימה את עיניה מן הצלחת. מדברים עליה כמו שמדברים על הגשם: לא איתה, אלא לידה. ככה זה בכל בית, וככה צריך. ובכל זאת, מתחת לשולחן, ידיה החזיקו זו את זו חזק מדי, ורק כשאמא שאלה את הילדים "מי רוצה עוד קניידל", הן נרפו.</w:t>
      </w:r>
    </w:p>
    <w:p>
      <w:pPr>
        <w:bidi w:val="1"/>
        <w:spacing w:after="120" w:line="312" w:lineRule="auto"/>
        <w:ind w:firstLine="340"/>
        <w:jc w:val="both"/>
      </w:pPr>
      <w:r>
        <w:rPr>
          <w:rFonts w:ascii="David" w:hAnsi="David" w:cs="David"/>
          <w:b w:val="0"/>
          <w:sz w:val="26"/>
          <w:rtl w:val="1"/>
        </w:rPr>
        <w:t>ואחרי הסעודה, כשהכול ישנו, ורק רחל נשארה במטבח לסדר – כי בשבת אין עבודה, אבל צלחות יש – היא שמעה מבעד לדלת החדר הקטן את ר' אלטער אומר תהילים, בקול נמוך, ובין הפרקים הוא עצר ואמר לעצמו משהו, שלוש מילים, ורחל לא הייתה בטוחה ששמעה נכון:</w:t>
      </w:r>
    </w:p>
    <w:p>
      <w:pPr>
        <w:bidi w:val="1"/>
        <w:spacing w:after="120" w:line="312" w:lineRule="auto"/>
        <w:ind w:firstLine="340"/>
        <w:jc w:val="both"/>
      </w:pPr>
      <w:r>
        <w:rPr>
          <w:rFonts w:ascii="David" w:hAnsi="David" w:cs="David"/>
          <w:b w:val="0"/>
          <w:sz w:val="26"/>
          <w:rtl w:val="1"/>
        </w:rPr>
        <w:t>"אולי. אולי. הלוואי."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בשבת אחר הצהריים, כשאבא ור' אלטער ישנו וסבא ישב עם החומש ליד החלון, יצאו רחל ויוסף'ל לשבת על הספסל שמאחורי הבית, זה שפונה אל האגם. זה היה המנהג שלהם מאז שיוסף'ל הלך לישיבה: פעם בשבועיים, בשבת, שעה של דיבור. הוא מספר על העיירה, היא מספרת על הבית, ושניהם יודעים שאף אחד מהם לא מספר הכול.</w:t>
      </w:r>
    </w:p>
    <w:p>
      <w:pPr>
        <w:bidi w:val="1"/>
        <w:spacing w:after="120" w:line="312" w:lineRule="auto"/>
        <w:ind w:firstLine="340"/>
        <w:jc w:val="both"/>
      </w:pPr>
      <w:r>
        <w:rPr>
          <w:rFonts w:ascii="David" w:hAnsi="David" w:cs="David"/>
          <w:b w:val="0"/>
          <w:sz w:val="26"/>
          <w:rtl w:val="1"/>
        </w:rPr>
        <w:t>האגם היה שקט, כמו תמיד באלול. מעבר לו עמד היער, ומעל היער – הגבעה והאחוזה, שנראתה מכאן קטנה כמו קופסה.</w:t>
      </w:r>
    </w:p>
    <w:p>
      <w:pPr>
        <w:bidi w:val="1"/>
        <w:spacing w:after="120" w:line="312" w:lineRule="auto"/>
        <w:ind w:firstLine="340"/>
        <w:jc w:val="both"/>
      </w:pPr>
      <w:r>
        <w:rPr>
          <w:rFonts w:ascii="David" w:hAnsi="David" w:cs="David"/>
          <w:b w:val="0"/>
          <w:sz w:val="26"/>
          <w:rtl w:val="1"/>
        </w:rPr>
        <w:t>"הרב ר' שמעון שאל עלייך," אמר יוסף'ל.</w:t>
      </w:r>
    </w:p>
    <w:p>
      <w:pPr>
        <w:bidi w:val="1"/>
        <w:spacing w:after="120" w:line="312" w:lineRule="auto"/>
        <w:ind w:firstLine="340"/>
        <w:jc w:val="both"/>
      </w:pPr>
      <w:r>
        <w:rPr>
          <w:rFonts w:ascii="David" w:hAnsi="David" w:cs="David"/>
          <w:b w:val="0"/>
          <w:sz w:val="26"/>
          <w:rtl w:val="1"/>
        </w:rPr>
        <w:t>"עליי?"</w:t>
      </w:r>
    </w:p>
    <w:p>
      <w:pPr>
        <w:bidi w:val="1"/>
        <w:spacing w:after="120" w:line="312" w:lineRule="auto"/>
        <w:ind w:firstLine="340"/>
        <w:jc w:val="both"/>
      </w:pPr>
      <w:r>
        <w:rPr>
          <w:rFonts w:ascii="David" w:hAnsi="David" w:cs="David"/>
          <w:b w:val="0"/>
          <w:sz w:val="26"/>
          <w:rtl w:val="1"/>
        </w:rPr>
        <w:t>"עלינו. על הבית. הוא שואל תמיד, 'מה שלום אבא, מה שלום הפונדק'. אבל הפעם הוא שאל: 'והאחות הגדולה, מה איתה?' ואני אמרתי – מה שלומה, ברוך השם, עובדת. והוא הנהן ככה, כמו שהוא מהנהן כשמישהו אומר סברא ולא גומר אותה."</w:t>
      </w:r>
    </w:p>
    <w:p>
      <w:pPr>
        <w:bidi w:val="1"/>
        <w:spacing w:after="120" w:line="312" w:lineRule="auto"/>
        <w:ind w:firstLine="340"/>
        <w:jc w:val="both"/>
      </w:pPr>
      <w:r>
        <w:rPr>
          <w:rFonts w:ascii="David" w:hAnsi="David" w:cs="David"/>
          <w:b w:val="0"/>
          <w:sz w:val="26"/>
          <w:rtl w:val="1"/>
        </w:rPr>
        <w:t>רחל הביטה על האגם. "והוא לא אמר כלום?"</w:t>
      </w:r>
    </w:p>
    <w:p>
      <w:pPr>
        <w:bidi w:val="1"/>
        <w:spacing w:after="120" w:line="312" w:lineRule="auto"/>
        <w:ind w:firstLine="340"/>
        <w:jc w:val="both"/>
      </w:pPr>
      <w:r>
        <w:rPr>
          <w:rFonts w:ascii="David" w:hAnsi="David" w:cs="David"/>
          <w:b w:val="0"/>
          <w:sz w:val="26"/>
          <w:rtl w:val="1"/>
        </w:rPr>
        <w:t>"הוא אמר: 'שיהיה בשעה טובה.' סתם. כמו שאומרים." יוסף'ל שתק רגע. "רחל, בעיירה מדברים על משהו אחר. על האחוזה. אומרים שהפריץ הצעיר הפסיד בקלפים בווילנה סכום שאף אחד לא יודע להגיד בקול. אומרים שהוא חייב לבנקאים. ואומרים שהוא מחפש מי שיקנה."</w:t>
      </w:r>
    </w:p>
    <w:p>
      <w:pPr>
        <w:bidi w:val="1"/>
        <w:spacing w:after="120" w:line="312" w:lineRule="auto"/>
        <w:ind w:firstLine="340"/>
        <w:jc w:val="both"/>
      </w:pPr>
      <w:r>
        <w:rPr>
          <w:rFonts w:ascii="David" w:hAnsi="David" w:cs="David"/>
          <w:b w:val="0"/>
          <w:sz w:val="26"/>
          <w:rtl w:val="1"/>
        </w:rPr>
        <w:t>"יקנה מה?"</w:t>
      </w:r>
    </w:p>
    <w:p>
      <w:pPr>
        <w:bidi w:val="1"/>
        <w:spacing w:after="120" w:line="312" w:lineRule="auto"/>
        <w:ind w:firstLine="340"/>
        <w:jc w:val="both"/>
      </w:pPr>
      <w:r>
        <w:rPr>
          <w:rFonts w:ascii="David" w:hAnsi="David" w:cs="David"/>
          <w:b w:val="0"/>
          <w:sz w:val="26"/>
          <w:rtl w:val="1"/>
        </w:rPr>
        <w:t>"הכול. את האחוזה. את היער. את הכפרים. את הכול."</w:t>
      </w:r>
    </w:p>
    <w:p>
      <w:pPr>
        <w:bidi w:val="1"/>
        <w:spacing w:after="120" w:line="312" w:lineRule="auto"/>
        <w:ind w:firstLine="340"/>
        <w:jc w:val="both"/>
      </w:pPr>
      <w:r>
        <w:rPr>
          <w:rFonts w:ascii="David" w:hAnsi="David" w:cs="David"/>
          <w:b w:val="0"/>
          <w:sz w:val="26"/>
          <w:rtl w:val="1"/>
        </w:rPr>
        <w:t>היא ישבה בלי לזוז. "ואת הפונדק."</w:t>
      </w:r>
    </w:p>
    <w:p>
      <w:pPr>
        <w:bidi w:val="1"/>
        <w:spacing w:after="120" w:line="312" w:lineRule="auto"/>
        <w:ind w:firstLine="340"/>
        <w:jc w:val="both"/>
      </w:pPr>
      <w:r>
        <w:rPr>
          <w:rFonts w:ascii="David" w:hAnsi="David" w:cs="David"/>
          <w:b w:val="0"/>
          <w:sz w:val="26"/>
          <w:rtl w:val="1"/>
        </w:rPr>
        <w:t>"הפונדק הוא על האדמה שלו," אמר יוסף'ל בשקט. "ככה תמיד אמרו."</w:t>
      </w:r>
    </w:p>
    <w:p>
      <w:pPr>
        <w:bidi w:val="1"/>
        <w:spacing w:after="120" w:line="312" w:lineRule="auto"/>
        <w:ind w:firstLine="340"/>
        <w:jc w:val="both"/>
      </w:pPr>
      <w:r>
        <w:rPr>
          <w:rFonts w:ascii="David" w:hAnsi="David" w:cs="David"/>
          <w:b w:val="0"/>
          <w:sz w:val="26"/>
          <w:rtl w:val="1"/>
        </w:rPr>
        <w:t>"ככה תמיד אמרו," חזרה רחל. והיא חשבה על המילה הפולנית בראש ספר החכירה, המילה שאיש לא ידע לקרוא, ולא אמרה עליה כלום, כי מה יש לומר על מילה שלא יודעים לקרוא.</w:t>
      </w:r>
    </w:p>
    <w:p>
      <w:pPr>
        <w:bidi w:val="1"/>
        <w:spacing w:after="120" w:line="312" w:lineRule="auto"/>
        <w:ind w:firstLine="340"/>
        <w:jc w:val="both"/>
      </w:pPr>
      <w:r>
        <w:rPr>
          <w:rFonts w:ascii="David" w:hAnsi="David" w:cs="David"/>
          <w:b w:val="0"/>
          <w:sz w:val="26"/>
          <w:rtl w:val="1"/>
        </w:rPr>
        <w:t>"יוסף'ל," אמרה לבסוף. "בישיבה יש מישהו שקורא פולנית ישנה?"</w:t>
      </w:r>
    </w:p>
    <w:p>
      <w:pPr>
        <w:bidi w:val="1"/>
        <w:spacing w:after="120" w:line="312" w:lineRule="auto"/>
        <w:ind w:firstLine="340"/>
        <w:jc w:val="both"/>
      </w:pPr>
      <w:r>
        <w:rPr>
          <w:rFonts w:ascii="David" w:hAnsi="David" w:cs="David"/>
          <w:b w:val="0"/>
          <w:sz w:val="26"/>
          <w:rtl w:val="1"/>
        </w:rPr>
        <w:t>"בישיבה?" יוסף'ל צחק. "בישיבה קוראים ארמית. פולנית – יש את עורך הדין, ר' פישל, ליד השוק. הוא היחיד בעיירה. אבל הוא לוקח כסף גם על להגיד 'שלום'."</w:t>
      </w:r>
    </w:p>
    <w:p>
      <w:pPr>
        <w:bidi w:val="1"/>
        <w:spacing w:after="120" w:line="312" w:lineRule="auto"/>
        <w:ind w:firstLine="340"/>
        <w:jc w:val="both"/>
      </w:pPr>
      <w:r>
        <w:rPr>
          <w:rFonts w:ascii="David" w:hAnsi="David" w:cs="David"/>
          <w:b w:val="0"/>
          <w:sz w:val="26"/>
          <w:rtl w:val="1"/>
        </w:rPr>
        <w:t>"נו," אמרה רחל. "אז נחכה."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על הגבעה, באחוזה, הייתה טבחית זקנה ושמה מרישה, שעבדה בבית הפריץ ארבעים שנה, עוד אצל הפריץ הזקן. היא לא אהבה את הפריץ הצעיר, לא אהבה את סטאשעק, ובאותה שבת בערב, כשעמדה ליד הדלת של חדר האוכל הגדול עם מגש, היא לא אהבה גם את האורח.</w:t>
      </w:r>
    </w:p>
    <w:p>
      <w:pPr>
        <w:bidi w:val="1"/>
        <w:spacing w:after="120" w:line="312" w:lineRule="auto"/>
        <w:ind w:firstLine="340"/>
        <w:jc w:val="both"/>
      </w:pPr>
      <w:r>
        <w:rPr>
          <w:rFonts w:ascii="David" w:hAnsi="David" w:cs="David"/>
          <w:b w:val="0"/>
          <w:sz w:val="26"/>
          <w:rtl w:val="1"/>
        </w:rPr>
        <w:t>האורח ישב מול הפריץ ליד השולחן הארוך, במעיל שחור נאה, עם זקנקן מטופח ועם שעון זהב שהוציא מכיסו בכל כמה דקות, כאילו הזמן היה שלו והוא רק משאיל אותו לאחרים. הוא דיבר גרמנית יפה, ופולנית יפה, ופעם אחת, כשמרישה נכנסה עם היין, הוא לא הביט בה כלל, כמו שלא מביטים בכלי, ודווקא זה הפחיד אותה.</w:t>
      </w:r>
    </w:p>
    <w:p>
      <w:pPr>
        <w:bidi w:val="1"/>
        <w:spacing w:after="120" w:line="312" w:lineRule="auto"/>
        <w:ind w:firstLine="340"/>
        <w:jc w:val="both"/>
      </w:pPr>
      <w:r>
        <w:rPr>
          <w:rFonts w:ascii="David" w:hAnsi="David" w:cs="David"/>
          <w:b w:val="0"/>
          <w:sz w:val="26"/>
          <w:rtl w:val="1"/>
        </w:rPr>
        <w:t>"עד פסח שלהם," אמר האורח, בפולנית שלו הצחה. "עד אז הכול צריך להיות נקי. הקונים בממל לא אוהבים חוכרים. הם אוהבים אדמה ריקה."</w:t>
      </w:r>
    </w:p>
    <w:p>
      <w:pPr>
        <w:bidi w:val="1"/>
        <w:spacing w:after="120" w:line="312" w:lineRule="auto"/>
        <w:ind w:firstLine="340"/>
        <w:jc w:val="both"/>
      </w:pPr>
      <w:r>
        <w:rPr>
          <w:rFonts w:ascii="David" w:hAnsi="David" w:cs="David"/>
          <w:b w:val="0"/>
          <w:sz w:val="26"/>
          <w:rtl w:val="1"/>
        </w:rPr>
        <w:t>"ואם היהודי לא יוצא?" שאל הפריץ. הוא נראה עייף, וצעיר, ומפוחד, כמו ילד שהפסיד במשחק ולא יודע איך להגיד את זה לאבא.</w:t>
      </w:r>
    </w:p>
    <w:p>
      <w:pPr>
        <w:bidi w:val="1"/>
        <w:spacing w:after="120" w:line="312" w:lineRule="auto"/>
        <w:ind w:firstLine="340"/>
        <w:jc w:val="both"/>
      </w:pPr>
      <w:r>
        <w:rPr>
          <w:rFonts w:ascii="David" w:hAnsi="David" w:cs="David"/>
          <w:b w:val="0"/>
          <w:sz w:val="26"/>
          <w:rtl w:val="1"/>
        </w:rPr>
        <w:t>"היהודי ייצא," אמר האורח. "יש חובות. ואם אין חובות – יהיו." הוא חייך. "הכול עניין של נייר, אדוני. ואני – אני יודע לכתוב."</w:t>
      </w:r>
    </w:p>
    <w:p>
      <w:pPr>
        <w:bidi w:val="1"/>
        <w:spacing w:after="120" w:line="312" w:lineRule="auto"/>
        <w:ind w:firstLine="340"/>
        <w:jc w:val="both"/>
      </w:pPr>
      <w:r>
        <w:rPr>
          <w:rFonts w:ascii="David" w:hAnsi="David" w:cs="David"/>
          <w:b w:val="0"/>
          <w:sz w:val="26"/>
          <w:rtl w:val="1"/>
        </w:rPr>
        <w:t>מרישה יצאה מן החדר, וסגרה את הדלת בשקט, ועמדה רגע במסדרון החשוך. היא לא ידעה מה זה "ממל", ולא ידעה מה זה "קונים". אבל היא ידעה מי זה היהודי. היא קנתה אצל אשתו חמאה שלושים שנה.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בבוקר הוא הלך.</w:t>
      </w:r>
    </w:p>
    <w:p>
      <w:pPr>
        <w:bidi w:val="1"/>
        <w:spacing w:after="120" w:line="312" w:lineRule="auto"/>
        <w:ind w:firstLine="340"/>
        <w:jc w:val="both"/>
      </w:pPr>
      <w:r>
        <w:rPr>
          <w:rFonts w:ascii="David" w:hAnsi="David" w:cs="David"/>
          <w:b w:val="0"/>
          <w:sz w:val="26"/>
          <w:rtl w:val="1"/>
        </w:rPr>
        <w:t>השק על הגב, קל יותר בסידור אחד, המקל ביד, והשמיים מעל הכפר בהירים וקרים. פייגא נתנה לאבא, בשבילו, לחם וגבינה עטופים בבד, ואבא ליווה אותו עד הדרך, ורחל עמדה בפתח עם מוטל על הידיים. שמואל רץ אחריו עד הגדר וקרא: "ר' אלטער! בדקתי! בכל הספרים של אבא יש שומרים!" והזקן הרים את המקל לאות שהוא שמע, ולא הסתובב.</w:t>
      </w:r>
    </w:p>
    <w:p>
      <w:pPr>
        <w:bidi w:val="1"/>
        <w:spacing w:after="120" w:line="312" w:lineRule="auto"/>
        <w:ind w:firstLine="340"/>
        <w:jc w:val="both"/>
      </w:pPr>
      <w:r>
        <w:rPr>
          <w:rFonts w:ascii="David" w:hAnsi="David" w:cs="David"/>
          <w:b w:val="0"/>
          <w:sz w:val="26"/>
          <w:rtl w:val="1"/>
        </w:rPr>
        <w:t>בדרך, לפני שפנה לכיוון היער, הזקן הסתובב אל אבא.</w:t>
      </w:r>
    </w:p>
    <w:p>
      <w:pPr>
        <w:bidi w:val="1"/>
        <w:spacing w:after="120" w:line="312" w:lineRule="auto"/>
        <w:ind w:firstLine="340"/>
        <w:jc w:val="both"/>
      </w:pPr>
      <w:r>
        <w:rPr>
          <w:rFonts w:ascii="David" w:hAnsi="David" w:cs="David"/>
          <w:b w:val="0"/>
          <w:sz w:val="26"/>
          <w:rtl w:val="1"/>
        </w:rPr>
        <w:t>"שמור על הניירות, ר' זלמן דוב," אמר, בקול שהגיע עד הבית.</w:t>
      </w:r>
    </w:p>
    <w:p>
      <w:pPr>
        <w:bidi w:val="1"/>
        <w:spacing w:after="120" w:line="312" w:lineRule="auto"/>
        <w:ind w:firstLine="340"/>
        <w:jc w:val="both"/>
      </w:pPr>
      <w:r>
        <w:rPr>
          <w:rFonts w:ascii="David" w:hAnsi="David" w:cs="David"/>
          <w:b w:val="0"/>
          <w:sz w:val="26"/>
          <w:rtl w:val="1"/>
        </w:rPr>
        <w:t>"אשמור," אמר אבא.</w:t>
      </w:r>
    </w:p>
    <w:p>
      <w:pPr>
        <w:bidi w:val="1"/>
        <w:spacing w:after="120" w:line="312" w:lineRule="auto"/>
        <w:ind w:firstLine="340"/>
        <w:jc w:val="both"/>
      </w:pPr>
      <w:r>
        <w:rPr>
          <w:rFonts w:ascii="David" w:hAnsi="David" w:cs="David"/>
          <w:b w:val="0"/>
          <w:sz w:val="26"/>
          <w:rtl w:val="1"/>
        </w:rPr>
        <w:t>"ואת הסידור – שתכתוב בו."</w:t>
      </w:r>
    </w:p>
    <w:p>
      <w:pPr>
        <w:bidi w:val="1"/>
        <w:spacing w:after="120" w:line="312" w:lineRule="auto"/>
        <w:ind w:firstLine="340"/>
        <w:jc w:val="both"/>
      </w:pPr>
      <w:r>
        <w:rPr>
          <w:rFonts w:ascii="David" w:hAnsi="David" w:cs="David"/>
          <w:b w:val="0"/>
          <w:sz w:val="26"/>
          <w:rtl w:val="1"/>
        </w:rPr>
        <w:t>"אכתוב," לחשה רחל בפתח, אל תוך הכתף של מוטל.</w:t>
      </w:r>
    </w:p>
    <w:p>
      <w:pPr>
        <w:bidi w:val="1"/>
        <w:spacing w:after="120" w:line="312" w:lineRule="auto"/>
        <w:ind w:firstLine="340"/>
        <w:jc w:val="both"/>
      </w:pPr>
      <w:r>
        <w:rPr>
          <w:rFonts w:ascii="David" w:hAnsi="David" w:cs="David"/>
          <w:b w:val="0"/>
          <w:sz w:val="26"/>
          <w:rtl w:val="1"/>
        </w:rPr>
        <w:t>הזקן הביט עוד רגע לעבר הבית, ואז הרים את ידו, כמו שמרימים יד לברכה, ואמר לאבא משהו שהרוח לקחה חצי ממנו. רחל, מן הפתח, שמעה רק: "...לא תמיד ממי שנתן לו."</w:t>
      </w:r>
    </w:p>
    <w:p>
      <w:pPr>
        <w:bidi w:val="1"/>
        <w:spacing w:after="120" w:line="312" w:lineRule="auto"/>
        <w:ind w:firstLine="340"/>
        <w:jc w:val="both"/>
      </w:pPr>
      <w:r>
        <w:rPr>
          <w:rFonts w:ascii="David" w:hAnsi="David" w:cs="David"/>
          <w:b w:val="0"/>
          <w:sz w:val="26"/>
          <w:rtl w:val="1"/>
        </w:rPr>
        <w:t>"מה הוא אמר?" שאל מוטל.</w:t>
      </w:r>
    </w:p>
    <w:p>
      <w:pPr>
        <w:bidi w:val="1"/>
        <w:spacing w:after="120" w:line="312" w:lineRule="auto"/>
        <w:ind w:firstLine="340"/>
        <w:jc w:val="both"/>
      </w:pPr>
      <w:r>
        <w:rPr>
          <w:rFonts w:ascii="David" w:hAnsi="David" w:cs="David"/>
          <w:b w:val="0"/>
          <w:sz w:val="26"/>
          <w:rtl w:val="1"/>
        </w:rPr>
        <w:t>"לא שמעתי."</w:t>
      </w:r>
    </w:p>
    <w:p>
      <w:pPr>
        <w:bidi w:val="1"/>
        <w:spacing w:after="120" w:line="312" w:lineRule="auto"/>
        <w:ind w:firstLine="340"/>
        <w:jc w:val="both"/>
      </w:pPr>
      <w:r>
        <w:rPr>
          <w:rFonts w:ascii="David" w:hAnsi="David" w:cs="David"/>
          <w:b w:val="0"/>
          <w:sz w:val="26"/>
          <w:rtl w:val="1"/>
        </w:rPr>
        <w:t>"אז תשאלי אותו."</w:t>
      </w:r>
    </w:p>
    <w:p>
      <w:pPr>
        <w:bidi w:val="1"/>
        <w:spacing w:after="120" w:line="312" w:lineRule="auto"/>
        <w:ind w:firstLine="340"/>
        <w:jc w:val="both"/>
      </w:pPr>
      <w:r>
        <w:rPr>
          <w:rFonts w:ascii="David" w:hAnsi="David" w:cs="David"/>
          <w:b w:val="0"/>
          <w:sz w:val="26"/>
          <w:rtl w:val="1"/>
        </w:rPr>
        <w:t>"הוא כבר הלך, מוטל."</w:t>
      </w:r>
    </w:p>
    <w:p>
      <w:pPr>
        <w:bidi w:val="1"/>
        <w:spacing w:after="120" w:line="312" w:lineRule="auto"/>
        <w:ind w:firstLine="340"/>
        <w:jc w:val="both"/>
      </w:pPr>
      <w:r>
        <w:rPr>
          <w:rFonts w:ascii="David" w:hAnsi="David" w:cs="David"/>
          <w:b w:val="0"/>
          <w:sz w:val="26"/>
          <w:rtl w:val="1"/>
        </w:rPr>
        <w:t>"אז תשאלי אותו כשיחזור."</w:t>
      </w:r>
    </w:p>
    <w:p>
      <w:pPr>
        <w:bidi w:val="1"/>
        <w:spacing w:after="120" w:line="312" w:lineRule="auto"/>
        <w:ind w:firstLine="340"/>
        <w:jc w:val="both"/>
      </w:pPr>
      <w:r>
        <w:rPr>
          <w:rFonts w:ascii="David" w:hAnsi="David" w:cs="David"/>
          <w:b w:val="0"/>
          <w:sz w:val="26"/>
          <w:rtl w:val="1"/>
        </w:rPr>
        <w:t>"הוא לא יחזור, מוטל'ה. הוא מוכר ספרים. הוא הולך ממקום למקום."</w:t>
      </w:r>
    </w:p>
    <w:p>
      <w:pPr>
        <w:bidi w:val="1"/>
        <w:spacing w:after="120" w:line="312" w:lineRule="auto"/>
        <w:ind w:firstLine="340"/>
        <w:jc w:val="both"/>
      </w:pPr>
      <w:r>
        <w:rPr>
          <w:rFonts w:ascii="David" w:hAnsi="David" w:cs="David"/>
          <w:b w:val="0"/>
          <w:sz w:val="26"/>
          <w:rtl w:val="1"/>
        </w:rPr>
        <w:t>מוטל חשב על זה, בכובד ראש של בן ארבע.</w:t>
      </w:r>
    </w:p>
    <w:p>
      <w:pPr>
        <w:bidi w:val="1"/>
        <w:spacing w:after="120" w:line="312" w:lineRule="auto"/>
        <w:ind w:firstLine="340"/>
        <w:jc w:val="both"/>
      </w:pPr>
      <w:r>
        <w:rPr>
          <w:rFonts w:ascii="David" w:hAnsi="David" w:cs="David"/>
          <w:b w:val="0"/>
          <w:sz w:val="26"/>
          <w:rtl w:val="1"/>
        </w:rPr>
        <w:t>"אז אולי," אמר לבסוף, "הוא יבוא למקום שלנו עוד פעם. כי גם אנחנו מקום."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ואחר הצהריים של אותו יום ראשון, כשרחל ישבה עם חיה'לה ליד השולחן ולימדה אותה לסכם טור מספרים בלי להשתמש באצבעות, נכנס לפונדק העגלון של הדואר.</w:t>
      </w:r>
    </w:p>
    <w:p>
      <w:pPr>
        <w:bidi w:val="1"/>
        <w:spacing w:after="120" w:line="312" w:lineRule="auto"/>
        <w:ind w:firstLine="340"/>
        <w:jc w:val="both"/>
      </w:pPr>
      <w:r>
        <w:rPr>
          <w:rFonts w:ascii="David" w:hAnsi="David" w:cs="David"/>
          <w:b w:val="0"/>
          <w:sz w:val="26"/>
          <w:rtl w:val="1"/>
        </w:rPr>
        <w:t>הוא היה בא פעם בשבוע, ביום ראשון, עם שק ובו מכתב או שניים לכל הכפרים בדרך, ולרוב לכפר ליפניק לא היה כלום. אבל הפעם הוא הוציא מן השק מעטפה אפורה, עם בול ועם כתובת בכתב יד גדול, לא יציב, שרחל הכירה מיד: כתב היד של הדודה מרים, אחות של אבא, משאוול.</w:t>
      </w:r>
    </w:p>
    <w:p>
      <w:pPr>
        <w:bidi w:val="1"/>
        <w:spacing w:after="120" w:line="312" w:lineRule="auto"/>
        <w:ind w:firstLine="340"/>
        <w:jc w:val="both"/>
      </w:pPr>
      <w:r>
        <w:rPr>
          <w:rFonts w:ascii="David" w:hAnsi="David" w:cs="David"/>
          <w:b w:val="0"/>
          <w:sz w:val="26"/>
          <w:rtl w:val="1"/>
        </w:rPr>
        <w:t>"לר' זלמן דוב פרידמן," קרא העגלון. "כפר ליפניק. ליד סטוקלישוק." הוא הושיט את המעטפה לשמואל, שרץ אליו מן הסף. "מהעיר הגדולה, מה?"</w:t>
      </w:r>
    </w:p>
    <w:p>
      <w:pPr>
        <w:bidi w:val="1"/>
        <w:spacing w:after="120" w:line="312" w:lineRule="auto"/>
        <w:ind w:firstLine="340"/>
        <w:jc w:val="both"/>
      </w:pPr>
      <w:r>
        <w:rPr>
          <w:rFonts w:ascii="David" w:hAnsi="David" w:cs="David"/>
          <w:b w:val="0"/>
          <w:sz w:val="26"/>
          <w:rtl w:val="1"/>
        </w:rPr>
        <w:t>"משאוול," אמרה רחל בשקט לשמואל. "תגיד לו תודה."</w:t>
      </w:r>
    </w:p>
    <w:p>
      <w:pPr>
        <w:bidi w:val="1"/>
        <w:spacing w:after="120" w:line="312" w:lineRule="auto"/>
        <w:ind w:firstLine="340"/>
        <w:jc w:val="both"/>
      </w:pPr>
      <w:r>
        <w:rPr>
          <w:rFonts w:ascii="David" w:hAnsi="David" w:cs="David"/>
          <w:b w:val="0"/>
          <w:sz w:val="26"/>
          <w:rtl w:val="1"/>
        </w:rPr>
        <w:t>"משאוול," אמר שמואל לעגלון. "תודה." והביא לה את המעטפה.</w:t>
      </w:r>
    </w:p>
    <w:p>
      <w:pPr>
        <w:bidi w:val="1"/>
        <w:spacing w:after="120" w:line="312" w:lineRule="auto"/>
        <w:ind w:firstLine="340"/>
        <w:jc w:val="both"/>
      </w:pPr>
      <w:r>
        <w:rPr>
          <w:rFonts w:ascii="David" w:hAnsi="David" w:cs="David"/>
          <w:b w:val="0"/>
          <w:sz w:val="26"/>
          <w:rtl w:val="1"/>
        </w:rPr>
        <w:t>היא הביטה במעטפה. הדודה מרים כתבה פעמיים בשנה: לפני ראש השנה ולפני פסח. עכשיו היה אלול, ומכתב של ראש השנה כבר הגיע לפני שבועיים. שני מכתבים באלול – זה לא היה מעולם.</w:t>
      </w:r>
    </w:p>
    <w:p>
      <w:pPr>
        <w:bidi w:val="1"/>
        <w:spacing w:after="120" w:line="312" w:lineRule="auto"/>
        <w:ind w:firstLine="340"/>
        <w:jc w:val="both"/>
      </w:pPr>
      <w:r>
        <w:rPr>
          <w:rFonts w:ascii="David" w:hAnsi="David" w:cs="David"/>
          <w:b w:val="0"/>
          <w:sz w:val="26"/>
          <w:rtl w:val="1"/>
        </w:rPr>
        <w:t>"אבא," קראה. ואחר כך, יותר בשקט, כי היא ראתה את פניו כשנכנס וראה את המעטפה: "אבא. משאוול."</w:t>
      </w:r>
    </w:p>
    <w:p>
      <w:pPr>
        <w:bidi w:val="1"/>
        <w:spacing w:after="120" w:line="312" w:lineRule="auto"/>
        <w:ind w:firstLine="340"/>
        <w:jc w:val="both"/>
      </w:pPr>
      <w:r>
        <w:rPr>
          <w:rFonts w:ascii="David" w:hAnsi="David" w:cs="David"/>
          <w:b w:val="0"/>
          <w:sz w:val="26"/>
          <w:rtl w:val="1"/>
        </w:rPr>
        <w:t>אבא לקח את המכתב ופתח אותו לאט. הוא קרא. הוא קרא שוב. ואז התיישב על הספסל, ומכתב ביד, והביט בחלון, אל הדרך, אל הכיוון שבו נעלמה שאוול מעבר לכל היערות והעיירות.</w:t>
      </w:r>
    </w:p>
    <w:p>
      <w:pPr>
        <w:bidi w:val="1"/>
        <w:spacing w:after="120" w:line="312" w:lineRule="auto"/>
        <w:ind w:firstLine="340"/>
        <w:jc w:val="both"/>
      </w:pPr>
      <w:r>
        <w:rPr>
          <w:rFonts w:ascii="David" w:hAnsi="David" w:cs="David"/>
          <w:b w:val="0"/>
          <w:sz w:val="26"/>
          <w:rtl w:val="1"/>
        </w:rPr>
        <w:t>"אבא?"</w:t>
      </w:r>
    </w:p>
    <w:p>
      <w:pPr>
        <w:bidi w:val="1"/>
        <w:spacing w:after="120" w:line="312" w:lineRule="auto"/>
        <w:ind w:firstLine="340"/>
        <w:jc w:val="both"/>
      </w:pPr>
      <w:r>
        <w:rPr>
          <w:rFonts w:ascii="David" w:hAnsi="David" w:cs="David"/>
          <w:b w:val="0"/>
          <w:sz w:val="26"/>
          <w:rtl w:val="1"/>
        </w:rPr>
        <w:t>"סבא ליפא," אמר. "הוא חלש. הרופא אומר... הדודה כותבת שאם אני רוצה לראות אותו – שאבוא. השבוע."</w:t>
      </w:r>
    </w:p>
    <w:p>
      <w:pPr>
        <w:bidi w:val="1"/>
        <w:spacing w:after="120" w:line="312" w:lineRule="auto"/>
        <w:ind w:firstLine="340"/>
        <w:jc w:val="both"/>
      </w:pPr>
      <w:r>
        <w:rPr>
          <w:rFonts w:ascii="David" w:hAnsi="David" w:cs="David"/>
          <w:b w:val="0"/>
          <w:sz w:val="26"/>
          <w:rtl w:val="1"/>
        </w:rPr>
        <w:t>פייגא, שנכנסה מן החצר, לא שאלה כלום. היא ראתה את פני בעלה, וניגשה לארון, והוציאה את התיק הקטן, זה שהיה נוסע איתו לעיירה, והתחילה לקפל לתוכו כותונת.</w:t>
      </w:r>
    </w:p>
    <w:p>
      <w:pPr>
        <w:bidi w:val="1"/>
        <w:spacing w:after="120" w:line="312" w:lineRule="auto"/>
        <w:ind w:firstLine="340"/>
        <w:jc w:val="both"/>
      </w:pPr>
      <w:r>
        <w:rPr>
          <w:rFonts w:ascii="David" w:hAnsi="David" w:cs="David"/>
          <w:b w:val="0"/>
          <w:sz w:val="26"/>
          <w:rtl w:val="1"/>
        </w:rPr>
        <w:t>"מחר בבוקר," אמרה. "עם העגלה של הדואר לעיירה, ומשם ברכבת."</w:t>
      </w:r>
    </w:p>
    <w:p>
      <w:pPr>
        <w:bidi w:val="1"/>
        <w:spacing w:after="120" w:line="312" w:lineRule="auto"/>
        <w:ind w:firstLine="340"/>
        <w:jc w:val="both"/>
      </w:pPr>
      <w:r>
        <w:rPr>
          <w:rFonts w:ascii="David" w:hAnsi="David" w:cs="David"/>
          <w:b w:val="0"/>
          <w:sz w:val="26"/>
          <w:rtl w:val="1"/>
        </w:rPr>
        <w:t>"ומי יישאר עם הפונדק?" שאל אבא, אף שידע את התשובה.</w:t>
      </w:r>
    </w:p>
    <w:p>
      <w:pPr>
        <w:bidi w:val="1"/>
        <w:spacing w:after="120" w:line="312" w:lineRule="auto"/>
        <w:ind w:firstLine="340"/>
        <w:jc w:val="both"/>
      </w:pPr>
      <w:r>
        <w:rPr>
          <w:rFonts w:ascii="David" w:hAnsi="David" w:cs="David"/>
          <w:b w:val="0"/>
          <w:sz w:val="26"/>
          <w:rtl w:val="1"/>
        </w:rPr>
        <w:t>פייגא לא ענתה. היא הביטה ברחל.</w:t>
      </w:r>
    </w:p>
    <w:p>
      <w:pPr>
        <w:bidi w:val="1"/>
        <w:spacing w:after="120" w:line="312" w:lineRule="auto"/>
        <w:ind w:firstLine="340"/>
        <w:jc w:val="both"/>
      </w:pPr>
      <w:r>
        <w:rPr>
          <w:rFonts w:ascii="David" w:hAnsi="David" w:cs="David"/>
          <w:b w:val="0"/>
          <w:sz w:val="26"/>
          <w:rtl w:val="1"/>
        </w:rPr>
        <w:t>ורחל, שעמדה ליד השולחן עם מחברת של חיה'לה ביד, הנהנה, ואמרה את הדבר היחיד שאפשר היה לומר:</w:t>
      </w:r>
    </w:p>
    <w:p>
      <w:pPr>
        <w:bidi w:val="1"/>
        <w:spacing w:after="120" w:line="312" w:lineRule="auto"/>
        <w:ind w:firstLine="340"/>
        <w:jc w:val="both"/>
      </w:pPr>
      <w:r>
        <w:rPr>
          <w:rFonts w:ascii="David" w:hAnsi="David" w:cs="David"/>
          <w:b w:val="0"/>
          <w:sz w:val="26"/>
          <w:rtl w:val="1"/>
        </w:rPr>
        <w:t>"סע, אבא. מה שצריך לעשות – עושים."</w:t>
      </w:r>
    </w:p>
    <w:p>
      <w:pPr>
        <w:bidi w:val="1"/>
        <w:spacing w:after="120" w:line="312" w:lineRule="auto"/>
        <w:ind w:firstLine="340"/>
        <w:jc w:val="both"/>
      </w:pPr>
      <w:r>
        <w:rPr>
          <w:rFonts w:ascii="David" w:hAnsi="David" w:cs="David"/>
          <w:b w:val="0"/>
          <w:sz w:val="26"/>
          <w:rtl w:val="1"/>
        </w:rPr>
        <w:t>היא לא ידעה שבשבוע הזה, שבו אבא יהיה בשאוול, ייכנסו לכפר שלושה דברים שישנו את חייה: מכתב שני, איש עם כובע גבוה, וקופסת פח ישנה שאיש לא פתח שמונים שנה.</w:t>
      </w:r>
    </w:p>
    <w:p>
      <w:r>
        <w:br w:type="page"/>
      </w:r>
    </w:p>
    <w:p>
      <w:pPr>
        <w:bidi w:val="1"/>
        <w:spacing w:after="360" w:line="312" w:lineRule="auto"/>
        <w:jc w:val="center"/>
      </w:pPr>
      <w:r>
        <w:rPr>
          <w:rFonts w:ascii="David" w:hAnsi="David" w:cs="David"/>
          <w:b/>
          <w:sz w:val="32"/>
          <w:rtl w:val="1"/>
        </w:rPr>
        <w:t>פרק ג – קופסת הפח</w:t>
      </w:r>
    </w:p>
    <w:p>
      <w:pPr>
        <w:bidi w:val="1"/>
        <w:spacing w:after="120" w:line="312" w:lineRule="auto"/>
        <w:ind w:firstLine="340"/>
        <w:jc w:val="both"/>
      </w:pPr>
      <w:r>
        <w:rPr>
          <w:rFonts w:ascii="David" w:hAnsi="David" w:cs="David"/>
          <w:b w:val="0"/>
          <w:sz w:val="26"/>
          <w:rtl w:val="1"/>
        </w:rPr>
        <w:t>אבא נסע ביום שני, לפני עלות השחר, בעגלת הדואר שעברה ליד הפונדק בדרכה לעיירה.</w:t>
      </w:r>
    </w:p>
    <w:p>
      <w:pPr>
        <w:bidi w:val="1"/>
        <w:spacing w:after="120" w:line="312" w:lineRule="auto"/>
        <w:ind w:firstLine="340"/>
        <w:jc w:val="both"/>
      </w:pPr>
      <w:r>
        <w:rPr>
          <w:rFonts w:ascii="David" w:hAnsi="David" w:cs="David"/>
          <w:b w:val="0"/>
          <w:sz w:val="26"/>
          <w:rtl w:val="1"/>
        </w:rPr>
        <w:t>רחל עמדה בפתח עם מנורת הנפט ביד וראתה את העגלה נבלעת בערפל הבוקר, ואת אבא יושב בה, קטן, עם התיק הקטן על הברכיים, ומסתכל לפנים ולא לאחור, כי ככה אבא: כשהוא נוסע, הוא נוסע. אמא עמדה לידה ולא אמרה כלום. כשלא רואים כבר את העגלה, אמרה: "הפרות."</w:t>
      </w:r>
    </w:p>
    <w:p>
      <w:pPr>
        <w:bidi w:val="1"/>
        <w:spacing w:after="120" w:line="312" w:lineRule="auto"/>
        <w:ind w:firstLine="340"/>
        <w:jc w:val="both"/>
      </w:pPr>
      <w:r>
        <w:rPr>
          <w:rFonts w:ascii="David" w:hAnsi="David" w:cs="David"/>
          <w:b w:val="0"/>
          <w:sz w:val="26"/>
          <w:rtl w:val="1"/>
        </w:rPr>
        <w:t>וזה היה זה.</w:t>
      </w:r>
    </w:p>
    <w:p>
      <w:pPr>
        <w:bidi w:val="1"/>
        <w:spacing w:after="120" w:line="312" w:lineRule="auto"/>
        <w:ind w:firstLine="340"/>
        <w:jc w:val="both"/>
      </w:pPr>
      <w:r>
        <w:rPr>
          <w:rFonts w:ascii="David" w:hAnsi="David" w:cs="David"/>
          <w:b w:val="0"/>
          <w:sz w:val="26"/>
          <w:rtl w:val="1"/>
        </w:rPr>
        <w:t>בלילה, לפני שנסע, שמעה אותו רחל מדבר עם אמא במטבח, בקול נמוך, על דברים של פונדק: שהמספוא יספיק עד סוף החודש אם לא יבואו הרבה סוסים, שאת החמאה של יום שלישי אפשר למכור בבית ולא לנסוע לשוק, שהנרות לחג כבר קנויים, ושאם יבוא מישהו מן האחוזה – "לא לחתום על שום דבר, פייגא. שום דבר. שיחכו." ואמא ענתה על הכול "כן" ו"טוב" ו"סע בשלום", ורחל, שכבר שכבה במיטה, ידעה שאמא זוכרת את כל זה ממילא, ושאבא אומר את זה לא בשביל שאמא תדע, אלא בשביל שהוא יוכל לנסוע.</w:t>
      </w:r>
    </w:p>
    <w:p>
      <w:pPr>
        <w:bidi w:val="1"/>
        <w:spacing w:after="120" w:line="312" w:lineRule="auto"/>
        <w:ind w:firstLine="340"/>
        <w:jc w:val="both"/>
      </w:pPr>
      <w:r>
        <w:rPr>
          <w:rFonts w:ascii="David" w:hAnsi="David" w:cs="David"/>
          <w:b w:val="0"/>
          <w:sz w:val="26"/>
          <w:rtl w:val="1"/>
        </w:rPr>
        <w:t>השבוע ההוא היה השבוע הראשון בחייה של רחל שבו הפונדק היה עליה. לא "עוזרת לאבא". לא "מנהלת את החשבונות". עליה. כל מי שנכנס בדלת – עליה. כל מי שרצה לצאת בלי לשלם – עליה. כל דלי, כל כיכר, כל מילה.</w:t>
      </w:r>
    </w:p>
    <w:p>
      <w:pPr>
        <w:bidi w:val="1"/>
        <w:spacing w:after="120" w:line="312" w:lineRule="auto"/>
        <w:ind w:firstLine="340"/>
        <w:jc w:val="both"/>
      </w:pPr>
      <w:r>
        <w:rPr>
          <w:rFonts w:ascii="David" w:hAnsi="David" w:cs="David"/>
          <w:b w:val="0"/>
          <w:sz w:val="26"/>
          <w:rtl w:val="1"/>
        </w:rPr>
        <w:t>וכבר ביום שני בערב היא גילתה שזה לא אותו הדבר.</w:t>
      </w:r>
    </w:p>
    <w:p>
      <w:pPr>
        <w:bidi w:val="1"/>
        <w:spacing w:after="120" w:line="312" w:lineRule="auto"/>
        <w:ind w:firstLine="340"/>
        <w:jc w:val="both"/>
      </w:pPr>
      <w:r>
        <w:rPr>
          <w:rFonts w:ascii="David" w:hAnsi="David" w:cs="David"/>
          <w:b w:val="0"/>
          <w:sz w:val="26"/>
          <w:rtl w:val="1"/>
        </w:rPr>
        <w:t>עגלון גדול, אדום פנים, שרחל הכירה מאז שהייתה ילדה – "אונדריי הגדול" קראו לו הילדים – ישב ליד השולחן ואכל את המרק ואת הלחם ואת הבשר, וכשגמר, קם, ניער את מעילו, ואמר אל סבא ר' נטע, שישב ליד החלון: "שירשמו על החשבון. זלמן דוב יודע."</w:t>
      </w:r>
    </w:p>
    <w:p>
      <w:pPr>
        <w:bidi w:val="1"/>
        <w:spacing w:after="120" w:line="312" w:lineRule="auto"/>
        <w:ind w:firstLine="340"/>
        <w:jc w:val="both"/>
      </w:pPr>
      <w:r>
        <w:rPr>
          <w:rFonts w:ascii="David" w:hAnsi="David" w:cs="David"/>
          <w:b w:val="0"/>
          <w:sz w:val="26"/>
          <w:rtl w:val="1"/>
        </w:rPr>
        <w:t>רחל ניגשה אל הסבא, רכנה, ואמרה לו בשקט: "סבא, החשבון של אונדריי סגור מאז חג המולד שלהם. אני רשמתי."</w:t>
      </w:r>
    </w:p>
    <w:p>
      <w:pPr>
        <w:bidi w:val="1"/>
        <w:spacing w:after="120" w:line="312" w:lineRule="auto"/>
        <w:ind w:firstLine="340"/>
        <w:jc w:val="both"/>
      </w:pPr>
      <w:r>
        <w:rPr>
          <w:rFonts w:ascii="David" w:hAnsi="David" w:cs="David"/>
          <w:b w:val="0"/>
          <w:sz w:val="26"/>
          <w:rtl w:val="1"/>
        </w:rPr>
        <w:t>"זלמן דוב לא כאן," אמר הסבא, בלי להרים את קולו. "והחשבון שלך, אונדריי, סגור מאז חג המולד שלכם. הנכדה רשמה."</w:t>
      </w:r>
    </w:p>
    <w:p>
      <w:pPr>
        <w:bidi w:val="1"/>
        <w:spacing w:after="120" w:line="312" w:lineRule="auto"/>
        <w:ind w:firstLine="340"/>
        <w:jc w:val="both"/>
      </w:pPr>
      <w:r>
        <w:rPr>
          <w:rFonts w:ascii="David" w:hAnsi="David" w:cs="David"/>
          <w:b w:val="0"/>
          <w:sz w:val="26"/>
          <w:rtl w:val="1"/>
        </w:rPr>
        <w:t>העגלון הביט בסבא. הוא היה גבוה פי שניים ממנה ורחב פי שלושה.</w:t>
      </w:r>
    </w:p>
    <w:p>
      <w:pPr>
        <w:bidi w:val="1"/>
        <w:spacing w:after="120" w:line="312" w:lineRule="auto"/>
        <w:ind w:firstLine="340"/>
        <w:jc w:val="both"/>
      </w:pPr>
      <w:r>
        <w:rPr>
          <w:rFonts w:ascii="David" w:hAnsi="David" w:cs="David"/>
          <w:b w:val="0"/>
          <w:sz w:val="26"/>
          <w:rtl w:val="1"/>
        </w:rPr>
        <w:t>"ילדה," אמר.</w:t>
      </w:r>
    </w:p>
    <w:p>
      <w:pPr>
        <w:bidi w:val="1"/>
        <w:spacing w:after="120" w:line="312" w:lineRule="auto"/>
        <w:ind w:firstLine="340"/>
        <w:jc w:val="both"/>
      </w:pPr>
      <w:r>
        <w:rPr>
          <w:rFonts w:ascii="David" w:hAnsi="David" w:cs="David"/>
          <w:b w:val="0"/>
          <w:sz w:val="26"/>
          <w:rtl w:val="1"/>
        </w:rPr>
        <w:t>"לא ילדה," אמר הסבא. "בת הבית."</w:t>
      </w:r>
    </w:p>
    <w:p>
      <w:pPr>
        <w:bidi w:val="1"/>
        <w:spacing w:after="120" w:line="312" w:lineRule="auto"/>
        <w:ind w:firstLine="340"/>
        <w:jc w:val="both"/>
      </w:pPr>
      <w:r>
        <w:rPr>
          <w:rFonts w:ascii="David" w:hAnsi="David" w:cs="David"/>
          <w:b w:val="0"/>
          <w:sz w:val="26"/>
          <w:rtl w:val="1"/>
        </w:rPr>
        <w:t>רחל לא הרימה את קולה. היא רק עמדה ליד השולחן, ידיה על המגש, ולא זזה, ואמרה אל הסבא, בקול שנשמע בכל החדר: "סבא, אבא נסע לאבא שלו, שהוא זקן וחולה. אם אני אגיד לאבא כשיחזור שאונדריי הגדול לא שילם על המרק – אבא לא יגיד כלום. הוא רק יהיה עצוב. ואבא לא צריך עוד עצב השבוע."</w:t>
      </w:r>
    </w:p>
    <w:p>
      <w:pPr>
        <w:bidi w:val="1"/>
        <w:spacing w:after="120" w:line="312" w:lineRule="auto"/>
        <w:ind w:firstLine="340"/>
        <w:jc w:val="both"/>
      </w:pPr>
      <w:r>
        <w:rPr>
          <w:rFonts w:ascii="David" w:hAnsi="David" w:cs="David"/>
          <w:b w:val="0"/>
          <w:sz w:val="26"/>
          <w:rtl w:val="1"/>
        </w:rPr>
        <w:t>"שמעת," אמר הסבא לעגלון.</w:t>
      </w:r>
    </w:p>
    <w:p>
      <w:pPr>
        <w:bidi w:val="1"/>
        <w:spacing w:after="120" w:line="312" w:lineRule="auto"/>
        <w:ind w:firstLine="340"/>
        <w:jc w:val="both"/>
      </w:pPr>
      <w:r>
        <w:rPr>
          <w:rFonts w:ascii="David" w:hAnsi="David" w:cs="David"/>
          <w:b w:val="0"/>
          <w:sz w:val="26"/>
          <w:rtl w:val="1"/>
        </w:rPr>
        <w:t>העגלון עמד. ואז, לאט, הכניס יד לכיס, והוציא מטבע, והניח על השולחן.</w:t>
      </w:r>
    </w:p>
    <w:p>
      <w:pPr>
        <w:bidi w:val="1"/>
        <w:spacing w:after="120" w:line="312" w:lineRule="auto"/>
        <w:ind w:firstLine="340"/>
        <w:jc w:val="both"/>
      </w:pPr>
      <w:r>
        <w:rPr>
          <w:rFonts w:ascii="David" w:hAnsi="David" w:cs="David"/>
          <w:b w:val="0"/>
          <w:sz w:val="26"/>
          <w:rtl w:val="1"/>
        </w:rPr>
        <w:t>"זלמן דוב," אמר לסבא בפולנית העבה שלו, "עשה ילדה חכמה."</w:t>
      </w:r>
    </w:p>
    <w:p>
      <w:pPr>
        <w:bidi w:val="1"/>
        <w:spacing w:after="120" w:line="312" w:lineRule="auto"/>
        <w:ind w:firstLine="340"/>
        <w:jc w:val="both"/>
      </w:pPr>
      <w:r>
        <w:rPr>
          <w:rFonts w:ascii="David" w:hAnsi="David" w:cs="David"/>
          <w:b w:val="0"/>
          <w:sz w:val="26"/>
          <w:rtl w:val="1"/>
        </w:rPr>
        <w:t>"אמא שלי, סבא," אמרה רחל חרש אל הסבא. "אבא רק שילם על זה."</w:t>
      </w:r>
    </w:p>
    <w:p>
      <w:pPr>
        <w:bidi w:val="1"/>
        <w:spacing w:after="120" w:line="312" w:lineRule="auto"/>
        <w:ind w:firstLine="340"/>
        <w:jc w:val="both"/>
      </w:pPr>
      <w:r>
        <w:rPr>
          <w:rFonts w:ascii="David" w:hAnsi="David" w:cs="David"/>
          <w:b w:val="0"/>
          <w:sz w:val="26"/>
          <w:rtl w:val="1"/>
        </w:rPr>
        <w:t>אונדריי שמע, וצחק צחוק רם, כמו סוס, ויצא. ומאחורי דלת המטבח שמעה רחל את חיה'לה נושפת אוויר שהחזיקה כנראה מאז שהעגלון קם מן הספסל.</w:t>
      </w:r>
    </w:p>
    <w:p>
      <w:pPr>
        <w:bidi w:val="1"/>
        <w:spacing w:after="120" w:line="312" w:lineRule="auto"/>
        <w:ind w:firstLine="340"/>
        <w:jc w:val="both"/>
      </w:pPr>
      <w:r>
        <w:rPr>
          <w:rFonts w:ascii="David" w:hAnsi="David" w:cs="David"/>
          <w:b w:val="0"/>
          <w:sz w:val="26"/>
          <w:rtl w:val="1"/>
        </w:rPr>
        <w:t>"ואם הוא לא היה משלם גם אחרי מה שסבא אמר?" שאלה חיה'לה אחר כך, כשניגבו את השולחן. "היית מוציאה אותו?"</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"אז מה היית עושה?"</w:t>
      </w:r>
    </w:p>
    <w:p>
      <w:pPr>
        <w:bidi w:val="1"/>
        <w:spacing w:after="120" w:line="312" w:lineRule="auto"/>
        <w:ind w:firstLine="340"/>
        <w:jc w:val="both"/>
      </w:pPr>
      <w:r>
        <w:rPr>
          <w:rFonts w:ascii="David" w:hAnsi="David" w:cs="David"/>
          <w:b w:val="0"/>
          <w:sz w:val="26"/>
          <w:rtl w:val="1"/>
        </w:rPr>
        <w:t>"רושמת," אמרה רחל. "ושותקת. ובפעם הבאה שהיה בא, הייתי מגישה לו מרק ושותקת עוד פעם. אנשים כמו אונדריי לא מפחדים מצעקות, חיה'לה. הם מפחדים מזה שמישהו זוכר."</w:t>
      </w:r>
    </w:p>
    <w:p>
      <w:pPr>
        <w:bidi w:val="1"/>
        <w:spacing w:after="120" w:line="312" w:lineRule="auto"/>
        <w:ind w:firstLine="340"/>
        <w:jc w:val="both"/>
      </w:pPr>
      <w:r>
        <w:rPr>
          <w:rFonts w:ascii="David" w:hAnsi="David" w:cs="David"/>
          <w:b w:val="0"/>
          <w:sz w:val="26"/>
          <w:rtl w:val="1"/>
        </w:rPr>
        <w:t>ביום שלישי, יום השוק בעיירה, לא נסע איש. החמאה של השבוע, שאבא היה לוקח בדרך כלל בעגלה עם עלות השחר, נשארה בכדים במרתף הקר, ורחל מכרה אותה בפונדק, לעוברים ושבים, מעט מעט, ובזול יותר ממה שנותנים בשוק. היא רשמה את ההפרש במחברת, בטור של "יצא", ולא ידעה מה לכתוב לידו. לבסוף כתבה: "שאוול." אמא, שהציצה מעבר לכתפה, לא אמרה כלום.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רביעי בצהריים עצרה ליד הפונדק כרכרה.</w:t>
      </w:r>
    </w:p>
    <w:p>
      <w:pPr>
        <w:bidi w:val="1"/>
        <w:spacing w:after="120" w:line="312" w:lineRule="auto"/>
        <w:ind w:firstLine="340"/>
        <w:jc w:val="both"/>
      </w:pPr>
      <w:r>
        <w:rPr>
          <w:rFonts w:ascii="David" w:hAnsi="David" w:cs="David"/>
          <w:b w:val="0"/>
          <w:sz w:val="26"/>
          <w:rtl w:val="1"/>
        </w:rPr>
        <w:t>לא עגלה. כרכרה. שחורה, מבריקה, עם שני סוסים כהים ועגלון במעיל של אחוזה. רחל ראתה אותה מן החלון, וזכרה, בלי לרצות, את החלום של חיה'לה: כרכרה, סוסים שחורים, אדון עם כובע גבוה.</w:t>
      </w:r>
    </w:p>
    <w:p>
      <w:pPr>
        <w:bidi w:val="1"/>
        <w:spacing w:after="120" w:line="312" w:lineRule="auto"/>
        <w:ind w:firstLine="340"/>
        <w:jc w:val="both"/>
      </w:pPr>
      <w:r>
        <w:rPr>
          <w:rFonts w:ascii="David" w:hAnsi="David" w:cs="David"/>
          <w:b w:val="0"/>
          <w:sz w:val="26"/>
          <w:rtl w:val="1"/>
        </w:rPr>
        <w:t>הסוסים היו שניים ולא ארבעה. אבל הכובע היה גבוה.</w:t>
      </w:r>
    </w:p>
    <w:p>
      <w:pPr>
        <w:bidi w:val="1"/>
        <w:spacing w:after="120" w:line="312" w:lineRule="auto"/>
        <w:ind w:firstLine="340"/>
        <w:jc w:val="both"/>
      </w:pPr>
      <w:r>
        <w:rPr>
          <w:rFonts w:ascii="David" w:hAnsi="David" w:cs="David"/>
          <w:b w:val="0"/>
          <w:sz w:val="26"/>
          <w:rtl w:val="1"/>
        </w:rPr>
        <w:t>הוא נכנס לפונדק כמו שנכנסים לחדר שכבר קנו: הביט על התקרה, על הקירות, על הסמובר, על ארון הספרים בפינה, על השולחן הארוך שלידו ישבו שני איכרים, ורק אחר כך – על האנשים: על סבא ר' נטע ליד החלון, ועל שמואל שעמד ליד הסמובר. מעיל שחור, נאה, זקנקן קצר ומטופח, כפפות דקות שהסיר אצבע אצבע, ושעון זהב שהוציא מכיסו וסגר בקול קטן ומדויק.</w:t>
      </w:r>
    </w:p>
    <w:p>
      <w:pPr>
        <w:bidi w:val="1"/>
        <w:spacing w:after="120" w:line="312" w:lineRule="auto"/>
        <w:ind w:firstLine="340"/>
        <w:jc w:val="both"/>
      </w:pPr>
      <w:r>
        <w:rPr>
          <w:rFonts w:ascii="David" w:hAnsi="David" w:cs="David"/>
          <w:b w:val="0"/>
          <w:sz w:val="26"/>
          <w:rtl w:val="1"/>
        </w:rPr>
        <w:t>"תה," אמר לשמואל ביידיש. יידיש של אדם שלמד אותה פעם, בבית, ואחר כך למד לדבר אחרת ורק בשעת הצורך חוזר אליה. "עם לימון, אם יש. ואם אין – בלי."</w:t>
      </w:r>
    </w:p>
    <w:p>
      <w:pPr>
        <w:bidi w:val="1"/>
        <w:spacing w:after="120" w:line="312" w:lineRule="auto"/>
        <w:ind w:firstLine="340"/>
        <w:jc w:val="both"/>
      </w:pPr>
      <w:r>
        <w:rPr>
          <w:rFonts w:ascii="David" w:hAnsi="David" w:cs="David"/>
          <w:b w:val="0"/>
          <w:sz w:val="26"/>
          <w:rtl w:val="1"/>
        </w:rPr>
        <w:t>שמואל רץ למטבח. פייגא לא יצאה. היא חתכה פרוסת לימון, בלי מילה, ושלחה את רחל עם הכוס.</w:t>
      </w:r>
    </w:p>
    <w:p>
      <w:pPr>
        <w:bidi w:val="1"/>
        <w:spacing w:after="120" w:line="312" w:lineRule="auto"/>
        <w:ind w:firstLine="340"/>
        <w:jc w:val="both"/>
      </w:pPr>
      <w:r>
        <w:rPr>
          <w:rFonts w:ascii="David" w:hAnsi="David" w:cs="David"/>
          <w:b w:val="0"/>
          <w:sz w:val="26"/>
          <w:rtl w:val="1"/>
        </w:rPr>
        <w:t>הוא לא הביט ברחל כשהניחה את הכוס. הוא הביט במחברת הכחולה, שהייתה מונחת בקצה השולחן, במקום שבו רחל ישבה לפני שהכרכרה עצרה.</w:t>
      </w:r>
    </w:p>
    <w:p>
      <w:pPr>
        <w:bidi w:val="1"/>
        <w:spacing w:after="120" w:line="312" w:lineRule="auto"/>
        <w:ind w:firstLine="340"/>
        <w:jc w:val="both"/>
      </w:pPr>
      <w:r>
        <w:rPr>
          <w:rFonts w:ascii="David" w:hAnsi="David" w:cs="David"/>
          <w:b w:val="0"/>
          <w:sz w:val="26"/>
          <w:rtl w:val="1"/>
        </w:rPr>
        <w:t>"חשבונות," אמר אל הסבא. לא שאלה. "בית קטן, וחשבונות מסודרים. זה נדיר." הוא לגם מן התה. "מי מנהל?"</w:t>
      </w:r>
    </w:p>
    <w:p>
      <w:pPr>
        <w:bidi w:val="1"/>
        <w:spacing w:after="120" w:line="312" w:lineRule="auto"/>
        <w:ind w:firstLine="340"/>
        <w:jc w:val="both"/>
      </w:pPr>
      <w:r>
        <w:rPr>
          <w:rFonts w:ascii="David" w:hAnsi="David" w:cs="David"/>
          <w:b w:val="0"/>
          <w:sz w:val="26"/>
          <w:rtl w:val="1"/>
        </w:rPr>
        <w:t>"חתני," אמר הסבא, ולא הרים את עיניו מן התהילים.</w:t>
      </w:r>
    </w:p>
    <w:p>
      <w:pPr>
        <w:bidi w:val="1"/>
        <w:spacing w:after="120" w:line="312" w:lineRule="auto"/>
        <w:ind w:firstLine="340"/>
        <w:jc w:val="both"/>
      </w:pPr>
      <w:r>
        <w:rPr>
          <w:rFonts w:ascii="David" w:hAnsi="David" w:cs="David"/>
          <w:b w:val="0"/>
          <w:sz w:val="26"/>
          <w:rtl w:val="1"/>
        </w:rPr>
        <w:t>"והוא לא כאן."</w:t>
      </w:r>
    </w:p>
    <w:p>
      <w:pPr>
        <w:bidi w:val="1"/>
        <w:spacing w:after="120" w:line="312" w:lineRule="auto"/>
        <w:ind w:firstLine="340"/>
        <w:jc w:val="both"/>
      </w:pPr>
      <w:r>
        <w:rPr>
          <w:rFonts w:ascii="David" w:hAnsi="David" w:cs="David"/>
          <w:b w:val="0"/>
          <w:sz w:val="26"/>
          <w:rtl w:val="1"/>
        </w:rPr>
        <w:t>"נסע לאביו."</w:t>
      </w:r>
    </w:p>
    <w:p>
      <w:pPr>
        <w:bidi w:val="1"/>
        <w:spacing w:after="120" w:line="312" w:lineRule="auto"/>
        <w:ind w:firstLine="340"/>
        <w:jc w:val="both"/>
      </w:pPr>
      <w:r>
        <w:rPr>
          <w:rFonts w:ascii="David" w:hAnsi="David" w:cs="David"/>
          <w:b w:val="0"/>
          <w:sz w:val="26"/>
          <w:rtl w:val="1"/>
        </w:rPr>
        <w:t>"והפונדק – ותיק?"</w:t>
      </w:r>
    </w:p>
    <w:p>
      <w:pPr>
        <w:bidi w:val="1"/>
        <w:spacing w:after="120" w:line="312" w:lineRule="auto"/>
        <w:ind w:firstLine="340"/>
        <w:jc w:val="both"/>
      </w:pPr>
      <w:r>
        <w:rPr>
          <w:rFonts w:ascii="David" w:hAnsi="David" w:cs="David"/>
          <w:b w:val="0"/>
          <w:sz w:val="26"/>
          <w:rtl w:val="1"/>
        </w:rPr>
        <w:t>"מדורי דורות," אמר שמואל לפני שהסבא הספיק לענות, והמילים יצאו כמו שיוצאות מילים שאומרים אותן מאז הילדות בלי לחשוב. רחל, ליד דלת המטבח, שתקה.</w:t>
      </w:r>
    </w:p>
    <w:p>
      <w:pPr>
        <w:bidi w:val="1"/>
        <w:spacing w:after="120" w:line="312" w:lineRule="auto"/>
        <w:ind w:firstLine="340"/>
        <w:jc w:val="both"/>
      </w:pPr>
      <w:r>
        <w:rPr>
          <w:rFonts w:ascii="David" w:hAnsi="David" w:cs="David"/>
          <w:b w:val="0"/>
          <w:sz w:val="26"/>
          <w:rtl w:val="1"/>
        </w:rPr>
        <w:t>האדון הנהן. "מדורי דורות," חזר, ומשהו בקולו נשמע כמו אדם שבודק מטבע בשיניים. "יפה. אדמה טובה כאן. יער טוב. הנהר קרוב." הוא סיים את התה, קם, והניח על השולחן מטבע כסף שהיה שווה עשר כוסות תה.</w:t>
      </w:r>
    </w:p>
    <w:p>
      <w:pPr>
        <w:bidi w:val="1"/>
        <w:spacing w:after="120" w:line="312" w:lineRule="auto"/>
        <w:ind w:firstLine="340"/>
        <w:jc w:val="both"/>
      </w:pPr>
      <w:r>
        <w:rPr>
          <w:rFonts w:ascii="David" w:hAnsi="David" w:cs="David"/>
          <w:b w:val="0"/>
          <w:sz w:val="26"/>
          <w:rtl w:val="1"/>
        </w:rPr>
        <w:t>"העודף – לבת הבית," אמר לסבא. "על המחברת המסודרת."</w:t>
      </w:r>
    </w:p>
    <w:p>
      <w:pPr>
        <w:bidi w:val="1"/>
        <w:spacing w:after="120" w:line="312" w:lineRule="auto"/>
        <w:ind w:firstLine="340"/>
        <w:jc w:val="both"/>
      </w:pPr>
      <w:r>
        <w:rPr>
          <w:rFonts w:ascii="David" w:hAnsi="David" w:cs="David"/>
          <w:b w:val="0"/>
          <w:sz w:val="26"/>
          <w:rtl w:val="1"/>
        </w:rPr>
        <w:t>הוא לבש את הכפפות, אצבע אצבע, ובדלת הסתובב, כמו שסטאשעק הסתובב לפני שבוע, ואמר אל הסבא, בנימוס מושלם:</w:t>
      </w:r>
    </w:p>
    <w:p>
      <w:pPr>
        <w:bidi w:val="1"/>
        <w:spacing w:after="120" w:line="312" w:lineRule="auto"/>
        <w:ind w:firstLine="340"/>
        <w:jc w:val="both"/>
      </w:pPr>
      <w:r>
        <w:rPr>
          <w:rFonts w:ascii="David" w:hAnsi="David" w:cs="David"/>
          <w:b w:val="0"/>
          <w:sz w:val="26"/>
          <w:rtl w:val="1"/>
        </w:rPr>
        <w:t>"גוטמן. מממל. אני אעבור כאן עוד. הדרך הזאת מעניינת אותי."</w:t>
      </w:r>
    </w:p>
    <w:p>
      <w:pPr>
        <w:bidi w:val="1"/>
        <w:spacing w:after="120" w:line="312" w:lineRule="auto"/>
        <w:ind w:firstLine="340"/>
        <w:jc w:val="both"/>
      </w:pPr>
      <w:r>
        <w:rPr>
          <w:rFonts w:ascii="David" w:hAnsi="David" w:cs="David"/>
          <w:b w:val="0"/>
          <w:sz w:val="26"/>
          <w:rtl w:val="1"/>
        </w:rPr>
        <w:t>הכרכרה יצאה, ורחל הביטה במטבע הכסף שעל השולחן ולא נגעה בו.</w:t>
      </w:r>
    </w:p>
    <w:p>
      <w:pPr>
        <w:bidi w:val="1"/>
        <w:spacing w:after="120" w:line="312" w:lineRule="auto"/>
        <w:ind w:firstLine="340"/>
        <w:jc w:val="both"/>
      </w:pPr>
      <w:r>
        <w:rPr>
          <w:rFonts w:ascii="David" w:hAnsi="David" w:cs="David"/>
          <w:b w:val="0"/>
          <w:sz w:val="26"/>
          <w:rtl w:val="1"/>
        </w:rPr>
        <w:t>"אמא," אמרה. "הידיים שלו."</w:t>
      </w:r>
    </w:p>
    <w:p>
      <w:pPr>
        <w:bidi w:val="1"/>
        <w:spacing w:after="120" w:line="312" w:lineRule="auto"/>
        <w:ind w:firstLine="340"/>
        <w:jc w:val="both"/>
      </w:pPr>
      <w:r>
        <w:rPr>
          <w:rFonts w:ascii="David" w:hAnsi="David" w:cs="David"/>
          <w:b w:val="0"/>
          <w:sz w:val="26"/>
          <w:rtl w:val="1"/>
        </w:rPr>
        <w:t>"מה עם הידיים?"</w:t>
      </w:r>
    </w:p>
    <w:p>
      <w:pPr>
        <w:bidi w:val="1"/>
        <w:spacing w:after="120" w:line="312" w:lineRule="auto"/>
        <w:ind w:firstLine="340"/>
        <w:jc w:val="both"/>
      </w:pPr>
      <w:r>
        <w:rPr>
          <w:rFonts w:ascii="David" w:hAnsi="David" w:cs="David"/>
          <w:b w:val="0"/>
          <w:sz w:val="26"/>
          <w:rtl w:val="1"/>
        </w:rPr>
        <w:t>"האצבע האמצעית, ביד ימין. יש לו עליה כתם של דיו. ישן. כמו אצל אבא, כמו אצל הסופר בעיירה. כמו אצל מי שכותב הרבה." היא הרימה סוף סוף את המטבע, והחזיקה אותו כאילו היה קר. "אדונים עם שעון זהב לא כותבים בעצמם, אמא. יש להם מי שכותב בשבילם."</w:t>
      </w:r>
    </w:p>
    <w:p>
      <w:pPr>
        <w:bidi w:val="1"/>
        <w:spacing w:after="120" w:line="312" w:lineRule="auto"/>
        <w:ind w:firstLine="340"/>
        <w:jc w:val="both"/>
      </w:pPr>
      <w:r>
        <w:rPr>
          <w:rFonts w:ascii="David" w:hAnsi="David" w:cs="David"/>
          <w:b w:val="0"/>
          <w:sz w:val="26"/>
          <w:rtl w:val="1"/>
        </w:rPr>
        <w:t>פייגא לא ענתה. היא לקחה את המטבע מיד בתה, הניחה אותו בקופסת הצדקה שעל אדן החלון, ואמרה: "כסף שלא ברור מאין הוא, שילך למקום שברור."</w:t>
      </w:r>
    </w:p>
    <w:p>
      <w:pPr>
        <w:bidi w:val="1"/>
        <w:spacing w:after="120" w:line="312" w:lineRule="auto"/>
        <w:ind w:firstLine="340"/>
        <w:jc w:val="both"/>
      </w:pPr>
      <w:r>
        <w:rPr>
          <w:rFonts w:ascii="David" w:hAnsi="David" w:cs="David"/>
          <w:b w:val="0"/>
          <w:sz w:val="26"/>
          <w:rtl w:val="1"/>
        </w:rPr>
        <w:t>בערב, כשהאיכרים הלכו והקטנים ישנו, ישבו שתיהן ליד השולחן, אמא עם הגרב שסרגה לשמואל לחורף, ורחל עם המחברת שלא נפתחה.</w:t>
      </w:r>
    </w:p>
    <w:p>
      <w:pPr>
        <w:bidi w:val="1"/>
        <w:spacing w:after="120" w:line="312" w:lineRule="auto"/>
        <w:ind w:firstLine="340"/>
        <w:jc w:val="both"/>
      </w:pPr>
      <w:r>
        <w:rPr>
          <w:rFonts w:ascii="David" w:hAnsi="David" w:cs="David"/>
          <w:b w:val="0"/>
          <w:sz w:val="26"/>
          <w:rtl w:val="1"/>
        </w:rPr>
        <w:t>"הוא לא שאל כמה עולה התה," אמרה רחל.</w:t>
      </w:r>
    </w:p>
    <w:p>
      <w:pPr>
        <w:bidi w:val="1"/>
        <w:spacing w:after="120" w:line="312" w:lineRule="auto"/>
        <w:ind w:firstLine="340"/>
        <w:jc w:val="both"/>
      </w:pPr>
      <w:r>
        <w:rPr>
          <w:rFonts w:ascii="David" w:hAnsi="David" w:cs="David"/>
          <w:b w:val="0"/>
          <w:sz w:val="26"/>
          <w:rtl w:val="1"/>
        </w:rPr>
        <w:t>"אדונים לא שואלים."</w:t>
      </w:r>
    </w:p>
    <w:p>
      <w:pPr>
        <w:bidi w:val="1"/>
        <w:spacing w:after="120" w:line="312" w:lineRule="auto"/>
        <w:ind w:firstLine="340"/>
        <w:jc w:val="both"/>
      </w:pPr>
      <w:r>
        <w:rPr>
          <w:rFonts w:ascii="David" w:hAnsi="David" w:cs="David"/>
          <w:b w:val="0"/>
          <w:sz w:val="26"/>
          <w:rtl w:val="1"/>
        </w:rPr>
        <w:t>"והוא לא שאל איך קוראים לנו. הוא שאל אם הפונדק ותיק." היא שתקה רגע. "אמא, כשמישהו נכנס לבית ומסתכל קודם על התקרה ורק אחר כך על האנשים – "</w:t>
      </w:r>
    </w:p>
    <w:p>
      <w:pPr>
        <w:bidi w:val="1"/>
        <w:spacing w:after="120" w:line="312" w:lineRule="auto"/>
        <w:ind w:firstLine="340"/>
        <w:jc w:val="both"/>
      </w:pPr>
      <w:r>
        <w:rPr>
          <w:rFonts w:ascii="David" w:hAnsi="David" w:cs="David"/>
          <w:b w:val="0"/>
          <w:sz w:val="26"/>
          <w:rtl w:val="1"/>
        </w:rPr>
        <w:t>"הוא בא בשביל התקרה," סיימה פייגא. המסרגות לא עצרו. "אני יודעת. ראיתי."</w:t>
      </w:r>
    </w:p>
    <w:p>
      <w:pPr>
        <w:bidi w:val="1"/>
        <w:spacing w:after="120" w:line="312" w:lineRule="auto"/>
        <w:ind w:firstLine="340"/>
        <w:jc w:val="both"/>
      </w:pPr>
      <w:r>
        <w:rPr>
          <w:rFonts w:ascii="David" w:hAnsi="David" w:cs="David"/>
          <w:b w:val="0"/>
          <w:sz w:val="26"/>
          <w:rtl w:val="1"/>
        </w:rPr>
        <w:t>"אז מה עושים?"</w:t>
      </w:r>
    </w:p>
    <w:p>
      <w:pPr>
        <w:bidi w:val="1"/>
        <w:spacing w:after="120" w:line="312" w:lineRule="auto"/>
        <w:ind w:firstLine="340"/>
        <w:jc w:val="both"/>
      </w:pPr>
      <w:r>
        <w:rPr>
          <w:rFonts w:ascii="David" w:hAnsi="David" w:cs="David"/>
          <w:b w:val="0"/>
          <w:sz w:val="26"/>
          <w:rtl w:val="1"/>
        </w:rPr>
        <w:t>"מה שעושים כשיש רוח. סוגרים את התריסים ומחכים. לא רצים החוצה לתפוס אותה." פייגא הביטה בבתה. "רחל'ה, אבא לא כאן. כשאבא יחזור – תספרי לו. הכול, גם על הדיו. עד אז – לא מדברים על האיש הזה עם אף אחד. לא עם אשתו של ר' אייזיק, ולא בקול ליד העגלונים. מילה שיוצאת מהכפר הזה מגיעה לאחוזה לפני שהיא מגיעה לעיירה."</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הגבעה יותר קרובה."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חמישי הגיע המכתב השני.</w:t>
      </w:r>
    </w:p>
    <w:p>
      <w:pPr>
        <w:bidi w:val="1"/>
        <w:spacing w:after="120" w:line="312" w:lineRule="auto"/>
        <w:ind w:firstLine="340"/>
        <w:jc w:val="both"/>
      </w:pPr>
      <w:r>
        <w:rPr>
          <w:rFonts w:ascii="David" w:hAnsi="David" w:cs="David"/>
          <w:b w:val="0"/>
          <w:sz w:val="26"/>
          <w:rtl w:val="1"/>
        </w:rPr>
        <w:t>לא עם עגלת הדואר. ילד מן העיירה, בן אחת עשרה, הביא אותו, על סוס, שלוח על ידי הרב ר' שמעון, כי מכתב שמגיע במברק לעיירה ומופנה לכפר – לא מחכה ליום ראשון.</w:t>
      </w:r>
    </w:p>
    <w:p>
      <w:pPr>
        <w:bidi w:val="1"/>
        <w:spacing w:after="120" w:line="312" w:lineRule="auto"/>
        <w:ind w:firstLine="340"/>
        <w:jc w:val="both"/>
      </w:pPr>
      <w:r>
        <w:rPr>
          <w:rFonts w:ascii="David" w:hAnsi="David" w:cs="David"/>
          <w:b w:val="0"/>
          <w:sz w:val="26"/>
          <w:rtl w:val="1"/>
        </w:rPr>
        <w:t>רחל ידעה לפני שפתחה. היא ראתה את הילד יורד מן הסוס ולא מחייך, וידעה.</w:t>
      </w:r>
    </w:p>
    <w:p>
      <w:pPr>
        <w:bidi w:val="1"/>
        <w:spacing w:after="120" w:line="312" w:lineRule="auto"/>
        <w:ind w:firstLine="340"/>
        <w:jc w:val="both"/>
      </w:pPr>
      <w:r>
        <w:rPr>
          <w:rFonts w:ascii="David" w:hAnsi="David" w:cs="David"/>
          <w:b w:val="0"/>
          <w:sz w:val="26"/>
          <w:rtl w:val="1"/>
        </w:rPr>
        <w:t>"אבא כותב," אמרה לאמא, שיצאה מן המטבח וניגבה את ידיה בסינר, כמו תמיד, כאילו ידיים נקיות יעזרו למה שבא. "סבא ליפא נפטר. ביום שלישי בערב. בשיבה טובה. אבא ישב לידו כשיצאה נשמתו. הוא אמר 'שמע ישראל' והלך." היא הביטה במכתב. "אבא כותב: 'שקט, פייגא. הוא הלך שקט, כמו שחי.' הוא נשאר לשבעה. חוזר בשבוע הבא."</w:t>
      </w:r>
    </w:p>
    <w:p>
      <w:pPr>
        <w:bidi w:val="1"/>
        <w:spacing w:after="120" w:line="312" w:lineRule="auto"/>
        <w:ind w:firstLine="340"/>
        <w:jc w:val="both"/>
      </w:pPr>
      <w:r>
        <w:rPr>
          <w:rFonts w:ascii="David" w:hAnsi="David" w:cs="David"/>
          <w:b w:val="0"/>
          <w:sz w:val="26"/>
          <w:rtl w:val="1"/>
        </w:rPr>
        <w:t>פייגא הניחה יד על השולחן. רק יד. ואמרה, "ברוך דיין האמת," ואחר כך, "הילדים," ואחר כך, "יוסף'ל, צריך להודיע ליוסף'ל בישיבה."</w:t>
      </w:r>
    </w:p>
    <w:p>
      <w:pPr>
        <w:bidi w:val="1"/>
        <w:spacing w:after="120" w:line="312" w:lineRule="auto"/>
        <w:ind w:firstLine="340"/>
        <w:jc w:val="both"/>
      </w:pPr>
      <w:r>
        <w:rPr>
          <w:rFonts w:ascii="David" w:hAnsi="David" w:cs="David"/>
          <w:b w:val="0"/>
          <w:sz w:val="26"/>
          <w:rtl w:val="1"/>
        </w:rPr>
        <w:t>הילד מן העיירה אמר שהרב כבר הודיע.</w:t>
      </w:r>
    </w:p>
    <w:p>
      <w:pPr>
        <w:bidi w:val="1"/>
        <w:spacing w:after="120" w:line="312" w:lineRule="auto"/>
        <w:ind w:firstLine="340"/>
        <w:jc w:val="both"/>
      </w:pPr>
      <w:r>
        <w:rPr>
          <w:rFonts w:ascii="David" w:hAnsi="David" w:cs="David"/>
          <w:b w:val="0"/>
          <w:sz w:val="26"/>
          <w:rtl w:val="1"/>
        </w:rPr>
        <w:t>רחל הושיבה אותו ליד השולחן, ונתנה לו תה ולחם עם חמאה, ותפוח לדרך, ורצתה לתת לו גם פרוטה, והוא לא לקח. "הרב אמר שלא," אמר. "הרב אמר: מכתב כזה מביאים, לא מוכרים."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 ראתה את סבא ליפא פעמיים בחייה. פעם כשהייתה בת שש, ונסעו כולם לשאוול לחתונה של בת דודה, וסבא ליפא ישב בראש השולחן, זקן כבר אז, עם זקן לבן ארוך, והניח את ידו על ראשה ואמר: "רחל. שם של אמא." ופעם כשהייתה בת שתים עשרה, והוא בא לכפר לשבוע, ועמד ליד הרפת בערב וסיפר לה שכשהיה ילד, בפונדק הזה בדיוק, הוא היה עולה על הגג ומסתכל על הכביש ורואה את החיילים של הקיסר עוברים.</w:t>
      </w:r>
    </w:p>
    <w:p>
      <w:pPr>
        <w:bidi w:val="1"/>
        <w:spacing w:after="120" w:line="312" w:lineRule="auto"/>
        <w:ind w:firstLine="340"/>
        <w:jc w:val="both"/>
      </w:pPr>
      <w:r>
        <w:rPr>
          <w:rFonts w:ascii="David" w:hAnsi="David" w:cs="David"/>
          <w:b w:val="0"/>
          <w:sz w:val="26"/>
          <w:rtl w:val="1"/>
        </w:rPr>
        <w:t>"של איזה קיסר?" שאלה.</w:t>
      </w:r>
    </w:p>
    <w:p>
      <w:pPr>
        <w:bidi w:val="1"/>
        <w:spacing w:after="120" w:line="312" w:lineRule="auto"/>
        <w:ind w:firstLine="340"/>
        <w:jc w:val="both"/>
      </w:pPr>
      <w:r>
        <w:rPr>
          <w:rFonts w:ascii="David" w:hAnsi="David" w:cs="David"/>
          <w:b w:val="0"/>
          <w:sz w:val="26"/>
          <w:rtl w:val="1"/>
        </w:rPr>
        <w:t>"של הקיסר," אמר סבא. "היו כמה. כולם עברו."</w:t>
      </w:r>
    </w:p>
    <w:p>
      <w:pPr>
        <w:bidi w:val="1"/>
        <w:spacing w:after="120" w:line="312" w:lineRule="auto"/>
        <w:ind w:firstLine="340"/>
        <w:jc w:val="both"/>
      </w:pPr>
      <w:r>
        <w:rPr>
          <w:rFonts w:ascii="David" w:hAnsi="David" w:cs="David"/>
          <w:b w:val="0"/>
          <w:sz w:val="26"/>
          <w:rtl w:val="1"/>
        </w:rPr>
        <w:t>היא ניסתה להרגיש עצב, ולא הצליחה להרגיש הרבה. זה הפחיד אותה קצת. אבל אמא, כשאמרה לה את זה בערב, בשקט, במטבח, אמרה: "עצב לא נמדד בדמעות, רחל'ה. הוא נמדד במה שנשאר. סבא ליפא נשאר באבא. ואבא – בך. די בזה."</w:t>
      </w:r>
    </w:p>
    <w:p>
      <w:pPr>
        <w:bidi w:val="1"/>
        <w:spacing w:after="120" w:line="312" w:lineRule="auto"/>
        <w:ind w:firstLine="340"/>
        <w:jc w:val="both"/>
      </w:pPr>
      <w:r>
        <w:rPr>
          <w:rFonts w:ascii="David" w:hAnsi="David" w:cs="David"/>
          <w:b w:val="0"/>
          <w:sz w:val="26"/>
          <w:rtl w:val="1"/>
        </w:rPr>
        <w:t>הקטנים שאלו שאלות. לאה'לה שאלה אם סבא ליפא עכשיו רואה אותם. שמואל שאל אם אבא יבכה. מוטל, שלא הכיר את סבא ליפא כלל, שאל אם עכשיו יהיה לו רק סבא אחד, ואם כן – האם סבא ר' נטע יהיה מעכשיו "סבא יותר".</w:t>
      </w:r>
    </w:p>
    <w:p>
      <w:pPr>
        <w:bidi w:val="1"/>
        <w:spacing w:after="120" w:line="312" w:lineRule="auto"/>
        <w:ind w:firstLine="340"/>
        <w:jc w:val="both"/>
      </w:pPr>
      <w:r>
        <w:rPr>
          <w:rFonts w:ascii="David" w:hAnsi="David" w:cs="David"/>
          <w:b w:val="0"/>
          <w:sz w:val="26"/>
          <w:rtl w:val="1"/>
        </w:rPr>
        <w:t>וסבא ר' נטע, שישב ליד החלון עם התהילים, לא הרים את ראשו, ואמר: "מוטל'ה. סבא לא נעשה יותר. סבא נעשה זקן יותר. זה הכול."</w:t>
      </w:r>
    </w:p>
    <w:p>
      <w:pPr>
        <w:bidi w:val="1"/>
        <w:spacing w:after="120" w:line="312" w:lineRule="auto"/>
        <w:ind w:firstLine="340"/>
        <w:jc w:val="both"/>
      </w:pPr>
      <w:r>
        <w:rPr>
          <w:rFonts w:ascii="David" w:hAnsi="David" w:cs="David"/>
          <w:b w:val="0"/>
          <w:sz w:val="26"/>
          <w:rtl w:val="1"/>
        </w:rPr>
        <w:t>ובלילה, כשכל הבית ישן, שמעה רחל את הסבא בחדרו אומר תהילים לעילוי נשמת יהודי שהכיר חמישים שנה, וגר איתו באותו בית שלושים מהן, ולא אמר עליו מעולם מילה רעה, ולא מילה טובה, כי ככה הסבא: הוא לא אומר. הוא אומר תהילים.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לא הצליחה להירדם. היא קמה, בשקט, והדליקה את המנורה הקטנה במטבח, והוציאה מן הארון את הסידור שנתן ר' אלטער לאבא בשבילה.</w:t>
      </w:r>
    </w:p>
    <w:p>
      <w:pPr>
        <w:bidi w:val="1"/>
        <w:spacing w:after="120" w:line="312" w:lineRule="auto"/>
        <w:ind w:firstLine="340"/>
        <w:jc w:val="both"/>
      </w:pPr>
      <w:r>
        <w:rPr>
          <w:rFonts w:ascii="David" w:hAnsi="David" w:cs="David"/>
          <w:b w:val="0"/>
          <w:sz w:val="26"/>
          <w:rtl w:val="1"/>
        </w:rPr>
        <w:t>הכריכה הייתה קרועה, כמו שאמר, והדפים רכים מרוב שימוש. היא דפדפה עד הסוף. שם, אחרי "אדון עולם", היו שלושה דפים ריקים, ועל הראשון שבהם, בדיו שהפך לחום, בכתב יד קטן ורועד של אישה, שורות: "נולד בני שמואל, י"ב באדר." "נולדה בתי חנה, ערב שבועות." "נולד בני אלטער, י"ז בתמוז, בשעה טובה." ומתחת, בכתב אחר, גדול יותר, של בחור: "נפטרה אמי מורתי מרת שרה, ח' באלול. תנצב"ה."</w:t>
      </w:r>
    </w:p>
    <w:p>
      <w:pPr>
        <w:bidi w:val="1"/>
        <w:spacing w:after="120" w:line="312" w:lineRule="auto"/>
        <w:ind w:firstLine="340"/>
        <w:jc w:val="both"/>
      </w:pPr>
      <w:r>
        <w:rPr>
          <w:rFonts w:ascii="David" w:hAnsi="David" w:cs="David"/>
          <w:b w:val="0"/>
          <w:sz w:val="26"/>
          <w:rtl w:val="1"/>
        </w:rPr>
        <w:t>רחל ישבה ארוכות והביטה בשורות. סבתא של ר' אלטער, שכתבה את שמות ילדיה. ור' אלטער עצמו, בחור צעיר, שכתב את השורה האחרונה. סידור שעבר מיד ליד ומדור לדור, ועכשיו הוא בכפר ליפניק, על שולחן מטבח, מול נערה שלא יודעת מה לכתוב.</w:t>
      </w:r>
    </w:p>
    <w:p>
      <w:pPr>
        <w:bidi w:val="1"/>
        <w:spacing w:after="120" w:line="312" w:lineRule="auto"/>
        <w:ind w:firstLine="340"/>
        <w:jc w:val="both"/>
      </w:pPr>
      <w:r>
        <w:rPr>
          <w:rFonts w:ascii="David" w:hAnsi="David" w:cs="David"/>
          <w:b w:val="0"/>
          <w:sz w:val="26"/>
          <w:rtl w:val="1"/>
        </w:rPr>
        <w:t>היא לקחה את העט של אבא, וטבלה בדיו, ומתחת לשורה של ר' אלטער כתבה, באותיות הישרות שלה, אותיות של מחברת חשבונות:</w:t>
      </w:r>
    </w:p>
    <w:p>
      <w:pPr>
        <w:bidi w:val="1"/>
        <w:spacing w:after="120" w:line="312" w:lineRule="auto"/>
        <w:ind w:firstLine="340"/>
        <w:jc w:val="both"/>
      </w:pPr>
      <w:r>
        <w:rPr>
          <w:rFonts w:ascii="David" w:hAnsi="David" w:cs="David"/>
          <w:b w:val="0"/>
          <w:sz w:val="26"/>
          <w:rtl w:val="1"/>
        </w:rPr>
        <w:t>"נפטר סבי ר' ליפא בן שמואל, בשאוול, בשיבה טובה, כ"ג באלול. תנצב"ה."</w:t>
      </w:r>
    </w:p>
    <w:p>
      <w:pPr>
        <w:bidi w:val="1"/>
        <w:spacing w:after="120" w:line="312" w:lineRule="auto"/>
        <w:ind w:firstLine="340"/>
        <w:jc w:val="both"/>
      </w:pPr>
      <w:r>
        <w:rPr>
          <w:rFonts w:ascii="David" w:hAnsi="David" w:cs="David"/>
          <w:b w:val="0"/>
          <w:sz w:val="26"/>
          <w:rtl w:val="1"/>
        </w:rPr>
        <w:t>היא הביטה במה שכתבה. ידה רעדה קצת. זה היה הדבר הראשון שכתבה בחייה שלא היה מספר.</w:t>
      </w:r>
    </w:p>
    <w:p>
      <w:pPr>
        <w:bidi w:val="1"/>
        <w:spacing w:after="120" w:line="312" w:lineRule="auto"/>
        <w:ind w:firstLine="340"/>
        <w:jc w:val="both"/>
      </w:pPr>
      <w:r>
        <w:rPr>
          <w:rFonts w:ascii="David" w:hAnsi="David" w:cs="David"/>
          <w:b w:val="0"/>
          <w:sz w:val="26"/>
          <w:rtl w:val="1"/>
        </w:rPr>
        <w:t>ואז, מתחת, הוסיפה שורה קטנה, שלא הייתה חייבת:</w:t>
      </w:r>
    </w:p>
    <w:p>
      <w:pPr>
        <w:bidi w:val="1"/>
        <w:spacing w:after="120" w:line="312" w:lineRule="auto"/>
        <w:ind w:firstLine="340"/>
        <w:jc w:val="both"/>
      </w:pPr>
      <w:r>
        <w:rPr>
          <w:rFonts w:ascii="David" w:hAnsi="David" w:cs="David"/>
          <w:b w:val="0"/>
          <w:sz w:val="26"/>
          <w:rtl w:val="1"/>
        </w:rPr>
        <w:t>"והוא אמר לאבא: 'זה של הפונדק'."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 לחשה חיה'לה למחרת בבוקר, ברפת, בשעה שרחל חלבה והיא הייתה אמורה לנקות. "האדון. עם הכובע. מיום רביעי."</w:t>
      </w:r>
    </w:p>
    <w:p>
      <w:pPr>
        <w:bidi w:val="1"/>
        <w:spacing w:after="120" w:line="312" w:lineRule="auto"/>
        <w:ind w:firstLine="340"/>
        <w:jc w:val="both"/>
      </w:pPr>
      <w:r>
        <w:rPr>
          <w:rFonts w:ascii="David" w:hAnsi="David" w:cs="David"/>
          <w:b w:val="0"/>
          <w:sz w:val="26"/>
          <w:rtl w:val="1"/>
        </w:rPr>
        <w:t>"מה איתו?"</w:t>
      </w:r>
    </w:p>
    <w:p>
      <w:pPr>
        <w:bidi w:val="1"/>
        <w:spacing w:after="120" w:line="312" w:lineRule="auto"/>
        <w:ind w:firstLine="340"/>
        <w:jc w:val="both"/>
      </w:pPr>
      <w:r>
        <w:rPr>
          <w:rFonts w:ascii="David" w:hAnsi="David" w:cs="David"/>
          <w:b w:val="0"/>
          <w:sz w:val="26"/>
          <w:rtl w:val="1"/>
        </w:rPr>
        <w:t>"נזכרתי מה הוא אמר. בחלום."</w:t>
      </w:r>
    </w:p>
    <w:p>
      <w:pPr>
        <w:bidi w:val="1"/>
        <w:spacing w:after="120" w:line="312" w:lineRule="auto"/>
        <w:ind w:firstLine="340"/>
        <w:jc w:val="both"/>
      </w:pPr>
      <w:r>
        <w:rPr>
          <w:rFonts w:ascii="David" w:hAnsi="David" w:cs="David"/>
          <w:b w:val="0"/>
          <w:sz w:val="26"/>
          <w:rtl w:val="1"/>
        </w:rPr>
        <w:t>רחל לא הפסיקה לחלוב. "חיה'לה, זה היה חלום."</w:t>
      </w:r>
    </w:p>
    <w:p>
      <w:pPr>
        <w:bidi w:val="1"/>
        <w:spacing w:after="120" w:line="312" w:lineRule="auto"/>
        <w:ind w:firstLine="340"/>
        <w:jc w:val="both"/>
      </w:pPr>
      <w:r>
        <w:rPr>
          <w:rFonts w:ascii="David" w:hAnsi="David" w:cs="David"/>
          <w:b w:val="0"/>
          <w:sz w:val="26"/>
          <w:rtl w:val="1"/>
        </w:rPr>
        <w:t>"אני יודעת שזה היה חלום! אבל הוא בא. עם סוסים שחורים. עם כובע. אמרת בעצמך." חיה'לה ישבה על הדלי ההפוך, ופניה היו רציניות בצורה שלא הייתה להן כמעט אף פעם. "בחלום הוא נכנס, והסתכל על הכול, ככה, על התקרה ועל הקירות, בדיוק כמו שהוא הסתכל, ואז הוא אמר – "</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"הוא אמר: 'יפה. מדורי דורות.' ואז הוא צחק."</w:t>
      </w:r>
    </w:p>
    <w:p>
      <w:pPr>
        <w:bidi w:val="1"/>
        <w:spacing w:after="120" w:line="312" w:lineRule="auto"/>
        <w:ind w:firstLine="340"/>
        <w:jc w:val="both"/>
      </w:pPr>
      <w:r>
        <w:rPr>
          <w:rFonts w:ascii="David" w:hAnsi="David" w:cs="David"/>
          <w:b w:val="0"/>
          <w:sz w:val="26"/>
          <w:rtl w:val="1"/>
        </w:rPr>
        <w:t>הדלי היה מלא. רחל הרימה אותו, בזהירות, ושמה במקומו את הריק. ידיה היו יציבות. רק בפנים, במקום שבו יושבות המחשבות שלא אומרים, משהו התכווץ.</w:t>
      </w:r>
    </w:p>
    <w:p>
      <w:pPr>
        <w:bidi w:val="1"/>
        <w:spacing w:after="120" w:line="312" w:lineRule="auto"/>
        <w:ind w:firstLine="340"/>
        <w:jc w:val="both"/>
      </w:pPr>
      <w:r>
        <w:rPr>
          <w:rFonts w:ascii="David" w:hAnsi="David" w:cs="David"/>
          <w:b w:val="0"/>
          <w:sz w:val="26"/>
          <w:rtl w:val="1"/>
        </w:rPr>
        <w:t>"חיה'לה," אמרה. "חלומות זה חלומות. אבל אם את חולמת עוד פעם על האדון הזה – תגידי לי. לא לאמא. לי."</w:t>
      </w:r>
    </w:p>
    <w:p>
      <w:pPr>
        <w:bidi w:val="1"/>
        <w:spacing w:after="120" w:line="312" w:lineRule="auto"/>
        <w:ind w:firstLine="340"/>
        <w:jc w:val="both"/>
      </w:pPr>
      <w:r>
        <w:rPr>
          <w:rFonts w:ascii="David" w:hAnsi="David" w:cs="David"/>
          <w:b w:val="0"/>
          <w:sz w:val="26"/>
          <w:rtl w:val="1"/>
        </w:rPr>
        <w:t>"למה לא לאמא?"</w:t>
      </w:r>
    </w:p>
    <w:p>
      <w:pPr>
        <w:bidi w:val="1"/>
        <w:spacing w:after="120" w:line="312" w:lineRule="auto"/>
        <w:ind w:firstLine="340"/>
        <w:jc w:val="both"/>
      </w:pPr>
      <w:r>
        <w:rPr>
          <w:rFonts w:ascii="David" w:hAnsi="David" w:cs="David"/>
          <w:b w:val="0"/>
          <w:sz w:val="26"/>
          <w:rtl w:val="1"/>
        </w:rPr>
        <w:t>"כי לאמא יש מספיק. ולי – אני עוד לא יודעת כמה יש לי. אז אולי יש מקום."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לפני הצהריים של אותו יום שישי דפקה על דלת המטבח אשתו של ר' אייזיק הסנדלר, עם סיר עטוף במגבת.</w:t>
      </w:r>
    </w:p>
    <w:p>
      <w:pPr>
        <w:bidi w:val="1"/>
        <w:spacing w:after="120" w:line="312" w:lineRule="auto"/>
        <w:ind w:firstLine="340"/>
        <w:jc w:val="both"/>
      </w:pPr>
      <w:r>
        <w:rPr>
          <w:rFonts w:ascii="David" w:hAnsi="David" w:cs="David"/>
          <w:b w:val="0"/>
          <w:sz w:val="26"/>
          <w:rtl w:val="1"/>
        </w:rPr>
        <w:t>"דגים," אמרה. "לשבת. כשיש אבל בבית, השכנים מבשלים. גם כשהאבל יושב בשאוול."</w:t>
      </w:r>
    </w:p>
    <w:p>
      <w:pPr>
        <w:bidi w:val="1"/>
        <w:spacing w:after="120" w:line="312" w:lineRule="auto"/>
        <w:ind w:firstLine="340"/>
        <w:jc w:val="both"/>
      </w:pPr>
      <w:r>
        <w:rPr>
          <w:rFonts w:ascii="David" w:hAnsi="David" w:cs="David"/>
          <w:b w:val="0"/>
          <w:sz w:val="26"/>
          <w:rtl w:val="1"/>
        </w:rPr>
        <w:t>פייגא לקחה את הסיר ולא אמרה תודה, כי בין שתי הנשים היהודיות של כפר ליפניק לא אמרו תודה, אלא החזירו. היא הלכה למרתף, והביאה גוש חמאה גדול עטוף בבד לח, ועוד גוש קטן, ואמרה: "לחג. השנייה בשביל הכיבוד של ר' אייזיק, כשיבואו לומר לו שנה טובה." ואשתו של הסנדלר לקחה, ולא אמרה תודה, ונתנה לרחל, שעמדה ליד התנור, מבט קצר, ויצאה.</w:t>
      </w:r>
    </w:p>
    <w:p>
      <w:pPr>
        <w:bidi w:val="1"/>
        <w:spacing w:after="120" w:line="312" w:lineRule="auto"/>
        <w:ind w:firstLine="340"/>
        <w:jc w:val="both"/>
      </w:pPr>
      <w:r>
        <w:rPr>
          <w:rFonts w:ascii="David" w:hAnsi="David" w:cs="David"/>
          <w:b w:val="0"/>
          <w:sz w:val="26"/>
          <w:rtl w:val="1"/>
        </w:rPr>
        <w:t>השבת ההיא הייתה שבת בלי אבא. סבא ר' נטע עשה קידוש, בקול הנמוך שלו, לאט, ולא שר את הניגון, ואיש לא שאל למה. שני עגלונים יהודים שלנו בפונדק ישבו לשולחן, ואכלו מן הדגים של אשת הסנדלר, ואמרו "ברוך דיין האמת" כששמעו, ואחד מהם ידע לספר שסבא ליפא, כשעוד ישב בסטוקלישוק, היה נותן לכל עגלון שנתקע בשבת מיטה ואוכל ולא לוקח על זה כלום, "רק שיגידו קדיש אחריו, אם לא יהיה מי." ורחל, מאחורי הווילון, שמעה.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וביום שני הכינו לחג.</w:t>
      </w:r>
    </w:p>
    <w:p>
      <w:pPr>
        <w:bidi w:val="1"/>
        <w:spacing w:after="120" w:line="312" w:lineRule="auto"/>
        <w:ind w:firstLine="340"/>
        <w:jc w:val="both"/>
      </w:pPr>
      <w:r>
        <w:rPr>
          <w:rFonts w:ascii="David" w:hAnsi="David" w:cs="David"/>
          <w:b w:val="0"/>
          <w:sz w:val="26"/>
          <w:rtl w:val="1"/>
        </w:rPr>
        <w:t>פייגא ורחל וחיה'לה לשו את החלות העגולות, ושמואל הביא מן הגן את התפוחים האחרונים, האדומים והקטנים, ולאה'לה ניגבה אותם אחד אחד עד שהבריקו, כי "לחג צריך שיבריקו", וצנצנת הדבש ירדה מן המדף העליון, ששם היא עמדה כל השנה, כדי שלא תיגמר עד שצריך אותה.</w:t>
      </w:r>
    </w:p>
    <w:p>
      <w:pPr>
        <w:bidi w:val="1"/>
        <w:spacing w:after="120" w:line="312" w:lineRule="auto"/>
        <w:ind w:firstLine="340"/>
        <w:jc w:val="both"/>
      </w:pPr>
      <w:r>
        <w:rPr>
          <w:rFonts w:ascii="David" w:hAnsi="David" w:cs="David"/>
          <w:b w:val="0"/>
          <w:sz w:val="26"/>
          <w:rtl w:val="1"/>
        </w:rPr>
        <w:t>וסבא ר' נטע ישב ליד החלון עם מוטל על הברכיים, ולימד אותו לומר "שנה טובה ומתוקה", מילה מילה.</w:t>
      </w:r>
    </w:p>
    <w:p>
      <w:pPr>
        <w:bidi w:val="1"/>
        <w:spacing w:after="120" w:line="312" w:lineRule="auto"/>
        <w:ind w:firstLine="340"/>
        <w:jc w:val="both"/>
      </w:pPr>
      <w:r>
        <w:rPr>
          <w:rFonts w:ascii="David" w:hAnsi="David" w:cs="David"/>
          <w:b w:val="0"/>
          <w:sz w:val="26"/>
          <w:rtl w:val="1"/>
        </w:rPr>
        <w:t>"למה מתוקה?" שאל מוטל.</w:t>
      </w:r>
    </w:p>
    <w:p>
      <w:pPr>
        <w:bidi w:val="1"/>
        <w:spacing w:after="120" w:line="312" w:lineRule="auto"/>
        <w:ind w:firstLine="340"/>
        <w:jc w:val="both"/>
      </w:pPr>
      <w:r>
        <w:rPr>
          <w:rFonts w:ascii="David" w:hAnsi="David" w:cs="David"/>
          <w:b w:val="0"/>
          <w:sz w:val="26"/>
          <w:rtl w:val="1"/>
        </w:rPr>
        <w:t>"כי ככה מבקשים," אמר הסבא.</w:t>
      </w:r>
    </w:p>
    <w:p>
      <w:pPr>
        <w:bidi w:val="1"/>
        <w:spacing w:after="120" w:line="312" w:lineRule="auto"/>
        <w:ind w:firstLine="340"/>
        <w:jc w:val="both"/>
      </w:pPr>
      <w:r>
        <w:rPr>
          <w:rFonts w:ascii="David" w:hAnsi="David" w:cs="David"/>
          <w:b w:val="0"/>
          <w:sz w:val="26"/>
          <w:rtl w:val="1"/>
        </w:rPr>
        <w:t>"ואם אני אבקש רק טובה?"</w:t>
      </w:r>
    </w:p>
    <w:p>
      <w:pPr>
        <w:bidi w:val="1"/>
        <w:spacing w:after="120" w:line="312" w:lineRule="auto"/>
        <w:ind w:firstLine="340"/>
        <w:jc w:val="both"/>
      </w:pPr>
      <w:r>
        <w:rPr>
          <w:rFonts w:ascii="David" w:hAnsi="David" w:cs="David"/>
          <w:b w:val="0"/>
          <w:sz w:val="26"/>
          <w:rtl w:val="1"/>
        </w:rPr>
        <w:t>"אז יתנו טובה. אבל למה לבקש פחות, מוטל'ה, אם אפשר לבקש יותר?"</w:t>
      </w:r>
    </w:p>
    <w:p>
      <w:pPr>
        <w:bidi w:val="1"/>
        <w:spacing w:after="120" w:line="312" w:lineRule="auto"/>
        <w:ind w:firstLine="340"/>
        <w:jc w:val="both"/>
      </w:pPr>
      <w:r>
        <w:rPr>
          <w:rFonts w:ascii="David" w:hAnsi="David" w:cs="David"/>
          <w:b w:val="0"/>
          <w:sz w:val="26"/>
          <w:rtl w:val="1"/>
        </w:rPr>
        <w:t>מוטל חשב על זה. "אז אני אבקש טובה ומתוקה ועם דבש."</w:t>
      </w:r>
    </w:p>
    <w:p>
      <w:pPr>
        <w:bidi w:val="1"/>
        <w:spacing w:after="120" w:line="312" w:lineRule="auto"/>
        <w:ind w:firstLine="340"/>
        <w:jc w:val="both"/>
      </w:pPr>
      <w:r>
        <w:rPr>
          <w:rFonts w:ascii="David" w:hAnsi="David" w:cs="David"/>
          <w:b w:val="0"/>
          <w:sz w:val="26"/>
          <w:rtl w:val="1"/>
        </w:rPr>
        <w:t>"עם דבש זה כבר מתוקה," אמרה לאה'לה מן השולחן.</w:t>
      </w:r>
    </w:p>
    <w:p>
      <w:pPr>
        <w:bidi w:val="1"/>
        <w:spacing w:after="120" w:line="312" w:lineRule="auto"/>
        <w:ind w:firstLine="340"/>
        <w:jc w:val="both"/>
      </w:pPr>
      <w:r>
        <w:rPr>
          <w:rFonts w:ascii="David" w:hAnsi="David" w:cs="David"/>
          <w:b w:val="0"/>
          <w:sz w:val="26"/>
          <w:rtl w:val="1"/>
        </w:rPr>
        <w:t>"אז עוד דבש," אמר מוטל, והסבא, בפעם הראשונה מאז יום חמישי, חייך.</w:t>
      </w:r>
    </w:p>
    <w:p>
      <w:pPr>
        <w:bidi w:val="1"/>
        <w:spacing w:after="120" w:line="312" w:lineRule="auto"/>
        <w:ind w:firstLine="340"/>
        <w:jc w:val="both"/>
      </w:pPr>
      <w:r>
        <w:rPr>
          <w:rFonts w:ascii="David" w:hAnsi="David" w:cs="David"/>
          <w:b w:val="0"/>
          <w:sz w:val="26"/>
          <w:rtl w:val="1"/>
        </w:rPr>
        <w:t>ובלילה של יום שני, האחרון של אלול, כשהבית ישן, ישבה רחל ליד המנורה עם המחברת הכחולה וסגרה את החודש.</w:t>
      </w:r>
    </w:p>
    <w:p>
      <w:pPr>
        <w:bidi w:val="1"/>
        <w:spacing w:after="120" w:line="312" w:lineRule="auto"/>
        <w:ind w:firstLine="340"/>
        <w:jc w:val="both"/>
      </w:pPr>
      <w:r>
        <w:rPr>
          <w:rFonts w:ascii="David" w:hAnsi="David" w:cs="David"/>
          <w:b w:val="0"/>
          <w:sz w:val="26"/>
          <w:rtl w:val="1"/>
        </w:rPr>
        <w:t>הוא היה חודש קצר בטורים. בטור של "נכנס": חמאה, מעט. לינה, מעט. תה של אדון אחד, שהלך לצדקה ולא נרשם. ובטור של "יצא": מספוא, נרות לחג, קמח לחלות, ו"שאוול" – פעם אחת, ועוד פעם, ועוד פעם, בכל יום שלא נסעו לשוק. היא סיכמה, ומתחה קו, ומתחת לקו כתבה מספר קטן. לא הקטן ביותר שהיה במחברת. אבל קרוב.</w:t>
      </w:r>
    </w:p>
    <w:p>
      <w:pPr>
        <w:bidi w:val="1"/>
        <w:spacing w:after="120" w:line="312" w:lineRule="auto"/>
        <w:ind w:firstLine="340"/>
        <w:jc w:val="both"/>
      </w:pPr>
      <w:r>
        <w:rPr>
          <w:rFonts w:ascii="David" w:hAnsi="David" w:cs="David"/>
          <w:b w:val="0"/>
          <w:sz w:val="26"/>
          <w:rtl w:val="1"/>
        </w:rPr>
        <w:t>היא הביטה בו. אחר כך הפכה את הדף, וכתבה בראשו, כמו בכל חודש: "תשרי." ומתחת, שני טורים ריקים, ישרים, שלא היה בהם עדיין כלום.</w:t>
      </w:r>
    </w:p>
    <w:p>
      <w:pPr>
        <w:bidi w:val="1"/>
        <w:spacing w:after="120" w:line="312" w:lineRule="auto"/>
        <w:ind w:firstLine="340"/>
        <w:jc w:val="both"/>
      </w:pPr>
      <w:r>
        <w:rPr>
          <w:rFonts w:ascii="David" w:hAnsi="David" w:cs="David"/>
          <w:b w:val="0"/>
          <w:sz w:val="26"/>
          <w:rtl w:val="1"/>
        </w:rPr>
        <w:t>חודש שלא סוגרים לא נגמר, אמרה פעם לאבא, ור' אלטער שמע. עכשיו חשבה שגם חודש שסוגרים – לא בטוח שנגמר. הוא רק עובר לעמוד הבא.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אבא חזר ביום שלישי שלאחריו, ערב ראש השנה, שעתיים לפני הדלקת הנרות, בעגלה של איכר מן העיירה, עם התיק הקטן, ועם קופסה.</w:t>
      </w:r>
    </w:p>
    <w:p>
      <w:pPr>
        <w:bidi w:val="1"/>
        <w:spacing w:after="120" w:line="312" w:lineRule="auto"/>
        <w:ind w:firstLine="340"/>
        <w:jc w:val="both"/>
      </w:pPr>
      <w:r>
        <w:rPr>
          <w:rFonts w:ascii="David" w:hAnsi="David" w:cs="David"/>
          <w:b w:val="0"/>
          <w:sz w:val="26"/>
          <w:rtl w:val="1"/>
        </w:rPr>
        <w:t>הוא היה חיוור ורזה יותר, כמו שאדם נעשה אחרי שבעה, והזקן שלו נראה לרחל אפור יותר מכפי שהיה לפני שבועיים, אבל עיניו היו שקטות. הוא נשק למזוזה, ואמר "ברוך השם" לפייגא, וקיבל את מוטל שרץ אליו, ואת לאה'לה, ואת שמואל, והניח יד על ראשה של רחל, שעמדה בפתח כמו שעמדה כשנסע, ואמר: "הכול היה בסדר?"</w:t>
      </w:r>
    </w:p>
    <w:p>
      <w:pPr>
        <w:bidi w:val="1"/>
        <w:spacing w:after="120" w:line="312" w:lineRule="auto"/>
        <w:ind w:firstLine="340"/>
        <w:jc w:val="both"/>
      </w:pPr>
      <w:r>
        <w:rPr>
          <w:rFonts w:ascii="David" w:hAnsi="David" w:cs="David"/>
          <w:b w:val="0"/>
          <w:sz w:val="26"/>
          <w:rtl w:val="1"/>
        </w:rPr>
        <w:t>"הכול היה בסדר, אבא."</w:t>
      </w:r>
    </w:p>
    <w:p>
      <w:pPr>
        <w:bidi w:val="1"/>
        <w:spacing w:after="120" w:line="312" w:lineRule="auto"/>
        <w:ind w:firstLine="340"/>
        <w:jc w:val="both"/>
      </w:pPr>
      <w:r>
        <w:rPr>
          <w:rFonts w:ascii="David" w:hAnsi="David" w:cs="David"/>
          <w:b w:val="0"/>
          <w:sz w:val="26"/>
          <w:rtl w:val="1"/>
        </w:rPr>
        <w:t>"הפרות?"</w:t>
      </w:r>
    </w:p>
    <w:p>
      <w:pPr>
        <w:bidi w:val="1"/>
        <w:spacing w:after="120" w:line="312" w:lineRule="auto"/>
        <w:ind w:firstLine="340"/>
        <w:jc w:val="both"/>
      </w:pPr>
      <w:r>
        <w:rPr>
          <w:rFonts w:ascii="David" w:hAnsi="David" w:cs="David"/>
          <w:b w:val="0"/>
          <w:sz w:val="26"/>
          <w:rtl w:val="1"/>
        </w:rPr>
        <w:t>"ברוך השם."</w:t>
      </w:r>
    </w:p>
    <w:p>
      <w:pPr>
        <w:bidi w:val="1"/>
        <w:spacing w:after="120" w:line="312" w:lineRule="auto"/>
        <w:ind w:firstLine="340"/>
        <w:jc w:val="both"/>
      </w:pPr>
      <w:r>
        <w:rPr>
          <w:rFonts w:ascii="David" w:hAnsi="David" w:cs="David"/>
          <w:b w:val="0"/>
          <w:sz w:val="26"/>
          <w:rtl w:val="1"/>
        </w:rPr>
        <w:t>"האורחים?"</w:t>
      </w:r>
    </w:p>
    <w:p>
      <w:pPr>
        <w:bidi w:val="1"/>
        <w:spacing w:after="120" w:line="312" w:lineRule="auto"/>
        <w:ind w:firstLine="340"/>
        <w:jc w:val="both"/>
      </w:pPr>
      <w:r>
        <w:rPr>
          <w:rFonts w:ascii="David" w:hAnsi="David" w:cs="David"/>
          <w:b w:val="0"/>
          <w:sz w:val="26"/>
          <w:rtl w:val="1"/>
        </w:rPr>
        <w:t>"ברוך השם. אונדריי שילם."</w:t>
      </w:r>
    </w:p>
    <w:p>
      <w:pPr>
        <w:bidi w:val="1"/>
        <w:spacing w:after="120" w:line="312" w:lineRule="auto"/>
        <w:ind w:firstLine="340"/>
        <w:jc w:val="both"/>
      </w:pPr>
      <w:r>
        <w:rPr>
          <w:rFonts w:ascii="David" w:hAnsi="David" w:cs="David"/>
          <w:b w:val="0"/>
          <w:sz w:val="26"/>
          <w:rtl w:val="1"/>
        </w:rPr>
        <w:t>אבא הרים גבה, ולא שאל.</w:t>
      </w:r>
    </w:p>
    <w:p>
      <w:pPr>
        <w:bidi w:val="1"/>
        <w:spacing w:after="120" w:line="312" w:lineRule="auto"/>
        <w:ind w:firstLine="340"/>
        <w:jc w:val="both"/>
      </w:pPr>
      <w:r>
        <w:rPr>
          <w:rFonts w:ascii="David" w:hAnsi="David" w:cs="David"/>
          <w:b w:val="0"/>
          <w:sz w:val="26"/>
          <w:rtl w:val="1"/>
        </w:rPr>
        <w:t>את הקופסה הניח על המדף ליד פינת בית המדרש שלו, בלי לפתוח, כי החג היה בפתח, ואת מה שסבא ליפא לא פתח שמונים שנה אפשר לא לפתוח עוד שני ימים.</w:t>
      </w:r>
    </w:p>
    <w:p>
      <w:pPr>
        <w:bidi w:val="1"/>
        <w:spacing w:after="120" w:line="312" w:lineRule="auto"/>
        <w:ind w:firstLine="340"/>
        <w:jc w:val="both"/>
      </w:pPr>
      <w:r>
        <w:rPr>
          <w:rFonts w:ascii="David" w:hAnsi="David" w:cs="David"/>
          <w:b w:val="0"/>
          <w:sz w:val="26"/>
          <w:rtl w:val="1"/>
        </w:rPr>
        <w:t>ראש השנה עבר על הפונדק בשקט. מניין לא היה. אבא עמד בפינה שלו, ליד החלון שפונה ליער, בטלית, וסבא ר' נטע לידו, ושמואל ומוטל מאחוריהם, ואבא תקע בשופר הישן של הבית, קול אחד ארוך שנכנס עד המטבח, ורחל, מאחורי הווילון, חשבה שהקול הזה יצא מן הבית הזה עוד לפני שסבא ליפא נולד, ושסבא ליפא שמע אותו כילד, אולי מן הגג. ובשולחן טבלו תפוח בדבש, ומוטל ביקש "עוד דבש", ואבא, שפניו היו עייפות, נתן לו.</w:t>
      </w:r>
    </w:p>
    <w:p>
      <w:pPr>
        <w:bidi w:val="1"/>
        <w:spacing w:after="120" w:line="312" w:lineRule="auto"/>
        <w:ind w:firstLine="340"/>
        <w:jc w:val="both"/>
      </w:pPr>
      <w:r>
        <w:rPr>
          <w:rFonts w:ascii="David" w:hAnsi="David" w:cs="David"/>
          <w:b w:val="0"/>
          <w:sz w:val="26"/>
          <w:rtl w:val="1"/>
        </w:rPr>
        <w:t>ובמוצאי החג, אחרי שהילדים נרדמו, הוא הניח על שולחן המטבח את הקופסה.</w:t>
      </w:r>
    </w:p>
    <w:p>
      <w:pPr>
        <w:bidi w:val="1"/>
        <w:spacing w:after="120" w:line="312" w:lineRule="auto"/>
        <w:ind w:firstLine="340"/>
        <w:jc w:val="both"/>
      </w:pPr>
      <w:r>
        <w:rPr>
          <w:rFonts w:ascii="David" w:hAnsi="David" w:cs="David"/>
          <w:b w:val="0"/>
          <w:sz w:val="26"/>
          <w:rtl w:val="1"/>
        </w:rPr>
        <w:t>קופסת פח. ישנה, מרובעת, בגודל של חומש גדול, שהייתה פעם צבועה ירוק ועכשיו הייתה בצבע של דבר שהיה פעם ירוק. על המכסה היו חרוטות אותיות, מחוקות למחצה. פייגא קירבה את המנורה.</w:t>
      </w:r>
    </w:p>
    <w:p>
      <w:pPr>
        <w:bidi w:val="1"/>
        <w:spacing w:after="120" w:line="312" w:lineRule="auto"/>
        <w:ind w:firstLine="340"/>
        <w:jc w:val="both"/>
      </w:pPr>
      <w:r>
        <w:rPr>
          <w:rFonts w:ascii="David" w:hAnsi="David" w:cs="David"/>
          <w:b w:val="0"/>
          <w:sz w:val="26"/>
          <w:rtl w:val="1"/>
        </w:rPr>
        <w:t>"ל.פ.," קראה. "ליפא פרידמן?"</w:t>
      </w:r>
    </w:p>
    <w:p>
      <w:pPr>
        <w:bidi w:val="1"/>
        <w:spacing w:after="120" w:line="312" w:lineRule="auto"/>
        <w:ind w:firstLine="340"/>
        <w:jc w:val="both"/>
      </w:pPr>
      <w:r>
        <w:rPr>
          <w:rFonts w:ascii="David" w:hAnsi="David" w:cs="David"/>
          <w:b w:val="0"/>
          <w:sz w:val="26"/>
          <w:rtl w:val="1"/>
        </w:rPr>
        <w:t>"לא," אמר אבא. "ליפא פרידמן זה אבא. זה הסבא של הסבא שלו. גם ליפא. על שמו קראו לאבא." הוא פתח את המכסה, וזה חרק, כמו דלת של בית ישן. "הדודה מרים נתנה לי את זה. היא אמרה שאבא שמר את זה מתחת למיטה כל השנים, ולא הרשה לפתוח, ולפני שנפטר, ביום ראשון, אמר לה: 'את הקופסה – לזלמן דוב. זה של הפונדק.'"</w:t>
      </w:r>
    </w:p>
    <w:p>
      <w:pPr>
        <w:bidi w:val="1"/>
        <w:spacing w:after="120" w:line="312" w:lineRule="auto"/>
        <w:ind w:firstLine="340"/>
        <w:jc w:val="both"/>
      </w:pPr>
      <w:r>
        <w:rPr>
          <w:rFonts w:ascii="David" w:hAnsi="David" w:cs="David"/>
          <w:b w:val="0"/>
          <w:sz w:val="26"/>
          <w:rtl w:val="1"/>
        </w:rPr>
        <w:t>"של הפונדק?" שאלה רחל.</w:t>
      </w:r>
    </w:p>
    <w:p>
      <w:pPr>
        <w:bidi w:val="1"/>
        <w:spacing w:after="120" w:line="312" w:lineRule="auto"/>
        <w:ind w:firstLine="340"/>
        <w:jc w:val="both"/>
      </w:pPr>
      <w:r>
        <w:rPr>
          <w:rFonts w:ascii="David" w:hAnsi="David" w:cs="David"/>
          <w:b w:val="0"/>
          <w:sz w:val="26"/>
          <w:rtl w:val="1"/>
        </w:rPr>
        <w:t>"ככה הוא אמר. 'זה של הפונדק'."</w:t>
      </w:r>
    </w:p>
    <w:p>
      <w:pPr>
        <w:bidi w:val="1"/>
        <w:spacing w:after="120" w:line="312" w:lineRule="auto"/>
        <w:ind w:firstLine="340"/>
        <w:jc w:val="both"/>
      </w:pPr>
      <w:r>
        <w:rPr>
          <w:rFonts w:ascii="David" w:hAnsi="David" w:cs="David"/>
          <w:b w:val="0"/>
          <w:sz w:val="26"/>
          <w:rtl w:val="1"/>
        </w:rPr>
        <w:t>בקופסה היו: זוג תפילין ישנות, בבתים שחורים שהצבע נשר מהם, ברצועות שהתקשו כמו עץ. סידור קטן, בכריכה חומה, מודפס באותיות שרחל לא ראתה כמותן, עם דפים שנשרו. מטבע ישן, כבד, עם פני קיסר שאיש לא הכיר. ומתחת לכולם, מקופל ארבע, נייר.</w:t>
      </w:r>
    </w:p>
    <w:p>
      <w:pPr>
        <w:bidi w:val="1"/>
        <w:spacing w:after="120" w:line="312" w:lineRule="auto"/>
        <w:ind w:firstLine="340"/>
        <w:jc w:val="both"/>
      </w:pPr>
      <w:r>
        <w:rPr>
          <w:rFonts w:ascii="David" w:hAnsi="David" w:cs="David"/>
          <w:b w:val="0"/>
          <w:sz w:val="26"/>
          <w:rtl w:val="1"/>
        </w:rPr>
        <w:t>אבא פרש אותו על השולחן, בזהירות, כי הקפלים היו כמעט קרועים.</w:t>
      </w:r>
    </w:p>
    <w:p>
      <w:pPr>
        <w:bidi w:val="1"/>
        <w:spacing w:after="120" w:line="312" w:lineRule="auto"/>
        <w:ind w:firstLine="340"/>
        <w:jc w:val="both"/>
      </w:pPr>
      <w:r>
        <w:rPr>
          <w:rFonts w:ascii="David" w:hAnsi="David" w:cs="David"/>
          <w:b w:val="0"/>
          <w:sz w:val="26"/>
          <w:rtl w:val="1"/>
        </w:rPr>
        <w:t>הנייר היה גדול, מצהיב, כתוב בדיו חום שדהה, בכתב יד צפוף ומסולסל. בשוליים – חותמת אדומה, מרוחה, שנראתה פעם כמו חותם שעווה. ובתחתית – שתי חתימות. אחת ארוכה ומתפתלת. ואחת קטנה, באותיות עבריות, כמעט בלתי קריאה: "ליפא בן שמואל".</w:t>
      </w:r>
    </w:p>
    <w:p>
      <w:pPr>
        <w:bidi w:val="1"/>
        <w:spacing w:after="120" w:line="312" w:lineRule="auto"/>
        <w:ind w:firstLine="340"/>
        <w:jc w:val="both"/>
      </w:pPr>
      <w:r>
        <w:rPr>
          <w:rFonts w:ascii="David" w:hAnsi="David" w:cs="David"/>
          <w:b w:val="0"/>
          <w:sz w:val="26"/>
          <w:rtl w:val="1"/>
        </w:rPr>
        <w:t>"פולנית," אמר אבא. "ישנה. אני לא קורא. הדודה לא קוראת. אבא – אולי קרא. אולי לא. הוא לא סיפר." הוא הביט בנייר במבט של אדם שמביט בדבר שאביו החזיק, וזה כל מה שהוא יודע עליו. "'זה של הפונדק'. אולי זה חוזה חכירה ישן. אולי זה רק... נייר."</w:t>
      </w:r>
    </w:p>
    <w:p>
      <w:pPr>
        <w:bidi w:val="1"/>
        <w:spacing w:after="120" w:line="312" w:lineRule="auto"/>
        <w:ind w:firstLine="340"/>
        <w:jc w:val="both"/>
      </w:pPr>
      <w:r>
        <w:rPr>
          <w:rFonts w:ascii="David" w:hAnsi="David" w:cs="David"/>
          <w:b w:val="0"/>
          <w:sz w:val="26"/>
          <w:rtl w:val="1"/>
        </w:rPr>
        <w:t>רחל הביטה בנייר. היא לא קראה פולנית ישנה. אבל היא ידעה לקרוא אותיות, ואותיות הן אותיות, גם כשלא יודעים מה הן אומרות. ובאוזניה עמד קול של זקן על הדרך, ברוח של יום ראשון, אומר לאבא: שמור על הניירות.</w:t>
      </w:r>
    </w:p>
    <w:p>
      <w:pPr>
        <w:bidi w:val="1"/>
        <w:spacing w:after="120" w:line="312" w:lineRule="auto"/>
        <w:ind w:firstLine="340"/>
        <w:jc w:val="both"/>
      </w:pPr>
      <w:r>
        <w:rPr>
          <w:rFonts w:ascii="David" w:hAnsi="David" w:cs="David"/>
          <w:b w:val="0"/>
          <w:sz w:val="26"/>
          <w:rtl w:val="1"/>
        </w:rPr>
        <w:t>"אבא," אמרה. "תראה. שם, למעלה. במרכז."</w:t>
      </w:r>
    </w:p>
    <w:p>
      <w:pPr>
        <w:bidi w:val="1"/>
        <w:spacing w:after="120" w:line="312" w:lineRule="auto"/>
        <w:ind w:firstLine="340"/>
        <w:jc w:val="both"/>
      </w:pPr>
      <w:r>
        <w:rPr>
          <w:rFonts w:ascii="David" w:hAnsi="David" w:cs="David"/>
          <w:b w:val="0"/>
          <w:sz w:val="26"/>
          <w:rtl w:val="1"/>
        </w:rPr>
        <w:t>מעל הכתב הצפוף, באותיות גדולות יותר, מעוטרות, עמדה מילה אחת.</w:t>
      </w:r>
    </w:p>
    <w:p>
      <w:pPr>
        <w:bidi w:val="1"/>
        <w:spacing w:after="120" w:line="312" w:lineRule="auto"/>
        <w:ind w:firstLine="340"/>
        <w:jc w:val="both"/>
      </w:pPr>
      <w:r>
        <w:rPr>
          <w:rFonts w:ascii="David" w:hAnsi="David" w:cs="David"/>
          <w:b w:val="0"/>
          <w:sz w:val="26"/>
          <w:rtl w:val="1"/>
        </w:rPr>
        <w:t>היא הלכה לארון, הוציאה את ספר החכירה השחור, פתחה אותו בעמוד הראשון, והניחה אותו ליד הנייר.</w:t>
      </w:r>
    </w:p>
    <w:p>
      <w:pPr>
        <w:bidi w:val="1"/>
        <w:spacing w:after="120" w:line="312" w:lineRule="auto"/>
        <w:ind w:firstLine="340"/>
        <w:jc w:val="both"/>
      </w:pPr>
      <w:r>
        <w:rPr>
          <w:rFonts w:ascii="David" w:hAnsi="David" w:cs="David"/>
          <w:b w:val="0"/>
          <w:sz w:val="26"/>
          <w:rtl w:val="1"/>
        </w:rPr>
        <w:t>המילה בראש הדף. המילה שאיש לא ידע לקרוא. אותה מילה. אות באות.</w:t>
      </w:r>
    </w:p>
    <w:p>
      <w:pPr>
        <w:bidi w:val="1"/>
        <w:spacing w:after="120" w:line="312" w:lineRule="auto"/>
        <w:ind w:firstLine="340"/>
        <w:jc w:val="both"/>
      </w:pPr>
      <w:r>
        <w:rPr>
          <w:rFonts w:ascii="David" w:hAnsi="David" w:cs="David"/>
          <w:b w:val="0"/>
          <w:sz w:val="26"/>
          <w:rtl w:val="1"/>
        </w:rPr>
        <w:t>בבית היה שקט. רק המנורה הבהבה, וסבא ר' נטע, שישב בפינה, סגר את התהילים.</w:t>
      </w:r>
    </w:p>
    <w:p>
      <w:pPr>
        <w:bidi w:val="1"/>
        <w:spacing w:after="120" w:line="312" w:lineRule="auto"/>
        <w:ind w:firstLine="340"/>
        <w:jc w:val="both"/>
      </w:pPr>
      <w:r>
        <w:rPr>
          <w:rFonts w:ascii="David" w:hAnsi="David" w:cs="David"/>
          <w:b w:val="0"/>
          <w:sz w:val="26"/>
          <w:rtl w:val="1"/>
        </w:rPr>
        <w:t>"מי שכתב את זה בראש הספר," אמרה רחל, "לפני מאה שנה – העתיק את המילה מכאן. מהנייר הזה. הוא חשב שזה חשוב, שהספר ידע מה הוא."</w:t>
      </w:r>
    </w:p>
    <w:p>
      <w:pPr>
        <w:bidi w:val="1"/>
        <w:spacing w:after="120" w:line="312" w:lineRule="auto"/>
        <w:ind w:firstLine="340"/>
        <w:jc w:val="both"/>
      </w:pPr>
      <w:r>
        <w:rPr>
          <w:rFonts w:ascii="David" w:hAnsi="David" w:cs="David"/>
          <w:b w:val="0"/>
          <w:sz w:val="26"/>
          <w:rtl w:val="1"/>
        </w:rPr>
        <w:t>"ומה הוא?" שאל אבא.</w:t>
      </w:r>
    </w:p>
    <w:p>
      <w:pPr>
        <w:bidi w:val="1"/>
        <w:spacing w:after="120" w:line="312" w:lineRule="auto"/>
        <w:ind w:firstLine="340"/>
        <w:jc w:val="both"/>
      </w:pPr>
      <w:r>
        <w:rPr>
          <w:rFonts w:ascii="David" w:hAnsi="David" w:cs="David"/>
          <w:b w:val="0"/>
          <w:sz w:val="26"/>
          <w:rtl w:val="1"/>
        </w:rPr>
        <w:t>"אני לא יודעת. אבל זה לא 'רק נייר', אבא. 'רק נייר' לא מעתיקים לראש ספר."</w:t>
      </w:r>
    </w:p>
    <w:p>
      <w:pPr>
        <w:bidi w:val="1"/>
        <w:spacing w:after="120" w:line="312" w:lineRule="auto"/>
        <w:ind w:firstLine="340"/>
        <w:jc w:val="both"/>
      </w:pPr>
      <w:r>
        <w:rPr>
          <w:rFonts w:ascii="David" w:hAnsi="David" w:cs="David"/>
          <w:b w:val="0"/>
          <w:sz w:val="26"/>
          <w:rtl w:val="1"/>
        </w:rPr>
        <w:t>אבא קיפל את הנייר לאט, בקפלים הישנים, והחזיר אותו לקופסה, ואת התפילין, ואת הסידור, ואת המטבע, וסגר את המכסה, וזה חרק שוב. הוא הניח את הקופסה על המדף העליון של הארון, מאחורי הספרים, במקום שבו רק הוא ורחל ואמא הגיעו.</w:t>
      </w:r>
    </w:p>
    <w:p>
      <w:pPr>
        <w:bidi w:val="1"/>
        <w:spacing w:after="120" w:line="312" w:lineRule="auto"/>
        <w:ind w:firstLine="340"/>
        <w:jc w:val="both"/>
      </w:pPr>
      <w:r>
        <w:rPr>
          <w:rFonts w:ascii="David" w:hAnsi="David" w:cs="David"/>
          <w:b w:val="0"/>
          <w:sz w:val="26"/>
          <w:rtl w:val="1"/>
        </w:rPr>
        <w:t>"בעיירה," אמר, "יש את ר' פישל, עורך הדין. הוא קורא פולנית. אחרי החגים. עכשיו – הימים הנוראים. עכשיו – סבא." הוא הביט בפייגא. "עכשיו קודם כול, זה הבית."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בא במוצאי שבת.</w:t>
      </w:r>
    </w:p>
    <w:p>
      <w:pPr>
        <w:bidi w:val="1"/>
        <w:spacing w:after="120" w:line="312" w:lineRule="auto"/>
        <w:ind w:firstLine="340"/>
        <w:jc w:val="both"/>
      </w:pPr>
      <w:r>
        <w:rPr>
          <w:rFonts w:ascii="David" w:hAnsi="David" w:cs="David"/>
          <w:b w:val="0"/>
          <w:sz w:val="26"/>
          <w:rtl w:val="1"/>
        </w:rPr>
        <w:t>לא שיכור. וזה היה חדש.</w:t>
      </w:r>
    </w:p>
    <w:p>
      <w:pPr>
        <w:bidi w:val="1"/>
        <w:spacing w:after="120" w:line="312" w:lineRule="auto"/>
        <w:ind w:firstLine="340"/>
        <w:jc w:val="both"/>
      </w:pPr>
      <w:r>
        <w:rPr>
          <w:rFonts w:ascii="David" w:hAnsi="David" w:cs="David"/>
          <w:b w:val="0"/>
          <w:sz w:val="26"/>
          <w:rtl w:val="1"/>
        </w:rPr>
        <w:t>סטאשעק נכנס לפונדק לבוש במעיל הנקי יותר, מגולח, וכובעו על ראשו ולא שמוט לצד, ובידו – לא בקבוק, אלא מעטפה. מעטפה לבנה, גדולה, עם חותם.</w:t>
      </w:r>
    </w:p>
    <w:p>
      <w:pPr>
        <w:bidi w:val="1"/>
        <w:spacing w:after="120" w:line="312" w:lineRule="auto"/>
        <w:ind w:firstLine="340"/>
        <w:jc w:val="both"/>
      </w:pPr>
      <w:r>
        <w:rPr>
          <w:rFonts w:ascii="David" w:hAnsi="David" w:cs="David"/>
          <w:b w:val="0"/>
          <w:sz w:val="26"/>
          <w:rtl w:val="1"/>
        </w:rPr>
        <w:t>"פרידמן," אמר, כמעט בנימוס. "מכתב מהאדון פון ראדוויל. אישי."</w:t>
      </w:r>
    </w:p>
    <w:p>
      <w:pPr>
        <w:bidi w:val="1"/>
        <w:spacing w:after="120" w:line="312" w:lineRule="auto"/>
        <w:ind w:firstLine="340"/>
        <w:jc w:val="both"/>
      </w:pPr>
      <w:r>
        <w:rPr>
          <w:rFonts w:ascii="David" w:hAnsi="David" w:cs="David"/>
          <w:b w:val="0"/>
          <w:sz w:val="26"/>
          <w:rtl w:val="1"/>
        </w:rPr>
        <w:t>אבא לקח את המעטפה. פתח. קרא. רחל, שעמדה מאחוריו, קראה איתו.</w:t>
      </w:r>
    </w:p>
    <w:p>
      <w:pPr>
        <w:bidi w:val="1"/>
        <w:spacing w:after="120" w:line="312" w:lineRule="auto"/>
        <w:ind w:firstLine="340"/>
        <w:jc w:val="both"/>
      </w:pPr>
      <w:r>
        <w:rPr>
          <w:rFonts w:ascii="David" w:hAnsi="David" w:cs="David"/>
          <w:b w:val="0"/>
          <w:sz w:val="26"/>
          <w:rtl w:val="1"/>
        </w:rPr>
        <w:t>הוא היה כתוב בפולנית, ובכתב יד נאה, מסולסל, אותיות גבוהות ודקות שנטו ימינה כמו קנים ברוח. ובראשו – סמל האחוזה. ובתחתיתו – חתימה ארוכה ומתפתלת. הוא אמר, במילים מנומסות ומצוחצחות שאבא תרגם בשקט, שלפי בדיקת חשבונות החוכרים, נמצא כי החוכר זלמן פרידמן חייב לאחוזה, בגין שנים קודמות, בגין "תוספות שלא שולמו", בגין "שימוש באדמה ובמים לצורכי מסחר", בגין "ריבית על החוב" – סך של שלוש מאות רובל. וכי אם החוב לא ישולם עד חג הפסחא – עד פסח – יבוטל חוזה החכירה, והחוכר יידרש לפנות את המבנה ואת האדמה.</w:t>
      </w:r>
    </w:p>
    <w:p>
      <w:pPr>
        <w:bidi w:val="1"/>
        <w:spacing w:after="120" w:line="312" w:lineRule="auto"/>
        <w:ind w:firstLine="340"/>
        <w:jc w:val="both"/>
      </w:pPr>
      <w:r>
        <w:rPr>
          <w:rFonts w:ascii="David" w:hAnsi="David" w:cs="David"/>
          <w:b w:val="0"/>
          <w:sz w:val="26"/>
          <w:rtl w:val="1"/>
        </w:rPr>
        <w:t>שלוש מאות רובל.</w:t>
      </w:r>
    </w:p>
    <w:p>
      <w:pPr>
        <w:bidi w:val="1"/>
        <w:spacing w:after="120" w:line="312" w:lineRule="auto"/>
        <w:ind w:firstLine="340"/>
        <w:jc w:val="both"/>
      </w:pPr>
      <w:r>
        <w:rPr>
          <w:rFonts w:ascii="David" w:hAnsi="David" w:cs="David"/>
          <w:b w:val="0"/>
          <w:sz w:val="26"/>
          <w:rtl w:val="1"/>
        </w:rPr>
        <w:t>הפונדק כולו, בשנה טובה, לא הכניס שלוש מאות רובל.</w:t>
      </w:r>
    </w:p>
    <w:p>
      <w:pPr>
        <w:bidi w:val="1"/>
        <w:spacing w:after="120" w:line="312" w:lineRule="auto"/>
        <w:ind w:firstLine="340"/>
        <w:jc w:val="both"/>
      </w:pPr>
      <w:r>
        <w:rPr>
          <w:rFonts w:ascii="David" w:hAnsi="David" w:cs="David"/>
          <w:b w:val="0"/>
          <w:sz w:val="26"/>
          <w:rtl w:val="1"/>
        </w:rPr>
        <w:t>"תשלמו," אמר סטאשעק, ובקולו לא היה אפילו לעג, רק שעמום של אדם שמסר מכתב, "או שלא. לי זה לא משנה. לי משלמים בשביל להביא." והלך.</w:t>
      </w:r>
    </w:p>
    <w:p>
      <w:pPr>
        <w:bidi w:val="1"/>
        <w:spacing w:after="120" w:line="312" w:lineRule="auto"/>
        <w:ind w:firstLine="340"/>
        <w:jc w:val="both"/>
      </w:pPr>
      <w:r>
        <w:rPr>
          <w:rFonts w:ascii="David" w:hAnsi="David" w:cs="David"/>
          <w:b w:val="0"/>
          <w:sz w:val="26"/>
          <w:rtl w:val="1"/>
        </w:rPr>
        <w:t>אבא ישב.</w:t>
      </w:r>
    </w:p>
    <w:p>
      <w:pPr>
        <w:bidi w:val="1"/>
        <w:spacing w:after="120" w:line="312" w:lineRule="auto"/>
        <w:ind w:firstLine="340"/>
        <w:jc w:val="both"/>
      </w:pPr>
      <w:r>
        <w:rPr>
          <w:rFonts w:ascii="David" w:hAnsi="David" w:cs="David"/>
          <w:b w:val="0"/>
          <w:sz w:val="26"/>
          <w:rtl w:val="1"/>
        </w:rPr>
        <w:t>פייגא עמדה.</w:t>
      </w:r>
    </w:p>
    <w:p>
      <w:pPr>
        <w:bidi w:val="1"/>
        <w:spacing w:after="120" w:line="312" w:lineRule="auto"/>
        <w:ind w:firstLine="340"/>
        <w:jc w:val="both"/>
      </w:pPr>
      <w:r>
        <w:rPr>
          <w:rFonts w:ascii="David" w:hAnsi="David" w:cs="David"/>
          <w:b w:val="0"/>
          <w:sz w:val="26"/>
          <w:rtl w:val="1"/>
        </w:rPr>
        <w:t>ורחל הביטה במכתב. לא במילים – את המילים כבר הבינה, ואת המספר. היא הביטה בכתב היד. באותיות הגבוהות, הדקות, שנטו ימינה, שהיו יפות, יפות מדי, יפות כמו של אדם שכותב הרבה ואוהב את זה.</w:t>
      </w:r>
    </w:p>
    <w:p>
      <w:pPr>
        <w:bidi w:val="1"/>
        <w:spacing w:after="120" w:line="312" w:lineRule="auto"/>
        <w:ind w:firstLine="340"/>
        <w:jc w:val="both"/>
      </w:pPr>
      <w:r>
        <w:rPr>
          <w:rFonts w:ascii="David" w:hAnsi="David" w:cs="David"/>
          <w:b w:val="0"/>
          <w:sz w:val="26"/>
          <w:rtl w:val="1"/>
        </w:rPr>
        <w:t>"אבא," אמרה בשקט. "זה לא הפריץ."</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"הפריץ הצעיר. יוסף'ל אמר שהוא מהמר, ושותה, ושהוא בקושי יודע לחתום. אדם כזה לא כותב ככה. וסטאשעק – סטאשעק לא יודע לכתוב בכלל. ר' אייזיק סיפר לסבא שהוא חותם בעיגול." היא הניחה אצבע על המילה "ריבית". "מישהו כתב את זה בשבילם. מישהו שכותב הרבה. מישהו עם דיו על האצבע."</w:t>
      </w:r>
    </w:p>
    <w:p>
      <w:pPr>
        <w:bidi w:val="1"/>
        <w:spacing w:after="120" w:line="312" w:lineRule="auto"/>
        <w:ind w:firstLine="340"/>
        <w:jc w:val="both"/>
      </w:pPr>
      <w:r>
        <w:rPr>
          <w:rFonts w:ascii="David" w:hAnsi="David" w:cs="David"/>
          <w:b w:val="0"/>
          <w:sz w:val="26"/>
          <w:rtl w:val="1"/>
        </w:rPr>
        <w:t>אבא הביט בה, ולא הבין. ואז הבין. ואז אמר את הדבר שאמר תמיד, אבל הפעם בקול שהיה חלול:</w:t>
      </w:r>
    </w:p>
    <w:p>
      <w:pPr>
        <w:bidi w:val="1"/>
        <w:spacing w:after="120" w:line="312" w:lineRule="auto"/>
        <w:ind w:firstLine="340"/>
        <w:jc w:val="both"/>
      </w:pPr>
      <w:r>
        <w:rPr>
          <w:rFonts w:ascii="David" w:hAnsi="David" w:cs="David"/>
          <w:b w:val="0"/>
          <w:sz w:val="26"/>
          <w:rtl w:val="1"/>
        </w:rPr>
        <w:t>"נשלם, רחל'ה. עם פריץ – משלמים."</w:t>
      </w:r>
    </w:p>
    <w:p>
      <w:pPr>
        <w:bidi w:val="1"/>
        <w:spacing w:after="120" w:line="312" w:lineRule="auto"/>
        <w:ind w:firstLine="340"/>
        <w:jc w:val="both"/>
      </w:pPr>
      <w:r>
        <w:rPr>
          <w:rFonts w:ascii="David" w:hAnsi="David" w:cs="David"/>
          <w:b w:val="0"/>
          <w:sz w:val="26"/>
          <w:rtl w:val="1"/>
        </w:rPr>
        <w:t>"ממה, אבא?"</w:t>
      </w:r>
    </w:p>
    <w:p>
      <w:pPr>
        <w:bidi w:val="1"/>
        <w:spacing w:after="120" w:line="312" w:lineRule="auto"/>
        <w:ind w:firstLine="340"/>
        <w:jc w:val="both"/>
      </w:pPr>
      <w:r>
        <w:rPr>
          <w:rFonts w:ascii="David" w:hAnsi="David" w:cs="David"/>
          <w:b w:val="0"/>
          <w:sz w:val="26"/>
          <w:rtl w:val="1"/>
        </w:rPr>
        <w:t>הוא לא ענה. הוא הביט אל הארון, אל המדף העליון, אל המקום שבו מאחורי הספרים עמדה קופסת פח ישנה, ובה נייר שאיש לא ידע לקרוא. ואחר כך הביט אל החלון, אל האור הצהוב על הגבעה.</w:t>
      </w:r>
    </w:p>
    <w:p>
      <w:pPr>
        <w:bidi w:val="1"/>
        <w:spacing w:after="120" w:line="312" w:lineRule="auto"/>
        <w:ind w:firstLine="340"/>
        <w:jc w:val="both"/>
      </w:pPr>
      <w:r>
        <w:rPr>
          <w:rFonts w:ascii="David" w:hAnsi="David" w:cs="David"/>
          <w:b w:val="0"/>
          <w:sz w:val="26"/>
          <w:rtl w:val="1"/>
        </w:rPr>
        <w:t>וסבא ר' נטע, בפינה, פתח שוב את התהילים, ואמר, לא לאף אחד:</w:t>
      </w:r>
    </w:p>
    <w:p>
      <w:pPr>
        <w:bidi w:val="1"/>
        <w:spacing w:after="120" w:line="312" w:lineRule="auto"/>
        <w:ind w:firstLine="340"/>
        <w:jc w:val="both"/>
      </w:pPr>
      <w:r>
        <w:rPr>
          <w:rFonts w:ascii="David" w:hAnsi="David" w:cs="David"/>
          <w:b w:val="0"/>
          <w:sz w:val="26"/>
          <w:rtl w:val="1"/>
        </w:rPr>
        <w:t>"עכשיו. עכשיו מחכים ל'אבל'."</w:t>
      </w:r>
    </w:p>
    <w:p>
      <w:r>
        <w:br w:type="page"/>
      </w:r>
    </w:p>
    <w:p>
      <w:pPr>
        <w:bidi w:val="1"/>
        <w:spacing w:after="360" w:line="312" w:lineRule="auto"/>
        <w:jc w:val="center"/>
      </w:pPr>
      <w:r>
        <w:rPr>
          <w:rFonts w:ascii="David" w:hAnsi="David" w:cs="David"/>
          <w:b/>
          <w:sz w:val="32"/>
          <w:rtl w:val="1"/>
        </w:rPr>
        <w:t>פרק ד – הבית ברחוב הנהר</w:t>
      </w:r>
    </w:p>
    <w:p>
      <w:pPr>
        <w:bidi w:val="1"/>
        <w:spacing w:after="120" w:line="312" w:lineRule="auto"/>
        <w:ind w:firstLine="340"/>
        <w:jc w:val="both"/>
      </w:pPr>
      <w:r>
        <w:rPr>
          <w:rFonts w:ascii="David" w:hAnsi="David" w:cs="David"/>
          <w:b w:val="0"/>
          <w:sz w:val="26"/>
          <w:rtl w:val="1"/>
        </w:rPr>
        <w:t>בקובנה, בשעה חמש וחצי בבוקר, כשהערפל עוד רבץ על הנהר והרפסודות הראשונות עוד לא זזו, ישב ר' מאיר לייב הלפרין בבית המדרש הקטן שברחוב הנהר, ליד החלון, עם גמרא פתוחה.</w:t>
      </w:r>
    </w:p>
    <w:p>
      <w:pPr>
        <w:bidi w:val="1"/>
        <w:spacing w:after="120" w:line="312" w:lineRule="auto"/>
        <w:ind w:firstLine="340"/>
        <w:jc w:val="both"/>
      </w:pPr>
      <w:r>
        <w:rPr>
          <w:rFonts w:ascii="David" w:hAnsi="David" w:cs="David"/>
          <w:b w:val="0"/>
          <w:sz w:val="26"/>
          <w:rtl w:val="1"/>
        </w:rPr>
        <w:t>זה היה השיעור שלו. לא שיעור שמישהו נתן לו – שיעור שהוא נתן לעצמו, מאז שהיה בן שמונה עשרה, מאז שאבא ז"ל אמר לו: "מאיר לייב, יבוא יום ותהיה עסוק. כל היום. אז קח לך שעה לפני שהיום מתחיל, ותשמור עליה כמו על כסף. יותר מכסף." ואבא, ר' אשר הלפרין, ידע על מה הוא מדבר, כי הוא היה עסוק כל חייו, ובכל זאת בכל בוקר, בחמש וחצי, ישב באותו מקום, ליד אותו חלון.</w:t>
      </w:r>
    </w:p>
    <w:p>
      <w:pPr>
        <w:bidi w:val="1"/>
        <w:spacing w:after="120" w:line="312" w:lineRule="auto"/>
        <w:ind w:firstLine="340"/>
        <w:jc w:val="both"/>
      </w:pPr>
      <w:r>
        <w:rPr>
          <w:rFonts w:ascii="David" w:hAnsi="David" w:cs="David"/>
          <w:b w:val="0"/>
          <w:sz w:val="26"/>
          <w:rtl w:val="1"/>
        </w:rPr>
        <w:t>עכשיו המקום היה של מאיר לייב. חמש שנים.</w:t>
      </w:r>
    </w:p>
    <w:p>
      <w:pPr>
        <w:bidi w:val="1"/>
        <w:spacing w:after="120" w:line="312" w:lineRule="auto"/>
        <w:ind w:firstLine="340"/>
        <w:jc w:val="both"/>
      </w:pPr>
      <w:r>
        <w:rPr>
          <w:rFonts w:ascii="David" w:hAnsi="David" w:cs="David"/>
          <w:b w:val="0"/>
          <w:sz w:val="26"/>
          <w:rtl w:val="1"/>
        </w:rPr>
        <w:t>בית המדרש הקטן היה חדר אחד ארוך, עם תנור לבנים בפינה ועם ארון ספרים שדלתו לא נסגרה עד הסוף. בשעה הזאת היו בו רק השמש הזקן, שהתהלך בין הספסלים עם מנורת נפט קטנה ומלמל תהילים, ומאיר לייב ליד החלון. אבא ז"ל בחר את המקום הזה בגלל החלון, כי ממנו רואים את הנהר, והיה אומר: "מי שסוחר על הנהר – שיסתכל על הנהר גם כשהוא לא סוחר. שיזכור שהנהר לא שלו."</w:t>
      </w:r>
    </w:p>
    <w:p>
      <w:pPr>
        <w:bidi w:val="1"/>
        <w:spacing w:after="120" w:line="312" w:lineRule="auto"/>
        <w:ind w:firstLine="340"/>
        <w:jc w:val="both"/>
      </w:pPr>
      <w:r>
        <w:rPr>
          <w:rFonts w:ascii="David" w:hAnsi="David" w:cs="David"/>
          <w:b w:val="0"/>
          <w:sz w:val="26"/>
          <w:rtl w:val="1"/>
        </w:rPr>
        <w:t>כשהערפל התרומם, נראתה הגדה השנייה, ועליה הטחנה הגדולה: בניין עץ ארוך, כהה, על עמודים, וגלגל המים שלה שבשעה הזאת עוד עמד. ולמטה, ליד הגדה, קשורות זו לזו כמו עדר בלילה – הרפסודות. עצים ארוכים, קשורים בחבלים, שירדו מן היערות ומחכים כאן לדרך הלאה, לממל, לים. על אחת מהן כבר עלה עשן דק: הרפסודאים בישלו תה. הם ישנו על העצים, ומאיר לייב ידע איך זה, כי אבא לקח אותו פעם, בן שתים עשרה, לישון איתם לילה אחד. "שתדע מה זה עץ," אמר אבא אז. "עץ זה לא מספר בספר של בערל. עץ זה אנשים רטובים."</w:t>
      </w:r>
    </w:p>
    <w:p>
      <w:pPr>
        <w:bidi w:val="1"/>
        <w:spacing w:after="120" w:line="312" w:lineRule="auto"/>
        <w:ind w:firstLine="340"/>
        <w:jc w:val="both"/>
      </w:pPr>
      <w:r>
        <w:rPr>
          <w:rFonts w:ascii="David" w:hAnsi="David" w:cs="David"/>
          <w:b w:val="0"/>
          <w:sz w:val="26"/>
          <w:rtl w:val="1"/>
        </w:rPr>
        <w:t>הוא סגר את הגמרא כשהשמש נגעה בקצה הגג של הטחנה הגדולה, מעבר לנהר. זה היה הסימן. הוא נשק לספר, הניח אותו במקומו על המדף, אמר בוקר טוב לשמש הזקן שהתחיל להדליק את הנרות לתפילה, ויצא.</w:t>
      </w:r>
    </w:p>
    <w:p>
      <w:pPr>
        <w:bidi w:val="1"/>
        <w:spacing w:after="120" w:line="312" w:lineRule="auto"/>
        <w:ind w:firstLine="340"/>
        <w:jc w:val="both"/>
      </w:pPr>
      <w:r>
        <w:rPr>
          <w:rFonts w:ascii="David" w:hAnsi="David" w:cs="David"/>
          <w:b w:val="0"/>
          <w:sz w:val="26"/>
          <w:rtl w:val="1"/>
        </w:rPr>
        <w:t>הרחוב כבר התעורר. עגלות עם שקי קמח, פועלים שהלכו לנמל, אישה שמכרה כעכים חמים בפינה, ושני יהודים שרצו לתפילה ומיהרו יותר ממנו. הוא קנה שני כעכים, כמו בכל בוקר, ושילם על שלושה, כמו בכל בוקר, והמוכרת לא אמרה כלום, כמו בכל בוקר. הוא התפלל במניין הראשון, ובשש ורבע כבר עמד בפתח משרדי "א. הלפרין ובנו – טחנות קמח וסחר עצים", שני חדרים גדולים בקומה הראשונה של בית לבנים אדום ליד הגשר.</w:t>
      </w:r>
    </w:p>
    <w:p>
      <w:pPr>
        <w:bidi w:val="1"/>
        <w:spacing w:after="120" w:line="312" w:lineRule="auto"/>
        <w:ind w:firstLine="340"/>
        <w:jc w:val="both"/>
      </w:pPr>
      <w:r>
        <w:rPr>
          <w:rFonts w:ascii="David" w:hAnsi="David" w:cs="David"/>
          <w:b w:val="0"/>
          <w:sz w:val="26"/>
          <w:rtl w:val="1"/>
        </w:rPr>
        <w:t>ר' בערל כבר היה שם.</w:t>
      </w:r>
    </w:p>
    <w:p>
      <w:pPr>
        <w:bidi w:val="1"/>
        <w:spacing w:after="120" w:line="312" w:lineRule="auto"/>
        <w:ind w:firstLine="340"/>
        <w:jc w:val="both"/>
      </w:pPr>
      <w:r>
        <w:rPr>
          <w:rFonts w:ascii="David" w:hAnsi="David" w:cs="David"/>
          <w:b w:val="0"/>
          <w:sz w:val="26"/>
          <w:rtl w:val="1"/>
        </w:rPr>
        <w:t>ר' בערל תמיד היה שם. איש לא ראה אותו נכנס ואיש לא ראה אותו יוצא. הוא ישב ליד השולחן הגבוה שלו, עם ספרי החשבונות הכבדים, עם הכיפה השחורה על הראש הלבן והמשקפיים על קצה האף, ורשם. שבעים שנה, מהן חמישים במשרד הזה, אצל ר' אשר ואצל אביו של ר' אשר לפניו. הוא ידע כל מספר בכל ספר, וכל סוחר בכל עיירה, וכל רפסודה שירדה בנהר בשלושים השנים האחרונות – מתי יצאה, מתי הגיעה, ומה נשבר בדרך.</w:t>
      </w:r>
    </w:p>
    <w:p>
      <w:pPr>
        <w:bidi w:val="1"/>
        <w:spacing w:after="120" w:line="312" w:lineRule="auto"/>
        <w:ind w:firstLine="340"/>
        <w:jc w:val="both"/>
      </w:pPr>
      <w:r>
        <w:rPr>
          <w:rFonts w:ascii="David" w:hAnsi="David" w:cs="David"/>
          <w:b w:val="0"/>
          <w:sz w:val="26"/>
          <w:rtl w:val="1"/>
        </w:rPr>
        <w:t>על השולחן הגבוה שלו היו – בסדר שלא השתנה מעולם – קסת, שני עטים, סכין קטנה לגירוד טעויות, וכוס תה שתמיד הייתה קרה, כי ר' בערל שכח לשתות ברגע שהביט במספר. ספרי החשבונות עמדו על המדף מאחוריו לפי שנים, מימין לשמאל, וכולם, חוץ משני הראשונים, בכתב ידו: כתב יד קטן, ישר, שלא נטה לשום צד. "מספר צריך לעמוד ישר," היה אומר. "מספר שנוטה – משהו דוחף אותו."</w:t>
      </w:r>
    </w:p>
    <w:p>
      <w:pPr>
        <w:bidi w:val="1"/>
        <w:spacing w:after="120" w:line="312" w:lineRule="auto"/>
        <w:ind w:firstLine="340"/>
        <w:jc w:val="both"/>
      </w:pPr>
      <w:r>
        <w:rPr>
          <w:rFonts w:ascii="David" w:hAnsi="David" w:cs="David"/>
          <w:b w:val="0"/>
          <w:sz w:val="26"/>
          <w:rtl w:val="1"/>
        </w:rPr>
        <w:t>מאיר לייב הניח את הכעך השני על פינת השולחן הגבוה. הוא יאכל אותו בצהריים, קר, כמו את התה.</w:t>
      </w:r>
    </w:p>
    <w:p>
      <w:pPr>
        <w:bidi w:val="1"/>
        <w:spacing w:after="120" w:line="312" w:lineRule="auto"/>
        <w:ind w:firstLine="340"/>
        <w:jc w:val="both"/>
      </w:pPr>
      <w:r>
        <w:rPr>
          <w:rFonts w:ascii="David" w:hAnsi="David" w:cs="David"/>
          <w:b w:val="0"/>
          <w:sz w:val="26"/>
          <w:rtl w:val="1"/>
        </w:rPr>
        <w:t>"בוקר טוב, ר' מאיר לייב."</w:t>
      </w:r>
    </w:p>
    <w:p>
      <w:pPr>
        <w:bidi w:val="1"/>
        <w:spacing w:after="120" w:line="312" w:lineRule="auto"/>
        <w:ind w:firstLine="340"/>
        <w:jc w:val="both"/>
      </w:pPr>
      <w:r>
        <w:rPr>
          <w:rFonts w:ascii="David" w:hAnsi="David" w:cs="David"/>
          <w:b w:val="0"/>
          <w:sz w:val="26"/>
          <w:rtl w:val="1"/>
        </w:rPr>
        <w:t>"בוקר טוב, ר' בערל. יש משהו?"</w:t>
      </w:r>
    </w:p>
    <w:p>
      <w:pPr>
        <w:bidi w:val="1"/>
        <w:spacing w:after="120" w:line="312" w:lineRule="auto"/>
        <w:ind w:firstLine="340"/>
        <w:jc w:val="both"/>
      </w:pPr>
      <w:r>
        <w:rPr>
          <w:rFonts w:ascii="David" w:hAnsi="David" w:cs="David"/>
          <w:b w:val="0"/>
          <w:sz w:val="26"/>
          <w:rtl w:val="1"/>
        </w:rPr>
        <w:t>"יש," אמר ר' בערל, ולא הרים את עיניו. "יש אדון אחד שהיה כאן אתמול בערב, אחרי שהלכתם, ואמר שהוא יחזור היום בעשר. גוטמן. מממל."</w:t>
      </w:r>
    </w:p>
    <w:p>
      <w:pPr>
        <w:bidi w:val="1"/>
        <w:spacing w:after="120" w:line="312" w:lineRule="auto"/>
        <w:ind w:firstLine="340"/>
        <w:jc w:val="both"/>
      </w:pPr>
      <w:r>
        <w:rPr>
          <w:rFonts w:ascii="David" w:hAnsi="David" w:cs="David"/>
          <w:b w:val="0"/>
          <w:sz w:val="26"/>
          <w:rtl w:val="1"/>
        </w:rPr>
        <w:t>"מה הוא רוצה?"</w:t>
      </w:r>
    </w:p>
    <w:p>
      <w:pPr>
        <w:bidi w:val="1"/>
        <w:spacing w:after="120" w:line="312" w:lineRule="auto"/>
        <w:ind w:firstLine="340"/>
        <w:jc w:val="both"/>
      </w:pPr>
      <w:r>
        <w:rPr>
          <w:rFonts w:ascii="David" w:hAnsi="David" w:cs="David"/>
          <w:b w:val="0"/>
          <w:sz w:val="26"/>
          <w:rtl w:val="1"/>
        </w:rPr>
        <w:t>"הוא רוצה," אמר ר' בערל, "לדבר איתכם. לא איתי. איתי הוא דיבר רק כדי שאדע שהוא לא רוצה לדבר איתי."</w:t>
      </w:r>
    </w:p>
    <w:p>
      <w:pPr>
        <w:bidi w:val="1"/>
        <w:spacing w:after="120" w:line="312" w:lineRule="auto"/>
        <w:ind w:firstLine="340"/>
        <w:jc w:val="both"/>
      </w:pPr>
      <w:r>
        <w:rPr>
          <w:rFonts w:ascii="David" w:hAnsi="David" w:cs="David"/>
          <w:b w:val="0"/>
          <w:sz w:val="26"/>
          <w:rtl w:val="1"/>
        </w:rPr>
        <w:t>מאיר לייב חייך חיוך קטן. זה היה ר' בערל. "ומה אתם חושבים?"</w:t>
      </w:r>
    </w:p>
    <w:p>
      <w:pPr>
        <w:bidi w:val="1"/>
        <w:spacing w:after="120" w:line="312" w:lineRule="auto"/>
        <w:ind w:firstLine="340"/>
        <w:jc w:val="both"/>
      </w:pPr>
      <w:r>
        <w:rPr>
          <w:rFonts w:ascii="David" w:hAnsi="David" w:cs="David"/>
          <w:b w:val="0"/>
          <w:sz w:val="26"/>
          <w:rtl w:val="1"/>
        </w:rPr>
        <w:t>"אני חושב," אמר הזקן, "שיש לו נעליים יקרות מאוד, ושנעליים כאלה לא הולכות ברגל לשום מקום. מישהו תמיד משלם על העגלה."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בעשר בדיוק – ר' בערל הביט בשעון הגדול שעל הקיר – נכנס גוטמן.</w:t>
      </w:r>
    </w:p>
    <w:p>
      <w:pPr>
        <w:bidi w:val="1"/>
        <w:spacing w:after="120" w:line="312" w:lineRule="auto"/>
        <w:ind w:firstLine="340"/>
        <w:jc w:val="both"/>
      </w:pPr>
      <w:r>
        <w:rPr>
          <w:rFonts w:ascii="David" w:hAnsi="David" w:cs="David"/>
          <w:b w:val="0"/>
          <w:sz w:val="26"/>
          <w:rtl w:val="1"/>
        </w:rPr>
        <w:t>הוא נכנס עם החדר. ככה חשב מאיר לייב אחר כך: הוא לא נכנס לחדר, החדר נכנס איתו. המעיל השחור, הכפפות, הכובע שהניח בעדינות על הכיסא הפנוי, שעון הזהב, והחיוך – חיוך של אדם שאינו זקוק לחיוך שלך, אבל יקבל אותו ברצון.</w:t>
      </w:r>
    </w:p>
    <w:p>
      <w:pPr>
        <w:bidi w:val="1"/>
        <w:spacing w:after="120" w:line="312" w:lineRule="auto"/>
        <w:ind w:firstLine="340"/>
        <w:jc w:val="both"/>
      </w:pPr>
      <w:r>
        <w:rPr>
          <w:rFonts w:ascii="David" w:hAnsi="David" w:cs="David"/>
          <w:b w:val="0"/>
          <w:sz w:val="26"/>
          <w:rtl w:val="1"/>
        </w:rPr>
        <w:t>"הר הלפרין." הוא הושיט יד. "יוליוס גוטמן. שמעתי עליכם בממל. כולם שמעו. 'הלפרין מקובנה – הקמח הכי נקי בליטא והעצים הכי ישרים'. ככה אומרים אצלנו."</w:t>
      </w:r>
    </w:p>
    <w:p>
      <w:pPr>
        <w:bidi w:val="1"/>
        <w:spacing w:after="120" w:line="312" w:lineRule="auto"/>
        <w:ind w:firstLine="340"/>
        <w:jc w:val="both"/>
      </w:pPr>
      <w:r>
        <w:rPr>
          <w:rFonts w:ascii="David" w:hAnsi="David" w:cs="David"/>
          <w:b w:val="0"/>
          <w:sz w:val="26"/>
          <w:rtl w:val="1"/>
        </w:rPr>
        <w:t>"אצלכם מגזימים," אמר מאיר לייב, והזמין אותו לשבת.</w:t>
      </w:r>
    </w:p>
    <w:p>
      <w:pPr>
        <w:bidi w:val="1"/>
        <w:spacing w:after="120" w:line="312" w:lineRule="auto"/>
        <w:ind w:firstLine="340"/>
        <w:jc w:val="both"/>
      </w:pPr>
      <w:r>
        <w:rPr>
          <w:rFonts w:ascii="David" w:hAnsi="David" w:cs="David"/>
          <w:b w:val="0"/>
          <w:sz w:val="26"/>
          <w:rtl w:val="1"/>
        </w:rPr>
        <w:t>"אצלנו סוחרים. סוחרים לא מגזימים, הם משקיעים." גוטמן התיישב, פרש את מעילו, והוציא מכיס פנימי מפה מקופלת. הוא פרש אותה על השולחן, מעל ספרי החשבונות של ר' בערל, שהזקן הספיק להזיז ברגע האחרון.</w:t>
      </w:r>
    </w:p>
    <w:p>
      <w:pPr>
        <w:bidi w:val="1"/>
        <w:spacing w:after="120" w:line="312" w:lineRule="auto"/>
        <w:ind w:firstLine="340"/>
        <w:jc w:val="both"/>
      </w:pPr>
      <w:r>
        <w:rPr>
          <w:rFonts w:ascii="David" w:hAnsi="David" w:cs="David"/>
          <w:b w:val="0"/>
          <w:sz w:val="26"/>
          <w:rtl w:val="1"/>
        </w:rPr>
        <w:t>הנהר. מקובנה עד הים. ולאורך הנהר – סימונים בדיו כחול.</w:t>
      </w:r>
    </w:p>
    <w:p>
      <w:pPr>
        <w:bidi w:val="1"/>
        <w:spacing w:after="120" w:line="312" w:lineRule="auto"/>
        <w:ind w:firstLine="340"/>
        <w:jc w:val="both"/>
      </w:pPr>
      <w:r>
        <w:rPr>
          <w:rFonts w:ascii="David" w:hAnsi="David" w:cs="David"/>
          <w:b w:val="0"/>
          <w:sz w:val="26"/>
          <w:rtl w:val="1"/>
        </w:rPr>
        <w:t>"היערות," אמר גוטמן. "כל היערות שעל הגדה, מכאן ועד ממל. אתם קונים עצים אצל בעלי היערות, אתם קושרים רפסודות, אתם שולחים לממל, ושם – אתם מוכרים לסוחר גרמני, שמוכר לספינה, שמוכרת להולנד. ארבע ידיים. ארבעה רווחים. ושלושה מהם – לא שלכם."</w:t>
      </w:r>
    </w:p>
    <w:p>
      <w:pPr>
        <w:bidi w:val="1"/>
        <w:spacing w:after="120" w:line="312" w:lineRule="auto"/>
        <w:ind w:firstLine="340"/>
        <w:jc w:val="both"/>
      </w:pPr>
      <w:r>
        <w:rPr>
          <w:rFonts w:ascii="David" w:hAnsi="David" w:cs="David"/>
          <w:b w:val="0"/>
          <w:sz w:val="26"/>
          <w:rtl w:val="1"/>
        </w:rPr>
        <w:t>"ככה סוחרים בעצים," אמר מאיר לייב. "מאז שיש עצים ומאז שיש נהר."</w:t>
      </w:r>
    </w:p>
    <w:p>
      <w:pPr>
        <w:bidi w:val="1"/>
        <w:spacing w:after="120" w:line="312" w:lineRule="auto"/>
        <w:ind w:firstLine="340"/>
        <w:jc w:val="both"/>
      </w:pPr>
      <w:r>
        <w:rPr>
          <w:rFonts w:ascii="David" w:hAnsi="David" w:cs="David"/>
          <w:b w:val="0"/>
          <w:sz w:val="26"/>
          <w:rtl w:val="1"/>
        </w:rPr>
        <w:t>"ככה סחרו." גוטמן הניח אצבע על ממל. "בממל יש עכשיו חברה חדשה. הולנדים, גרמנים, קצת אנגלים. הם לא רוצים סוחר גרמני באמצע. הם רוצים לקנות ישר מן היער. והם מוכנים לשלם, הר הלפרין, מחירים שהסוחר הגרמני שלכם לא חלם עליהם. הם רק צריכים מישהו על הנהר. מישהו עם טחנות, עם רפסודות, עם שם. מישהו שהיערות מכירים."</w:t>
      </w:r>
    </w:p>
    <w:p>
      <w:pPr>
        <w:bidi w:val="1"/>
        <w:spacing w:after="120" w:line="312" w:lineRule="auto"/>
        <w:ind w:firstLine="340"/>
        <w:jc w:val="both"/>
      </w:pPr>
      <w:r>
        <w:rPr>
          <w:rFonts w:ascii="David" w:hAnsi="David" w:cs="David"/>
          <w:b w:val="0"/>
          <w:sz w:val="26"/>
          <w:rtl w:val="1"/>
        </w:rPr>
        <w:t>"ואתם?"</w:t>
      </w:r>
    </w:p>
    <w:p>
      <w:pPr>
        <w:bidi w:val="1"/>
        <w:spacing w:after="120" w:line="312" w:lineRule="auto"/>
        <w:ind w:firstLine="340"/>
        <w:jc w:val="both"/>
      </w:pPr>
      <w:r>
        <w:rPr>
          <w:rFonts w:ascii="David" w:hAnsi="David" w:cs="David"/>
          <w:b w:val="0"/>
          <w:sz w:val="26"/>
          <w:rtl w:val="1"/>
        </w:rPr>
        <w:t>"אני – הצינור." גוטמן חייך. "אני מכיר אותם, אני מכיר אתכם, ואני מכיר את היערות. יש, למשל, אחוזה אחת – " אצבעו זזה מעלה בנהר, אל נקודה קטנה ליד עיירה ששמה מאיר לייב הכיר בקושי, "ראדוויל. הפריץ שם מוכר. הכול. יער של ארבע מאות דיסיאטין. עצים של מאה שנה. ואני מתווך במכירה. ומי שיקנה – יצטרך מי שיוריד את העצים בנהר."</w:t>
      </w:r>
    </w:p>
    <w:p>
      <w:pPr>
        <w:bidi w:val="1"/>
        <w:spacing w:after="120" w:line="312" w:lineRule="auto"/>
        <w:ind w:firstLine="340"/>
        <w:jc w:val="both"/>
      </w:pPr>
      <w:r>
        <w:rPr>
          <w:rFonts w:ascii="David" w:hAnsi="David" w:cs="David"/>
          <w:b w:val="0"/>
          <w:sz w:val="26"/>
          <w:rtl w:val="1"/>
        </w:rPr>
        <w:t>מאיר לייב הביט במפה. הוא היה איש של עצים ושל קמח, לא של מפות. אבל הוא ידע לקרוא מפה, ומה שראה בה היה ברור ופשוט ומפתה: קו אחד, מן היער אל הים, ולא ארבע ידיים אלא שתיים. שלו ושל הקונים.</w:t>
      </w:r>
    </w:p>
    <w:p>
      <w:pPr>
        <w:bidi w:val="1"/>
        <w:spacing w:after="120" w:line="312" w:lineRule="auto"/>
        <w:ind w:firstLine="340"/>
        <w:jc w:val="both"/>
      </w:pPr>
      <w:r>
        <w:rPr>
          <w:rFonts w:ascii="David" w:hAnsi="David" w:cs="David"/>
          <w:b w:val="0"/>
          <w:sz w:val="26"/>
          <w:rtl w:val="1"/>
        </w:rPr>
        <w:t>"ומה אתם מבקשים?"</w:t>
      </w:r>
    </w:p>
    <w:p>
      <w:pPr>
        <w:bidi w:val="1"/>
        <w:spacing w:after="120" w:line="312" w:lineRule="auto"/>
        <w:ind w:firstLine="340"/>
        <w:jc w:val="both"/>
      </w:pPr>
      <w:r>
        <w:rPr>
          <w:rFonts w:ascii="David" w:hAnsi="David" w:cs="David"/>
          <w:b w:val="0"/>
          <w:sz w:val="26"/>
          <w:rtl w:val="1"/>
        </w:rPr>
        <w:t>"שותפות," אמר גוטמן. "קטנה. עשרה אחוזים מן העסק עם ממל. ובתמורה – החוזה עם ההולנדים, שאני מביא. ובתמורה – הזכות הראשונה על העצים של ראדוויל, כשהאחוזה תימכר." הוא קיפל את המפה. "לא צריך לענות היום. לא צריך לענות השבוע. ראש השנה שלכם מתקרב, אני יודע. תחשבו. תשאלו." הוא הביט, לרגע, בר' בערל. "תשאלו את מי שאתם רוצים."</w:t>
      </w:r>
    </w:p>
    <w:p>
      <w:pPr>
        <w:bidi w:val="1"/>
        <w:spacing w:after="120" w:line="312" w:lineRule="auto"/>
        <w:ind w:firstLine="340"/>
        <w:jc w:val="both"/>
      </w:pPr>
      <w:r>
        <w:rPr>
          <w:rFonts w:ascii="David" w:hAnsi="David" w:cs="David"/>
          <w:b w:val="0"/>
          <w:sz w:val="26"/>
          <w:rtl w:val="1"/>
        </w:rPr>
        <w:t>"אשאל," אמר מאיר לייב.</w:t>
      </w:r>
    </w:p>
    <w:p>
      <w:pPr>
        <w:bidi w:val="1"/>
        <w:spacing w:after="120" w:line="312" w:lineRule="auto"/>
        <w:ind w:firstLine="340"/>
        <w:jc w:val="both"/>
      </w:pPr>
      <w:r>
        <w:rPr>
          <w:rFonts w:ascii="David" w:hAnsi="David" w:cs="David"/>
          <w:b w:val="0"/>
          <w:sz w:val="26"/>
          <w:rtl w:val="1"/>
        </w:rPr>
        <w:t>"ודבר אחד," הוסיף גוטמן ליד הדלת, כשכבר לבש את הכפפות, "אני יודע שאתם איש דתי. אני – פחות. גדלתי בבית אחר. אבל אני מכבד. הסוחרים הטובים בממל, בקניגסברג, בדנציג – כולם היו פעם דתיים. או שסבא שלהם היה. זה עוזר בעסקים, הר הלפרין. אמון." הוא חייך. "אמון זה הדבר היחיד שאי אפשר לקנות. אבל אפשר להשאיל."</w:t>
      </w:r>
    </w:p>
    <w:p>
      <w:pPr>
        <w:bidi w:val="1"/>
        <w:spacing w:after="120" w:line="312" w:lineRule="auto"/>
        <w:ind w:firstLine="340"/>
        <w:jc w:val="both"/>
      </w:pPr>
      <w:r>
        <w:rPr>
          <w:rFonts w:ascii="David" w:hAnsi="David" w:cs="David"/>
          <w:b w:val="0"/>
          <w:sz w:val="26"/>
          <w:rtl w:val="1"/>
        </w:rPr>
        <w:t>הוא יצא.</w:t>
      </w:r>
    </w:p>
    <w:p>
      <w:pPr>
        <w:bidi w:val="1"/>
        <w:spacing w:after="120" w:line="312" w:lineRule="auto"/>
        <w:ind w:firstLine="340"/>
        <w:jc w:val="both"/>
      </w:pPr>
      <w:r>
        <w:rPr>
          <w:rFonts w:ascii="David" w:hAnsi="David" w:cs="David"/>
          <w:b w:val="0"/>
          <w:sz w:val="26"/>
          <w:rtl w:val="1"/>
        </w:rPr>
        <w:t>ר' בערל החזיר את ספרי החשבונות למקומם, אחד אחד, בסדר שבו עמדו קודם.</w:t>
      </w:r>
    </w:p>
    <w:p>
      <w:pPr>
        <w:bidi w:val="1"/>
        <w:spacing w:after="120" w:line="312" w:lineRule="auto"/>
        <w:ind w:firstLine="340"/>
        <w:jc w:val="both"/>
      </w:pPr>
      <w:r>
        <w:rPr>
          <w:rFonts w:ascii="David" w:hAnsi="David" w:cs="David"/>
          <w:b w:val="0"/>
          <w:sz w:val="26"/>
          <w:rtl w:val="1"/>
        </w:rPr>
        <w:t>"ר' בערל?"</w:t>
      </w:r>
    </w:p>
    <w:p>
      <w:pPr>
        <w:bidi w:val="1"/>
        <w:spacing w:after="120" w:line="312" w:lineRule="auto"/>
        <w:ind w:firstLine="340"/>
        <w:jc w:val="both"/>
      </w:pPr>
      <w:r>
        <w:rPr>
          <w:rFonts w:ascii="David" w:hAnsi="David" w:cs="David"/>
          <w:b w:val="0"/>
          <w:sz w:val="26"/>
          <w:rtl w:val="1"/>
        </w:rPr>
        <w:t>"הוא יודע לדבר," אמר הזקן. "אבא שלכם, ז"ל, היה אומר: מי שיודע לדבר – שאלו אותו למה הוא צריך לדבר כל כך הרבה."</w:t>
      </w:r>
    </w:p>
    <w:p>
      <w:pPr>
        <w:bidi w:val="1"/>
        <w:spacing w:after="120" w:line="312" w:lineRule="auto"/>
        <w:ind w:firstLine="340"/>
        <w:jc w:val="both"/>
      </w:pPr>
      <w:r>
        <w:rPr>
          <w:rFonts w:ascii="David" w:hAnsi="David" w:cs="David"/>
          <w:b w:val="0"/>
          <w:sz w:val="26"/>
          <w:rtl w:val="1"/>
        </w:rPr>
        <w:t>"אבא היה אומר גם: אל תפחד מן החדש."</w:t>
      </w:r>
    </w:p>
    <w:p>
      <w:pPr>
        <w:bidi w:val="1"/>
        <w:spacing w:after="120" w:line="312" w:lineRule="auto"/>
        <w:ind w:firstLine="340"/>
        <w:jc w:val="both"/>
      </w:pPr>
      <w:r>
        <w:rPr>
          <w:rFonts w:ascii="David" w:hAnsi="David" w:cs="David"/>
          <w:b w:val="0"/>
          <w:sz w:val="26"/>
          <w:rtl w:val="1"/>
        </w:rPr>
        <w:t>"נכון. אבא שלכם היה אומר הרבה דברים, וכולם נכונים, ובגלל זה הוא היה אבא שלכם ואני רק בערל." הזקן טבל את העט. "רק דבר אחד. עשרה אחוזים 'קטנים'. אף פעם לא ראיתי עשרה אחוזים קטנים. ראיתי רק אנשים שקוראים להם ככה."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בשתיים אחרי הצהריים נכנס ר' הירש.</w:t>
      </w:r>
    </w:p>
    <w:p>
      <w:pPr>
        <w:bidi w:val="1"/>
        <w:spacing w:after="120" w:line="312" w:lineRule="auto"/>
        <w:ind w:firstLine="340"/>
        <w:jc w:val="both"/>
      </w:pPr>
      <w:r>
        <w:rPr>
          <w:rFonts w:ascii="David" w:hAnsi="David" w:cs="David"/>
          <w:b w:val="0"/>
          <w:sz w:val="26"/>
          <w:rtl w:val="1"/>
        </w:rPr>
        <w:t>ר' הירש, בעלה של צירל, אחותו של מאיר לייב, היה מן האנשים שהחדר נעשה בהיר יותר כשהם נכנסים, לא בגלל שהם עושים משהו, אלא בגלל שהם לא יודעים שהם עושים. הוא ישב בבית המדרש הגדול מן הבוקר עד הצהריים, ואחר כך היה בא למשרד, עם הפאות מאחורי האוזניים ועם עיניים של אדם שיצא זה עתה מסוגיה קשה ועוד לא לגמרי חזר, ועוזר בחשבונות. לא בגלל שהיה זקוק לפרנסה – ר' אשר ז"ל הבטיח לצירל כלכלה כל ימיה, וקיים – אלא בגלל שאמר: "מאיר לייב, אתה לבד עם הכול. ואני יכול לחבר מספרים. אז אחבר."</w:t>
      </w:r>
    </w:p>
    <w:p>
      <w:pPr>
        <w:bidi w:val="1"/>
        <w:spacing w:after="120" w:line="312" w:lineRule="auto"/>
        <w:ind w:firstLine="340"/>
        <w:jc w:val="both"/>
      </w:pPr>
      <w:r>
        <w:rPr>
          <w:rFonts w:ascii="David" w:hAnsi="David" w:cs="David"/>
          <w:b w:val="0"/>
          <w:sz w:val="26"/>
          <w:rtl w:val="1"/>
        </w:rPr>
        <w:t>הוא חיבר מספרים לא רע. אבל הוא האמין לכל אחד. זה היה כוחו וזאת הייתה חולשתו, ומאיר לייב העריך אותו על הראשון וחשש מן השני.</w:t>
      </w:r>
    </w:p>
    <w:p>
      <w:pPr>
        <w:bidi w:val="1"/>
        <w:spacing w:after="120" w:line="312" w:lineRule="auto"/>
        <w:ind w:firstLine="340"/>
        <w:jc w:val="both"/>
      </w:pPr>
      <w:r>
        <w:rPr>
          <w:rFonts w:ascii="David" w:hAnsi="David" w:cs="David"/>
          <w:b w:val="0"/>
          <w:sz w:val="26"/>
          <w:rtl w:val="1"/>
        </w:rPr>
        <w:t>"היה כאן אדון מממל," אמר ר' הירש, כשראה את המפה המקופלת על השולחן. "ראיתי אותו יוצא. מי זה?"</w:t>
      </w:r>
    </w:p>
    <w:p>
      <w:pPr>
        <w:bidi w:val="1"/>
        <w:spacing w:after="120" w:line="312" w:lineRule="auto"/>
        <w:ind w:firstLine="340"/>
        <w:jc w:val="both"/>
      </w:pPr>
      <w:r>
        <w:rPr>
          <w:rFonts w:ascii="David" w:hAnsi="David" w:cs="David"/>
          <w:b w:val="0"/>
          <w:sz w:val="26"/>
          <w:rtl w:val="1"/>
        </w:rPr>
        <w:t>מאיר לייב סיפר. ר' הירש הקשיב, ועיניו הלכו והתבהרו.</w:t>
      </w:r>
    </w:p>
    <w:p>
      <w:pPr>
        <w:bidi w:val="1"/>
        <w:spacing w:after="120" w:line="312" w:lineRule="auto"/>
        <w:ind w:firstLine="340"/>
        <w:jc w:val="both"/>
      </w:pPr>
      <w:r>
        <w:rPr>
          <w:rFonts w:ascii="David" w:hAnsi="David" w:cs="David"/>
          <w:b w:val="0"/>
          <w:sz w:val="26"/>
          <w:rtl w:val="1"/>
        </w:rPr>
        <w:t>"מאיר לייב," אמר. "אתה מבין מה זה? זה בדיוק מה שאבא ז"ל דיבר עליו. הוא תמיד אמר: 'למה אנחנו צריכים את הגרמני בממל? למה לא ישר?' והנה, בא אדם, ואומר 'ישר'."</w:t>
      </w:r>
    </w:p>
    <w:p>
      <w:pPr>
        <w:bidi w:val="1"/>
        <w:spacing w:after="120" w:line="312" w:lineRule="auto"/>
        <w:ind w:firstLine="340"/>
        <w:jc w:val="both"/>
      </w:pPr>
      <w:r>
        <w:rPr>
          <w:rFonts w:ascii="David" w:hAnsi="David" w:cs="David"/>
          <w:b w:val="0"/>
          <w:sz w:val="26"/>
          <w:rtl w:val="1"/>
        </w:rPr>
        <w:t>"בא אדם," אמר מאיר לייב. "אני עוד לא יודע איזה אדם."</w:t>
      </w:r>
    </w:p>
    <w:p>
      <w:pPr>
        <w:bidi w:val="1"/>
        <w:spacing w:after="120" w:line="312" w:lineRule="auto"/>
        <w:ind w:firstLine="340"/>
        <w:jc w:val="both"/>
      </w:pPr>
      <w:r>
        <w:rPr>
          <w:rFonts w:ascii="David" w:hAnsi="David" w:cs="David"/>
          <w:b w:val="0"/>
          <w:sz w:val="26"/>
          <w:rtl w:val="1"/>
        </w:rPr>
        <w:t>"אז תשאל."</w:t>
      </w:r>
    </w:p>
    <w:p>
      <w:pPr>
        <w:bidi w:val="1"/>
        <w:spacing w:after="120" w:line="312" w:lineRule="auto"/>
        <w:ind w:firstLine="340"/>
        <w:jc w:val="both"/>
      </w:pPr>
      <w:r>
        <w:rPr>
          <w:rFonts w:ascii="David" w:hAnsi="David" w:cs="David"/>
          <w:b w:val="0"/>
          <w:sz w:val="26"/>
          <w:rtl w:val="1"/>
        </w:rPr>
        <w:t>"אשאל."</w:t>
      </w:r>
    </w:p>
    <w:p>
      <w:pPr>
        <w:bidi w:val="1"/>
        <w:spacing w:after="120" w:line="312" w:lineRule="auto"/>
        <w:ind w:firstLine="340"/>
        <w:jc w:val="both"/>
      </w:pPr>
      <w:r>
        <w:rPr>
          <w:rFonts w:ascii="David" w:hAnsi="David" w:cs="David"/>
          <w:b w:val="0"/>
          <w:sz w:val="26"/>
          <w:rtl w:val="1"/>
        </w:rPr>
        <w:t>והוא שאל. בימים שבין הפגישה לראש השנה הוא שאל.</w:t>
      </w:r>
    </w:p>
    <w:p>
      <w:pPr>
        <w:bidi w:val="1"/>
        <w:spacing w:after="120" w:line="312" w:lineRule="auto"/>
        <w:ind w:firstLine="340"/>
        <w:jc w:val="both"/>
      </w:pPr>
      <w:r>
        <w:rPr>
          <w:rFonts w:ascii="David" w:hAnsi="David" w:cs="David"/>
          <w:b w:val="0"/>
          <w:sz w:val="26"/>
          <w:rtl w:val="1"/>
        </w:rPr>
        <w:t>ביום ראשון, אחרי התפילה, הלך למחסן העצים של פרלמן, ליד הנמל. פרלמן הזקן סחר עם ממל שלושים שנה, ובכל השנים האלה לא התעשר ולא התרושש, ואמר על זה: "זה הסימן שאני סוחר ישר. סוחר ישר לא מתעשר. הוא רק לא נופל." הוא ישב על גזע כרות בפתח המחסן, בין ערימות של קרשים, ובידו כוס תה של פח.</w:t>
      </w:r>
    </w:p>
    <w:p>
      <w:pPr>
        <w:bidi w:val="1"/>
        <w:spacing w:after="120" w:line="312" w:lineRule="auto"/>
        <w:ind w:firstLine="340"/>
        <w:jc w:val="both"/>
      </w:pPr>
      <w:r>
        <w:rPr>
          <w:rFonts w:ascii="David" w:hAnsi="David" w:cs="David"/>
          <w:b w:val="0"/>
          <w:sz w:val="26"/>
          <w:rtl w:val="1"/>
        </w:rPr>
        <w:t>"גוטמן," אמר, כשמאיר לייב שאל. "שמעתי. מי לא שמע. בממל, בשנה שעברה, הוא היה בכל מקום. יודע גרמנית כמו גרמני, יודע פולנית כמו פולני, ויידיש – " פרלמן לגם. "יידיש הוא יודע כשצריך."</w:t>
      </w:r>
    </w:p>
    <w:p>
      <w:pPr>
        <w:bidi w:val="1"/>
        <w:spacing w:after="120" w:line="312" w:lineRule="auto"/>
        <w:ind w:firstLine="340"/>
        <w:jc w:val="both"/>
      </w:pPr>
      <w:r>
        <w:rPr>
          <w:rFonts w:ascii="David" w:hAnsi="David" w:cs="David"/>
          <w:b w:val="0"/>
          <w:sz w:val="26"/>
          <w:rtl w:val="1"/>
        </w:rPr>
        <w:t>"והוא הרוויח לאנשים כסף?"</w:t>
      </w:r>
    </w:p>
    <w:p>
      <w:pPr>
        <w:bidi w:val="1"/>
        <w:spacing w:after="120" w:line="312" w:lineRule="auto"/>
        <w:ind w:firstLine="340"/>
        <w:jc w:val="both"/>
      </w:pPr>
      <w:r>
        <w:rPr>
          <w:rFonts w:ascii="David" w:hAnsi="David" w:cs="David"/>
          <w:b w:val="0"/>
          <w:sz w:val="26"/>
          <w:rtl w:val="1"/>
        </w:rPr>
        <w:t>"אומרים. בקניגסברג, אומרים, שני סוחרים עשו איתו עסק והרוויחו יפה." הזקן הביט בקרשים. "ואומרים שסוחר שלישי לא הרוויח. את שלושתם אני לא מכיר. אני מכיר את הגרמני הישן שלנו בממל, ההוא עם ארבע הידיים, שהאדון שלך מזלזל בו. שלושים שנה הוא משלם לי. לאט. תמיד לאט. אבל שלושים שנה לא היה חורף אחד שלא שילם." הוא הניח את הכוס על הגזע. "מאיר לייב, אני לא אומר לך לא. אבא שלך ז"ל היה איש שאמר כן לדברים חדשים, ובגלל זה יש לך שתי טחנות ולי מחסן. אני רק אומר: מי שמבטיח יותר – שיוכיח יותר. זה הכול."</w:t>
      </w:r>
    </w:p>
    <w:p>
      <w:pPr>
        <w:bidi w:val="1"/>
        <w:spacing w:after="120" w:line="312" w:lineRule="auto"/>
        <w:ind w:firstLine="340"/>
        <w:jc w:val="both"/>
      </w:pPr>
      <w:r>
        <w:rPr>
          <w:rFonts w:ascii="David" w:hAnsi="David" w:cs="David"/>
          <w:b w:val="0"/>
          <w:sz w:val="26"/>
          <w:rtl w:val="1"/>
        </w:rPr>
        <w:t>ביום שני הלך אל הבנקאי לוין, בבניין האבן שברחוב הגדול, בקומה השנייה, שם היה שקט מן הסוג שרק כסף יודע לעשות. לוין החזיק את חשבונות החברה מאז שמאיר לייב זכר את עצמו, והכיר את אבא ז"ל ארבעים שנה.</w:t>
      </w:r>
    </w:p>
    <w:p>
      <w:pPr>
        <w:bidi w:val="1"/>
        <w:spacing w:after="120" w:line="312" w:lineRule="auto"/>
        <w:ind w:firstLine="340"/>
        <w:jc w:val="both"/>
      </w:pPr>
      <w:r>
        <w:rPr>
          <w:rFonts w:ascii="David" w:hAnsi="David" w:cs="David"/>
          <w:b w:val="0"/>
          <w:sz w:val="26"/>
          <w:rtl w:val="1"/>
        </w:rPr>
        <w:t>"גוטמן," אמר, וכתב את השם על פיסת נייר, כמו כדי להסתכל עליו. "הבנק בממל מכיר את השם. זה מה שאני יודע. יש לו שם חשבון, והחשבון – " לוין הרים כתף. "חשבון של אדם שכסף עובר דרכו. הרבה נכנס. הרבה יוצא. מה נשאר – זה לא כתוב בשום מקום שאני רואה." הוא הניח את העט. "אם תעשה איתו עסק, מאיר לייב – תעשה אותו בכתב, ושהכתב יעבור דרכי. לא בגלל שאני חושד. בגלל שאני בנק."</w:t>
      </w:r>
    </w:p>
    <w:p>
      <w:pPr>
        <w:bidi w:val="1"/>
        <w:spacing w:after="120" w:line="312" w:lineRule="auto"/>
        <w:ind w:firstLine="340"/>
        <w:jc w:val="both"/>
      </w:pPr>
      <w:r>
        <w:rPr>
          <w:rFonts w:ascii="David" w:hAnsi="David" w:cs="David"/>
          <w:b w:val="0"/>
          <w:sz w:val="26"/>
          <w:rtl w:val="1"/>
        </w:rPr>
        <w:t>ובערב שאל את הרב, שלא הבין בעצים אבל הבין באנשים.</w:t>
      </w:r>
    </w:p>
    <w:p>
      <w:pPr>
        <w:bidi w:val="1"/>
        <w:spacing w:after="120" w:line="312" w:lineRule="auto"/>
        <w:ind w:firstLine="340"/>
        <w:jc w:val="both"/>
      </w:pPr>
      <w:r>
        <w:rPr>
          <w:rFonts w:ascii="David" w:hAnsi="David" w:cs="David"/>
          <w:b w:val="0"/>
          <w:sz w:val="26"/>
          <w:rtl w:val="1"/>
        </w:rPr>
        <w:t>ומכולם קיבל אותה תשובה, בשלושה נוסחים: גוטמן? שמענו. מממל. מתווך. אומרים שהוא הרוויח לסוחרים בקניגסברג הרבה כסף. אומרים שהוא הרוויח לעצמו יותר. אומרים. לא יודעים.</w:t>
      </w:r>
    </w:p>
    <w:p>
      <w:pPr>
        <w:bidi w:val="1"/>
        <w:spacing w:after="120" w:line="312" w:lineRule="auto"/>
        <w:ind w:firstLine="340"/>
        <w:jc w:val="both"/>
      </w:pPr>
      <w:r>
        <w:rPr>
          <w:rFonts w:ascii="David" w:hAnsi="David" w:cs="David"/>
          <w:b w:val="0"/>
          <w:sz w:val="26"/>
          <w:rtl w:val="1"/>
        </w:rPr>
        <w:t>"אומרים" זה לא "יודעים", אמר לעצמו מאיר לייב. אבל "אומרים" זה גם לא "לא".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של הלפרין עמד ברחוב הנהר, במרחק שלוש מאות צעדים מן המשרד, ומאיר לייב הלך אותם בכל ערב בשעה שבע, וכל ערב, בצעד המאתיים, האט.</w:t>
      </w:r>
    </w:p>
    <w:p>
      <w:pPr>
        <w:bidi w:val="1"/>
        <w:spacing w:after="120" w:line="312" w:lineRule="auto"/>
        <w:ind w:firstLine="340"/>
        <w:jc w:val="both"/>
      </w:pPr>
      <w:r>
        <w:rPr>
          <w:rFonts w:ascii="David" w:hAnsi="David" w:cs="David"/>
          <w:b w:val="0"/>
          <w:sz w:val="26"/>
          <w:rtl w:val="1"/>
        </w:rPr>
        <w:t>בצעד המאתיים נראה הבית לראשונה מבין העצים, ואיתו החלון של החדר שבסוף המסדרון בקומה השנייה – החלון היחיד בבית שלא היה בו אור אף פעם. הוא לא חשב על זה. הוא רק האט.</w:t>
      </w:r>
    </w:p>
    <w:p>
      <w:pPr>
        <w:bidi w:val="1"/>
        <w:spacing w:after="120" w:line="312" w:lineRule="auto"/>
        <w:ind w:firstLine="340"/>
        <w:jc w:val="both"/>
      </w:pPr>
      <w:r>
        <w:rPr>
          <w:rFonts w:ascii="David" w:hAnsi="David" w:cs="David"/>
          <w:b w:val="0"/>
          <w:sz w:val="26"/>
          <w:rtl w:val="1"/>
        </w:rPr>
        <w:t>זה היה בית של שתי קומות, אבן, עם גדר ברזל ועם גן קטן, ועם חלונות גבוהים שמרת רבקה הלפרין הקפידה שיהיו נקיים תמיד, כי "חלון מלוכלך זה בית שלא מסתכל החוצה, ובית שלא מסתכל החוצה – גם החוצה לא מסתכל עליו". בקומה הראשונה – חדר האורחים הגדול, חדר האוכל עם השולחן הארוך לשמונה עשר איש, המטבח עם שתי המשרתות. בקומה השנייה – החדרים. חדרה של האם. חדרו. חדר הילדה, עם האומנת. ובסוף המסדרון – חדר שלא נכנסו אליו, שבו עמד הארון של גיטל ע"ה עם ספריה, ורבקה נעלה אותו אחרי השבעה ואמרה: "כשיהיה מי שיצטרך – יפתחו."</w:t>
      </w:r>
    </w:p>
    <w:p>
      <w:pPr>
        <w:bidi w:val="1"/>
        <w:spacing w:after="120" w:line="312" w:lineRule="auto"/>
        <w:ind w:firstLine="340"/>
        <w:jc w:val="both"/>
      </w:pPr>
      <w:r>
        <w:rPr>
          <w:rFonts w:ascii="David" w:hAnsi="David" w:cs="David"/>
          <w:b w:val="0"/>
          <w:sz w:val="26"/>
          <w:rtl w:val="1"/>
        </w:rPr>
        <w:t>הוא נכנס. נשק למזוזה. אמר "ערב טוב".</w:t>
      </w:r>
    </w:p>
    <w:p>
      <w:pPr>
        <w:bidi w:val="1"/>
        <w:spacing w:after="120" w:line="312" w:lineRule="auto"/>
        <w:ind w:firstLine="340"/>
        <w:jc w:val="both"/>
      </w:pPr>
      <w:r>
        <w:rPr>
          <w:rFonts w:ascii="David" w:hAnsi="David" w:cs="David"/>
          <w:b w:val="0"/>
          <w:sz w:val="26"/>
          <w:rtl w:val="1"/>
        </w:rPr>
        <w:t>"ערב טוב," אמרה אמו מחדר האוכל, שם ישבה כבר עם הסמובר, ליד המקום שלה בראש השולחן, שהיה המקום שלה מאז שהיה המקום של אבא. "אכלת?"</w:t>
      </w:r>
    </w:p>
    <w:p>
      <w:pPr>
        <w:bidi w:val="1"/>
        <w:spacing w:after="120" w:line="312" w:lineRule="auto"/>
        <w:ind w:firstLine="340"/>
        <w:jc w:val="both"/>
      </w:pPr>
      <w:r>
        <w:rPr>
          <w:rFonts w:ascii="David" w:hAnsi="David" w:cs="David"/>
          <w:b w:val="0"/>
          <w:sz w:val="26"/>
          <w:rtl w:val="1"/>
        </w:rPr>
        <w:t>"במשרד."</w:t>
      </w:r>
    </w:p>
    <w:p>
      <w:pPr>
        <w:bidi w:val="1"/>
        <w:spacing w:after="120" w:line="312" w:lineRule="auto"/>
        <w:ind w:firstLine="340"/>
        <w:jc w:val="both"/>
      </w:pPr>
      <w:r>
        <w:rPr>
          <w:rFonts w:ascii="David" w:hAnsi="David" w:cs="David"/>
          <w:b w:val="0"/>
          <w:sz w:val="26"/>
          <w:rtl w:val="1"/>
        </w:rPr>
        <w:t>"במשרד לא אוכלים. במשרד עובדים. שב."</w:t>
      </w:r>
    </w:p>
    <w:p>
      <w:pPr>
        <w:bidi w:val="1"/>
        <w:spacing w:after="120" w:line="312" w:lineRule="auto"/>
        <w:ind w:firstLine="340"/>
        <w:jc w:val="both"/>
      </w:pPr>
      <w:r>
        <w:rPr>
          <w:rFonts w:ascii="David" w:hAnsi="David" w:cs="David"/>
          <w:b w:val="0"/>
          <w:sz w:val="26"/>
          <w:rtl w:val="1"/>
        </w:rPr>
        <w:t>הוא ישב. המשרתת הביאה צלחת. ובעוד הוא אוכל, אמו סיפרה, כמו בכל ערב, מה היה בבית: מי בא, מי שלח, מה הרבנית אמרה, מה עלה הקמח בשוק (היא ידעה, תמיד ידעה, גם כשהקמח היה שלהם), ואיך שיינדל.</w:t>
      </w:r>
    </w:p>
    <w:p>
      <w:pPr>
        <w:bidi w:val="1"/>
        <w:spacing w:after="120" w:line="312" w:lineRule="auto"/>
        <w:ind w:firstLine="340"/>
        <w:jc w:val="both"/>
      </w:pPr>
      <w:r>
        <w:rPr>
          <w:rFonts w:ascii="David" w:hAnsi="David" w:cs="David"/>
          <w:b w:val="0"/>
          <w:sz w:val="26"/>
          <w:rtl w:val="1"/>
        </w:rPr>
        <w:t>"איך שיינדל?" שאל, כשאמו הגיעה למקום ההוא בסיפור ועצרה.</w:t>
      </w:r>
    </w:p>
    <w:p>
      <w:pPr>
        <w:bidi w:val="1"/>
        <w:spacing w:after="120" w:line="312" w:lineRule="auto"/>
        <w:ind w:firstLine="340"/>
        <w:jc w:val="both"/>
      </w:pPr>
      <w:r>
        <w:rPr>
          <w:rFonts w:ascii="David" w:hAnsi="David" w:cs="David"/>
          <w:b w:val="0"/>
          <w:sz w:val="26"/>
          <w:rtl w:val="1"/>
        </w:rPr>
        <w:t>"כמו תמיד." מרת רבקה הניחה את הכוס. "אכלה. ישנה. ישבה עם גולדה ליד החלון. הסתכלה על הנהר." שתיקה. "לא אמרה מילה."</w:t>
      </w:r>
    </w:p>
    <w:p>
      <w:pPr>
        <w:bidi w:val="1"/>
        <w:spacing w:after="120" w:line="312" w:lineRule="auto"/>
        <w:ind w:firstLine="340"/>
        <w:jc w:val="both"/>
      </w:pPr>
      <w:r>
        <w:rPr>
          <w:rFonts w:ascii="David" w:hAnsi="David" w:cs="David"/>
          <w:b w:val="0"/>
          <w:sz w:val="26"/>
          <w:rtl w:val="1"/>
        </w:rPr>
        <w:t>הוא הניח את המזלג.</w:t>
      </w:r>
    </w:p>
    <w:p>
      <w:pPr>
        <w:bidi w:val="1"/>
        <w:spacing w:after="120" w:line="312" w:lineRule="auto"/>
        <w:ind w:firstLine="340"/>
        <w:jc w:val="both"/>
      </w:pPr>
      <w:r>
        <w:rPr>
          <w:rFonts w:ascii="David" w:hAnsi="David" w:cs="David"/>
          <w:b w:val="0"/>
          <w:sz w:val="26"/>
          <w:rtl w:val="1"/>
        </w:rPr>
        <w:t>שיינדל הייתה בת שנתיים וחצי. כשגיטל ע"ה נפטרה, הייתה בת שנה, ורק התחילה לדבר. "אמא". "מים". "עוד". שלוש מילים, אולי ארבע. ואחרי שגיטל נפטרה – חודש, חודשיים, שלושה – המילים הלכו. לא בבת אחת. אחת אחת. עד שנשאר שקט.</w:t>
      </w:r>
    </w:p>
    <w:p>
      <w:pPr>
        <w:bidi w:val="1"/>
        <w:spacing w:after="120" w:line="312" w:lineRule="auto"/>
        <w:ind w:firstLine="340"/>
        <w:jc w:val="both"/>
      </w:pPr>
      <w:r>
        <w:rPr>
          <w:rFonts w:ascii="David" w:hAnsi="David" w:cs="David"/>
          <w:b w:val="0"/>
          <w:sz w:val="26"/>
          <w:rtl w:val="1"/>
        </w:rPr>
        <w:t>היא לא הייתה ילדה חולה. הרופא אמר: לא חולה. היא שמעה, הבינה, אכלה, ישנה, בכתה כשנפלה, נצמדה לגולדה כמו לעץ בסערה. רק לא דיברה. "יש ילדים כאלה," אמר הרופא למאיר לייב, ורבקה שמעה מן הפתח. "זה יבוא. תנו לה זמן. תנו לה שקט. תנו לה – " הוא לא סיים, אבל רבקה סיימה בשבילו, אחר כך, בערב, בקול שלה שאינו יודע להתחמק: "אם."</w:t>
      </w:r>
    </w:p>
    <w:p>
      <w:pPr>
        <w:bidi w:val="1"/>
        <w:spacing w:after="120" w:line="312" w:lineRule="auto"/>
        <w:ind w:firstLine="340"/>
        <w:jc w:val="both"/>
      </w:pPr>
      <w:r>
        <w:rPr>
          <w:rFonts w:ascii="David" w:hAnsi="David" w:cs="David"/>
          <w:b w:val="0"/>
          <w:sz w:val="26"/>
          <w:rtl w:val="1"/>
        </w:rPr>
        <w:t>מאיר לייב היה איש שידע לפתור דברים. כשגלגל נשבר בטחנה – קוראים לנגר. כשרפסודה נתקעת בעיקול – שולחים אנשים עם מוטות. כשסוחר לא משלם – כותבים מכתב, ואחר כך הולכים ללוין. ולילדה בת שנתיים וחצי שלא מדברת – אין נגר. הוא שאל את כולם, וכולם אמרו "זמן", וזמן היה הדבר היחיד שמאיר לייב הלפרין לא ידע לקנות.</w:t>
      </w:r>
    </w:p>
    <w:p>
      <w:pPr>
        <w:bidi w:val="1"/>
        <w:spacing w:after="120" w:line="312" w:lineRule="auto"/>
        <w:ind w:firstLine="340"/>
        <w:jc w:val="both"/>
      </w:pPr>
      <w:r>
        <w:rPr>
          <w:rFonts w:ascii="David" w:hAnsi="David" w:cs="David"/>
          <w:b w:val="0"/>
          <w:sz w:val="26"/>
          <w:rtl w:val="1"/>
        </w:rPr>
        <w:t>"מאיר לייב," אמרה עכשיו. "אני לא אומרת את זה כי אני אמא שרוצה נחת. נחת יש לי, ברוך השם, מצירל. אני אומרת את זה כי בבית הזה יש ילדה בת שנתיים וחצי, שיש לה אבא שהיא רואה חצי שעה ביום, וסבתא בת חמישים ושש, ואומנת בת שישים. ילדה צריכה אם. לא בשביל לבשל לה. גולדה מבשלת. בשביל שיהיה למי להגיד 'אמא'."</w:t>
      </w:r>
    </w:p>
    <w:p>
      <w:pPr>
        <w:bidi w:val="1"/>
        <w:spacing w:after="120" w:line="312" w:lineRule="auto"/>
        <w:ind w:firstLine="340"/>
        <w:jc w:val="both"/>
      </w:pPr>
      <w:r>
        <w:rPr>
          <w:rFonts w:ascii="David" w:hAnsi="David" w:cs="David"/>
          <w:b w:val="0"/>
          <w:sz w:val="26"/>
          <w:rtl w:val="1"/>
        </w:rPr>
        <w:t>"אני יודע, אמא."</w:t>
      </w:r>
    </w:p>
    <w:p>
      <w:pPr>
        <w:bidi w:val="1"/>
        <w:spacing w:after="120" w:line="312" w:lineRule="auto"/>
        <w:ind w:firstLine="340"/>
        <w:jc w:val="both"/>
      </w:pPr>
      <w:r>
        <w:rPr>
          <w:rFonts w:ascii="David" w:hAnsi="David" w:cs="David"/>
          <w:b w:val="0"/>
          <w:sz w:val="26"/>
          <w:rtl w:val="1"/>
        </w:rPr>
        <w:t>"אתה יודע. שנה וחצי אתה יודע. ובינתיים – שדכנים באים, ואתה אומר 'לא עכשיו'. הרבנית של ר' יצחק הציעה בת של גביר מוילנה – 'לא עכשיו'. הדוד שלך מפוניבז' הציע אלמנה, אישה חכמה, עם בית – 'לא עכשיו'. מתי כן עכשיו?"</w:t>
      </w:r>
    </w:p>
    <w:p>
      <w:pPr>
        <w:bidi w:val="1"/>
        <w:spacing w:after="120" w:line="312" w:lineRule="auto"/>
        <w:ind w:firstLine="340"/>
        <w:jc w:val="both"/>
      </w:pPr>
      <w:r>
        <w:rPr>
          <w:rFonts w:ascii="David" w:hAnsi="David" w:cs="David"/>
          <w:b w:val="0"/>
          <w:sz w:val="26"/>
          <w:rtl w:val="1"/>
        </w:rPr>
        <w:t>הוא שתק. הוא לא ידע מה לענות, כי התשובה האמיתית – "אני לא יודע איך" – לא הייתה תשובה שאומרים לאמא.</w:t>
      </w:r>
    </w:p>
    <w:p>
      <w:pPr>
        <w:bidi w:val="1"/>
        <w:spacing w:after="120" w:line="312" w:lineRule="auto"/>
        <w:ind w:firstLine="340"/>
        <w:jc w:val="both"/>
      </w:pPr>
      <w:r>
        <w:rPr>
          <w:rFonts w:ascii="David" w:hAnsi="David" w:cs="David"/>
          <w:b w:val="0"/>
          <w:sz w:val="26"/>
          <w:rtl w:val="1"/>
        </w:rPr>
        <w:t>"אני לא מחפש גביר, אמא," אמר לבסוף. "ולא אלמנה חכמה. אני מחפש..." הוא לא ידע מה. "מישהי שהילדה תדבר איתה."</w:t>
      </w:r>
    </w:p>
    <w:p>
      <w:pPr>
        <w:bidi w:val="1"/>
        <w:spacing w:after="120" w:line="312" w:lineRule="auto"/>
        <w:ind w:firstLine="340"/>
        <w:jc w:val="both"/>
      </w:pPr>
      <w:r>
        <w:rPr>
          <w:rFonts w:ascii="David" w:hAnsi="David" w:cs="David"/>
          <w:b w:val="0"/>
          <w:sz w:val="26"/>
          <w:rtl w:val="1"/>
        </w:rPr>
        <w:t>מרת רבקה הביטה בבנה ארוכות. ואז אמרה, בקול רך יותר ממה שהרשתה לעצמה בדרך כלל:</w:t>
      </w:r>
    </w:p>
    <w:p>
      <w:pPr>
        <w:bidi w:val="1"/>
        <w:spacing w:after="120" w:line="312" w:lineRule="auto"/>
        <w:ind w:firstLine="340"/>
        <w:jc w:val="both"/>
      </w:pPr>
      <w:r>
        <w:rPr>
          <w:rFonts w:ascii="David" w:hAnsi="David" w:cs="David"/>
          <w:b w:val="0"/>
          <w:sz w:val="26"/>
          <w:rtl w:val="1"/>
        </w:rPr>
        <w:t>"את זה אף שדכן לא יודע להביא. את זה צריך לראות." והוסיפה, אחרי רגע: "אבל בשביל לראות – צריך להסתכל."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ור' הירש באו בשבע וחצי, כמו בכל שבוע בימים שלפני החגים, כי צירל הייתה מביאה לאמא את הדבש מן החנות שאמא סמכה עליה, ואמא הייתה בודקת אותו מול המנורה ואומרת "טוב". זה היה מנהג, ומנהגים בבית הלפרין לא משנים.</w:t>
      </w:r>
    </w:p>
    <w:p>
      <w:pPr>
        <w:bidi w:val="1"/>
        <w:spacing w:after="120" w:line="312" w:lineRule="auto"/>
        <w:ind w:firstLine="340"/>
        <w:jc w:val="both"/>
      </w:pPr>
      <w:r>
        <w:rPr>
          <w:rFonts w:ascii="David" w:hAnsi="David" w:cs="David"/>
          <w:b w:val="0"/>
          <w:sz w:val="26"/>
          <w:rtl w:val="1"/>
        </w:rPr>
        <w:t>צירל נכנסה קודם, עם הסל, אמרה "ערב טוב", והלכה ישר למטבח להוציא את הדבש ואת הלעקעך שאפתה ואת חבילה קטנה בנייר – "עוגיות דבש, לשיינדעלע." ור' הירש נשאר בפתח חדר האוכל, עם הכובע ביד, ואמר: "מאיר לייב, חשבתי על זה כל אחר הצהריים."</w:t>
      </w:r>
    </w:p>
    <w:p>
      <w:pPr>
        <w:bidi w:val="1"/>
        <w:spacing w:after="120" w:line="312" w:lineRule="auto"/>
        <w:ind w:firstLine="340"/>
        <w:jc w:val="both"/>
      </w:pPr>
      <w:r>
        <w:rPr>
          <w:rFonts w:ascii="David" w:hAnsi="David" w:cs="David"/>
          <w:b w:val="0"/>
          <w:sz w:val="26"/>
          <w:rtl w:val="1"/>
        </w:rPr>
        <w:t>"על מה?"</w:t>
      </w:r>
    </w:p>
    <w:p>
      <w:pPr>
        <w:bidi w:val="1"/>
        <w:spacing w:after="120" w:line="312" w:lineRule="auto"/>
        <w:ind w:firstLine="340"/>
        <w:jc w:val="both"/>
      </w:pPr>
      <w:r>
        <w:rPr>
          <w:rFonts w:ascii="David" w:hAnsi="David" w:cs="David"/>
          <w:b w:val="0"/>
          <w:sz w:val="26"/>
          <w:rtl w:val="1"/>
        </w:rPr>
        <w:t>"על ההולנדים." ר' הירש התיישב. "אם ההולנדים משלמים ישר – זה לא רק הרווח. זה הרפסודאים. אפשר לשלם להם יותר. אפשר – "</w:t>
      </w:r>
    </w:p>
    <w:p>
      <w:pPr>
        <w:bidi w:val="1"/>
        <w:spacing w:after="120" w:line="312" w:lineRule="auto"/>
        <w:ind w:firstLine="340"/>
        <w:jc w:val="both"/>
      </w:pPr>
      <w:r>
        <w:rPr>
          <w:rFonts w:ascii="David" w:hAnsi="David" w:cs="David"/>
          <w:b w:val="0"/>
          <w:sz w:val="26"/>
          <w:rtl w:val="1"/>
        </w:rPr>
        <w:t>"הירש," אמרה צירל מן המטבח, בלי להרים את הקול, "אמא לא אוהבת עצים ליד הסמובר."</w:t>
      </w:r>
    </w:p>
    <w:p>
      <w:pPr>
        <w:bidi w:val="1"/>
        <w:spacing w:after="120" w:line="312" w:lineRule="auto"/>
        <w:ind w:firstLine="340"/>
        <w:jc w:val="both"/>
      </w:pPr>
      <w:r>
        <w:rPr>
          <w:rFonts w:ascii="David" w:hAnsi="David" w:cs="David"/>
          <w:b w:val="0"/>
          <w:sz w:val="26"/>
          <w:rtl w:val="1"/>
        </w:rPr>
        <w:t>"סליחה, אמא."</w:t>
      </w:r>
    </w:p>
    <w:p>
      <w:pPr>
        <w:bidi w:val="1"/>
        <w:spacing w:after="120" w:line="312" w:lineRule="auto"/>
        <w:ind w:firstLine="340"/>
        <w:jc w:val="both"/>
      </w:pPr>
      <w:r>
        <w:rPr>
          <w:rFonts w:ascii="David" w:hAnsi="David" w:cs="David"/>
          <w:b w:val="0"/>
          <w:sz w:val="26"/>
          <w:rtl w:val="1"/>
        </w:rPr>
        <w:t>"אני אוהבת עצים," אמרה מרת רבקה. "בתנור."</w:t>
      </w:r>
    </w:p>
    <w:p>
      <w:pPr>
        <w:bidi w:val="1"/>
        <w:spacing w:after="120" w:line="312" w:lineRule="auto"/>
        <w:ind w:firstLine="340"/>
        <w:jc w:val="both"/>
      </w:pPr>
      <w:r>
        <w:rPr>
          <w:rFonts w:ascii="David" w:hAnsi="David" w:cs="David"/>
          <w:b w:val="0"/>
          <w:sz w:val="26"/>
          <w:rtl w:val="1"/>
        </w:rPr>
        <w:t>צירל ישבה ליד אמא ודיברה על החגים, ומאיר לייב הקשיב חצי. אחר כך עלתה למעלה, "להגיד לילה טוב לשיינדעלע", וחזרה כעבור עשר דקות, ופניה היו שקטות.</w:t>
      </w:r>
    </w:p>
    <w:p>
      <w:pPr>
        <w:bidi w:val="1"/>
        <w:spacing w:after="120" w:line="312" w:lineRule="auto"/>
        <w:ind w:firstLine="340"/>
        <w:jc w:val="both"/>
      </w:pPr>
      <w:r>
        <w:rPr>
          <w:rFonts w:ascii="David" w:hAnsi="David" w:cs="David"/>
          <w:b w:val="0"/>
          <w:sz w:val="26"/>
          <w:rtl w:val="1"/>
        </w:rPr>
        <w:t>"היא אכלה עוגייה," אמרה. "אחת. לאט. ואז הסתכלה עליי." שתקה רגע. "מאיר לייב, היא מסתכלת כמו אדם גדול. זה לא נכון שילדה תסתכל ככה."</w:t>
      </w:r>
    </w:p>
    <w:p>
      <w:pPr>
        <w:bidi w:val="1"/>
        <w:spacing w:after="120" w:line="312" w:lineRule="auto"/>
        <w:ind w:firstLine="340"/>
        <w:jc w:val="both"/>
      </w:pPr>
      <w:r>
        <w:rPr>
          <w:rFonts w:ascii="David" w:hAnsi="David" w:cs="David"/>
          <w:b w:val="0"/>
          <w:sz w:val="26"/>
          <w:rtl w:val="1"/>
        </w:rPr>
        <w:t>"אני יודע."</w:t>
      </w:r>
    </w:p>
    <w:p>
      <w:pPr>
        <w:bidi w:val="1"/>
        <w:spacing w:after="120" w:line="312" w:lineRule="auto"/>
        <w:ind w:firstLine="340"/>
        <w:jc w:val="both"/>
      </w:pPr>
      <w:r>
        <w:rPr>
          <w:rFonts w:ascii="David" w:hAnsi="David" w:cs="David"/>
          <w:b w:val="0"/>
          <w:sz w:val="26"/>
          <w:rtl w:val="1"/>
        </w:rPr>
        <w:t>"אני יודעת שאתה יודע." צירל לקחה את הסל הריק. "וגם אמא יודעת. בגלל זה היא אומרת." היא הביטה באמה, ואמה הביטה בסמובר. "אמא מדברת קשה כי ככה אמא מדברת. אבל היא לא טועה."</w:t>
      </w:r>
    </w:p>
    <w:p>
      <w:pPr>
        <w:bidi w:val="1"/>
        <w:spacing w:after="120" w:line="312" w:lineRule="auto"/>
        <w:ind w:firstLine="340"/>
        <w:jc w:val="both"/>
      </w:pPr>
      <w:r>
        <w:rPr>
          <w:rFonts w:ascii="David" w:hAnsi="David" w:cs="David"/>
          <w:b w:val="0"/>
          <w:sz w:val="26"/>
          <w:rtl w:val="1"/>
        </w:rPr>
        <w:t>"אני יושבת כאן," אמרה מרת רבקה.</w:t>
      </w:r>
    </w:p>
    <w:p>
      <w:pPr>
        <w:bidi w:val="1"/>
        <w:spacing w:after="120" w:line="312" w:lineRule="auto"/>
        <w:ind w:firstLine="340"/>
        <w:jc w:val="both"/>
      </w:pPr>
      <w:r>
        <w:rPr>
          <w:rFonts w:ascii="David" w:hAnsi="David" w:cs="David"/>
          <w:b w:val="0"/>
          <w:sz w:val="26"/>
          <w:rtl w:val="1"/>
        </w:rPr>
        <w:t>"אני יודעת, אמא. בגלל זה אני אומרת את זה בקול."</w:t>
      </w:r>
    </w:p>
    <w:p>
      <w:pPr>
        <w:bidi w:val="1"/>
        <w:spacing w:after="120" w:line="312" w:lineRule="auto"/>
        <w:ind w:firstLine="340"/>
        <w:jc w:val="both"/>
      </w:pPr>
      <w:r>
        <w:rPr>
          <w:rFonts w:ascii="David" w:hAnsi="David" w:cs="David"/>
          <w:b w:val="0"/>
          <w:sz w:val="26"/>
          <w:rtl w:val="1"/>
        </w:rPr>
        <w:t>ר' הירש קם, ואמר "לילה טוב", ובדלת הוסיף, כי לא היה יכול שלא: "מאיר לייב, אבא ז"ל היה אומר כן."</w:t>
      </w:r>
    </w:p>
    <w:p>
      <w:pPr>
        <w:bidi w:val="1"/>
        <w:spacing w:after="120" w:line="312" w:lineRule="auto"/>
        <w:ind w:firstLine="340"/>
        <w:jc w:val="both"/>
      </w:pPr>
      <w:r>
        <w:rPr>
          <w:rFonts w:ascii="David" w:hAnsi="David" w:cs="David"/>
          <w:b w:val="0"/>
          <w:sz w:val="26"/>
          <w:rtl w:val="1"/>
        </w:rPr>
        <w:t>"אבא ז"ל," אמר מאיר לייב, "היה גם שואל קודם."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עלה לחדר של הילדה לפני שהלכה לישון.</w:t>
      </w:r>
    </w:p>
    <w:p>
      <w:pPr>
        <w:bidi w:val="1"/>
        <w:spacing w:after="120" w:line="312" w:lineRule="auto"/>
        <w:ind w:firstLine="340"/>
        <w:jc w:val="both"/>
      </w:pPr>
      <w:r>
        <w:rPr>
          <w:rFonts w:ascii="David" w:hAnsi="David" w:cs="David"/>
          <w:b w:val="0"/>
          <w:sz w:val="26"/>
          <w:rtl w:val="1"/>
        </w:rPr>
        <w:t>גולדה ישבה על הכיסא ליד המיטה עם סריגה, כמו כל ערב. אישה שקטה, מעטת מילים, שגידלה את גיטל ע"ה מיום שנולדה ואחר כך את בתה, ושהייתה, בעיני מאיר לייב, כמו קיר שהבית נשען עליו – לא מדברת, לא זזה, מחזיקה.</w:t>
      </w:r>
    </w:p>
    <w:p>
      <w:pPr>
        <w:bidi w:val="1"/>
        <w:spacing w:after="120" w:line="312" w:lineRule="auto"/>
        <w:ind w:firstLine="340"/>
        <w:jc w:val="both"/>
      </w:pPr>
      <w:r>
        <w:rPr>
          <w:rFonts w:ascii="David" w:hAnsi="David" w:cs="David"/>
          <w:b w:val="0"/>
          <w:sz w:val="26"/>
          <w:rtl w:val="1"/>
        </w:rPr>
        <w:t>שיינדל ישבה על המיטה עם הבובה. בובת בד ישנה, עם שמלה כחולה ופנים מצוירות, שגיטל ע"ה תפרה לה. היא הביטה באביה כשנכנס. מבט רציני, שקט. מבט של ילדה שמסתכלת הרבה ואומרת מעט.</w:t>
      </w:r>
    </w:p>
    <w:p>
      <w:pPr>
        <w:bidi w:val="1"/>
        <w:spacing w:after="120" w:line="312" w:lineRule="auto"/>
        <w:ind w:firstLine="340"/>
        <w:jc w:val="both"/>
      </w:pPr>
      <w:r>
        <w:rPr>
          <w:rFonts w:ascii="David" w:hAnsi="David" w:cs="David"/>
          <w:b w:val="0"/>
          <w:sz w:val="26"/>
          <w:rtl w:val="1"/>
        </w:rPr>
        <w:t>"ערב טוב, שיינדעלע."</w:t>
      </w:r>
    </w:p>
    <w:p>
      <w:pPr>
        <w:bidi w:val="1"/>
        <w:spacing w:after="120" w:line="312" w:lineRule="auto"/>
        <w:ind w:firstLine="340"/>
        <w:jc w:val="both"/>
      </w:pPr>
      <w:r>
        <w:rPr>
          <w:rFonts w:ascii="David" w:hAnsi="David" w:cs="David"/>
          <w:b w:val="0"/>
          <w:sz w:val="26"/>
          <w:rtl w:val="1"/>
        </w:rPr>
        <w:t>היא לא ענתה. היא לא ענתה אף פעם. אבל היא הושיטה לו את הבובה, כמו שהושיטה בכל ערב, וזה היה הדבר שלהם: הוא לוקח את הבובה, "מדבר" איתה בקול דק ומצחיק שאבא שלו היה עושה לצירל כשהייתה קטנה – "ערב טוב, גברת בובה, מה שלומך היום?" – ושיינדל מסתכלת. לא צוחקת. מסתכלת.</w:t>
      </w:r>
    </w:p>
    <w:p>
      <w:pPr>
        <w:bidi w:val="1"/>
        <w:spacing w:after="120" w:line="312" w:lineRule="auto"/>
        <w:ind w:firstLine="340"/>
        <w:jc w:val="both"/>
      </w:pPr>
      <w:r>
        <w:rPr>
          <w:rFonts w:ascii="David" w:hAnsi="David" w:cs="David"/>
          <w:b w:val="0"/>
          <w:sz w:val="26"/>
          <w:rtl w:val="1"/>
        </w:rPr>
        <w:t>הערב, כשעשה את הקול, משהו זז בפינת פיה. לא חיוך. משהו לפני חיוך.</w:t>
      </w:r>
    </w:p>
    <w:p>
      <w:pPr>
        <w:bidi w:val="1"/>
        <w:spacing w:after="120" w:line="312" w:lineRule="auto"/>
        <w:ind w:firstLine="340"/>
        <w:jc w:val="both"/>
      </w:pPr>
      <w:r>
        <w:rPr>
          <w:rFonts w:ascii="David" w:hAnsi="David" w:cs="David"/>
          <w:b w:val="0"/>
          <w:sz w:val="26"/>
          <w:rtl w:val="1"/>
        </w:rPr>
        <w:t>הוא לא ידע מה לעשות עם הרגע. בטחנה, כשהגלגל מתחיל לזוז אחרי שנתקע, יודעים: לא נוגעים. נותנים לו. הוא לא נגע. הוא אמר עוד משפט בקול הדק – "והיום, גברת בובה, אכלת עוגייה של הדודה צירל?" – והפינה נשארה במקומה. לא זזה יותר, אבל גם לא חזרה.</w:t>
      </w:r>
    </w:p>
    <w:p>
      <w:pPr>
        <w:bidi w:val="1"/>
        <w:spacing w:after="120" w:line="312" w:lineRule="auto"/>
        <w:ind w:firstLine="340"/>
        <w:jc w:val="both"/>
      </w:pPr>
      <w:r>
        <w:rPr>
          <w:rFonts w:ascii="David" w:hAnsi="David" w:cs="David"/>
          <w:b w:val="0"/>
          <w:sz w:val="26"/>
          <w:rtl w:val="1"/>
        </w:rPr>
        <w:t>כשהוא החזיר את הבובה והילדה שכבה, הניחה גולדה את הסריגה, קמה בלי להרים את העיניים, ויצאה אל חדרה של מרת רבקה. כעבור רגע יצאה אמו אל המסדרון.</w:t>
      </w:r>
    </w:p>
    <w:p>
      <w:pPr>
        <w:bidi w:val="1"/>
        <w:spacing w:after="120" w:line="312" w:lineRule="auto"/>
        <w:ind w:firstLine="340"/>
        <w:jc w:val="both"/>
      </w:pPr>
      <w:r>
        <w:rPr>
          <w:rFonts w:ascii="David" w:hAnsi="David" w:cs="David"/>
          <w:b w:val="0"/>
          <w:sz w:val="26"/>
          <w:rtl w:val="1"/>
        </w:rPr>
        <w:t>"מאיר לייב," אמרה בשקט. "גולדה אומרת שהיום היא עמדה ליד הדלת של החדר. ההוא. בסוף המסדרון."</w:t>
      </w:r>
    </w:p>
    <w:p>
      <w:pPr>
        <w:bidi w:val="1"/>
        <w:spacing w:after="120" w:line="312" w:lineRule="auto"/>
        <w:ind w:firstLine="340"/>
        <w:jc w:val="both"/>
      </w:pPr>
      <w:r>
        <w:rPr>
          <w:rFonts w:ascii="David" w:hAnsi="David" w:cs="David"/>
          <w:b w:val="0"/>
          <w:sz w:val="26"/>
          <w:rtl w:val="1"/>
        </w:rPr>
        <w:t>הוא קפא.</w:t>
      </w:r>
    </w:p>
    <w:p>
      <w:pPr>
        <w:bidi w:val="1"/>
        <w:spacing w:after="120" w:line="312" w:lineRule="auto"/>
        <w:ind w:firstLine="340"/>
        <w:jc w:val="both"/>
      </w:pPr>
      <w:r>
        <w:rPr>
          <w:rFonts w:ascii="David" w:hAnsi="David" w:cs="David"/>
          <w:b w:val="0"/>
          <w:sz w:val="26"/>
          <w:rtl w:val="1"/>
        </w:rPr>
        <w:t>"היא עמדה ואמרה – לא אמרה. הניחה יד על הדלת. ככה. ועמדה. חמש דקות. ואז חזרה."</w:t>
      </w:r>
    </w:p>
    <w:p>
      <w:pPr>
        <w:bidi w:val="1"/>
        <w:spacing w:after="120" w:line="312" w:lineRule="auto"/>
        <w:ind w:firstLine="340"/>
        <w:jc w:val="both"/>
      </w:pPr>
      <w:r>
        <w:rPr>
          <w:rFonts w:ascii="David" w:hAnsi="David" w:cs="David"/>
          <w:b w:val="0"/>
          <w:sz w:val="26"/>
          <w:rtl w:val="1"/>
        </w:rPr>
        <w:t>"ומה עשתה גולדה?"</w:t>
      </w:r>
    </w:p>
    <w:p>
      <w:pPr>
        <w:bidi w:val="1"/>
        <w:spacing w:after="120" w:line="312" w:lineRule="auto"/>
        <w:ind w:firstLine="340"/>
        <w:jc w:val="both"/>
      </w:pPr>
      <w:r>
        <w:rPr>
          <w:rFonts w:ascii="David" w:hAnsi="David" w:cs="David"/>
          <w:b w:val="0"/>
          <w:sz w:val="26"/>
          <w:rtl w:val="1"/>
        </w:rPr>
        <w:t>"כלום. ככה היא אמרה לי: 'מה עושים? עמדתי איתה.'"</w:t>
      </w:r>
    </w:p>
    <w:p>
      <w:pPr>
        <w:bidi w:val="1"/>
        <w:spacing w:after="120" w:line="312" w:lineRule="auto"/>
        <w:ind w:firstLine="340"/>
        <w:jc w:val="both"/>
      </w:pPr>
      <w:r>
        <w:rPr>
          <w:rFonts w:ascii="David" w:hAnsi="David" w:cs="David"/>
          <w:b w:val="0"/>
          <w:sz w:val="26"/>
          <w:rtl w:val="1"/>
        </w:rPr>
        <w:t>הוא ירד במדרגות לאט. בקומה הראשונה, בחדר האוכל, כבר לא היה איש. הוא עמד רגע ליד החלון הגבוה, הנקי, והביט על הנהר השחור ועל האורות של הגדה השנייה.</w:t>
      </w:r>
    </w:p>
    <w:p>
      <w:pPr>
        <w:bidi w:val="1"/>
        <w:spacing w:after="120" w:line="312" w:lineRule="auto"/>
        <w:ind w:firstLine="340"/>
        <w:jc w:val="both"/>
      </w:pPr>
      <w:r>
        <w:rPr>
          <w:rFonts w:ascii="David" w:hAnsi="David" w:cs="David"/>
          <w:b w:val="0"/>
          <w:sz w:val="26"/>
          <w:rtl w:val="1"/>
        </w:rPr>
        <w:t>הנהר בלילה היה דבר אחר מן הנהר בבוקר. בבוקר הוא היה עבודה. בלילה הוא היה רק מים, שחורים, שהולכים למקום שהם הולכים אליו ולא שואלים. הרפסודות הקשורות לגדה נראו מכאן כמו צל ארוך. אבא ז"ל היה עומד ליד החלון הזה בערבים, ומאיר לייב, שהיה אז בחור, חשב שאבא חושב על העסק. עכשיו, כשעמד באותו מקום, הבין שאולי לא. אולי אבא רק עמד.</w:t>
      </w:r>
    </w:p>
    <w:p>
      <w:pPr>
        <w:bidi w:val="1"/>
        <w:spacing w:after="120" w:line="312" w:lineRule="auto"/>
        <w:ind w:firstLine="340"/>
        <w:jc w:val="both"/>
      </w:pPr>
      <w:r>
        <w:rPr>
          <w:rFonts w:ascii="David" w:hAnsi="David" w:cs="David"/>
          <w:b w:val="0"/>
          <w:sz w:val="26"/>
          <w:rtl w:val="1"/>
        </w:rPr>
        <w:t>חמש שנים לא היה לו את מי לשאול. את ר' בערל שואלים על מספרים. את הרב – על הלכה. את אמא – על הבית. ואת השאלה שהייתה לו, שאלה בלי מילים, על ילדה שמניחה יד על דלת נעולה – את זה שואלים אבא. ואבא לא היה.</w:t>
      </w:r>
    </w:p>
    <w:p>
      <w:pPr>
        <w:bidi w:val="1"/>
        <w:spacing w:after="120" w:line="312" w:lineRule="auto"/>
        <w:ind w:firstLine="340"/>
        <w:jc w:val="both"/>
      </w:pPr>
      <w:r>
        <w:rPr>
          <w:rFonts w:ascii="David" w:hAnsi="David" w:cs="David"/>
          <w:b w:val="0"/>
          <w:sz w:val="26"/>
          <w:rtl w:val="1"/>
        </w:rPr>
        <w:t>ואז שמע דפיקה בדלת.</w:t>
      </w:r>
    </w:p>
    <w:p>
      <w:pPr>
        <w:bidi w:val="1"/>
        <w:spacing w:after="120" w:line="312" w:lineRule="auto"/>
        <w:ind w:firstLine="340"/>
        <w:jc w:val="both"/>
      </w:pPr>
      <w:r>
        <w:rPr>
          <w:rFonts w:ascii="David" w:hAnsi="David" w:cs="David"/>
          <w:b w:val="0"/>
          <w:sz w:val="26"/>
          <w:rtl w:val="1"/>
        </w:rPr>
        <w:t>לא בפעמון – בדלת. דפיקה של יד, של מקל. בשעה תשע בערב. המשרתת פתחה, ובפתח עמד יהודי זקן, עם זקן לבן ועם שק בד גדול על הגב, ושיעול קל, ומקל.</w:t>
      </w:r>
    </w:p>
    <w:p>
      <w:pPr>
        <w:bidi w:val="1"/>
        <w:spacing w:after="120" w:line="312" w:lineRule="auto"/>
        <w:ind w:firstLine="340"/>
        <w:jc w:val="both"/>
      </w:pPr>
      <w:r>
        <w:rPr>
          <w:rFonts w:ascii="David" w:hAnsi="David" w:cs="David"/>
          <w:b w:val="0"/>
          <w:sz w:val="26"/>
          <w:rtl w:val="1"/>
        </w:rPr>
        <w:t>"ר' אלטער?" אמר מאיר לייב, ולא האמין. "ר' אלטער הספרים־מוכר? מה – מאיפה – היכנסו, היכנסו, אמא! ר' אלטער כאן!"</w:t>
      </w:r>
    </w:p>
    <w:p>
      <w:pPr>
        <w:bidi w:val="1"/>
        <w:spacing w:after="120" w:line="312" w:lineRule="auto"/>
        <w:ind w:firstLine="340"/>
        <w:jc w:val="both"/>
      </w:pPr>
      <w:r>
        <w:rPr>
          <w:rFonts w:ascii="David" w:hAnsi="David" w:cs="David"/>
          <w:b w:val="0"/>
          <w:sz w:val="26"/>
          <w:rtl w:val="1"/>
        </w:rPr>
        <w:t>ר' אלטער נכנס. הניח את השק. נשק למזוזה. הביט סביב, על החדר הגדול, על המנורות, על השולחן הארוך, כמו שמביט אדם על בית שהכיר בזמן אחר, עם אנשים אחרים.</w:t>
      </w:r>
    </w:p>
    <w:p>
      <w:pPr>
        <w:bidi w:val="1"/>
        <w:spacing w:after="120" w:line="312" w:lineRule="auto"/>
        <w:ind w:firstLine="340"/>
        <w:jc w:val="both"/>
      </w:pPr>
      <w:r>
        <w:rPr>
          <w:rFonts w:ascii="David" w:hAnsi="David" w:cs="David"/>
          <w:b w:val="0"/>
          <w:sz w:val="26"/>
          <w:rtl w:val="1"/>
        </w:rPr>
        <w:t>"ר' אשר ז"ל," אמר אל מאיר לייב, "היה מושיב אותי כאן. על הכיסא הזה. ונותן לי תה, ושואל: 'נו, אלטער, מה חדש בעיירות?' ואני הייתי מספר לו על ספרים." הוא התיישב על אותו כיסא, בכבדות. על המדרגות נשמעו צעדים, ונעצרו.</w:t>
      </w:r>
    </w:p>
    <w:p>
      <w:pPr>
        <w:bidi w:val="1"/>
        <w:spacing w:after="120" w:line="312" w:lineRule="auto"/>
        <w:ind w:firstLine="340"/>
        <w:jc w:val="both"/>
      </w:pPr>
      <w:r>
        <w:rPr>
          <w:rFonts w:ascii="David" w:hAnsi="David" w:cs="David"/>
          <w:b w:val="0"/>
          <w:sz w:val="26"/>
          <w:rtl w:val="1"/>
        </w:rPr>
        <w:t>מאיר לייב הלך אל הפתח. אמו עמדה על המדרגה האחרונה, יד על המעקה.</w:t>
      </w:r>
    </w:p>
    <w:p>
      <w:pPr>
        <w:bidi w:val="1"/>
        <w:spacing w:after="120" w:line="312" w:lineRule="auto"/>
        <w:ind w:firstLine="340"/>
        <w:jc w:val="both"/>
      </w:pPr>
      <w:r>
        <w:rPr>
          <w:rFonts w:ascii="David" w:hAnsi="David" w:cs="David"/>
          <w:b w:val="0"/>
          <w:sz w:val="26"/>
          <w:rtl w:val="1"/>
        </w:rPr>
        <w:t>"זה ר' אלטער," אמרה לבנה, בשקט. "חמש שנים, מאיר לייב. חמש שנים לא דרך כאן."</w:t>
      </w:r>
    </w:p>
    <w:p>
      <w:pPr>
        <w:bidi w:val="1"/>
        <w:spacing w:after="120" w:line="312" w:lineRule="auto"/>
        <w:ind w:firstLine="340"/>
        <w:jc w:val="both"/>
      </w:pPr>
      <w:r>
        <w:rPr>
          <w:rFonts w:ascii="David" w:hAnsi="David" w:cs="David"/>
          <w:b w:val="0"/>
          <w:sz w:val="26"/>
          <w:rtl w:val="1"/>
        </w:rPr>
        <w:t>מאיר לייב חזר אל השולחן. "חמש שנים, ר' אלטער," אמר. "חמש שנים לא נכנסתם."</w:t>
      </w:r>
    </w:p>
    <w:p>
      <w:pPr>
        <w:bidi w:val="1"/>
        <w:spacing w:after="120" w:line="312" w:lineRule="auto"/>
        <w:ind w:firstLine="340"/>
        <w:jc w:val="both"/>
      </w:pPr>
      <w:r>
        <w:rPr>
          <w:rFonts w:ascii="David" w:hAnsi="David" w:cs="David"/>
          <w:b w:val="0"/>
          <w:sz w:val="26"/>
          <w:rtl w:val="1"/>
        </w:rPr>
        <w:t>"חמש שנים, ר' מאיר לייב," אמר הזקן. "עברתי, לא נכנסתי. לא היה לי מה להביא." הוא הביט במאיר לייב, ואז ברצפה, ואז שוב במאיר לייב. "עכשיו יש."</w:t>
      </w:r>
    </w:p>
    <w:p>
      <w:pPr>
        <w:bidi w:val="1"/>
        <w:spacing w:after="120" w:line="312" w:lineRule="auto"/>
        <w:ind w:firstLine="340"/>
        <w:jc w:val="both"/>
      </w:pPr>
      <w:r>
        <w:rPr>
          <w:rFonts w:ascii="David" w:hAnsi="David" w:cs="David"/>
          <w:b w:val="0"/>
          <w:sz w:val="26"/>
          <w:rtl w:val="1"/>
        </w:rPr>
        <w:t>"ספר?" שאל מאיר לייב.</w:t>
      </w:r>
    </w:p>
    <w:p>
      <w:pPr>
        <w:bidi w:val="1"/>
        <w:spacing w:after="120" w:line="312" w:lineRule="auto"/>
        <w:ind w:firstLine="340"/>
        <w:jc w:val="both"/>
      </w:pPr>
      <w:r>
        <w:rPr>
          <w:rFonts w:ascii="David" w:hAnsi="David" w:cs="David"/>
          <w:b w:val="0"/>
          <w:sz w:val="26"/>
          <w:rtl w:val="1"/>
        </w:rPr>
        <w:t>"לא ספר." ר' אלטער הניח את שתי ידיו על המקל. "הצעה. שידוך."</w:t>
      </w:r>
    </w:p>
    <w:p>
      <w:pPr>
        <w:bidi w:val="1"/>
        <w:spacing w:after="120" w:line="312" w:lineRule="auto"/>
        <w:ind w:firstLine="340"/>
        <w:jc w:val="both"/>
      </w:pPr>
      <w:r>
        <w:rPr>
          <w:rFonts w:ascii="David" w:hAnsi="David" w:cs="David"/>
          <w:b w:val="0"/>
          <w:sz w:val="26"/>
          <w:rtl w:val="1"/>
        </w:rPr>
        <w:t>מרת רבקה נכנסה, לאט, והתיישבה בראש השולחן, במקומה, ליד הסמובר. היא לא הרימה את עיניה מן המפה הלבנה. אבל ידיה, שהיו מונחות על השולחן, נעצרו, ומאיר לייב, שהכיר את הידיים האלה כל ימיו, ידע שהיא שומעת כל מילה, ושהיא שומעת גם את מה שלא נאמר.</w:t>
      </w:r>
    </w:p>
    <w:p>
      <w:pPr>
        <w:bidi w:val="1"/>
        <w:spacing w:after="120" w:line="312" w:lineRule="auto"/>
        <w:ind w:firstLine="340"/>
        <w:jc w:val="both"/>
      </w:pPr>
      <w:r>
        <w:rPr>
          <w:rFonts w:ascii="David" w:hAnsi="David" w:cs="David"/>
          <w:b w:val="0"/>
          <w:sz w:val="26"/>
          <w:rtl w:val="1"/>
        </w:rPr>
        <w:t>"מאיר לייב," אמרה, בקול נמוך, אל הבן בלבד. "תשאל אותו אם הוא יודע מה יש בבית הזה. אם הוא יודע על הילדה."</w:t>
      </w:r>
    </w:p>
    <w:p>
      <w:pPr>
        <w:bidi w:val="1"/>
        <w:spacing w:after="120" w:line="312" w:lineRule="auto"/>
        <w:ind w:firstLine="340"/>
        <w:jc w:val="both"/>
      </w:pPr>
      <w:r>
        <w:rPr>
          <w:rFonts w:ascii="David" w:hAnsi="David" w:cs="David"/>
          <w:b w:val="0"/>
          <w:sz w:val="26"/>
          <w:rtl w:val="1"/>
        </w:rPr>
        <w:t>"ר' אלטער," אמר מאיר לייב, והקול שלו לא היה לגמרי שלו. "אתם יודעים שיש כאן ילדה?"</w:t>
      </w:r>
    </w:p>
    <w:p>
      <w:pPr>
        <w:bidi w:val="1"/>
        <w:spacing w:after="120" w:line="312" w:lineRule="auto"/>
        <w:ind w:firstLine="340"/>
        <w:jc w:val="both"/>
      </w:pPr>
      <w:r>
        <w:rPr>
          <w:rFonts w:ascii="David" w:hAnsi="David" w:cs="David"/>
          <w:b w:val="0"/>
          <w:sz w:val="26"/>
          <w:rtl w:val="1"/>
        </w:rPr>
        <w:t>"יודע, ר' מאיר לייב." הזקן לא זז. "בגלל הילדה באתי. בלי הילדה – הייתי עובר גם הפעם."</w:t>
      </w:r>
    </w:p>
    <w:p>
      <w:pPr>
        <w:bidi w:val="1"/>
        <w:spacing w:after="120" w:line="312" w:lineRule="auto"/>
        <w:ind w:firstLine="340"/>
        <w:jc w:val="both"/>
      </w:pPr>
      <w:r>
        <w:rPr>
          <w:rFonts w:ascii="David" w:hAnsi="David" w:cs="David"/>
          <w:b w:val="0"/>
          <w:sz w:val="26"/>
          <w:rtl w:val="1"/>
        </w:rPr>
        <w:t>השתיקה נמשכה. הסמובר זמזם. מרת רבקה הניחה יד אחת על השנייה, ואמרה לבנה, עוד יותר בשקט: "תשאל אותו מי."</w:t>
      </w:r>
    </w:p>
    <w:p>
      <w:pPr>
        <w:bidi w:val="1"/>
        <w:spacing w:after="120" w:line="312" w:lineRule="auto"/>
        <w:ind w:firstLine="340"/>
        <w:jc w:val="both"/>
      </w:pPr>
      <w:r>
        <w:rPr>
          <w:rFonts w:ascii="David" w:hAnsi="David" w:cs="David"/>
          <w:b w:val="0"/>
          <w:sz w:val="26"/>
          <w:rtl w:val="1"/>
        </w:rPr>
        <w:t>"מי, ר' אלטער?"</w:t>
      </w:r>
    </w:p>
    <w:p>
      <w:pPr>
        <w:bidi w:val="1"/>
        <w:spacing w:after="120" w:line="312" w:lineRule="auto"/>
        <w:ind w:firstLine="340"/>
        <w:jc w:val="both"/>
      </w:pPr>
      <w:r>
        <w:rPr>
          <w:rFonts w:ascii="David" w:hAnsi="David" w:cs="David"/>
          <w:b w:val="0"/>
          <w:sz w:val="26"/>
          <w:rtl w:val="1"/>
        </w:rPr>
        <w:t>"אספר," אמר ר' אלטער אל מאיר לייב. "הכול. מה שראיתי, לא מה ששמעתי. אבל אני אומר לכם מראש" – הוא נשען על המקל, ובראש השולחן מרת רבקה לא נשמה – "היא לא ממה שאתם רגילים."</w:t>
      </w:r>
    </w:p>
    <w:p>
      <w:r>
        <w:br w:type="page"/>
      </w:r>
    </w:p>
    <w:p>
      <w:pPr>
        <w:bidi w:val="1"/>
        <w:spacing w:after="360" w:line="312" w:lineRule="auto"/>
        <w:jc w:val="center"/>
      </w:pPr>
      <w:r>
        <w:rPr>
          <w:rFonts w:ascii="David" w:hAnsi="David" w:cs="David"/>
          <w:b/>
          <w:sz w:val="32"/>
          <w:rtl w:val="1"/>
        </w:rPr>
        <w:t>פרק ה – ההצעה</w:t>
      </w:r>
    </w:p>
    <w:p>
      <w:pPr>
        <w:bidi w:val="1"/>
        <w:spacing w:after="120" w:line="312" w:lineRule="auto"/>
        <w:ind w:firstLine="340"/>
        <w:jc w:val="both"/>
      </w:pPr>
      <w:r>
        <w:rPr>
          <w:rFonts w:ascii="David" w:hAnsi="David" w:cs="David"/>
          <w:b w:val="0"/>
          <w:sz w:val="26"/>
          <w:rtl w:val="1"/>
        </w:rPr>
        <w:t>"בת כפר," אמרה מרת רבקה הלפרין.</w:t>
      </w:r>
    </w:p>
    <w:p>
      <w:pPr>
        <w:bidi w:val="1"/>
        <w:spacing w:after="120" w:line="312" w:lineRule="auto"/>
        <w:ind w:firstLine="340"/>
        <w:jc w:val="both"/>
      </w:pPr>
      <w:r>
        <w:rPr>
          <w:rFonts w:ascii="David" w:hAnsi="David" w:cs="David"/>
          <w:b w:val="0"/>
          <w:sz w:val="26"/>
          <w:rtl w:val="1"/>
        </w:rPr>
        <w:t>היא לא אמרה את זה בכעס. היא אמרה את זה כמו שאומרים מילה בשפה זרה, כדי לשמוע איך היא נשמעת.</w:t>
      </w:r>
    </w:p>
    <w:p>
      <w:pPr>
        <w:bidi w:val="1"/>
        <w:spacing w:after="120" w:line="312" w:lineRule="auto"/>
        <w:ind w:firstLine="340"/>
        <w:jc w:val="both"/>
      </w:pPr>
      <w:r>
        <w:rPr>
          <w:rFonts w:ascii="David" w:hAnsi="David" w:cs="David"/>
          <w:b w:val="0"/>
          <w:sz w:val="26"/>
          <w:rtl w:val="1"/>
        </w:rPr>
        <w:t>"בת כפר," חזר ר' אלטער, אל מאיר לייב ולא אליה. כך דיבר מתחילת הערב: פניו אל הבן, והאם בצד, שומעת, ואת מה שרצתה לומר אמרה לבנה. "כפר ליפניק. שלוש שעות עגלה מסטוקלישוק. שתי משפחות יהודיות. פונדק על הדרך."</w:t>
      </w:r>
    </w:p>
    <w:p>
      <w:pPr>
        <w:bidi w:val="1"/>
        <w:spacing w:after="120" w:line="312" w:lineRule="auto"/>
        <w:ind w:firstLine="340"/>
        <w:jc w:val="both"/>
      </w:pPr>
      <w:r>
        <w:rPr>
          <w:rFonts w:ascii="David" w:hAnsi="David" w:cs="David"/>
          <w:b w:val="0"/>
          <w:sz w:val="26"/>
          <w:rtl w:val="1"/>
        </w:rPr>
        <w:t>"פונדק," חזרה רבקה, אל בנה.</w:t>
      </w:r>
    </w:p>
    <w:p>
      <w:pPr>
        <w:bidi w:val="1"/>
        <w:spacing w:after="120" w:line="312" w:lineRule="auto"/>
        <w:ind w:firstLine="340"/>
        <w:jc w:val="both"/>
      </w:pPr>
      <w:r>
        <w:rPr>
          <w:rFonts w:ascii="David" w:hAnsi="David" w:cs="David"/>
          <w:b w:val="0"/>
          <w:sz w:val="26"/>
          <w:rtl w:val="1"/>
        </w:rPr>
        <w:t>"קרעטשמע. מדורי דורות. האבא – ר' זלמן דוב פרידמן, יהודי ירא שמים, קובע עיתים, איש פשוט. האמא – אשת חיל, מרת פייגא. שישה ילדים. הבכורה בת תשע עשרה."</w:t>
      </w:r>
    </w:p>
    <w:p>
      <w:pPr>
        <w:bidi w:val="1"/>
        <w:spacing w:after="120" w:line="312" w:lineRule="auto"/>
        <w:ind w:firstLine="340"/>
        <w:jc w:val="both"/>
      </w:pPr>
      <w:r>
        <w:rPr>
          <w:rFonts w:ascii="David" w:hAnsi="David" w:cs="David"/>
          <w:b w:val="0"/>
          <w:sz w:val="26"/>
          <w:rtl w:val="1"/>
        </w:rPr>
        <w:t>"מאיר לייב, תשאל אותו מה יש לה," אמרה רבקה. "חוץ מפונדק."</w:t>
      </w:r>
    </w:p>
    <w:p>
      <w:pPr>
        <w:bidi w:val="1"/>
        <w:spacing w:after="120" w:line="312" w:lineRule="auto"/>
        <w:ind w:firstLine="340"/>
        <w:jc w:val="both"/>
      </w:pPr>
      <w:r>
        <w:rPr>
          <w:rFonts w:ascii="David" w:hAnsi="David" w:cs="David"/>
          <w:b w:val="0"/>
          <w:sz w:val="26"/>
          <w:rtl w:val="1"/>
        </w:rPr>
        <w:t>ר' אלטער לא ענה מיד. הוא לגם מן התה שהמשרתת הביאה לו, בזהירות, כי גרונו עוד לא נרפא לגמרי, והביט במאיר לייב, שישב בקצה השולחן ולא אמר דבר מאז שנאמרה המילה "שידוך".</w:t>
      </w:r>
    </w:p>
    <w:p>
      <w:pPr>
        <w:bidi w:val="1"/>
        <w:spacing w:after="120" w:line="312" w:lineRule="auto"/>
        <w:ind w:firstLine="340"/>
        <w:jc w:val="both"/>
      </w:pPr>
      <w:r>
        <w:rPr>
          <w:rFonts w:ascii="David" w:hAnsi="David" w:cs="David"/>
          <w:b w:val="0"/>
          <w:sz w:val="26"/>
          <w:rtl w:val="1"/>
        </w:rPr>
        <w:t>"אני אספר לך מה ראיתי, ר' מאיר לייב," אמר הזקן. "לא מה שמעתי. מה ראיתי. כי בגילי כבר לא מאמינים למה ששומעים."</w:t>
      </w:r>
    </w:p>
    <w:p>
      <w:pPr>
        <w:bidi w:val="1"/>
        <w:spacing w:after="120" w:line="312" w:lineRule="auto"/>
        <w:ind w:firstLine="340"/>
        <w:jc w:val="both"/>
      </w:pPr>
      <w:r>
        <w:rPr>
          <w:rFonts w:ascii="David" w:hAnsi="David" w:cs="David"/>
          <w:b w:val="0"/>
          <w:sz w:val="26"/>
          <w:rtl w:val="1"/>
        </w:rPr>
        <w:t>וסיפר.</w:t>
      </w:r>
    </w:p>
    <w:p>
      <w:pPr>
        <w:bidi w:val="1"/>
        <w:spacing w:after="120" w:line="312" w:lineRule="auto"/>
        <w:ind w:firstLine="340"/>
        <w:jc w:val="both"/>
      </w:pPr>
      <w:r>
        <w:rPr>
          <w:rFonts w:ascii="David" w:hAnsi="David" w:cs="David"/>
          <w:b w:val="0"/>
          <w:sz w:val="26"/>
          <w:rtl w:val="1"/>
        </w:rPr>
        <w:t>על הגשם באלול. על השיעול. על החדר הקטן ליד המטבח. על הנערה ששמע אותה בבוקר אומרת לסבא שלה "הזקן בחדר הקטן חולה. אל תתנו לו ללכת" – לא שאלה, אמרה. על התה עם עלי הפטל. על שלושה ימים שבהם לא הניחה לו לקום, ולא שאלה מי הוא, ולא שאלה אם יש לו כסף, ולא הביטה בשק שלו כמו שמביטים בשק של אורח שלא יודעים אם ישלם. על המחברת הכחולה. על סטאשעק השיכור. על האבא שאמר "עם פריץ משלמים" והבת שאמרה "ממה".</w:t>
      </w:r>
    </w:p>
    <w:p>
      <w:pPr>
        <w:bidi w:val="1"/>
        <w:spacing w:after="120" w:line="312" w:lineRule="auto"/>
        <w:ind w:firstLine="340"/>
        <w:jc w:val="both"/>
      </w:pPr>
      <w:r>
        <w:rPr>
          <w:rFonts w:ascii="David" w:hAnsi="David" w:cs="David"/>
          <w:b w:val="0"/>
          <w:sz w:val="26"/>
          <w:rtl w:val="1"/>
        </w:rPr>
        <w:t>"היא לא אמרה את זה לפניו," הוסיף. "היא אמרה את זה כשהוא לא היה בחדר. לפני אבא היא לא אומרת דבר שיבייש אותו. זה, ר' מאיר לייב, אני לא ראיתי אצל הרבה בנות של גבירים."</w:t>
      </w:r>
    </w:p>
    <w:p>
      <w:pPr>
        <w:bidi w:val="1"/>
        <w:spacing w:after="120" w:line="312" w:lineRule="auto"/>
        <w:ind w:firstLine="340"/>
        <w:jc w:val="both"/>
      </w:pPr>
      <w:r>
        <w:rPr>
          <w:rFonts w:ascii="David" w:hAnsi="David" w:cs="David"/>
          <w:b w:val="0"/>
          <w:sz w:val="26"/>
          <w:rtl w:val="1"/>
        </w:rPr>
        <w:t>רבקה הביטה בבנה. עיניה היו עיניים של אישה שניהלה בית גדול שלושים שנה, ושמעה שדכנים רבים, ושידעה להבחין בין "טובה" ל"טובה מאוד" ובין "טובה מאוד" ל"אין מה לדבר".</w:t>
      </w:r>
    </w:p>
    <w:p>
      <w:pPr>
        <w:bidi w:val="1"/>
        <w:spacing w:after="120" w:line="312" w:lineRule="auto"/>
        <w:ind w:firstLine="340"/>
        <w:jc w:val="both"/>
      </w:pPr>
      <w:r>
        <w:rPr>
          <w:rFonts w:ascii="David" w:hAnsi="David" w:cs="David"/>
          <w:b w:val="0"/>
          <w:sz w:val="26"/>
          <w:rtl w:val="1"/>
        </w:rPr>
        <w:t>"מאיר לייב," אמרה. "תגיד לר' אלטער שאני מכבדת אותו. אבא שלך ז"ל כיבד אותו, ואני – בזכות אבא שלך ובזכות עצמו. אבל שישמע מה הוא אומר. בית הלפרין. בקובנה. הסבא של אבא שלך ייסד את הטחנה. הרב מגיע לכאן בשבת אחר הצהריים. הגבירים של העיר יושבים ליד השולחן הזה. והוא מציע – " היא עצרה, וחיפשה מילה שלא תהיה עלבון, ומצאה: "נערה שלא ראתה עיר מימיה."</w:t>
      </w:r>
    </w:p>
    <w:p>
      <w:pPr>
        <w:bidi w:val="1"/>
        <w:spacing w:after="120" w:line="312" w:lineRule="auto"/>
        <w:ind w:firstLine="340"/>
        <w:jc w:val="both"/>
      </w:pPr>
      <w:r>
        <w:rPr>
          <w:rFonts w:ascii="David" w:hAnsi="David" w:cs="David"/>
          <w:b w:val="0"/>
          <w:sz w:val="26"/>
          <w:rtl w:val="1"/>
        </w:rPr>
        <w:t>"נכון," אמר ר' אלטער למאיר לייב.</w:t>
      </w:r>
    </w:p>
    <w:p>
      <w:pPr>
        <w:bidi w:val="1"/>
        <w:spacing w:after="120" w:line="312" w:lineRule="auto"/>
        <w:ind w:firstLine="340"/>
        <w:jc w:val="both"/>
      </w:pPr>
      <w:r>
        <w:rPr>
          <w:rFonts w:ascii="David" w:hAnsi="David" w:cs="David"/>
          <w:b w:val="0"/>
          <w:sz w:val="26"/>
          <w:rtl w:val="1"/>
        </w:rPr>
        <w:t>"שלא יודעת איך יושבים ליד שולחן כזה."</w:t>
      </w:r>
    </w:p>
    <w:p>
      <w:pPr>
        <w:bidi w:val="1"/>
        <w:spacing w:after="120" w:line="312" w:lineRule="auto"/>
        <w:ind w:firstLine="340"/>
        <w:jc w:val="both"/>
      </w:pPr>
      <w:r>
        <w:rPr>
          <w:rFonts w:ascii="David" w:hAnsi="David" w:cs="David"/>
          <w:b w:val="0"/>
          <w:sz w:val="26"/>
          <w:rtl w:val="1"/>
        </w:rPr>
        <w:t>"אולי."</w:t>
      </w:r>
    </w:p>
    <w:p>
      <w:pPr>
        <w:bidi w:val="1"/>
        <w:spacing w:after="120" w:line="312" w:lineRule="auto"/>
        <w:ind w:firstLine="340"/>
        <w:jc w:val="both"/>
      </w:pPr>
      <w:r>
        <w:rPr>
          <w:rFonts w:ascii="David" w:hAnsi="David" w:cs="David"/>
          <w:b w:val="0"/>
          <w:sz w:val="26"/>
          <w:rtl w:val="1"/>
        </w:rPr>
        <w:t>"שכל מה שהיא יודעת – זה פרות וחשבונות של פונדק."</w:t>
      </w:r>
    </w:p>
    <w:p>
      <w:pPr>
        <w:bidi w:val="1"/>
        <w:spacing w:after="120" w:line="312" w:lineRule="auto"/>
        <w:ind w:firstLine="340"/>
        <w:jc w:val="both"/>
      </w:pPr>
      <w:r>
        <w:rPr>
          <w:rFonts w:ascii="David" w:hAnsi="David" w:cs="David"/>
          <w:b w:val="0"/>
          <w:sz w:val="26"/>
          <w:rtl w:val="1"/>
        </w:rPr>
        <w:t>"וחולים," אמר ר' אלטער בשקט, אל הבן. "וילדים. חמישה, קטנים ממנה. את הבן הקטן, מוטל, בן ארבע, היא נושאת על הידיים כשהוא עייף, ולא שמה אותו כשהיא עסוקה. ראיתי."</w:t>
      </w:r>
    </w:p>
    <w:p>
      <w:pPr>
        <w:bidi w:val="1"/>
        <w:spacing w:after="120" w:line="312" w:lineRule="auto"/>
        <w:ind w:firstLine="340"/>
        <w:jc w:val="both"/>
      </w:pPr>
      <w:r>
        <w:rPr>
          <w:rFonts w:ascii="David" w:hAnsi="David" w:cs="David"/>
          <w:b w:val="0"/>
          <w:sz w:val="26"/>
          <w:rtl w:val="1"/>
        </w:rPr>
        <w:t>השם "מוטל" לא אמר לרבקה כלום. אבל "בן ארבע" ו"על הידיים" – את זה שמעה. היא הביטה, בלי משים, למעלה, לכיוון המדרגות, לכיוון החדר שבו ישנה ילדה בת שנתיים וחצי שלא דיברה.</w:t>
      </w:r>
    </w:p>
    <w:p>
      <w:pPr>
        <w:bidi w:val="1"/>
        <w:spacing w:after="120" w:line="312" w:lineRule="auto"/>
        <w:ind w:firstLine="340"/>
        <w:jc w:val="both"/>
      </w:pPr>
      <w:r>
        <w:rPr>
          <w:rFonts w:ascii="David" w:hAnsi="David" w:cs="David"/>
          <w:b w:val="0"/>
          <w:sz w:val="26"/>
          <w:rtl w:val="1"/>
        </w:rPr>
        <w:t>ואז הורידה את המבט, ויישרה את המפה על השולחן, אף על פי שהמפה הייתה ישרה.</w:t>
      </w:r>
    </w:p>
    <w:p>
      <w:pPr>
        <w:bidi w:val="1"/>
        <w:spacing w:after="120" w:line="312" w:lineRule="auto"/>
        <w:ind w:firstLine="340"/>
        <w:jc w:val="both"/>
      </w:pPr>
      <w:r>
        <w:rPr>
          <w:rFonts w:ascii="David" w:hAnsi="David" w:cs="David"/>
          <w:b w:val="0"/>
          <w:sz w:val="26"/>
          <w:rtl w:val="1"/>
        </w:rPr>
        <w:t>"מאיר לייב," אמרה, בקול אחר. לא קול של גבירה. קול של אישה ששואלת על בית. "תשאל אותו. פונדק על הדרך. מי אוכל שם?"</w:t>
      </w:r>
    </w:p>
    <w:p>
      <w:pPr>
        <w:bidi w:val="1"/>
        <w:spacing w:after="120" w:line="312" w:lineRule="auto"/>
        <w:ind w:firstLine="340"/>
        <w:jc w:val="both"/>
      </w:pPr>
      <w:r>
        <w:rPr>
          <w:rFonts w:ascii="David" w:hAnsi="David" w:cs="David"/>
          <w:b w:val="0"/>
          <w:sz w:val="26"/>
          <w:rtl w:val="1"/>
        </w:rPr>
        <w:t>ר' אלטער שמע, וענה לבן. וכך הלכו השאלות מכאן והלאה: האם אומרת לבנה, והזקן עונה לבן.</w:t>
      </w:r>
    </w:p>
    <w:p>
      <w:pPr>
        <w:bidi w:val="1"/>
        <w:spacing w:after="120" w:line="312" w:lineRule="auto"/>
        <w:ind w:firstLine="340"/>
        <w:jc w:val="both"/>
      </w:pPr>
      <w:r>
        <w:rPr>
          <w:rFonts w:ascii="David" w:hAnsi="David" w:cs="David"/>
          <w:b w:val="0"/>
          <w:sz w:val="26"/>
          <w:rtl w:val="1"/>
        </w:rPr>
        <w:t>"מי שעובר. עגלונים. סוחרים. איכרים. יהודים נודדים."</w:t>
      </w:r>
    </w:p>
    <w:p>
      <w:pPr>
        <w:bidi w:val="1"/>
        <w:spacing w:after="120" w:line="312" w:lineRule="auto"/>
        <w:ind w:firstLine="340"/>
        <w:jc w:val="both"/>
      </w:pPr>
      <w:r>
        <w:rPr>
          <w:rFonts w:ascii="David" w:hAnsi="David" w:cs="David"/>
          <w:b w:val="0"/>
          <w:sz w:val="26"/>
          <w:rtl w:val="1"/>
        </w:rPr>
        <w:t>"ומי מבשל?"</w:t>
      </w:r>
    </w:p>
    <w:p>
      <w:pPr>
        <w:bidi w:val="1"/>
        <w:spacing w:after="120" w:line="312" w:lineRule="auto"/>
        <w:ind w:firstLine="340"/>
        <w:jc w:val="both"/>
      </w:pPr>
      <w:r>
        <w:rPr>
          <w:rFonts w:ascii="David" w:hAnsi="David" w:cs="David"/>
          <w:b w:val="0"/>
          <w:sz w:val="26"/>
          <w:rtl w:val="1"/>
        </w:rPr>
        <w:t>"מרת פייגא. והבת."</w:t>
      </w:r>
    </w:p>
    <w:p>
      <w:pPr>
        <w:bidi w:val="1"/>
        <w:spacing w:after="120" w:line="312" w:lineRule="auto"/>
        <w:ind w:firstLine="340"/>
        <w:jc w:val="both"/>
      </w:pPr>
      <w:r>
        <w:rPr>
          <w:rFonts w:ascii="David" w:hAnsi="David" w:cs="David"/>
          <w:b w:val="0"/>
          <w:sz w:val="26"/>
          <w:rtl w:val="1"/>
        </w:rPr>
        <w:t>"במטבח אחד?"</w:t>
      </w:r>
    </w:p>
    <w:p>
      <w:pPr>
        <w:bidi w:val="1"/>
        <w:spacing w:after="120" w:line="312" w:lineRule="auto"/>
        <w:ind w:firstLine="340"/>
        <w:jc w:val="both"/>
      </w:pPr>
      <w:r>
        <w:rPr>
          <w:rFonts w:ascii="David" w:hAnsi="David" w:cs="David"/>
          <w:b w:val="0"/>
          <w:sz w:val="26"/>
          <w:rtl w:val="1"/>
        </w:rPr>
        <w:t>"במטבח אחד," אמר ר' אלטער, ולא נעלב מן השאלה, כי ידע למה היא נשאלת. "ר' מאיר לייב, שכבתי שם שלושה ימים במיטה, בחדר שהדלת שלו פתוחה למטבח. ראיתי מה נכנס ומה יוצא. הבשר – מן השוחט של סטוקלישוק, פעם בשבוע, עם עגלת הדואר. החלב – מן הפרות שלהם, שהבת חולבת בעצמה. האיכר שנכנס לשתות – מקבל תה. תה, ולחם, וביצה אם יש. את הסיר של הבית לא מגישים לו. אני זקן ואני חשדן, ולא מצאתי במה לחשוד."</w:t>
      </w:r>
    </w:p>
    <w:p>
      <w:pPr>
        <w:bidi w:val="1"/>
        <w:spacing w:after="120" w:line="312" w:lineRule="auto"/>
        <w:ind w:firstLine="340"/>
        <w:jc w:val="both"/>
      </w:pPr>
      <w:r>
        <w:rPr>
          <w:rFonts w:ascii="David" w:hAnsi="David" w:cs="David"/>
          <w:b w:val="0"/>
          <w:sz w:val="26"/>
          <w:rtl w:val="1"/>
        </w:rPr>
        <w:t>"ושבת?"</w:t>
      </w:r>
    </w:p>
    <w:p>
      <w:pPr>
        <w:bidi w:val="1"/>
        <w:spacing w:after="120" w:line="312" w:lineRule="auto"/>
        <w:ind w:firstLine="340"/>
        <w:jc w:val="both"/>
      </w:pPr>
      <w:r>
        <w:rPr>
          <w:rFonts w:ascii="David" w:hAnsi="David" w:cs="David"/>
          <w:b w:val="0"/>
          <w:sz w:val="26"/>
          <w:rtl w:val="1"/>
        </w:rPr>
        <w:t>"עשיתי שם שבת. בשבת הדלת סגורה לעגלונים ופתוחה ליהודי שעובר. אין להם מניין בכפר. האבא מתפלל בפינה שלו, ליד חלון שפונה ליער, ובחגים הולכים לעיירה, או שמתאספים אצלם עשרה – כשיש נס. בשבת ההיא היו כמעט עשרה. הגפילטע פיש, ר' מאיר לייב, אני לא אספר לך עליו, כי אמא שלך תגיד שאני שדכן."</w:t>
      </w:r>
    </w:p>
    <w:p>
      <w:pPr>
        <w:bidi w:val="1"/>
        <w:spacing w:after="120" w:line="312" w:lineRule="auto"/>
        <w:ind w:firstLine="340"/>
        <w:jc w:val="both"/>
      </w:pPr>
      <w:r>
        <w:rPr>
          <w:rFonts w:ascii="David" w:hAnsi="David" w:cs="David"/>
          <w:b w:val="0"/>
          <w:sz w:val="26"/>
          <w:rtl w:val="1"/>
        </w:rPr>
        <w:t>רבקה לא חייכה. אבל את השאלה הבאה אמרה לבנה בקול רך יותר.</w:t>
      </w:r>
    </w:p>
    <w:p>
      <w:pPr>
        <w:bidi w:val="1"/>
        <w:spacing w:after="120" w:line="312" w:lineRule="auto"/>
        <w:ind w:firstLine="340"/>
        <w:jc w:val="both"/>
      </w:pPr>
      <w:r>
        <w:rPr>
          <w:rFonts w:ascii="David" w:hAnsi="David" w:cs="David"/>
          <w:b w:val="0"/>
          <w:sz w:val="26"/>
          <w:rtl w:val="1"/>
        </w:rPr>
        <w:t>"ומי לימד אותה?"</w:t>
      </w:r>
    </w:p>
    <w:p>
      <w:pPr>
        <w:bidi w:val="1"/>
        <w:spacing w:after="120" w:line="312" w:lineRule="auto"/>
        <w:ind w:firstLine="340"/>
        <w:jc w:val="both"/>
      </w:pPr>
      <w:r>
        <w:rPr>
          <w:rFonts w:ascii="David" w:hAnsi="David" w:cs="David"/>
          <w:b w:val="0"/>
          <w:sz w:val="26"/>
          <w:rtl w:val="1"/>
        </w:rPr>
        <w:t>"האבא. עברית ויידיש, ולקרוא בסידור, ולכתוב. וקצת רוסית – בשביל המכתבים מן האחוזה, כי מישהו צריך לקרוא אותם." ר' אלטער לגם מן התה. "מלמדת לא הייתה. אבל ישבתי עם האבא על ספר החשבונות של הפונדק, שהיא כותבת. חמישים שנה אני קורא כתבי יד, ולא ראיתי הרבה טורים ישרים כמו שלה. וכששאלתי את האבא מי לימד אותה חשבון, היא ענתה לו מן הפתח: 'אבא. והשאר למדתי מהחסר.'"</w:t>
      </w:r>
    </w:p>
    <w:p>
      <w:pPr>
        <w:bidi w:val="1"/>
        <w:spacing w:after="120" w:line="312" w:lineRule="auto"/>
        <w:ind w:firstLine="340"/>
        <w:jc w:val="both"/>
      </w:pPr>
      <w:r>
        <w:rPr>
          <w:rFonts w:ascii="David" w:hAnsi="David" w:cs="David"/>
          <w:b w:val="0"/>
          <w:sz w:val="26"/>
          <w:rtl w:val="1"/>
        </w:rPr>
        <w:t>"ובית? בית עם משרתות? עם אורחים בשבת אחר הצהריים, עם השולחן, עם – " רבקה עצרה. "היא ניהלה פעם משהו חוץ מפרות?"</w:t>
      </w:r>
    </w:p>
    <w:p>
      <w:pPr>
        <w:bidi w:val="1"/>
        <w:spacing w:after="120" w:line="312" w:lineRule="auto"/>
        <w:ind w:firstLine="340"/>
        <w:jc w:val="both"/>
      </w:pPr>
      <w:r>
        <w:rPr>
          <w:rFonts w:ascii="David" w:hAnsi="David" w:cs="David"/>
          <w:b w:val="0"/>
          <w:sz w:val="26"/>
          <w:rtl w:val="1"/>
        </w:rPr>
        <w:t>"היא מנהלת פונדק," אמר ר' אלטער למאיר לייב. "עם אורחים שמגיעים בכל שעה, לא רק בשבת אחר הצהריים. אין שם משרתות. יש היא. ותגיד לאמא שלך – אישה שיודעת לעשות את העבודה של המשרתת, יודעת גם מה לבקש ממנה. ההפך – אני לא בטוח."</w:t>
      </w:r>
    </w:p>
    <w:p>
      <w:pPr>
        <w:bidi w:val="1"/>
        <w:spacing w:after="120" w:line="312" w:lineRule="auto"/>
        <w:ind w:firstLine="340"/>
        <w:jc w:val="both"/>
      </w:pPr>
      <w:r>
        <w:rPr>
          <w:rFonts w:ascii="David" w:hAnsi="David" w:cs="David"/>
          <w:b w:val="0"/>
          <w:sz w:val="26"/>
          <w:rtl w:val="1"/>
        </w:rPr>
        <w:t>רבקה לא ענתה על זה. היא אמרה לבנה: "והמשפחה? מאיפה הם?"</w:t>
      </w:r>
    </w:p>
    <w:p>
      <w:pPr>
        <w:bidi w:val="1"/>
        <w:spacing w:after="120" w:line="312" w:lineRule="auto"/>
        <w:ind w:firstLine="340"/>
        <w:jc w:val="both"/>
      </w:pPr>
      <w:r>
        <w:rPr>
          <w:rFonts w:ascii="David" w:hAnsi="David" w:cs="David"/>
          <w:b w:val="0"/>
          <w:sz w:val="26"/>
          <w:rtl w:val="1"/>
        </w:rPr>
        <w:t>"פרידמן – מן הפונדק. מדורי דורות. הסבא של הבת, ר' ליפא ז"ל, אבי האבא, נפטר עכשיו באלול בשאוול, בשיבה טובה. ואבי האמא, ר' נטע, זקן, גר איתם, כורך ספרים, ולא לוקח על זה פרוטה. ראיתי."</w:t>
      </w:r>
    </w:p>
    <w:p>
      <w:pPr>
        <w:bidi w:val="1"/>
        <w:spacing w:after="120" w:line="312" w:lineRule="auto"/>
        <w:ind w:firstLine="340"/>
        <w:jc w:val="both"/>
      </w:pPr>
      <w:r>
        <w:rPr>
          <w:rFonts w:ascii="David" w:hAnsi="David" w:cs="David"/>
          <w:b w:val="0"/>
          <w:sz w:val="26"/>
          <w:rtl w:val="1"/>
        </w:rPr>
        <w:t>רבקה שתקה. הסמובר לחש. ואז אמרה לבנה, והפעם לא כדי שימסור:</w:t>
      </w:r>
    </w:p>
    <w:p>
      <w:pPr>
        <w:bidi w:val="1"/>
        <w:spacing w:after="120" w:line="312" w:lineRule="auto"/>
        <w:ind w:firstLine="340"/>
        <w:jc w:val="both"/>
      </w:pPr>
      <w:r>
        <w:rPr>
          <w:rFonts w:ascii="David" w:hAnsi="David" w:cs="David"/>
          <w:b w:val="0"/>
          <w:sz w:val="26"/>
          <w:rtl w:val="1"/>
        </w:rPr>
        <w:t>"מאיר לייב. תגיד משהו."</w:t>
      </w:r>
    </w:p>
    <w:p>
      <w:pPr>
        <w:bidi w:val="1"/>
        <w:spacing w:after="120" w:line="312" w:lineRule="auto"/>
        <w:ind w:firstLine="340"/>
        <w:jc w:val="both"/>
      </w:pPr>
      <w:r>
        <w:rPr>
          <w:rFonts w:ascii="David" w:hAnsi="David" w:cs="David"/>
          <w:b w:val="0"/>
          <w:sz w:val="26"/>
          <w:rtl w:val="1"/>
        </w:rPr>
        <w:t>מאיר לייב הביט בזקן.</w:t>
      </w:r>
    </w:p>
    <w:p>
      <w:pPr>
        <w:bidi w:val="1"/>
        <w:spacing w:after="120" w:line="312" w:lineRule="auto"/>
        <w:ind w:firstLine="340"/>
        <w:jc w:val="both"/>
      </w:pPr>
      <w:r>
        <w:rPr>
          <w:rFonts w:ascii="David" w:hAnsi="David" w:cs="David"/>
          <w:b w:val="0"/>
          <w:sz w:val="26"/>
          <w:rtl w:val="1"/>
        </w:rPr>
        <w:t>"ר' אלטער," אמר. "למה?"</w:t>
      </w:r>
    </w:p>
    <w:p>
      <w:pPr>
        <w:bidi w:val="1"/>
        <w:spacing w:after="120" w:line="312" w:lineRule="auto"/>
        <w:ind w:firstLine="340"/>
        <w:jc w:val="both"/>
      </w:pPr>
      <w:r>
        <w:rPr>
          <w:rFonts w:ascii="David" w:hAnsi="David" w:cs="David"/>
          <w:b w:val="0"/>
          <w:sz w:val="26"/>
          <w:rtl w:val="1"/>
        </w:rPr>
        <w:t>"למה מה?"</w:t>
      </w:r>
    </w:p>
    <w:p>
      <w:pPr>
        <w:bidi w:val="1"/>
        <w:spacing w:after="120" w:line="312" w:lineRule="auto"/>
        <w:ind w:firstLine="340"/>
        <w:jc w:val="both"/>
      </w:pPr>
      <w:r>
        <w:rPr>
          <w:rFonts w:ascii="David" w:hAnsi="David" w:cs="David"/>
          <w:b w:val="0"/>
          <w:sz w:val="26"/>
          <w:rtl w:val="1"/>
        </w:rPr>
        <w:t>"למה אתם מביאים את זה אלינו. יש בעיירה שלהם בחורים. יש בסטוקלישוק סוחרים. למה – " הוא חיפש. "למה גביר מקובנה, אלמן, עם ילדה. למה אליה?"</w:t>
      </w:r>
    </w:p>
    <w:p>
      <w:pPr>
        <w:bidi w:val="1"/>
        <w:spacing w:after="120" w:line="312" w:lineRule="auto"/>
        <w:ind w:firstLine="340"/>
        <w:jc w:val="both"/>
      </w:pPr>
      <w:r>
        <w:rPr>
          <w:rFonts w:ascii="David" w:hAnsi="David" w:cs="David"/>
          <w:b w:val="0"/>
          <w:sz w:val="26"/>
          <w:rtl w:val="1"/>
        </w:rPr>
        <w:t>ר' אלטער הניח את הכוס.</w:t>
      </w:r>
    </w:p>
    <w:p>
      <w:pPr>
        <w:bidi w:val="1"/>
        <w:spacing w:after="120" w:line="312" w:lineRule="auto"/>
        <w:ind w:firstLine="340"/>
        <w:jc w:val="both"/>
      </w:pPr>
      <w:r>
        <w:rPr>
          <w:rFonts w:ascii="David" w:hAnsi="David" w:cs="David"/>
          <w:b w:val="0"/>
          <w:sz w:val="26"/>
          <w:rtl w:val="1"/>
        </w:rPr>
        <w:t>"בגלל שלושה דברים," אמר. "האחד – אבא שלך ז"ל. ישבתי איתו כאן, על הכיסא הזה, לפני שש שנים, חצי שנה לפני שנפטר, ואמרתי לו: 'ר' אשר, יש לכם הכול.' והוא אמר: 'אלטער, יש לנו הכול. ואני מפחד שהילדים שלי לא יידעו מה זה כלום. מי שלא יודע מה זה כלום, לא יודע מה זה הכול.'" הזקן הביט במאיר לייב. "אתה זוכר את זה?"</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"הוא אמר את זה לי, לא לך. אני זוכר."</w:t>
      </w:r>
    </w:p>
    <w:p>
      <w:pPr>
        <w:bidi w:val="1"/>
        <w:spacing w:after="120" w:line="312" w:lineRule="auto"/>
        <w:ind w:firstLine="340"/>
        <w:jc w:val="both"/>
      </w:pPr>
      <w:r>
        <w:rPr>
          <w:rFonts w:ascii="David" w:hAnsi="David" w:cs="David"/>
          <w:b w:val="0"/>
          <w:sz w:val="26"/>
          <w:rtl w:val="1"/>
        </w:rPr>
        <w:t>"והשני?"</w:t>
      </w:r>
    </w:p>
    <w:p>
      <w:pPr>
        <w:bidi w:val="1"/>
        <w:spacing w:after="120" w:line="312" w:lineRule="auto"/>
        <w:ind w:firstLine="340"/>
        <w:jc w:val="both"/>
      </w:pPr>
      <w:r>
        <w:rPr>
          <w:rFonts w:ascii="David" w:hAnsi="David" w:cs="David"/>
          <w:b w:val="0"/>
          <w:sz w:val="26"/>
          <w:rtl w:val="1"/>
        </w:rPr>
        <w:t>"השני – הילדה שלך. סיפרו לי. בעיירות מספרים הכול, ר' מאיר לייב, וגם בקובנה. ילדה שלא מדברת. ואני חשבתי, בדרך לכאן, שלושה ימים ברגל – ילדה שלא מדברת, לא צריכה אישה שיודעת לדבר יפה. היא צריכה מישהי שיודעת לשתוק לידה. ואת זה – את זה בת הכפר יודעת. ראיתי אותה שותקת עם אורח חולה. זו שתיקה שמרפאת."</w:t>
      </w:r>
    </w:p>
    <w:p>
      <w:pPr>
        <w:bidi w:val="1"/>
        <w:spacing w:after="120" w:line="312" w:lineRule="auto"/>
        <w:ind w:firstLine="340"/>
        <w:jc w:val="both"/>
      </w:pPr>
      <w:r>
        <w:rPr>
          <w:rFonts w:ascii="David" w:hAnsi="David" w:cs="David"/>
          <w:b w:val="0"/>
          <w:sz w:val="26"/>
          <w:rtl w:val="1"/>
        </w:rPr>
        <w:t>מאיר לייב שתק. ובחדר היה שקט, ורק הסמובר לחש.</w:t>
      </w:r>
    </w:p>
    <w:p>
      <w:pPr>
        <w:bidi w:val="1"/>
        <w:spacing w:after="120" w:line="312" w:lineRule="auto"/>
        <w:ind w:firstLine="340"/>
        <w:jc w:val="both"/>
      </w:pPr>
      <w:r>
        <w:rPr>
          <w:rFonts w:ascii="David" w:hAnsi="David" w:cs="David"/>
          <w:b w:val="0"/>
          <w:sz w:val="26"/>
          <w:rtl w:val="1"/>
        </w:rPr>
        <w:t>"והשלישי?" שאלה רבקה את בנה, בשקט.</w:t>
      </w:r>
    </w:p>
    <w:p>
      <w:pPr>
        <w:bidi w:val="1"/>
        <w:spacing w:after="120" w:line="312" w:lineRule="auto"/>
        <w:ind w:firstLine="340"/>
        <w:jc w:val="both"/>
      </w:pPr>
      <w:r>
        <w:rPr>
          <w:rFonts w:ascii="David" w:hAnsi="David" w:cs="David"/>
          <w:b w:val="0"/>
          <w:sz w:val="26"/>
          <w:rtl w:val="1"/>
        </w:rPr>
        <w:t>ר' אלטער שמע, וחייך אל מאיר לייב את החיוך שבפינת העיניים.</w:t>
      </w:r>
    </w:p>
    <w:p>
      <w:pPr>
        <w:bidi w:val="1"/>
        <w:spacing w:after="120" w:line="312" w:lineRule="auto"/>
        <w:ind w:firstLine="340"/>
        <w:jc w:val="both"/>
      </w:pPr>
      <w:r>
        <w:rPr>
          <w:rFonts w:ascii="David" w:hAnsi="David" w:cs="David"/>
          <w:b w:val="0"/>
          <w:sz w:val="26"/>
          <w:rtl w:val="1"/>
        </w:rPr>
        <w:t>"השלישי – זה שלי. אני זקן. שישים שנה אני עובר בין הבתים, ומביא ספרים, ולוקח פרוטות, ורואה. וכל השנים חיפשתי בית אחד שבו הבת נותנת תה לאורח לפני שהיא שואלת אם יש לו במה לשלם. מצאתי כמה. שניים. שלושה. ובבית הזה – " הוא נשען אחורה, "בבית הזה, כשאמרתי לאבא שאני רוצה לשלם על המיטה בספר, היא אמרה לו מן המטבח, בקול: 'אבא, אצלנו לא משלמים על מחלה.' ואז אמרתי לעצמי: אלטער, בשביל זה הלכת שישים שנה."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לא אמרו כן. הם גם לא אמרו לא.</w:t>
      </w:r>
    </w:p>
    <w:p>
      <w:pPr>
        <w:bidi w:val="1"/>
        <w:spacing w:after="120" w:line="312" w:lineRule="auto"/>
        <w:ind w:firstLine="340"/>
        <w:jc w:val="both"/>
      </w:pPr>
      <w:r>
        <w:rPr>
          <w:rFonts w:ascii="David" w:hAnsi="David" w:cs="David"/>
          <w:b w:val="0"/>
          <w:sz w:val="26"/>
          <w:rtl w:val="1"/>
        </w:rPr>
        <w:t>רבקה אמרה לבנה: "אני צריכה לחשוב." ואחר כך אמרה: "אני צריכה לדעת יותר." ואחר כך, כשהזקן כבר קם ללכת, והשק על גבו, אמרה לבנה, בקול שיישמע: "מאיר לייב. אם – אני אומרת אם – אני ארצה שמישהו יראה את הבית הזה. לא ר' אלטער. מישהו שאני מכירה. מישהו שיראה ולא יגיד שהוא רואה."</w:t>
      </w:r>
    </w:p>
    <w:p>
      <w:pPr>
        <w:bidi w:val="1"/>
        <w:spacing w:after="120" w:line="312" w:lineRule="auto"/>
        <w:ind w:firstLine="340"/>
        <w:jc w:val="both"/>
      </w:pPr>
      <w:r>
        <w:rPr>
          <w:rFonts w:ascii="David" w:hAnsi="David" w:cs="David"/>
          <w:b w:val="0"/>
          <w:sz w:val="26"/>
          <w:rtl w:val="1"/>
        </w:rPr>
        <w:t>"בפונדק כולם אורחים," אמר הזקן למאיר לייב. "אף אחד לא שואל."</w:t>
      </w:r>
    </w:p>
    <w:p>
      <w:pPr>
        <w:bidi w:val="1"/>
        <w:spacing w:after="120" w:line="312" w:lineRule="auto"/>
        <w:ind w:firstLine="340"/>
        <w:jc w:val="both"/>
      </w:pPr>
      <w:r>
        <w:rPr>
          <w:rFonts w:ascii="David" w:hAnsi="David" w:cs="David"/>
          <w:b w:val="0"/>
          <w:sz w:val="26"/>
          <w:rtl w:val="1"/>
        </w:rPr>
        <w:t>ומאיר לייב ליווה אותו עד הדלת, ובדלת, כשהמשרתת כבר הלכה ואמו כבר עלתה, אמר בשקט:</w:t>
      </w:r>
    </w:p>
    <w:p>
      <w:pPr>
        <w:bidi w:val="1"/>
        <w:spacing w:after="120" w:line="312" w:lineRule="auto"/>
        <w:ind w:firstLine="340"/>
        <w:jc w:val="both"/>
      </w:pPr>
      <w:r>
        <w:rPr>
          <w:rFonts w:ascii="David" w:hAnsi="David" w:cs="David"/>
          <w:b w:val="0"/>
          <w:sz w:val="26"/>
          <w:rtl w:val="1"/>
        </w:rPr>
        <w:t>"ר' אלטער. תלכו לשם."</w:t>
      </w:r>
    </w:p>
    <w:p>
      <w:pPr>
        <w:bidi w:val="1"/>
        <w:spacing w:after="120" w:line="312" w:lineRule="auto"/>
        <w:ind w:firstLine="340"/>
        <w:jc w:val="both"/>
      </w:pPr>
      <w:r>
        <w:rPr>
          <w:rFonts w:ascii="David" w:hAnsi="David" w:cs="David"/>
          <w:b w:val="0"/>
          <w:sz w:val="26"/>
          <w:rtl w:val="1"/>
        </w:rPr>
        <w:t>"לכפר?"</w:t>
      </w:r>
    </w:p>
    <w:p>
      <w:pPr>
        <w:bidi w:val="1"/>
        <w:spacing w:after="120" w:line="312" w:lineRule="auto"/>
        <w:ind w:firstLine="340"/>
        <w:jc w:val="both"/>
      </w:pPr>
      <w:r>
        <w:rPr>
          <w:rFonts w:ascii="David" w:hAnsi="David" w:cs="David"/>
          <w:b w:val="0"/>
          <w:sz w:val="26"/>
          <w:rtl w:val="1"/>
        </w:rPr>
        <w:t>"כן. אחרי החגים. תדברו עם האבא. אל תבטיחו כלום. רק – " הוא עצר. "רק תשאלו אם הם בכלל מוכנים לשמוע. גביר מקובנה, אלמן, ילדה. אולי הם לא רוצים. אולי זה בשבילם – " הוא לא ידע מה. "רחוק."</w:t>
      </w:r>
    </w:p>
    <w:p>
      <w:pPr>
        <w:bidi w:val="1"/>
        <w:spacing w:after="120" w:line="312" w:lineRule="auto"/>
        <w:ind w:firstLine="340"/>
        <w:jc w:val="both"/>
      </w:pPr>
      <w:r>
        <w:rPr>
          <w:rFonts w:ascii="David" w:hAnsi="David" w:cs="David"/>
          <w:b w:val="0"/>
          <w:sz w:val="26"/>
          <w:rtl w:val="1"/>
        </w:rPr>
        <w:t>"רחוק," אמר ר' אלטער, "זה בדרך כלל רק מי שעוד לא הלך."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ראש השנה עבר על קובנה עם קול השופר בבית המדרש הגדול, ועם התשליך על גדת הנהר, ועם השולחן הארוך בבית הלפרין שסביבו ישבו צירל ור' הירש ושני ילדיהם, ודוד מפוניבז', וזוג עניים שרבקה הזמינה בכל חג מאז שאשר ז"ל הזמין. ושיינדל ישבה על הברכיים של גולדה וטבלה תפוח בדבש והביטה בכולם בעיניים הגדולות, ולא אמרה "שנה טובה", ואף אחד לא ביקש.</w:t>
      </w:r>
    </w:p>
    <w:p>
      <w:pPr>
        <w:bidi w:val="1"/>
        <w:spacing w:after="120" w:line="312" w:lineRule="auto"/>
        <w:ind w:firstLine="340"/>
        <w:jc w:val="both"/>
      </w:pPr>
      <w:r>
        <w:rPr>
          <w:rFonts w:ascii="David" w:hAnsi="David" w:cs="David"/>
          <w:b w:val="0"/>
          <w:sz w:val="26"/>
          <w:rtl w:val="1"/>
        </w:rPr>
        <w:t>ורבקה, בראש השולחן, במקום שהיה של אשר ז"ל, חתכה את עוגת הדבש ונתנה לכל אחד את הפרוסה שלו – לצירל דקה, לר' הירש עבה, לזוג העניים שתיים, עטופות במפית, לדרך – והביטה, בין פרוסה לפרוסה, בילדה על הברכיים של גולדה. שנתיים וחצי. על הברכיים של אישה בת שישים, שהברכיים שלה כבר לא רוצות. ומישהי אחרת, בכפר שרבקה לא ראתה, נושאת ילד בן ארבע על הידיים כשהוא עייף, ולא שמה אותו כשהיא עסוקה.</w:t>
      </w:r>
    </w:p>
    <w:p>
      <w:pPr>
        <w:bidi w:val="1"/>
        <w:spacing w:after="120" w:line="312" w:lineRule="auto"/>
        <w:ind w:firstLine="340"/>
        <w:jc w:val="both"/>
      </w:pPr>
      <w:r>
        <w:rPr>
          <w:rFonts w:ascii="David" w:hAnsi="David" w:cs="David"/>
          <w:b w:val="0"/>
          <w:sz w:val="26"/>
          <w:rtl w:val="1"/>
        </w:rPr>
        <w:t>"בת כפר," אמרה לעצמה, בשקט, מתחת לקולו של ר' הירש שסיפר על בעל התוקע. והמילה, הפעם, נשמעה קצת אחרת. לא טוב יותר. אחרת.</w:t>
      </w:r>
    </w:p>
    <w:p>
      <w:pPr>
        <w:bidi w:val="1"/>
        <w:spacing w:after="120" w:line="312" w:lineRule="auto"/>
        <w:ind w:firstLine="340"/>
        <w:jc w:val="both"/>
      </w:pPr>
      <w:r>
        <w:rPr>
          <w:rFonts w:ascii="David" w:hAnsi="David" w:cs="David"/>
          <w:b w:val="0"/>
          <w:sz w:val="26"/>
          <w:rtl w:val="1"/>
        </w:rPr>
        <w:t>ומאיר לייב עמד בתפילת מוסף, ב"ונתנה תוקף", וחשב על נערה שלא ראה, שאמרה "אצלנו לא משלמים על מחלה", וניסה לא לחשוב, ולא הצליח, ואמר לעצמו שזה לא הזמן, ואז אמר לעצמו שאולי דווקא.</w:t>
      </w:r>
    </w:p>
    <w:p>
      <w:pPr>
        <w:bidi w:val="1"/>
        <w:spacing w:after="120" w:line="312" w:lineRule="auto"/>
        <w:ind w:firstLine="340"/>
        <w:jc w:val="both"/>
      </w:pPr>
      <w:r>
        <w:rPr>
          <w:rFonts w:ascii="David" w:hAnsi="David" w:cs="David"/>
          <w:b w:val="0"/>
          <w:sz w:val="26"/>
          <w:rtl w:val="1"/>
        </w:rPr>
        <w:t>ויום כיפור עבר. בערב, לפני "כל נדרי", הדליקה רבקה בחדר האוכל, בשתי כוסות זכוכית, שני נרות נשמה: אחד לאשר ז"ל, ואחד לגיטל ע"ה. שני נרות זה ליד זה על השולחן הארוך, וכל הבית ריק וחשוך מסביבם, כי כולם הלכו לבית המדרש, וגולדה עם הילדה למעלה. ובחזרה, אחרי "נעילה", אחרי השופר, ראתה שהנרות עוד דולקים, שניהם, ועמדה רגע בפתח, ולא אמרה כלום, ורק אחר כך הלכה למטבח לומר למשרתת שאפשר להגיש את התה.</w:t>
      </w:r>
    </w:p>
    <w:p>
      <w:pPr>
        <w:bidi w:val="1"/>
        <w:spacing w:after="120" w:line="312" w:lineRule="auto"/>
        <w:ind w:firstLine="340"/>
        <w:jc w:val="both"/>
      </w:pPr>
      <w:r>
        <w:rPr>
          <w:rFonts w:ascii="David" w:hAnsi="David" w:cs="David"/>
          <w:b w:val="0"/>
          <w:sz w:val="26"/>
          <w:rtl w:val="1"/>
        </w:rPr>
        <w:t>ואחריו, בימים שבין כיפור לסוכות, כשקובנה בנתה סוכות בחצרות וריח העצים הטריים עמד ברחובות, יצא ר' אלטער הספרים־מוכר מן העיר, ברגל, עם השק, לכיוון סטוקלישוק.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בכפר ליפניק, בימים ההם, בנה ר' זלמן דוב פרידמן את הסוכה ליד הקיר המזרחי של הפונדק, כמו בכל שנה, ורק שהשנה עשה זאת לאט, ובכל קרש עצר, והביט על הגבעה.</w:t>
      </w:r>
    </w:p>
    <w:p>
      <w:pPr>
        <w:bidi w:val="1"/>
        <w:spacing w:after="120" w:line="312" w:lineRule="auto"/>
        <w:ind w:firstLine="340"/>
        <w:jc w:val="both"/>
      </w:pPr>
      <w:r>
        <w:rPr>
          <w:rFonts w:ascii="David" w:hAnsi="David" w:cs="David"/>
          <w:b w:val="0"/>
          <w:sz w:val="26"/>
          <w:rtl w:val="1"/>
        </w:rPr>
        <w:t>שלוש מאות רובל. עד פסח.</w:t>
      </w:r>
    </w:p>
    <w:p>
      <w:pPr>
        <w:bidi w:val="1"/>
        <w:spacing w:after="120" w:line="312" w:lineRule="auto"/>
        <w:ind w:firstLine="340"/>
        <w:jc w:val="both"/>
      </w:pPr>
      <w:r>
        <w:rPr>
          <w:rFonts w:ascii="David" w:hAnsi="David" w:cs="David"/>
          <w:b w:val="0"/>
          <w:sz w:val="26"/>
          <w:rtl w:val="1"/>
        </w:rPr>
        <w:t>הוא לא דיבר על זה. הוא הלך לעיירה אחרי יום כיפור, לר' פישל עורך הדין, עם המכתב מן האחוזה, ור' פישל קרא, והרים גבות, ואמר: "ר' זלמן דוב, אם הפריץ אומר שאתם חייבים – אתם חייבים. אלא אם יש לכם נייר שאומר אחרת. יש לכם?" והוא לא זכר את הקופסה, כי הקופסה הייתה מאחורי הספרים, ומי חושב על נייר שאיש לא קורא כשאומרים לו "שלוש מאות רובל", ואמר: "אין." ור' פישל אמר: "אז תתחילו לאסוף." ולקח רובל על השיחה.</w:t>
      </w:r>
    </w:p>
    <w:p>
      <w:pPr>
        <w:bidi w:val="1"/>
        <w:spacing w:after="120" w:line="312" w:lineRule="auto"/>
        <w:ind w:firstLine="340"/>
        <w:jc w:val="both"/>
      </w:pPr>
      <w:r>
        <w:rPr>
          <w:rFonts w:ascii="David" w:hAnsi="David" w:cs="David"/>
          <w:b w:val="0"/>
          <w:sz w:val="26"/>
          <w:rtl w:val="1"/>
        </w:rPr>
        <w:t>הוא לא סיפר על זה בבית. אבל בבית ידעו, כי בבית של פייגא פרידמן לא היה צורך לספר.</w:t>
      </w:r>
    </w:p>
    <w:p>
      <w:pPr>
        <w:bidi w:val="1"/>
        <w:spacing w:after="120" w:line="312" w:lineRule="auto"/>
        <w:ind w:firstLine="340"/>
        <w:jc w:val="both"/>
      </w:pPr>
      <w:r>
        <w:rPr>
          <w:rFonts w:ascii="David" w:hAnsi="David" w:cs="David"/>
          <w:b w:val="0"/>
          <w:sz w:val="26"/>
          <w:rtl w:val="1"/>
        </w:rPr>
        <w:t>הקרשים היו אותם הקרשים. הם שכבו כל השנה מאחורי הרפת, מכוסים בשק ישן, ובכל אלול היה שמואל שואל אם כבר אפשר להוציא אותם, ואבא היה אומר "אחרי יום כיפור", ושמואל היה סופר את הימים. השנה הוא לא שאל. השנה עמד ליד אבא והגיש לו מסמר אחר מסמר, בשקט, כמו שמגישים לאדם שחושב.</w:t>
      </w:r>
    </w:p>
    <w:p>
      <w:pPr>
        <w:bidi w:val="1"/>
        <w:spacing w:after="120" w:line="312" w:lineRule="auto"/>
        <w:ind w:firstLine="340"/>
        <w:jc w:val="both"/>
      </w:pPr>
      <w:r>
        <w:rPr>
          <w:rFonts w:ascii="David" w:hAnsi="David" w:cs="David"/>
          <w:b w:val="0"/>
          <w:sz w:val="26"/>
          <w:rtl w:val="1"/>
        </w:rPr>
        <w:t>מוטל הגיש גם הוא. הוא הביא פטיש קטן, שהיה בעצם הפטיש של סבא לכריכת ספרים, ודפק בו על הקרש התחתון, בכל הכוח, במקום שבו לא היה שום מסמר, והודיע שהוא "מחזק". איש לא לקח ממנו את הפטיש.</w:t>
      </w:r>
    </w:p>
    <w:p>
      <w:pPr>
        <w:bidi w:val="1"/>
        <w:spacing w:after="120" w:line="312" w:lineRule="auto"/>
        <w:ind w:firstLine="340"/>
        <w:jc w:val="both"/>
      </w:pPr>
      <w:r>
        <w:rPr>
          <w:rFonts w:ascii="David" w:hAnsi="David" w:cs="David"/>
          <w:b w:val="0"/>
          <w:sz w:val="26"/>
          <w:rtl w:val="1"/>
        </w:rPr>
        <w:t>את הסכך הביאו משולי היער, כמו בכל שנה: ענפי אשוח שאבא ושמואל כרתו בבוקר, ורחל וחיה'לה סחבו, וריחם – ריח חד וירוק, ריח של גשם שעוד לא ירד – נכנס לבית עם הבנות ונשאר בשרוולים. הסבא ר' נטע ישב על הספסל ליד הקיר, עם החומש על הברכיים, ולא עזר, בגלל הברכיים, אבל אמר מדי פעם "הקרש הזה עקום", והקרש היה עקום.</w:t>
      </w:r>
    </w:p>
    <w:p>
      <w:pPr>
        <w:bidi w:val="1"/>
        <w:spacing w:after="120" w:line="312" w:lineRule="auto"/>
        <w:ind w:firstLine="340"/>
        <w:jc w:val="both"/>
      </w:pPr>
      <w:r>
        <w:rPr>
          <w:rFonts w:ascii="David" w:hAnsi="David" w:cs="David"/>
          <w:b w:val="0"/>
          <w:sz w:val="26"/>
          <w:rtl w:val="1"/>
        </w:rPr>
        <w:t>ופייגא יצאה מן הבית עם צלחת מכוסה במגבת ונתנה אותה ללאה'לה: "לר' אייזיק ולאשתו. עוגת דבש. תגידי – חג שמח, ושאבא שואל אם הוא צריך קרשים." לאה'לה הלכה, לאט, עם הצלחת בשתי הידיים, כמו שנושאים דבר שאסור לו ליפול, ועד שחזרה, הקרש העקום כבר היה ישר.</w:t>
      </w:r>
    </w:p>
    <w:p>
      <w:pPr>
        <w:bidi w:val="1"/>
        <w:spacing w:after="120" w:line="312" w:lineRule="auto"/>
        <w:ind w:firstLine="340"/>
        <w:jc w:val="both"/>
      </w:pPr>
      <w:r>
        <w:rPr>
          <w:rFonts w:ascii="David" w:hAnsi="David" w:cs="David"/>
          <w:b w:val="0"/>
          <w:sz w:val="26"/>
          <w:rtl w:val="1"/>
        </w:rPr>
        <w:t>ואז, ביום שני, ערב סוכות, כשהסכך כבר היה על הסוכה ורחל ולאה'לה תלו בה את הקישוטים של השנה שעברה, עצרה על הדרך עגלה של איכר, וממנה ירד, לאט, בגלל הברכיים, יהודי זקן עם שק.</w:t>
      </w:r>
    </w:p>
    <w:p>
      <w:pPr>
        <w:bidi w:val="1"/>
        <w:spacing w:after="120" w:line="312" w:lineRule="auto"/>
        <w:ind w:firstLine="340"/>
        <w:jc w:val="both"/>
      </w:pPr>
      <w:r>
        <w:rPr>
          <w:rFonts w:ascii="David" w:hAnsi="David" w:cs="David"/>
          <w:b w:val="0"/>
          <w:sz w:val="26"/>
          <w:rtl w:val="1"/>
        </w:rPr>
        <w:t>"מוטל!" צרח מוטל, כאילו קרא לעצמו, ורץ. "הוא חזר! אמרתי! אמרתי שגם אנחנו מקום!"</w:t>
      </w:r>
    </w:p>
    <w:p>
      <w:pPr>
        <w:bidi w:val="1"/>
        <w:spacing w:after="120" w:line="312" w:lineRule="auto"/>
        <w:ind w:firstLine="340"/>
        <w:jc w:val="both"/>
      </w:pPr>
      <w:r>
        <w:rPr>
          <w:rFonts w:ascii="David" w:hAnsi="David" w:cs="David"/>
          <w:b w:val="0"/>
          <w:sz w:val="26"/>
          <w:rtl w:val="1"/>
        </w:rPr>
        <w:t>ר' אלטער עמד על הדרך, ומוטל נתלה על מעילו, ורחל עמדה בפתח הסוכה עם שרשרת נייר ביד, ולא ידעה למה הלב שלה דופק. הוא הרי מוכר ספרים. הוא הולך ממקום למקום. הוא בא ל"מקום שלהם". זה הכול.</w:t>
      </w:r>
    </w:p>
    <w:p>
      <w:pPr>
        <w:bidi w:val="1"/>
        <w:spacing w:after="120" w:line="312" w:lineRule="auto"/>
        <w:ind w:firstLine="340"/>
        <w:jc w:val="both"/>
      </w:pPr>
      <w:r>
        <w:rPr>
          <w:rFonts w:ascii="David" w:hAnsi="David" w:cs="David"/>
          <w:b w:val="0"/>
          <w:sz w:val="26"/>
          <w:rtl w:val="1"/>
        </w:rPr>
        <w:t>"ר' אלטער," אמר אבא, שיצא מן הבית וניגב את ידיו. "ברוך הבא. לסוכות? נפלא. יש לנו סוכה, ויש לנו מקום, ואולי השנה יהיה מניין."</w:t>
      </w:r>
    </w:p>
    <w:p>
      <w:pPr>
        <w:bidi w:val="1"/>
        <w:spacing w:after="120" w:line="312" w:lineRule="auto"/>
        <w:ind w:firstLine="340"/>
        <w:jc w:val="both"/>
      </w:pPr>
      <w:r>
        <w:rPr>
          <w:rFonts w:ascii="David" w:hAnsi="David" w:cs="David"/>
          <w:b w:val="0"/>
          <w:sz w:val="26"/>
          <w:rtl w:val="1"/>
        </w:rPr>
        <w:t>"ר' זלמן דוב," אמר הזקן. "אני צריך לדבר איתכם. לא בסוכה. ושמרת פייגא תשמע גם היא."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ישבו במטבח – ר' אלטער מול ר' זלמן דוב, ופייגא ליד התנור. הדלת לחדר האורחים הקטן הייתה סגורה, ורחל הייתה מאחוריה.</w:t>
      </w:r>
    </w:p>
    <w:p>
      <w:pPr>
        <w:bidi w:val="1"/>
        <w:spacing w:after="120" w:line="312" w:lineRule="auto"/>
        <w:ind w:firstLine="340"/>
        <w:jc w:val="both"/>
      </w:pPr>
      <w:r>
        <w:rPr>
          <w:rFonts w:ascii="David" w:hAnsi="David" w:cs="David"/>
          <w:b w:val="0"/>
          <w:sz w:val="26"/>
          <w:rtl w:val="1"/>
        </w:rPr>
        <w:t>היא לא התכוונה. היא נכנסה לחדר להביא את השמיכה הנוספת, כי אם ר' אלטער נשאר – והוא נשאר – צריך שמיכה. ואז שמעה את המילה "שידוך", ועמדה, והשמיכה בידיה, ולא זזה.</w:t>
      </w:r>
    </w:p>
    <w:p>
      <w:pPr>
        <w:bidi w:val="1"/>
        <w:spacing w:after="120" w:line="312" w:lineRule="auto"/>
        <w:ind w:firstLine="340"/>
        <w:jc w:val="both"/>
      </w:pPr>
      <w:r>
        <w:rPr>
          <w:rFonts w:ascii="David" w:hAnsi="David" w:cs="David"/>
          <w:b w:val="0"/>
          <w:sz w:val="26"/>
          <w:rtl w:val="1"/>
        </w:rPr>
        <w:t>"...מקובנה," אמר ר' אלטער. "משפחה ותיקה. בית של תורה ושל מסחר. האבא, ר' אשר ז"ל, היה איש שאני מכבד כמו שאני מכבד את הרב שלכם. נפטר לפני חמש שנים. האמא – אישה חזקה. חזקה מאוד."</w:t>
      </w:r>
    </w:p>
    <w:p>
      <w:pPr>
        <w:bidi w:val="1"/>
        <w:spacing w:after="120" w:line="312" w:lineRule="auto"/>
        <w:ind w:firstLine="340"/>
        <w:jc w:val="both"/>
      </w:pPr>
      <w:r>
        <w:rPr>
          <w:rFonts w:ascii="David" w:hAnsi="David" w:cs="David"/>
          <w:b w:val="0"/>
          <w:sz w:val="26"/>
          <w:rtl w:val="1"/>
        </w:rPr>
        <w:t>"והבחור?" שאל אבא, בקול של אדם שלא מאמין שהוא שואל.</w:t>
      </w:r>
    </w:p>
    <w:p>
      <w:pPr>
        <w:bidi w:val="1"/>
        <w:spacing w:after="120" w:line="312" w:lineRule="auto"/>
        <w:ind w:firstLine="340"/>
        <w:jc w:val="both"/>
      </w:pPr>
      <w:r>
        <w:rPr>
          <w:rFonts w:ascii="David" w:hAnsi="David" w:cs="David"/>
          <w:b w:val="0"/>
          <w:sz w:val="26"/>
          <w:rtl w:val="1"/>
        </w:rPr>
        <w:t>"לא בחור." ר' אלטער עצר. "אלמן. בן עשרים ותשע. אשתו הראשונה נפטרה לפני שנה וחצי, ממחלה. עליה השלום. השאירה ילדה. בת שנתיים וחצי."</w:t>
      </w:r>
    </w:p>
    <w:p>
      <w:pPr>
        <w:bidi w:val="1"/>
        <w:spacing w:after="120" w:line="312" w:lineRule="auto"/>
        <w:ind w:firstLine="340"/>
        <w:jc w:val="both"/>
      </w:pPr>
      <w:r>
        <w:rPr>
          <w:rFonts w:ascii="David" w:hAnsi="David" w:cs="David"/>
          <w:b w:val="0"/>
          <w:sz w:val="26"/>
          <w:rtl w:val="1"/>
        </w:rPr>
        <w:t>שקט.</w:t>
      </w:r>
    </w:p>
    <w:p>
      <w:pPr>
        <w:bidi w:val="1"/>
        <w:spacing w:after="120" w:line="312" w:lineRule="auto"/>
        <w:ind w:firstLine="340"/>
        <w:jc w:val="both"/>
      </w:pPr>
      <w:r>
        <w:rPr>
          <w:rFonts w:ascii="David" w:hAnsi="David" w:cs="David"/>
          <w:b w:val="0"/>
          <w:sz w:val="26"/>
          <w:rtl w:val="1"/>
        </w:rPr>
        <w:t>"ילדה," אמרה פייגא לבעלה.</w:t>
      </w:r>
    </w:p>
    <w:p>
      <w:pPr>
        <w:bidi w:val="1"/>
        <w:spacing w:after="120" w:line="312" w:lineRule="auto"/>
        <w:ind w:firstLine="340"/>
        <w:jc w:val="both"/>
      </w:pPr>
      <w:r>
        <w:rPr>
          <w:rFonts w:ascii="David" w:hAnsi="David" w:cs="David"/>
          <w:b w:val="0"/>
          <w:sz w:val="26"/>
          <w:rtl w:val="1"/>
        </w:rPr>
        <w:t>"ילדה. שיינדל. ילדה טובה. שקטה." ר' אלטער אמר את זה לר' זלמן דוב, בקול שרחל, מאחורי הדלת, זיהתה: הקול שבו אומרים משהו שעוד לא הכול.</w:t>
      </w:r>
    </w:p>
    <w:p>
      <w:pPr>
        <w:bidi w:val="1"/>
        <w:spacing w:after="120" w:line="312" w:lineRule="auto"/>
        <w:ind w:firstLine="340"/>
        <w:jc w:val="both"/>
      </w:pPr>
      <w:r>
        <w:rPr>
          <w:rFonts w:ascii="David" w:hAnsi="David" w:cs="David"/>
          <w:b w:val="0"/>
          <w:sz w:val="26"/>
          <w:rtl w:val="1"/>
        </w:rPr>
        <w:t>"ר' אלטער," אמר אבא, "אני לא מבין. גביר. מקובנה. עם בית, עם משפחה, עם – מה הוא רוצה אצלנו? אצלנו יש פונדק. בחכירה. ועכשיו – " הוא עצר.</w:t>
      </w:r>
    </w:p>
    <w:p>
      <w:pPr>
        <w:bidi w:val="1"/>
        <w:spacing w:after="120" w:line="312" w:lineRule="auto"/>
        <w:ind w:firstLine="340"/>
        <w:jc w:val="both"/>
      </w:pPr>
      <w:r>
        <w:rPr>
          <w:rFonts w:ascii="David" w:hAnsi="David" w:cs="David"/>
          <w:b w:val="0"/>
          <w:sz w:val="26"/>
          <w:rtl w:val="1"/>
        </w:rPr>
        <w:t>"ועכשיו יש חוב," אמר ר' אלטער. "אני יודע. אמרתם לי לפני חודש ששלוש מאות רובל לא לוקחים על זה פונדק. שכחתם שאמרתי לכם שמישהו יכתוב עוד כמה מילים."</w:t>
      </w:r>
    </w:p>
    <w:p>
      <w:pPr>
        <w:bidi w:val="1"/>
        <w:spacing w:after="120" w:line="312" w:lineRule="auto"/>
        <w:ind w:firstLine="340"/>
        <w:jc w:val="both"/>
      </w:pPr>
      <w:r>
        <w:rPr>
          <w:rFonts w:ascii="David" w:hAnsi="David" w:cs="David"/>
          <w:b w:val="0"/>
          <w:sz w:val="26"/>
          <w:rtl w:val="1"/>
        </w:rPr>
        <w:t>אבא שתק.</w:t>
      </w:r>
    </w:p>
    <w:p>
      <w:pPr>
        <w:bidi w:val="1"/>
        <w:spacing w:after="120" w:line="312" w:lineRule="auto"/>
        <w:ind w:firstLine="340"/>
        <w:jc w:val="both"/>
      </w:pPr>
      <w:r>
        <w:rPr>
          <w:rFonts w:ascii="David" w:hAnsi="David" w:cs="David"/>
          <w:b w:val="0"/>
          <w:sz w:val="26"/>
          <w:rtl w:val="1"/>
        </w:rPr>
        <w:t>"אני לא מביא את זה בגלל החוב," אמר הזקן. "ולא למרות החוב. אני מביא את זה בגלל שראיתי את הבת שלכם עם אורח חולה. וראיתי את המחברת הכחולה. ושמעתי אותה אומרת 'אצלנו לא משלמים על מחלה'. ובקובנה יש ילדה שלא מדברת, ר' זלמן דוב. שנה וחצי. ואבא שלא יודע מה לעשות. ואני חשבתי – " הוא נאנח, "אני חשבתי שאולי הדבר שהילדה הזאת צריכה, לא מוכרים בקובנה. אולי מוכרים אותו בכפר ליפניק. ולא בכסף."</w:t>
      </w:r>
    </w:p>
    <w:p>
      <w:pPr>
        <w:bidi w:val="1"/>
        <w:spacing w:after="120" w:line="312" w:lineRule="auto"/>
        <w:ind w:firstLine="340"/>
        <w:jc w:val="both"/>
      </w:pPr>
      <w:r>
        <w:rPr>
          <w:rFonts w:ascii="David" w:hAnsi="David" w:cs="David"/>
          <w:b w:val="0"/>
          <w:sz w:val="26"/>
          <w:rtl w:val="1"/>
        </w:rPr>
        <w:t>פייגא אמרה לבעלה: "זלמן דוב, תשאל אותו מה הוא רוצה מבת כפר."</w:t>
      </w:r>
    </w:p>
    <w:p>
      <w:pPr>
        <w:bidi w:val="1"/>
        <w:spacing w:after="120" w:line="312" w:lineRule="auto"/>
        <w:ind w:firstLine="340"/>
        <w:jc w:val="both"/>
      </w:pPr>
      <w:r>
        <w:rPr>
          <w:rFonts w:ascii="David" w:hAnsi="David" w:cs="David"/>
          <w:b w:val="0"/>
          <w:sz w:val="26"/>
          <w:rtl w:val="1"/>
        </w:rPr>
        <w:t>"לב," אמר ר' אלטער לר' זלמן דוב. "זה מה שאמר לי. הוא לא אמר את המילה. הוא אמר: 'מישהי שהילדה תדבר איתה'. זה אותו דבר."</w:t>
      </w:r>
    </w:p>
    <w:p>
      <w:pPr>
        <w:bidi w:val="1"/>
        <w:spacing w:after="120" w:line="312" w:lineRule="auto"/>
        <w:ind w:firstLine="340"/>
        <w:jc w:val="both"/>
      </w:pPr>
      <w:r>
        <w:rPr>
          <w:rFonts w:ascii="David" w:hAnsi="David" w:cs="David"/>
          <w:b w:val="0"/>
          <w:sz w:val="26"/>
          <w:rtl w:val="1"/>
        </w:rPr>
        <w:t>"והאמא שלו, זלמן דוב?" אמרה פייגא. "האישה החזקה?"</w:t>
      </w:r>
    </w:p>
    <w:p>
      <w:pPr>
        <w:bidi w:val="1"/>
        <w:spacing w:after="120" w:line="312" w:lineRule="auto"/>
        <w:ind w:firstLine="340"/>
        <w:jc w:val="both"/>
      </w:pPr>
      <w:r>
        <w:rPr>
          <w:rFonts w:ascii="David" w:hAnsi="David" w:cs="David"/>
          <w:b w:val="0"/>
          <w:sz w:val="26"/>
          <w:rtl w:val="1"/>
        </w:rPr>
        <w:t>"האמא שלו," אמר הזקן לר' זלמן דוב, בכנות, "לא רוצה. עדיין. היא אמרה 'בת כפר' כמו שאומרים 'גשם בסוכות'. אבל היא אמרה גם 'אני צריכה לדעת יותר'. ואישה שאומרת 'אני צריכה לדעת יותר' – עוד לא אמרה לא."</w:t>
      </w:r>
    </w:p>
    <w:p>
      <w:pPr>
        <w:bidi w:val="1"/>
        <w:spacing w:after="120" w:line="312" w:lineRule="auto"/>
        <w:ind w:firstLine="340"/>
        <w:jc w:val="both"/>
      </w:pPr>
      <w:r>
        <w:rPr>
          <w:rFonts w:ascii="David" w:hAnsi="David" w:cs="David"/>
          <w:b w:val="0"/>
          <w:sz w:val="26"/>
          <w:rtl w:val="1"/>
        </w:rPr>
        <w:t>אבא קם. הוא הלך אל החלון, ואל התנור, ואל החלון. רחל שמעה את צעדיו.</w:t>
      </w:r>
    </w:p>
    <w:p>
      <w:pPr>
        <w:bidi w:val="1"/>
        <w:spacing w:after="120" w:line="312" w:lineRule="auto"/>
        <w:ind w:firstLine="340"/>
        <w:jc w:val="both"/>
      </w:pPr>
      <w:r>
        <w:rPr>
          <w:rFonts w:ascii="David" w:hAnsi="David" w:cs="David"/>
          <w:b w:val="0"/>
          <w:sz w:val="26"/>
          <w:rtl w:val="1"/>
        </w:rPr>
        <w:t>"ר' אלטער," אמר לבסוף. "אני איש פשוט. אני לא יודע מה זה גביר. אני יודע שבת שלי, רחל, היא... היא יותר מאיתנו. תמיד ידעתי. אמא שלה ידעה לפניי. אבל להביא אותה לבית של – של כאלה – שיסתכלו עליה מלמעלה – "</w:t>
      </w:r>
    </w:p>
    <w:p>
      <w:pPr>
        <w:bidi w:val="1"/>
        <w:spacing w:after="120" w:line="312" w:lineRule="auto"/>
        <w:ind w:firstLine="340"/>
        <w:jc w:val="both"/>
      </w:pPr>
      <w:r>
        <w:rPr>
          <w:rFonts w:ascii="David" w:hAnsi="David" w:cs="David"/>
          <w:b w:val="0"/>
          <w:sz w:val="26"/>
          <w:rtl w:val="1"/>
        </w:rPr>
        <w:t>"מי שיסתכל עליה מלמעלה," אמר ר' אלטער, "יצטרך להרים את הראש גבוה מאוד."</w:t>
      </w:r>
    </w:p>
    <w:p>
      <w:pPr>
        <w:bidi w:val="1"/>
        <w:spacing w:after="120" w:line="312" w:lineRule="auto"/>
        <w:ind w:firstLine="340"/>
        <w:jc w:val="both"/>
      </w:pPr>
      <w:r>
        <w:rPr>
          <w:rFonts w:ascii="David" w:hAnsi="David" w:cs="David"/>
          <w:b w:val="0"/>
          <w:sz w:val="26"/>
          <w:rtl w:val="1"/>
        </w:rPr>
        <w:t>"והילדה. ילדה של אישה אחרת. זו לא... זה לא קל."</w:t>
      </w:r>
    </w:p>
    <w:p>
      <w:pPr>
        <w:bidi w:val="1"/>
        <w:spacing w:after="120" w:line="312" w:lineRule="auto"/>
        <w:ind w:firstLine="340"/>
        <w:jc w:val="both"/>
      </w:pPr>
      <w:r>
        <w:rPr>
          <w:rFonts w:ascii="David" w:hAnsi="David" w:cs="David"/>
          <w:b w:val="0"/>
          <w:sz w:val="26"/>
          <w:rtl w:val="1"/>
        </w:rPr>
        <w:t>"לא. לא קל." הזקן קם גם הוא. "ר' זלמן דוב, אני לא מבקש כן. אני מבקש שתשאלו אותה. את רחל. לא אתם תחליטו, ולא אני. היא. ואם היא אומרת לא – אני לוקח את השק ואני הולך, ושמחתי שראיתי את הסוכה שלכם."</w:t>
      </w:r>
    </w:p>
    <w:p>
      <w:pPr>
        <w:bidi w:val="1"/>
        <w:spacing w:after="120" w:line="312" w:lineRule="auto"/>
        <w:ind w:firstLine="340"/>
        <w:jc w:val="both"/>
      </w:pPr>
      <w:r>
        <w:rPr>
          <w:rFonts w:ascii="David" w:hAnsi="David" w:cs="David"/>
          <w:b w:val="0"/>
          <w:sz w:val="26"/>
          <w:rtl w:val="1"/>
        </w:rPr>
        <w:t>פייגא אמרה לבעלה, בקול השקט שלה:</w:t>
      </w:r>
    </w:p>
    <w:p>
      <w:pPr>
        <w:bidi w:val="1"/>
        <w:spacing w:after="120" w:line="312" w:lineRule="auto"/>
        <w:ind w:firstLine="340"/>
        <w:jc w:val="both"/>
      </w:pPr>
      <w:r>
        <w:rPr>
          <w:rFonts w:ascii="David" w:hAnsi="David" w:cs="David"/>
          <w:b w:val="0"/>
          <w:sz w:val="26"/>
          <w:rtl w:val="1"/>
        </w:rPr>
        <w:t>"היא כבר שמעה."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 פתחה את הדלת.</w:t>
      </w:r>
    </w:p>
    <w:p>
      <w:pPr>
        <w:bidi w:val="1"/>
        <w:spacing w:after="120" w:line="312" w:lineRule="auto"/>
        <w:ind w:firstLine="340"/>
        <w:jc w:val="both"/>
      </w:pPr>
      <w:r>
        <w:rPr>
          <w:rFonts w:ascii="David" w:hAnsi="David" w:cs="David"/>
          <w:b w:val="0"/>
          <w:sz w:val="26"/>
          <w:rtl w:val="1"/>
        </w:rPr>
        <w:t>היא לא ניסתה להעמיד פנים. השמיכה בידיה, הפנים חמות, והיא עמדה בפתח ואמרה לאמא: "לא התכוונתי. הבאתי שמיכה."</w:t>
      </w:r>
    </w:p>
    <w:p>
      <w:pPr>
        <w:bidi w:val="1"/>
        <w:spacing w:after="120" w:line="312" w:lineRule="auto"/>
        <w:ind w:firstLine="340"/>
        <w:jc w:val="both"/>
      </w:pPr>
      <w:r>
        <w:rPr>
          <w:rFonts w:ascii="David" w:hAnsi="David" w:cs="David"/>
          <w:b w:val="0"/>
          <w:sz w:val="26"/>
          <w:rtl w:val="1"/>
        </w:rPr>
        <w:t>"אני יודעת," אמרה אמא. "שבי."</w:t>
      </w:r>
    </w:p>
    <w:p>
      <w:pPr>
        <w:bidi w:val="1"/>
        <w:spacing w:after="120" w:line="312" w:lineRule="auto"/>
        <w:ind w:firstLine="340"/>
        <w:jc w:val="both"/>
      </w:pPr>
      <w:r>
        <w:rPr>
          <w:rFonts w:ascii="David" w:hAnsi="David" w:cs="David"/>
          <w:b w:val="0"/>
          <w:sz w:val="26"/>
          <w:rtl w:val="1"/>
        </w:rPr>
        <w:t>היא ישבה. אבא ואמא הביטו בה, ור' אלטער הוריד את עיניו אל השולחן, ואיש לא דיבר, ורחל הבינה שהם מחכים לה, ושזה הדבר הראשון בחייה שאיש לא יגיד לה מה לעשות בו.</w:t>
      </w:r>
    </w:p>
    <w:p>
      <w:pPr>
        <w:bidi w:val="1"/>
        <w:spacing w:after="120" w:line="312" w:lineRule="auto"/>
        <w:ind w:firstLine="340"/>
        <w:jc w:val="both"/>
      </w:pPr>
      <w:r>
        <w:rPr>
          <w:rFonts w:ascii="David" w:hAnsi="David" w:cs="David"/>
          <w:b w:val="0"/>
          <w:sz w:val="26"/>
          <w:rtl w:val="1"/>
        </w:rPr>
        <w:t>"אבא, אני לא יודעת כלום," אמרה. "אני לא יודעת מה זה קובנה. אני לא יודעת מה זה בית עם משרתות. אני לא יודעת איך מדברים עם אישה שאומרת 'בת כפר' כמו 'גשם בסוכות'." היא הביטה באבא, רק באבא. "ואני לא יודעת איך מגדלים ילדה שאמא שלה לא כאן."</w:t>
      </w:r>
    </w:p>
    <w:p>
      <w:pPr>
        <w:bidi w:val="1"/>
        <w:spacing w:after="120" w:line="312" w:lineRule="auto"/>
        <w:ind w:firstLine="340"/>
        <w:jc w:val="both"/>
      </w:pPr>
      <w:r>
        <w:rPr>
          <w:rFonts w:ascii="David" w:hAnsi="David" w:cs="David"/>
          <w:b w:val="0"/>
          <w:sz w:val="26"/>
          <w:rtl w:val="1"/>
        </w:rPr>
        <w:t>"תגיד לה, ר' זלמן דוב," אמר ר' אלטער לאבא, "שאף אחד לא יודע. גם אמהות לא יודעות. הן פשוט מתחילות."</w:t>
      </w:r>
    </w:p>
    <w:p>
      <w:pPr>
        <w:bidi w:val="1"/>
        <w:spacing w:after="120" w:line="312" w:lineRule="auto"/>
        <w:ind w:firstLine="340"/>
        <w:jc w:val="both"/>
      </w:pPr>
      <w:r>
        <w:rPr>
          <w:rFonts w:ascii="David" w:hAnsi="David" w:cs="David"/>
          <w:b w:val="0"/>
          <w:sz w:val="26"/>
          <w:rtl w:val="1"/>
        </w:rPr>
        <w:t>"ואם אני אכשל, אבא?"</w:t>
      </w:r>
    </w:p>
    <w:p>
      <w:pPr>
        <w:bidi w:val="1"/>
        <w:spacing w:after="120" w:line="312" w:lineRule="auto"/>
        <w:ind w:firstLine="340"/>
        <w:jc w:val="both"/>
      </w:pPr>
      <w:r>
        <w:rPr>
          <w:rFonts w:ascii="David" w:hAnsi="David" w:cs="David"/>
          <w:b w:val="0"/>
          <w:sz w:val="26"/>
          <w:rtl w:val="1"/>
        </w:rPr>
        <w:t>אבא הביט בזקן, והזקן אמר לו: "אז היא תיכשל בקובנה במקום בליפניק. זה אותו הכישלון, רק עם יותר חדרים."</w:t>
      </w:r>
    </w:p>
    <w:p>
      <w:pPr>
        <w:bidi w:val="1"/>
        <w:spacing w:after="120" w:line="312" w:lineRule="auto"/>
        <w:ind w:firstLine="340"/>
        <w:jc w:val="both"/>
      </w:pPr>
      <w:r>
        <w:rPr>
          <w:rFonts w:ascii="David" w:hAnsi="David" w:cs="David"/>
          <w:b w:val="0"/>
          <w:sz w:val="26"/>
          <w:rtl w:val="1"/>
        </w:rPr>
        <w:t>היא לא צחקה. אבל משהו בה נרגע.</w:t>
      </w:r>
    </w:p>
    <w:p>
      <w:pPr>
        <w:bidi w:val="1"/>
        <w:spacing w:after="120" w:line="312" w:lineRule="auto"/>
        <w:ind w:firstLine="340"/>
        <w:jc w:val="both"/>
      </w:pPr>
      <w:r>
        <w:rPr>
          <w:rFonts w:ascii="David" w:hAnsi="David" w:cs="David"/>
          <w:b w:val="0"/>
          <w:sz w:val="26"/>
          <w:rtl w:val="1"/>
        </w:rPr>
        <w:t>"אני צריכה לחשוב," אמרה לאמא. וזה היה מצחיק, כי זה בדיוק מה שאמרה, ר' אלטער סיפר לאבא אחר כך, ואבא סיפר לה, האישה החזקה מקובנה. "אני צריכה – "</w:t>
      </w:r>
    </w:p>
    <w:p>
      <w:pPr>
        <w:bidi w:val="1"/>
        <w:spacing w:after="120" w:line="312" w:lineRule="auto"/>
        <w:ind w:firstLine="340"/>
        <w:jc w:val="both"/>
      </w:pPr>
      <w:r>
        <w:rPr>
          <w:rFonts w:ascii="David" w:hAnsi="David" w:cs="David"/>
          <w:b w:val="0"/>
          <w:sz w:val="26"/>
          <w:rtl w:val="1"/>
        </w:rPr>
        <w:t>"חג," אמרה אמא. "עכשיו חג. אחרי החג – מחשבות. סוכה בלי מחשבות. זו מצווה."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השמיכה הגיעה לר' אלטער בסוף. רחל הביאה אותה לחדר הקטן ופרשה אותה על המיטה, והזקן, שישב כבר עם התהילים, לא הרים את עיניו מן הספר ולא אמר דבר, וזה היה, חשבה, הדבר הכי אדיב שיכול היה לעשות.</w:t>
      </w:r>
    </w:p>
    <w:p>
      <w:pPr>
        <w:bidi w:val="1"/>
        <w:spacing w:after="120" w:line="312" w:lineRule="auto"/>
        <w:ind w:firstLine="340"/>
        <w:jc w:val="both"/>
      </w:pPr>
      <w:r>
        <w:rPr>
          <w:rFonts w:ascii="David" w:hAnsi="David" w:cs="David"/>
          <w:b w:val="0"/>
          <w:sz w:val="26"/>
          <w:rtl w:val="1"/>
        </w:rPr>
        <w:t>בדרך חזרה למטבח עברה ליד הפינה של הסבא.</w:t>
      </w:r>
    </w:p>
    <w:p>
      <w:pPr>
        <w:bidi w:val="1"/>
        <w:spacing w:after="120" w:line="312" w:lineRule="auto"/>
        <w:ind w:firstLine="340"/>
        <w:jc w:val="both"/>
      </w:pPr>
      <w:r>
        <w:rPr>
          <w:rFonts w:ascii="David" w:hAnsi="David" w:cs="David"/>
          <w:b w:val="0"/>
          <w:sz w:val="26"/>
          <w:rtl w:val="1"/>
        </w:rPr>
        <w:t>הוא ישב עם המנורה הקטנה ועם סידור פרום שהביאו לו מן העיירה לפני החג, ומתח חוט. הוא לא הרים את ראשו, אבל אמר, כמו שאומרים לאחד הילדים שהתעכב בדלת:</w:t>
      </w:r>
    </w:p>
    <w:p>
      <w:pPr>
        <w:bidi w:val="1"/>
        <w:spacing w:after="120" w:line="312" w:lineRule="auto"/>
        <w:ind w:firstLine="340"/>
        <w:jc w:val="both"/>
      </w:pPr>
      <w:r>
        <w:rPr>
          <w:rFonts w:ascii="David" w:hAnsi="David" w:cs="David"/>
          <w:b w:val="0"/>
          <w:sz w:val="26"/>
          <w:rtl w:val="1"/>
        </w:rPr>
        <w:t>"שבי."</w:t>
      </w:r>
    </w:p>
    <w:p>
      <w:pPr>
        <w:bidi w:val="1"/>
        <w:spacing w:after="120" w:line="312" w:lineRule="auto"/>
        <w:ind w:firstLine="340"/>
        <w:jc w:val="both"/>
      </w:pPr>
      <w:r>
        <w:rPr>
          <w:rFonts w:ascii="David" w:hAnsi="David" w:cs="David"/>
          <w:b w:val="0"/>
          <w:sz w:val="26"/>
          <w:rtl w:val="1"/>
        </w:rPr>
        <w:t>היא ישבה.</w:t>
      </w:r>
    </w:p>
    <w:p>
      <w:pPr>
        <w:bidi w:val="1"/>
        <w:spacing w:after="120" w:line="312" w:lineRule="auto"/>
        <w:ind w:firstLine="340"/>
        <w:jc w:val="both"/>
      </w:pPr>
      <w:r>
        <w:rPr>
          <w:rFonts w:ascii="David" w:hAnsi="David" w:cs="David"/>
          <w:b w:val="0"/>
          <w:sz w:val="26"/>
          <w:rtl w:val="1"/>
        </w:rPr>
        <w:t>"שמעתי," אמר הסבא. "לא דרך הדלת. דרך הפנים של אמא שלך, כשיצאה מן המטבח. ארבעים ושתיים שנה אני קורא את הפנים האלה."</w:t>
      </w:r>
    </w:p>
    <w:p>
      <w:pPr>
        <w:bidi w:val="1"/>
        <w:spacing w:after="120" w:line="312" w:lineRule="auto"/>
        <w:ind w:firstLine="340"/>
        <w:jc w:val="both"/>
      </w:pPr>
      <w:r>
        <w:rPr>
          <w:rFonts w:ascii="David" w:hAnsi="David" w:cs="David"/>
          <w:b w:val="0"/>
          <w:sz w:val="26"/>
          <w:rtl w:val="1"/>
        </w:rPr>
        <w:t>"סבא. אתה לא שואל מי."</w:t>
      </w:r>
    </w:p>
    <w:p>
      <w:pPr>
        <w:bidi w:val="1"/>
        <w:spacing w:after="120" w:line="312" w:lineRule="auto"/>
        <w:ind w:firstLine="340"/>
        <w:jc w:val="both"/>
      </w:pPr>
      <w:r>
        <w:rPr>
          <w:rFonts w:ascii="David" w:hAnsi="David" w:cs="David"/>
          <w:b w:val="0"/>
          <w:sz w:val="26"/>
          <w:rtl w:val="1"/>
        </w:rPr>
        <w:t>"אני לא שואל." הוא השחיל את החוט, ומשך, והדף הפרום התיישב במקומו. "ר' אלטער יגיד כשיצטרך. ואת תגידי כשתרצי. אני זקן, רחל'ה. אני לא צריך לדעת הכול בערב אחד. מספיק שאני יודע שמישהו שאל."</w:t>
      </w:r>
    </w:p>
    <w:p>
      <w:pPr>
        <w:bidi w:val="1"/>
        <w:spacing w:after="120" w:line="312" w:lineRule="auto"/>
        <w:ind w:firstLine="340"/>
        <w:jc w:val="both"/>
      </w:pPr>
      <w:r>
        <w:rPr>
          <w:rFonts w:ascii="David" w:hAnsi="David" w:cs="David"/>
          <w:b w:val="0"/>
          <w:sz w:val="26"/>
          <w:rtl w:val="1"/>
        </w:rPr>
        <w:t>"ומה אתה חושב?"</w:t>
      </w:r>
    </w:p>
    <w:p>
      <w:pPr>
        <w:bidi w:val="1"/>
        <w:spacing w:after="120" w:line="312" w:lineRule="auto"/>
        <w:ind w:firstLine="340"/>
        <w:jc w:val="both"/>
      </w:pPr>
      <w:r>
        <w:rPr>
          <w:rFonts w:ascii="David" w:hAnsi="David" w:cs="David"/>
          <w:b w:val="0"/>
          <w:sz w:val="26"/>
          <w:rtl w:val="1"/>
        </w:rPr>
        <w:t>הסבא הניח את המחט על השולחן.</w:t>
      </w:r>
    </w:p>
    <w:p>
      <w:pPr>
        <w:bidi w:val="1"/>
        <w:spacing w:after="120" w:line="312" w:lineRule="auto"/>
        <w:ind w:firstLine="340"/>
        <w:jc w:val="both"/>
      </w:pPr>
      <w:r>
        <w:rPr>
          <w:rFonts w:ascii="David" w:hAnsi="David" w:cs="David"/>
          <w:b w:val="0"/>
          <w:sz w:val="26"/>
          <w:rtl w:val="1"/>
        </w:rPr>
        <w:t>"אני חושב," אמר, "שכשמביאים לי ספר, אני לא מסתכל קודם על הכריכה. אני מסתכל מה כתוב בפנים. כריכה אפשר לעשות חדשה. מה שכתוב – לא."</w:t>
      </w:r>
    </w:p>
    <w:p>
      <w:pPr>
        <w:bidi w:val="1"/>
        <w:spacing w:after="120" w:line="312" w:lineRule="auto"/>
        <w:ind w:firstLine="340"/>
        <w:jc w:val="both"/>
      </w:pPr>
      <w:r>
        <w:rPr>
          <w:rFonts w:ascii="David" w:hAnsi="David" w:cs="David"/>
          <w:b w:val="0"/>
          <w:sz w:val="26"/>
          <w:rtl w:val="1"/>
        </w:rPr>
        <w:t>"אני לא יודעת מה כתוב."</w:t>
      </w:r>
    </w:p>
    <w:p>
      <w:pPr>
        <w:bidi w:val="1"/>
        <w:spacing w:after="120" w:line="312" w:lineRule="auto"/>
        <w:ind w:firstLine="340"/>
        <w:jc w:val="both"/>
      </w:pPr>
      <w:r>
        <w:rPr>
          <w:rFonts w:ascii="David" w:hAnsi="David" w:cs="David"/>
          <w:b w:val="0"/>
          <w:sz w:val="26"/>
          <w:rtl w:val="1"/>
        </w:rPr>
        <w:t>"גם אני לא. ר' אלטער יודע קצת. גם הוא לא הכול." הוא לקח את המחט שוב. "יש שם ילדה, שמעתי."</w:t>
      </w:r>
    </w:p>
    <w:p>
      <w:pPr>
        <w:bidi w:val="1"/>
        <w:spacing w:after="120" w:line="312" w:lineRule="auto"/>
        <w:ind w:firstLine="340"/>
        <w:jc w:val="both"/>
      </w:pPr>
      <w:r>
        <w:rPr>
          <w:rFonts w:ascii="David" w:hAnsi="David" w:cs="David"/>
          <w:b w:val="0"/>
          <w:sz w:val="26"/>
          <w:rtl w:val="1"/>
        </w:rPr>
        <w:t>"בת שנתיים וחצי. שלא מדברת."</w:t>
      </w:r>
    </w:p>
    <w:p>
      <w:pPr>
        <w:bidi w:val="1"/>
        <w:spacing w:after="120" w:line="312" w:lineRule="auto"/>
        <w:ind w:firstLine="340"/>
        <w:jc w:val="both"/>
      </w:pPr>
      <w:r>
        <w:rPr>
          <w:rFonts w:ascii="David" w:hAnsi="David" w:cs="David"/>
          <w:b w:val="0"/>
          <w:sz w:val="26"/>
          <w:rtl w:val="1"/>
        </w:rPr>
        <w:t>הסבא שתק זמן רב. החוט עבר בדף, ויצא, ועבר שוב.</w:t>
      </w:r>
    </w:p>
    <w:p>
      <w:pPr>
        <w:bidi w:val="1"/>
        <w:spacing w:after="120" w:line="312" w:lineRule="auto"/>
        <w:ind w:firstLine="340"/>
        <w:jc w:val="both"/>
      </w:pPr>
      <w:r>
        <w:rPr>
          <w:rFonts w:ascii="David" w:hAnsi="David" w:cs="David"/>
          <w:b w:val="0"/>
          <w:sz w:val="26"/>
          <w:rtl w:val="1"/>
        </w:rPr>
        <w:t>"ילדים שלא מדברים," אמר לבסוף, "שומעים. תזכרי את זה. כל מה שאומרים בבית – הם שומעים. גם מה שלא אומרים."</w:t>
      </w:r>
    </w:p>
    <w:p>
      <w:pPr>
        <w:bidi w:val="1"/>
        <w:spacing w:after="120" w:line="312" w:lineRule="auto"/>
        <w:ind w:firstLine="340"/>
        <w:jc w:val="both"/>
      </w:pPr>
      <w:r>
        <w:rPr>
          <w:rFonts w:ascii="David" w:hAnsi="David" w:cs="David"/>
          <w:b w:val="0"/>
          <w:sz w:val="26"/>
          <w:rtl w:val="1"/>
        </w:rPr>
        <w:t>"סבא, אתה – "</w:t>
      </w:r>
    </w:p>
    <w:p>
      <w:pPr>
        <w:bidi w:val="1"/>
        <w:spacing w:after="120" w:line="312" w:lineRule="auto"/>
        <w:ind w:firstLine="340"/>
        <w:jc w:val="both"/>
      </w:pPr>
      <w:r>
        <w:rPr>
          <w:rFonts w:ascii="David" w:hAnsi="David" w:cs="David"/>
          <w:b w:val="0"/>
          <w:sz w:val="26"/>
          <w:rtl w:val="1"/>
        </w:rPr>
        <w:t>"לכי לישון. מחר חג. ואמא שלך אמרה – סוכה בלי מחשבות." הוא כמעט חייך. "אצלה זה קל. אצלנו, אצלך ואצלי, זה עבודה."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ההוא, אחרי שהילדים נרדמו והסוכה עמדה בחושך עם הסכך שלה ועם הקישוטים של השנה שעברה, ישבה רחל ליד החלון במטבח.</w:t>
      </w:r>
    </w:p>
    <w:p>
      <w:pPr>
        <w:bidi w:val="1"/>
        <w:spacing w:after="120" w:line="312" w:lineRule="auto"/>
        <w:ind w:firstLine="340"/>
        <w:jc w:val="both"/>
      </w:pPr>
      <w:r>
        <w:rPr>
          <w:rFonts w:ascii="David" w:hAnsi="David" w:cs="David"/>
          <w:b w:val="0"/>
          <w:sz w:val="26"/>
          <w:rtl w:val="1"/>
        </w:rPr>
        <w:t>לא עם החשבונות. בלי מנורה. רק ליד החלון, עם הזגוגית הקרה ליד הפנים, והדרך הלבנה בחוץ, והיער השחור, והאור הקטן, הצהוב, על הגבעה.</w:t>
      </w:r>
    </w:p>
    <w:p>
      <w:pPr>
        <w:bidi w:val="1"/>
        <w:spacing w:after="120" w:line="312" w:lineRule="auto"/>
        <w:ind w:firstLine="340"/>
        <w:jc w:val="both"/>
      </w:pPr>
      <w:r>
        <w:rPr>
          <w:rFonts w:ascii="David" w:hAnsi="David" w:cs="David"/>
          <w:b w:val="0"/>
          <w:sz w:val="26"/>
          <w:rtl w:val="1"/>
        </w:rPr>
        <w:t>גביר מקובנה. אלמן. ילדה בת שנתיים וחצי שלא מדברת. אישה חזקה שאומרת "בת כפר". בית עם שולחן ארוך.</w:t>
      </w:r>
    </w:p>
    <w:p>
      <w:pPr>
        <w:bidi w:val="1"/>
        <w:spacing w:after="120" w:line="312" w:lineRule="auto"/>
        <w:ind w:firstLine="340"/>
        <w:jc w:val="both"/>
      </w:pPr>
      <w:r>
        <w:rPr>
          <w:rFonts w:ascii="David" w:hAnsi="David" w:cs="David"/>
          <w:b w:val="0"/>
          <w:sz w:val="26"/>
          <w:rtl w:val="1"/>
        </w:rPr>
        <w:t>והיא – שיודעת פרות, וחמאה, ומחברת כחולה, ואיך מרגיעים עגלון, ואיך עושים שיהיו שמונה נפשות שבעות מארבעה כיכרות.</w:t>
      </w:r>
    </w:p>
    <w:p>
      <w:pPr>
        <w:bidi w:val="1"/>
        <w:spacing w:after="120" w:line="312" w:lineRule="auto"/>
        <w:ind w:firstLine="340"/>
        <w:jc w:val="both"/>
      </w:pPr>
      <w:r>
        <w:rPr>
          <w:rFonts w:ascii="David" w:hAnsi="David" w:cs="David"/>
          <w:b w:val="0"/>
          <w:sz w:val="26"/>
          <w:rtl w:val="1"/>
        </w:rPr>
        <w:t>היא ניסתה לעשות מה שאמא אמרה. סוכה בלי מחשבות. היא ניסתה לחשוב על הסכך, ועל הכוסות הטובות שצריך להוציא מחר מן הארון העליון. וזה הצליח רגע, ואז המחשבות חזרו, כמו פרות לרפת בערב, בלי שאיש קרא להן.</w:t>
      </w:r>
    </w:p>
    <w:p>
      <w:pPr>
        <w:bidi w:val="1"/>
        <w:spacing w:after="120" w:line="312" w:lineRule="auto"/>
        <w:ind w:firstLine="340"/>
        <w:jc w:val="both"/>
      </w:pPr>
      <w:r>
        <w:rPr>
          <w:rFonts w:ascii="David" w:hAnsi="David" w:cs="David"/>
          <w:b w:val="0"/>
          <w:sz w:val="26"/>
          <w:rtl w:val="1"/>
        </w:rPr>
        <w:t>הן חזרו אל הדלת של המטבח, ואל הקול של אבא שאמר "היא יותר מאיתנו", ואל זה שלא ידעה שאבא אומר דברים כאלה – לא לה, ולא עליה. הן חזרו אל "שלוש מאות רובל", שאבא לא אמר ושכולם שמעו, ואל השאלה שלא העזה לשאול במטבח, ושעכשיו, מול הזגוגית, שאלה: אם לא היה חוב – היו יושבים ככה? היו שואלים אותה? והיא ידעה שכן, כי ר' אלטער אמר "לא בגלל החוב", ור' אלטער לא אומר דברים שהוא לא בטוח בהם. אבל לדעת ולהרגיש – זה, גילתה הלילה, שני דברים.</w:t>
      </w:r>
    </w:p>
    <w:p>
      <w:pPr>
        <w:bidi w:val="1"/>
        <w:spacing w:after="120" w:line="312" w:lineRule="auto"/>
        <w:ind w:firstLine="340"/>
        <w:jc w:val="both"/>
      </w:pPr>
      <w:r>
        <w:rPr>
          <w:rFonts w:ascii="David" w:hAnsi="David" w:cs="David"/>
          <w:b w:val="0"/>
          <w:sz w:val="26"/>
          <w:rtl w:val="1"/>
        </w:rPr>
        <w:t>והן חזרו אל משפט אחד. "אצלנו לא משלמים על מחלה." משפט שאמרה לאבא, מן המטבח, על זקן חולה, בבוקר של גשם, ולא חשבה עליו פעמיים, כי ככה אמא אומרת. והמשפט הזה הלך ברגל שלושה ימים לקובנה, וישב שם ליד שולחן ארוך, ואישה חזקה שמעה אותו.</w:t>
      </w:r>
    </w:p>
    <w:p>
      <w:pPr>
        <w:bidi w:val="1"/>
        <w:spacing w:after="120" w:line="312" w:lineRule="auto"/>
        <w:ind w:firstLine="340"/>
        <w:jc w:val="both"/>
      </w:pPr>
      <w:r>
        <w:rPr>
          <w:rFonts w:ascii="David" w:hAnsi="David" w:cs="David"/>
          <w:b w:val="0"/>
          <w:sz w:val="26"/>
          <w:rtl w:val="1"/>
        </w:rPr>
        <w:t>והן חזרו אל הילדה.</w:t>
      </w:r>
    </w:p>
    <w:p>
      <w:pPr>
        <w:bidi w:val="1"/>
        <w:spacing w:after="120" w:line="312" w:lineRule="auto"/>
        <w:ind w:firstLine="340"/>
        <w:jc w:val="both"/>
      </w:pPr>
      <w:r>
        <w:rPr>
          <w:rFonts w:ascii="David" w:hAnsi="David" w:cs="David"/>
          <w:b w:val="0"/>
          <w:sz w:val="26"/>
          <w:rtl w:val="1"/>
        </w:rPr>
        <w:t>שנתיים וחצי. מוטל בגיל הזה כבר דיבר משפטים שלמים, ושאל למה לפרה יש ארבע רגליים ולו רק שתיים, ולא הפסיק לשאול עד שנרדם באמצע השאלה. ילדה שלא מדברת – מה עושים איתה? יושבים? ומה אומרים? ומה אם היא לא רוצה? ומה אם היא מסתכלת, כמו שהאישה החזקה תסתכל, ורואה בת כפר?</w:t>
      </w:r>
    </w:p>
    <w:p>
      <w:pPr>
        <w:bidi w:val="1"/>
        <w:spacing w:after="120" w:line="312" w:lineRule="auto"/>
        <w:ind w:firstLine="340"/>
        <w:jc w:val="both"/>
      </w:pPr>
      <w:r>
        <w:rPr>
          <w:rFonts w:ascii="David" w:hAnsi="David" w:cs="David"/>
          <w:b w:val="0"/>
          <w:sz w:val="26"/>
          <w:rtl w:val="1"/>
        </w:rPr>
        <w:t>ואז חשבה: הילדה לא יודעת מה זה בת כפר. הילדה בת שנתיים וחצי. היא יודעת רק מי נשאר ומי הולך.</w:t>
      </w:r>
    </w:p>
    <w:p>
      <w:pPr>
        <w:bidi w:val="1"/>
        <w:spacing w:after="120" w:line="312" w:lineRule="auto"/>
        <w:ind w:firstLine="340"/>
        <w:jc w:val="both"/>
      </w:pPr>
      <w:r>
        <w:rPr>
          <w:rFonts w:ascii="David" w:hAnsi="David" w:cs="David"/>
          <w:b w:val="0"/>
          <w:sz w:val="26"/>
          <w:rtl w:val="1"/>
        </w:rPr>
        <w:t>"ריבונו של עולם," לחשה לזגוגית. "מה אני יודעת על עיר?"</w:t>
      </w:r>
    </w:p>
    <w:p>
      <w:pPr>
        <w:bidi w:val="1"/>
        <w:spacing w:after="120" w:line="312" w:lineRule="auto"/>
        <w:ind w:firstLine="340"/>
        <w:jc w:val="both"/>
      </w:pPr>
      <w:r>
        <w:rPr>
          <w:rFonts w:ascii="David" w:hAnsi="David" w:cs="David"/>
          <w:b w:val="0"/>
          <w:sz w:val="26"/>
          <w:rtl w:val="1"/>
        </w:rPr>
        <w:t>הזגוגית לא ענתה. אבל מאחוריה, בחדר הקטן, שמעה את ר' אלטער משתעל, ומן החדר של הסבא – את הסבא, שכנראה גם הוא לא ישן, מזמזם בשקט את הניגון הישן, זה שעולה ועולה כאילו מחפש משהו, ואז יורד, ולא מספר.</w:t>
      </w:r>
    </w:p>
    <w:p>
      <w:r>
        <w:br w:type="page"/>
      </w:r>
    </w:p>
    <w:p>
      <w:pPr>
        <w:bidi w:val="1"/>
        <w:spacing w:after="360" w:line="312" w:lineRule="auto"/>
        <w:jc w:val="center"/>
      </w:pPr>
      <w:r>
        <w:rPr>
          <w:rFonts w:ascii="David" w:hAnsi="David" w:cs="David"/>
          <w:b/>
          <w:sz w:val="32"/>
          <w:rtl w:val="1"/>
        </w:rPr>
        <w:t>פרק ו – בין שני עולמות</w:t>
      </w:r>
    </w:p>
    <w:p>
      <w:pPr>
        <w:bidi w:val="1"/>
        <w:spacing w:after="120" w:line="312" w:lineRule="auto"/>
        <w:ind w:firstLine="340"/>
        <w:jc w:val="both"/>
      </w:pPr>
      <w:r>
        <w:rPr>
          <w:rFonts w:ascii="David" w:hAnsi="David" w:cs="David"/>
          <w:b w:val="0"/>
          <w:sz w:val="26"/>
          <w:rtl w:val="1"/>
        </w:rPr>
        <w:t>בסוכות ההוא היה בכפר ליפניק מניין.</w:t>
      </w:r>
    </w:p>
    <w:p>
      <w:pPr>
        <w:bidi w:val="1"/>
        <w:spacing w:after="120" w:line="312" w:lineRule="auto"/>
        <w:ind w:firstLine="340"/>
        <w:jc w:val="both"/>
      </w:pPr>
      <w:r>
        <w:rPr>
          <w:rFonts w:ascii="David" w:hAnsi="David" w:cs="David"/>
          <w:b w:val="0"/>
          <w:sz w:val="26"/>
          <w:rtl w:val="1"/>
        </w:rPr>
        <w:t>זה לא קרה מאז שרחל זוכרת. אבל השנה, כאילו השמיים החליטו לשלוח סימן – או שפשוט הגשמים איחרו והדרכים היו טובות – עצרו בפונדק בחול המועד שני סוחרי יריד בדרכם מוילקומיר, ושלושה בחורים מן הישיבה שיצאו לטייל בכפרים, ואיכר יהודי מן הכפר השלישי שבא לקנות עגל. ועם אבא, ויוסף'ל, וסבא ר' נטע, ור' אלטער, ור' אייזיק הסנדלר – היו שנים עשר.</w:t>
      </w:r>
    </w:p>
    <w:p>
      <w:pPr>
        <w:bidi w:val="1"/>
        <w:spacing w:after="120" w:line="312" w:lineRule="auto"/>
        <w:ind w:firstLine="340"/>
        <w:jc w:val="both"/>
      </w:pPr>
      <w:r>
        <w:rPr>
          <w:rFonts w:ascii="David" w:hAnsi="David" w:cs="David"/>
          <w:b w:val="0"/>
          <w:sz w:val="26"/>
          <w:rtl w:val="1"/>
        </w:rPr>
        <w:t>הם הגיעו אחד אחד, במשך יום וחצי, ואבא עמד בפתח וקיבל כל אחד כאילו הזמין אותו במכתב. הסוחרים באו ראשונים, בעגלה עם שני סוסים, ורבו עוד לפני שירדו ממנה על מחיר הפשתן ביריד, והמשיכו לריב בסוכה, בשקט, כי חג. הבחורים באו ברגל, עם שק אחד לשלושה, ומיד שאלו אם יש כאן מקום ללמוד, ואבא הראה להם את הפינה שלו ליד החלון שפונה ליער, ופניו – רחל ראתה – היו פני אדם שמראה לאורחים את אוצרו. והאיכר בא אחרון, בערב, עם חבל ביד ובלי עגל, כי העגל יהיה רק בשוק שאחרי החג, ואמר שהוא ילון פה, כי בכפר שלו אין יהודי שני, ולפחות יאמר קדיש עם עשרה.</w:t>
      </w:r>
    </w:p>
    <w:p>
      <w:pPr>
        <w:bidi w:val="1"/>
        <w:spacing w:after="120" w:line="312" w:lineRule="auto"/>
        <w:ind w:firstLine="340"/>
        <w:jc w:val="both"/>
      </w:pPr>
      <w:r>
        <w:rPr>
          <w:rFonts w:ascii="David" w:hAnsi="David" w:cs="David"/>
          <w:b w:val="0"/>
          <w:sz w:val="26"/>
          <w:rtl w:val="1"/>
        </w:rPr>
        <w:t>"אחד־עשר," ספר אבא בערב, ליד השולחן, ושתק, ואז ספר שוב, עם ר' אלטער, והגיע לשנים עשר, והלך לארון והוציא את הסידורים. אחד־עשר סידורים היו שם – אלה שהוא מניח על השולחן בכל שבת, למקרה שיבואו. את השנים עשר הוציא ר' אלטער מן השק שלו.</w:t>
      </w:r>
    </w:p>
    <w:p>
      <w:pPr>
        <w:bidi w:val="1"/>
        <w:spacing w:after="120" w:line="312" w:lineRule="auto"/>
        <w:ind w:firstLine="340"/>
        <w:jc w:val="both"/>
      </w:pPr>
      <w:r>
        <w:rPr>
          <w:rFonts w:ascii="David" w:hAnsi="David" w:cs="David"/>
          <w:b w:val="0"/>
          <w:sz w:val="26"/>
          <w:rtl w:val="1"/>
        </w:rPr>
        <w:t>"תמיד יש לי אחד יותר," אמר הזקן. "בשביל מי שבא."</w:t>
      </w:r>
    </w:p>
    <w:p>
      <w:pPr>
        <w:bidi w:val="1"/>
        <w:spacing w:after="120" w:line="312" w:lineRule="auto"/>
        <w:ind w:firstLine="340"/>
        <w:jc w:val="both"/>
      </w:pPr>
      <w:r>
        <w:rPr>
          <w:rFonts w:ascii="David" w:hAnsi="David" w:cs="David"/>
          <w:b w:val="0"/>
          <w:sz w:val="26"/>
          <w:rtl w:val="1"/>
        </w:rPr>
        <w:t>הם עמדו בסוכה, שהייתה צרה מדי לשנים עשר, עם ארבעת המינים שאבא הביא מן העיירה, ואמרו הלל, ורחל, שעמדה עם אמא וחיה'לה בפתח הבית, שמעה שנים עשר קולות אומרים "הודו לה' כי טוב", וחשבה: זה. זה מה שאני עוזבת.</w:t>
      </w:r>
    </w:p>
    <w:p>
      <w:pPr>
        <w:bidi w:val="1"/>
        <w:spacing w:after="120" w:line="312" w:lineRule="auto"/>
        <w:ind w:firstLine="340"/>
        <w:jc w:val="both"/>
      </w:pPr>
      <w:r>
        <w:rPr>
          <w:rFonts w:ascii="David" w:hAnsi="David" w:cs="David"/>
          <w:b w:val="0"/>
          <w:sz w:val="26"/>
          <w:rtl w:val="1"/>
        </w:rPr>
        <w:t>ואז חשבה: אני עוד לא עוזבת. אני עוד לא אמרתי כלום.</w:t>
      </w:r>
    </w:p>
    <w:p>
      <w:pPr>
        <w:bidi w:val="1"/>
        <w:spacing w:after="120" w:line="312" w:lineRule="auto"/>
        <w:ind w:firstLine="340"/>
        <w:jc w:val="both"/>
      </w:pPr>
      <w:r>
        <w:rPr>
          <w:rFonts w:ascii="David" w:hAnsi="David" w:cs="David"/>
          <w:b w:val="0"/>
          <w:sz w:val="26"/>
          <w:rtl w:val="1"/>
        </w:rPr>
        <w:t>ואז חשבה: אבל אני חושבת על זה כאילו אמרתי.</w:t>
      </w:r>
    </w:p>
    <w:p>
      <w:pPr>
        <w:bidi w:val="1"/>
        <w:spacing w:after="120" w:line="312" w:lineRule="auto"/>
        <w:ind w:firstLine="340"/>
        <w:jc w:val="both"/>
      </w:pPr>
      <w:r>
        <w:rPr>
          <w:rFonts w:ascii="David" w:hAnsi="David" w:cs="David"/>
          <w:b w:val="0"/>
          <w:sz w:val="26"/>
          <w:rtl w:val="1"/>
        </w:rPr>
        <w:t>ובמטבח, בינתיים, בישלה פייגא לעשרים נפש בסיר אחד גדול ובשני סירים קטנים, ורחל עמדה לידה וחשבה על קמח. שני סוחרים, שלושה בחורים, איכר, ר' אלטער – שבעה אורחים, וימים של חג. וכשאמר אחד הסוחרים, אחרי הקידוש, "ומה החשבון, ר' זלמן דוב?", אמר אבא: "בחג? בחג אין חשבון. אורח של חג הוא אורח של הקדוש ברוך הוא. אני רק המטבח."</w:t>
      </w:r>
    </w:p>
    <w:p>
      <w:pPr>
        <w:bidi w:val="1"/>
        <w:spacing w:after="120" w:line="312" w:lineRule="auto"/>
        <w:ind w:firstLine="340"/>
        <w:jc w:val="both"/>
      </w:pPr>
      <w:r>
        <w:rPr>
          <w:rFonts w:ascii="David" w:hAnsi="David" w:cs="David"/>
          <w:b w:val="0"/>
          <w:sz w:val="26"/>
          <w:rtl w:val="1"/>
        </w:rPr>
        <w:t>הסוחר צחק. רחל, ליד הסמובר, לא צחקה, וגם לא אמרה דבר, כי לפני אבא היא לא אומרת. היא רק חישבה: שק קמח. אולי שניים. ושלוש מאות רובל עד פסח. ואחר כך ראתה את פניו של אבא כשמזג לאיכר מן הכפר השלישי כוס יין, ואמרה לעצמה: זה מה שאני מחשבת, וזה מה שהוא. ושניהם נכונים.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"את חושבת יותר מדי," אמרה אמא.</w:t>
      </w:r>
    </w:p>
    <w:p>
      <w:pPr>
        <w:bidi w:val="1"/>
        <w:spacing w:after="120" w:line="312" w:lineRule="auto"/>
        <w:ind w:firstLine="340"/>
        <w:jc w:val="both"/>
      </w:pPr>
      <w:r>
        <w:rPr>
          <w:rFonts w:ascii="David" w:hAnsi="David" w:cs="David"/>
          <w:b w:val="0"/>
          <w:sz w:val="26"/>
          <w:rtl w:val="1"/>
        </w:rPr>
        <w:t>הן ישבו בערב, אחרי שהאורחים הלכו לישון בסוכה ובחדרים, על הספסל שמאחורי הבית, זה שפונה אל האגם. אמא לא ישבה שם אף פעם. הספסל הזה היה של הילדים, של יוסף'ל ורחל. אבל הערב אמא באה, עם מטפחת על הכתפיים, והתיישבה, וזה אמר לרחל יותר מכל מה שאמא תגיד אחר כך.</w:t>
      </w:r>
    </w:p>
    <w:p>
      <w:pPr>
        <w:bidi w:val="1"/>
        <w:spacing w:after="120" w:line="312" w:lineRule="auto"/>
        <w:ind w:firstLine="340"/>
        <w:jc w:val="both"/>
      </w:pPr>
      <w:r>
        <w:rPr>
          <w:rFonts w:ascii="David" w:hAnsi="David" w:cs="David"/>
          <w:b w:val="0"/>
          <w:sz w:val="26"/>
          <w:rtl w:val="1"/>
        </w:rPr>
        <w:t>"אני לא יודעת איך לא לחשוב."</w:t>
      </w:r>
    </w:p>
    <w:p>
      <w:pPr>
        <w:bidi w:val="1"/>
        <w:spacing w:after="120" w:line="312" w:lineRule="auto"/>
        <w:ind w:firstLine="340"/>
        <w:jc w:val="both"/>
      </w:pPr>
      <w:r>
        <w:rPr>
          <w:rFonts w:ascii="David" w:hAnsi="David" w:cs="David"/>
          <w:b w:val="0"/>
          <w:sz w:val="26"/>
          <w:rtl w:val="1"/>
        </w:rPr>
        <w:t>"אני לא אמרתי לא לחשוב. אמרתי יותר מדי. יש מחשבות שהן כמו עוגה: אם בוחשים אותן יותר מדי, הן נופלות."</w:t>
      </w:r>
    </w:p>
    <w:p>
      <w:pPr>
        <w:bidi w:val="1"/>
        <w:spacing w:after="120" w:line="312" w:lineRule="auto"/>
        <w:ind w:firstLine="340"/>
        <w:jc w:val="both"/>
      </w:pPr>
      <w:r>
        <w:rPr>
          <w:rFonts w:ascii="David" w:hAnsi="David" w:cs="David"/>
          <w:b w:val="0"/>
          <w:sz w:val="26"/>
          <w:rtl w:val="1"/>
        </w:rPr>
        <w:t>רחל חייכה, קצת. "מה את חושבת, אמא?"</w:t>
      </w:r>
    </w:p>
    <w:p>
      <w:pPr>
        <w:bidi w:val="1"/>
        <w:spacing w:after="120" w:line="312" w:lineRule="auto"/>
        <w:ind w:firstLine="340"/>
        <w:jc w:val="both"/>
      </w:pPr>
      <w:r>
        <w:rPr>
          <w:rFonts w:ascii="David" w:hAnsi="David" w:cs="David"/>
          <w:b w:val="0"/>
          <w:sz w:val="26"/>
          <w:rtl w:val="1"/>
        </w:rPr>
        <w:t>פייגא שתקה זמן רב. האגם היה שחור, וקנים רשרשו, ומרחוק, ביער, קרא ינשוף.</w:t>
      </w:r>
    </w:p>
    <w:p>
      <w:pPr>
        <w:bidi w:val="1"/>
        <w:spacing w:after="120" w:line="312" w:lineRule="auto"/>
        <w:ind w:firstLine="340"/>
        <w:jc w:val="both"/>
      </w:pPr>
      <w:r>
        <w:rPr>
          <w:rFonts w:ascii="David" w:hAnsi="David" w:cs="David"/>
          <w:b w:val="0"/>
          <w:sz w:val="26"/>
          <w:rtl w:val="1"/>
        </w:rPr>
        <w:t>"קודם תגידי את," אמרה. "מה מפחיד אותך. לא הכול. הדבר הראשון."</w:t>
      </w:r>
    </w:p>
    <w:p>
      <w:pPr>
        <w:bidi w:val="1"/>
        <w:spacing w:after="120" w:line="312" w:lineRule="auto"/>
        <w:ind w:firstLine="340"/>
        <w:jc w:val="both"/>
      </w:pPr>
      <w:r>
        <w:rPr>
          <w:rFonts w:ascii="David" w:hAnsi="David" w:cs="David"/>
          <w:b w:val="0"/>
          <w:sz w:val="26"/>
          <w:rtl w:val="1"/>
        </w:rPr>
        <w:t>רחל חשבה. "לא הילדה."</w:t>
      </w:r>
    </w:p>
    <w:p>
      <w:pPr>
        <w:bidi w:val="1"/>
        <w:spacing w:after="120" w:line="312" w:lineRule="auto"/>
        <w:ind w:firstLine="340"/>
        <w:jc w:val="both"/>
      </w:pPr>
      <w:r>
        <w:rPr>
          <w:rFonts w:ascii="David" w:hAnsi="David" w:cs="David"/>
          <w:b w:val="0"/>
          <w:sz w:val="26"/>
          <w:rtl w:val="1"/>
        </w:rPr>
        <w:t>"ידעתי שלא הילדה."</w:t>
      </w:r>
    </w:p>
    <w:p>
      <w:pPr>
        <w:bidi w:val="1"/>
        <w:spacing w:after="120" w:line="312" w:lineRule="auto"/>
        <w:ind w:firstLine="340"/>
        <w:jc w:val="both"/>
      </w:pPr>
      <w:r>
        <w:rPr>
          <w:rFonts w:ascii="David" w:hAnsi="David" w:cs="David"/>
          <w:b w:val="0"/>
          <w:sz w:val="26"/>
          <w:rtl w:val="1"/>
        </w:rPr>
        <w:t>"שאני אכנס לבית הזה, והם יראו. מן הדלת. בת כפר. לא צריך שאגיד מילה. זה נכנס איתי לחדר לפניי."</w:t>
      </w:r>
    </w:p>
    <w:p>
      <w:pPr>
        <w:bidi w:val="1"/>
        <w:spacing w:after="120" w:line="312" w:lineRule="auto"/>
        <w:ind w:firstLine="340"/>
        <w:jc w:val="both"/>
      </w:pPr>
      <w:r>
        <w:rPr>
          <w:rFonts w:ascii="David" w:hAnsi="David" w:cs="David"/>
          <w:b w:val="0"/>
          <w:sz w:val="26"/>
          <w:rtl w:val="1"/>
        </w:rPr>
        <w:t>פייגא הנהנה, לאט, כמו מי ששומעת דבר שכבר ידעה.</w:t>
      </w:r>
    </w:p>
    <w:p>
      <w:pPr>
        <w:bidi w:val="1"/>
        <w:spacing w:after="120" w:line="312" w:lineRule="auto"/>
        <w:ind w:firstLine="340"/>
        <w:jc w:val="both"/>
      </w:pPr>
      <w:r>
        <w:rPr>
          <w:rFonts w:ascii="David" w:hAnsi="David" w:cs="David"/>
          <w:b w:val="0"/>
          <w:sz w:val="26"/>
          <w:rtl w:val="1"/>
        </w:rPr>
        <w:t>"בת כפר," אמרה, "זה לא מה שאת. זה מאיפה את. ומה שאת – את זה אף אחד לא רואה מן הדלת. בשביל זה צריך לשבת. מי שלא רוצה לשבת – לא יראה. וזה לא ההפסד שלך."</w:t>
      </w:r>
    </w:p>
    <w:p>
      <w:pPr>
        <w:bidi w:val="1"/>
        <w:spacing w:after="120" w:line="312" w:lineRule="auto"/>
        <w:ind w:firstLine="340"/>
        <w:jc w:val="both"/>
      </w:pPr>
      <w:r>
        <w:rPr>
          <w:rFonts w:ascii="David" w:hAnsi="David" w:cs="David"/>
          <w:b w:val="0"/>
          <w:sz w:val="26"/>
          <w:rtl w:val="1"/>
        </w:rPr>
        <w:t>"ומי יחלוב?"</w:t>
      </w:r>
    </w:p>
    <w:p>
      <w:pPr>
        <w:bidi w:val="1"/>
        <w:spacing w:after="120" w:line="312" w:lineRule="auto"/>
        <w:ind w:firstLine="340"/>
        <w:jc w:val="both"/>
      </w:pPr>
      <w:r>
        <w:rPr>
          <w:rFonts w:ascii="David" w:hAnsi="David" w:cs="David"/>
          <w:b w:val="0"/>
          <w:sz w:val="26"/>
          <w:rtl w:val="1"/>
        </w:rPr>
        <w:t>"חיה'לה תלמד."</w:t>
      </w:r>
    </w:p>
    <w:p>
      <w:pPr>
        <w:bidi w:val="1"/>
        <w:spacing w:after="120" w:line="312" w:lineRule="auto"/>
        <w:ind w:firstLine="340"/>
        <w:jc w:val="both"/>
      </w:pPr>
      <w:r>
        <w:rPr>
          <w:rFonts w:ascii="David" w:hAnsi="David" w:cs="David"/>
          <w:b w:val="0"/>
          <w:sz w:val="26"/>
          <w:rtl w:val="1"/>
        </w:rPr>
        <w:t>"חיה'לה?"</w:t>
      </w:r>
    </w:p>
    <w:p>
      <w:pPr>
        <w:bidi w:val="1"/>
        <w:spacing w:after="120" w:line="312" w:lineRule="auto"/>
        <w:ind w:firstLine="340"/>
        <w:jc w:val="both"/>
      </w:pPr>
      <w:r>
        <w:rPr>
          <w:rFonts w:ascii="David" w:hAnsi="David" w:cs="David"/>
          <w:b w:val="0"/>
          <w:sz w:val="26"/>
          <w:rtl w:val="1"/>
        </w:rPr>
        <w:t>"הגיע הזמן. לא בגללך. הייתי אומרת לה בחורף גם ככה." פייגא הידקה את המטפחת. "עכשיו אני אגיד לך מה אני חושבת."</w:t>
      </w:r>
    </w:p>
    <w:p>
      <w:pPr>
        <w:bidi w:val="1"/>
        <w:spacing w:after="120" w:line="312" w:lineRule="auto"/>
        <w:ind w:firstLine="340"/>
        <w:jc w:val="both"/>
      </w:pPr>
      <w:r>
        <w:rPr>
          <w:rFonts w:ascii="David" w:hAnsi="David" w:cs="David"/>
          <w:b w:val="0"/>
          <w:sz w:val="26"/>
          <w:rtl w:val="1"/>
        </w:rPr>
        <w:t>ואז אמרה:</w:t>
      </w:r>
    </w:p>
    <w:p>
      <w:pPr>
        <w:bidi w:val="1"/>
        <w:spacing w:after="120" w:line="312" w:lineRule="auto"/>
        <w:ind w:firstLine="340"/>
        <w:jc w:val="both"/>
      </w:pPr>
      <w:r>
        <w:rPr>
          <w:rFonts w:ascii="David" w:hAnsi="David" w:cs="David"/>
          <w:b w:val="0"/>
          <w:sz w:val="26"/>
          <w:rtl w:val="1"/>
        </w:rPr>
        <w:t>"אני חושבת, שכשהייתי בת תשע עשרה, בא לכפר הזה בחור מסטוקלישוק, בן של מלמד, בלי פרוטה, ורצה לחכור את הפונדק מאבא שלו, ר' ליפא, שרצה לעבור לעיירה. ואבא שלי, הסבא ר' נטע, אמר לי: 'פייגא, הבחור הזה יהיה עני כל חייו. הוא מאמין לכולם. אבל הוא לא ישקר לך אף פעם.' ואני אמרתי כן."</w:t>
      </w:r>
    </w:p>
    <w:p>
      <w:pPr>
        <w:bidi w:val="1"/>
        <w:spacing w:after="120" w:line="312" w:lineRule="auto"/>
        <w:ind w:firstLine="340"/>
        <w:jc w:val="both"/>
      </w:pPr>
      <w:r>
        <w:rPr>
          <w:rFonts w:ascii="David" w:hAnsi="David" w:cs="David"/>
          <w:b w:val="0"/>
          <w:sz w:val="26"/>
          <w:rtl w:val="1"/>
        </w:rPr>
        <w:t>"וזה היה נכון?"</w:t>
      </w:r>
    </w:p>
    <w:p>
      <w:pPr>
        <w:bidi w:val="1"/>
        <w:spacing w:after="120" w:line="312" w:lineRule="auto"/>
        <w:ind w:firstLine="340"/>
        <w:jc w:val="both"/>
      </w:pPr>
      <w:r>
        <w:rPr>
          <w:rFonts w:ascii="David" w:hAnsi="David" w:cs="David"/>
          <w:b w:val="0"/>
          <w:sz w:val="26"/>
          <w:rtl w:val="1"/>
        </w:rPr>
        <w:t>"שני הדברים." פייגא הביטה על האגם. "רחל'ה. אני לא יודעת מה זה גביר. אני לא יודעת מה זה קובנה. אבל אני יודעת מה זה ילדה בלי אמא, כי אמא שלי נפטרה כשהייתי בת חמש, והסבא גידל אותי לבד, בבית הזה, עד שנשא את הסבתא שאת לא הכרת, ואני זוכרת מה זה לשבת ליד חלון ולא להגיד מילה. שנה. אולי יותר."</w:t>
      </w:r>
    </w:p>
    <w:p>
      <w:pPr>
        <w:bidi w:val="1"/>
        <w:spacing w:after="120" w:line="312" w:lineRule="auto"/>
        <w:ind w:firstLine="340"/>
        <w:jc w:val="both"/>
      </w:pPr>
      <w:r>
        <w:rPr>
          <w:rFonts w:ascii="David" w:hAnsi="David" w:cs="David"/>
          <w:b w:val="0"/>
          <w:sz w:val="26"/>
          <w:rtl w:val="1"/>
        </w:rPr>
        <w:t>רחל לא ידעה את זה. היא ידעה שהסבתא לא הייתה אמא של אמא – אבל לא ידעה על החלון.</w:t>
      </w:r>
    </w:p>
    <w:p>
      <w:pPr>
        <w:bidi w:val="1"/>
        <w:spacing w:after="120" w:line="312" w:lineRule="auto"/>
        <w:ind w:firstLine="340"/>
        <w:jc w:val="both"/>
      </w:pPr>
      <w:r>
        <w:rPr>
          <w:rFonts w:ascii="David" w:hAnsi="David" w:cs="David"/>
          <w:b w:val="0"/>
          <w:sz w:val="26"/>
          <w:rtl w:val="1"/>
        </w:rPr>
        <w:t>"ומה עזר?"</w:t>
      </w:r>
    </w:p>
    <w:p>
      <w:pPr>
        <w:bidi w:val="1"/>
        <w:spacing w:after="120" w:line="312" w:lineRule="auto"/>
        <w:ind w:firstLine="340"/>
        <w:jc w:val="both"/>
      </w:pPr>
      <w:r>
        <w:rPr>
          <w:rFonts w:ascii="David" w:hAnsi="David" w:cs="David"/>
          <w:b w:val="0"/>
          <w:sz w:val="26"/>
          <w:rtl w:val="1"/>
        </w:rPr>
        <w:t>"הסבתא," אמרה פייגא. "היא באה, והיא לא ניסתה להיות אמא שלי. היא רק הייתה שם. ישבה לידי ליד החלון. שתקה איתי. יום אחד אמרתי לה שהתפוח חמוץ. זה היה הדבר הראשון. היא לא עשתה מזה כלום. היא רק אמרה: 'כן, השנה התפוחים חמוצים.' ולמחרת אמרתי עוד משהו."</w:t>
      </w:r>
    </w:p>
    <w:p>
      <w:pPr>
        <w:bidi w:val="1"/>
        <w:spacing w:after="120" w:line="312" w:lineRule="auto"/>
        <w:ind w:firstLine="340"/>
        <w:jc w:val="both"/>
      </w:pPr>
      <w:r>
        <w:rPr>
          <w:rFonts w:ascii="David" w:hAnsi="David" w:cs="David"/>
          <w:b w:val="0"/>
          <w:sz w:val="26"/>
          <w:rtl w:val="1"/>
        </w:rPr>
        <w:t>"ואיפה היה הסבא כל השנה הזאת?"</w:t>
      </w:r>
    </w:p>
    <w:p>
      <w:pPr>
        <w:bidi w:val="1"/>
        <w:spacing w:after="120" w:line="312" w:lineRule="auto"/>
        <w:ind w:firstLine="340"/>
        <w:jc w:val="both"/>
      </w:pPr>
      <w:r>
        <w:rPr>
          <w:rFonts w:ascii="David" w:hAnsi="David" w:cs="David"/>
          <w:b w:val="0"/>
          <w:sz w:val="26"/>
          <w:rtl w:val="1"/>
        </w:rPr>
        <w:t>"ליד. תמיד ליד. הוא כרך ספרים ליד החלון, כדי שאראה אותו. אבל הוא לא ידע לשתוק איתי. הוא ידע רק לשתוק לבד. זה לא אותו דבר." פייגא עצרה. "היו לו דברים משלו לשתוק עליהם. גם אז. גם היום."</w:t>
      </w:r>
    </w:p>
    <w:p>
      <w:pPr>
        <w:bidi w:val="1"/>
        <w:spacing w:after="120" w:line="312" w:lineRule="auto"/>
        <w:ind w:firstLine="340"/>
        <w:jc w:val="both"/>
      </w:pPr>
      <w:r>
        <w:rPr>
          <w:rFonts w:ascii="David" w:hAnsi="David" w:cs="David"/>
          <w:b w:val="0"/>
          <w:sz w:val="26"/>
          <w:rtl w:val="1"/>
        </w:rPr>
        <w:t>הן ישבו בשקט.</w:t>
      </w:r>
    </w:p>
    <w:p>
      <w:pPr>
        <w:bidi w:val="1"/>
        <w:spacing w:after="120" w:line="312" w:lineRule="auto"/>
        <w:ind w:firstLine="340"/>
        <w:jc w:val="both"/>
      </w:pPr>
      <w:r>
        <w:rPr>
          <w:rFonts w:ascii="David" w:hAnsi="David" w:cs="David"/>
          <w:b w:val="0"/>
          <w:sz w:val="26"/>
          <w:rtl w:val="1"/>
        </w:rPr>
        <w:t>"אני לא אומרת לך כן," אמרה אמא. "ואני לא אומרת לך לא. אני אומרת לך שאת יודעת לשתוק ליד חלון. זה הכול."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חיה'לה, לעומת זאת, לא ידעה לשתוק בכלל.</w:t>
      </w:r>
    </w:p>
    <w:p>
      <w:pPr>
        <w:bidi w:val="1"/>
        <w:spacing w:after="120" w:line="312" w:lineRule="auto"/>
        <w:ind w:firstLine="340"/>
        <w:jc w:val="both"/>
      </w:pPr>
      <w:r>
        <w:rPr>
          <w:rFonts w:ascii="David" w:hAnsi="David" w:cs="David"/>
          <w:b w:val="0"/>
          <w:sz w:val="26"/>
          <w:rtl w:val="1"/>
        </w:rPr>
        <w:t>"קובנה!" היא לחשה בלילה, במיטה, כשלאה'לה כבר ישנה. "רחל, קובנה! יש שם נהר, אמיתי, לא אגם, נהר שהולכות בו ספינות! ויש גשר! ויש חנויות עם חלונות זכוכית גדולים שרואים דרכם את הכול! יוסף'ל סיפר, הוא היה פעם עם הישיבה. ובית עם משרתות! את לא תצטרכי לחלוב!"</w:t>
      </w:r>
    </w:p>
    <w:p>
      <w:pPr>
        <w:bidi w:val="1"/>
        <w:spacing w:after="120" w:line="312" w:lineRule="auto"/>
        <w:ind w:firstLine="340"/>
        <w:jc w:val="both"/>
      </w:pPr>
      <w:r>
        <w:rPr>
          <w:rFonts w:ascii="David" w:hAnsi="David" w:cs="David"/>
          <w:b w:val="0"/>
          <w:sz w:val="26"/>
          <w:rtl w:val="1"/>
        </w:rPr>
        <w:t>"אני אוהבת לחלוב."</w:t>
      </w:r>
    </w:p>
    <w:p>
      <w:pPr>
        <w:bidi w:val="1"/>
        <w:spacing w:after="120" w:line="312" w:lineRule="auto"/>
        <w:ind w:firstLine="340"/>
        <w:jc w:val="both"/>
      </w:pPr>
      <w:r>
        <w:rPr>
          <w:rFonts w:ascii="David" w:hAnsi="David" w:cs="David"/>
          <w:b w:val="0"/>
          <w:sz w:val="26"/>
          <w:rtl w:val="1"/>
        </w:rPr>
        <w:t>"את לא אוהבת לחלוב, את רגילה לחלוב. זה לא אותו דבר." חיה'לה התהפכה. "ואת תהיי גבירה! את! מליפניק! ואני אבוא לבקר, ואת תיתני לי לישון בחדר עם וילונות, ו – "</w:t>
      </w:r>
    </w:p>
    <w:p>
      <w:pPr>
        <w:bidi w:val="1"/>
        <w:spacing w:after="120" w:line="312" w:lineRule="auto"/>
        <w:ind w:firstLine="340"/>
        <w:jc w:val="both"/>
      </w:pPr>
      <w:r>
        <w:rPr>
          <w:rFonts w:ascii="David" w:hAnsi="David" w:cs="David"/>
          <w:b w:val="0"/>
          <w:sz w:val="26"/>
          <w:rtl w:val="1"/>
        </w:rPr>
        <w:t>"חיה'לה."</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"יש שם ילדה. בת שנתיים וחצי. שאמא שלה נפטרה. ושלא מדברת."</w:t>
      </w:r>
    </w:p>
    <w:p>
      <w:pPr>
        <w:bidi w:val="1"/>
        <w:spacing w:after="120" w:line="312" w:lineRule="auto"/>
        <w:ind w:firstLine="340"/>
        <w:jc w:val="both"/>
      </w:pPr>
      <w:r>
        <w:rPr>
          <w:rFonts w:ascii="David" w:hAnsi="David" w:cs="David"/>
          <w:b w:val="0"/>
          <w:sz w:val="26"/>
          <w:rtl w:val="1"/>
        </w:rPr>
        <w:t>חיה'לה השתתקה.</w:t>
      </w:r>
    </w:p>
    <w:p>
      <w:pPr>
        <w:bidi w:val="1"/>
        <w:spacing w:after="120" w:line="312" w:lineRule="auto"/>
        <w:ind w:firstLine="340"/>
        <w:jc w:val="both"/>
      </w:pPr>
      <w:r>
        <w:rPr>
          <w:rFonts w:ascii="David" w:hAnsi="David" w:cs="David"/>
          <w:b w:val="0"/>
          <w:sz w:val="26"/>
          <w:rtl w:val="1"/>
        </w:rPr>
        <w:t>"אני לא נוסעת לקובנה," אמרה רחל בשקט, לתקרה. "אם אני נוסעת – אני נוסעת אליה. לגשר ולחלונות אין לי מה להגיד."</w:t>
      </w:r>
    </w:p>
    <w:p>
      <w:pPr>
        <w:bidi w:val="1"/>
        <w:spacing w:after="120" w:line="312" w:lineRule="auto"/>
        <w:ind w:firstLine="340"/>
        <w:jc w:val="both"/>
      </w:pPr>
      <w:r>
        <w:rPr>
          <w:rFonts w:ascii="David" w:hAnsi="David" w:cs="David"/>
          <w:b w:val="0"/>
          <w:sz w:val="26"/>
          <w:rtl w:val="1"/>
        </w:rPr>
        <w:t>חיה'לה שכבה בלי לזוז זמן רב. ואז הושיטה יד מתחת לשמיכה ומצאה את ידה של אחותה.</w:t>
      </w:r>
    </w:p>
    <w:p>
      <w:pPr>
        <w:bidi w:val="1"/>
        <w:spacing w:after="120" w:line="312" w:lineRule="auto"/>
        <w:ind w:firstLine="340"/>
        <w:jc w:val="both"/>
      </w:pPr>
      <w:r>
        <w:rPr>
          <w:rFonts w:ascii="David" w:hAnsi="David" w:cs="David"/>
          <w:b w:val="0"/>
          <w:sz w:val="26"/>
          <w:rtl w:val="1"/>
        </w:rPr>
        <w:t>"את תדעי מה להגיד לה," אמרה. "את תמיד יודעת מה להגיד לי. ואני יותר קשה."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הסבא שמע את המילה "קובנה" ביום השלישי של חול המועד.</w:t>
      </w:r>
    </w:p>
    <w:p>
      <w:pPr>
        <w:bidi w:val="1"/>
        <w:spacing w:after="120" w:line="312" w:lineRule="auto"/>
        <w:ind w:firstLine="340"/>
        <w:jc w:val="both"/>
      </w:pPr>
      <w:r>
        <w:rPr>
          <w:rFonts w:ascii="David" w:hAnsi="David" w:cs="David"/>
          <w:b w:val="0"/>
          <w:sz w:val="26"/>
          <w:rtl w:val="1"/>
        </w:rPr>
        <w:t>הוא ישב בסוכה עם החומש, אחרי הצהריים, כשאיש לא היה שם מלבדו ומלבד רחל, שהביאה לו תה. והיא, שלא התכוונה לדבר על זה, אמרה, סתם, כמו שאומרים לסבא: "סבא, ר' אלטער סיפר לאבא שבקובנה יש בית מדרש על שפת הנהר, שלומדים בו מחמש בבוקר."</w:t>
      </w:r>
    </w:p>
    <w:p>
      <w:pPr>
        <w:bidi w:val="1"/>
        <w:spacing w:after="120" w:line="312" w:lineRule="auto"/>
        <w:ind w:firstLine="340"/>
        <w:jc w:val="both"/>
      </w:pPr>
      <w:r>
        <w:rPr>
          <w:rFonts w:ascii="David" w:hAnsi="David" w:cs="David"/>
          <w:b w:val="0"/>
          <w:sz w:val="26"/>
          <w:rtl w:val="1"/>
        </w:rPr>
        <w:t>הסבא לא הרים את ראשו מן החומש.</w:t>
      </w:r>
    </w:p>
    <w:p>
      <w:pPr>
        <w:bidi w:val="1"/>
        <w:spacing w:after="120" w:line="312" w:lineRule="auto"/>
        <w:ind w:firstLine="340"/>
        <w:jc w:val="both"/>
      </w:pPr>
      <w:r>
        <w:rPr>
          <w:rFonts w:ascii="David" w:hAnsi="David" w:cs="David"/>
          <w:b w:val="0"/>
          <w:sz w:val="26"/>
          <w:rtl w:val="1"/>
        </w:rPr>
        <w:t>אבל היד שהחזיקה את הכוס – רחל ראתה – רעדה. לא הרבה. כמו שרועדת יד של זקן. רק שהיד של סבא ר' נטע לא רעדה אף פעם, לא כשכרך ספרים ולא כשהשחיל חוט במחט.</w:t>
      </w:r>
    </w:p>
    <w:p>
      <w:pPr>
        <w:bidi w:val="1"/>
        <w:spacing w:after="120" w:line="312" w:lineRule="auto"/>
        <w:ind w:firstLine="340"/>
        <w:jc w:val="both"/>
      </w:pPr>
      <w:r>
        <w:rPr>
          <w:rFonts w:ascii="David" w:hAnsi="David" w:cs="David"/>
          <w:b w:val="0"/>
          <w:sz w:val="26"/>
          <w:rtl w:val="1"/>
        </w:rPr>
        <w:t>"קובנה," אמר. בקול רגיל.</w:t>
      </w:r>
    </w:p>
    <w:p>
      <w:pPr>
        <w:bidi w:val="1"/>
        <w:spacing w:after="120" w:line="312" w:lineRule="auto"/>
        <w:ind w:firstLine="340"/>
        <w:jc w:val="both"/>
      </w:pPr>
      <w:r>
        <w:rPr>
          <w:rFonts w:ascii="David" w:hAnsi="David" w:cs="David"/>
          <w:b w:val="0"/>
          <w:sz w:val="26"/>
          <w:rtl w:val="1"/>
        </w:rPr>
        <w:t>"כן. הגביר – זה שר' אלטער – הוא מקובנה. רחוב הנהר. ר' אלטער אמר לאבא – "</w:t>
      </w:r>
    </w:p>
    <w:p>
      <w:pPr>
        <w:bidi w:val="1"/>
        <w:spacing w:after="120" w:line="312" w:lineRule="auto"/>
        <w:ind w:firstLine="340"/>
        <w:jc w:val="both"/>
      </w:pPr>
      <w:r>
        <w:rPr>
          <w:rFonts w:ascii="David" w:hAnsi="David" w:cs="David"/>
          <w:b w:val="0"/>
          <w:sz w:val="26"/>
          <w:rtl w:val="1"/>
        </w:rPr>
        <w:t>"אני יודע מה ר' אלטער אמר." הסבא הניח את הכוס על השולחן. הוא לא שתה. "רחל'ה, יש לי משהו לגמור בבית."</w:t>
      </w:r>
    </w:p>
    <w:p>
      <w:pPr>
        <w:bidi w:val="1"/>
        <w:spacing w:after="120" w:line="312" w:lineRule="auto"/>
        <w:ind w:firstLine="340"/>
        <w:jc w:val="both"/>
      </w:pPr>
      <w:r>
        <w:rPr>
          <w:rFonts w:ascii="David" w:hAnsi="David" w:cs="David"/>
          <w:b w:val="0"/>
          <w:sz w:val="26"/>
          <w:rtl w:val="1"/>
        </w:rPr>
        <w:t>והוא קם, לאט, בגלל הברכיים, ויצא מן הסוכה, ונכנס לבית, ורחל שמעה את דלת חדרו נסגרת.</w:t>
      </w:r>
    </w:p>
    <w:p>
      <w:pPr>
        <w:bidi w:val="1"/>
        <w:spacing w:after="120" w:line="312" w:lineRule="auto"/>
        <w:ind w:firstLine="340"/>
        <w:jc w:val="both"/>
      </w:pPr>
      <w:r>
        <w:rPr>
          <w:rFonts w:ascii="David" w:hAnsi="David" w:cs="David"/>
          <w:b w:val="0"/>
          <w:sz w:val="26"/>
          <w:rtl w:val="1"/>
        </w:rPr>
        <w:t>היא עמדה בסוכה עם הכוס ביד. הסבא לא יצא מן החדר עד מנחה. ובמנחה עמד בפינה שלו והתפלל, כמו תמיד, ואחר כך אכל, כמו תמיד, ולא הזכיר את קובנה, ולא הזכיר את הגביר, ורק בערב, כשרחל אמרה לו לילה טוב, אמר, כמו לעצמו:</w:t>
      </w:r>
    </w:p>
    <w:p>
      <w:pPr>
        <w:bidi w:val="1"/>
        <w:spacing w:after="120" w:line="312" w:lineRule="auto"/>
        <w:ind w:firstLine="340"/>
        <w:jc w:val="both"/>
      </w:pPr>
      <w:r>
        <w:rPr>
          <w:rFonts w:ascii="David" w:hAnsi="David" w:cs="David"/>
          <w:b w:val="0"/>
          <w:sz w:val="26"/>
          <w:rtl w:val="1"/>
        </w:rPr>
        <w:t>"עיר גדולה, קובנה. הרבה רחובות. קל ללכת לאיבוד."</w:t>
      </w:r>
    </w:p>
    <w:p>
      <w:pPr>
        <w:bidi w:val="1"/>
        <w:spacing w:after="120" w:line="312" w:lineRule="auto"/>
        <w:ind w:firstLine="340"/>
        <w:jc w:val="both"/>
      </w:pPr>
      <w:r>
        <w:rPr>
          <w:rFonts w:ascii="David" w:hAnsi="David" w:cs="David"/>
          <w:b w:val="0"/>
          <w:sz w:val="26"/>
          <w:rtl w:val="1"/>
        </w:rPr>
        <w:t>"סבא, היית שם פעם?"</w:t>
      </w:r>
    </w:p>
    <w:p>
      <w:pPr>
        <w:bidi w:val="1"/>
        <w:spacing w:after="120" w:line="312" w:lineRule="auto"/>
        <w:ind w:firstLine="340"/>
        <w:jc w:val="both"/>
      </w:pPr>
      <w:r>
        <w:rPr>
          <w:rFonts w:ascii="David" w:hAnsi="David" w:cs="David"/>
          <w:b w:val="0"/>
          <w:sz w:val="26"/>
          <w:rtl w:val="1"/>
        </w:rPr>
        <w:t>"פעם," אמר הסבא. "לפני שהיו שם רחובות."</w:t>
      </w:r>
    </w:p>
    <w:p>
      <w:pPr>
        <w:bidi w:val="1"/>
        <w:spacing w:after="120" w:line="312" w:lineRule="auto"/>
        <w:ind w:firstLine="340"/>
        <w:jc w:val="both"/>
      </w:pPr>
      <w:r>
        <w:rPr>
          <w:rFonts w:ascii="David" w:hAnsi="David" w:cs="David"/>
          <w:b w:val="0"/>
          <w:sz w:val="26"/>
          <w:rtl w:val="1"/>
        </w:rPr>
        <w:t>וסגר את הדלת.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בהושענא רבה קמו לפני האור.</w:t>
      </w:r>
    </w:p>
    <w:p>
      <w:pPr>
        <w:bidi w:val="1"/>
        <w:spacing w:after="120" w:line="312" w:lineRule="auto"/>
        <w:ind w:firstLine="340"/>
        <w:jc w:val="both"/>
      </w:pPr>
      <w:r>
        <w:rPr>
          <w:rFonts w:ascii="David" w:hAnsi="David" w:cs="David"/>
          <w:b w:val="0"/>
          <w:sz w:val="26"/>
          <w:rtl w:val="1"/>
        </w:rPr>
        <w:t>הבחורים ישבו בסוכה כל הלילה, עם נר, ואמרו משנה תורה, ואבא ישב איתם עד חצות, והסבא ר' נטע עד אחרי. ורחל, שקמה כמו תמיד לפרות, ראתה דרך הסכך את הנר עוד דולק, ושמעה קול אחד, של הסבא, שקורא לאט, בניגון של קריאה שאין בו סוף.</w:t>
      </w:r>
    </w:p>
    <w:p>
      <w:pPr>
        <w:bidi w:val="1"/>
        <w:spacing w:after="120" w:line="312" w:lineRule="auto"/>
        <w:ind w:firstLine="340"/>
        <w:jc w:val="both"/>
      </w:pPr>
      <w:r>
        <w:rPr>
          <w:rFonts w:ascii="David" w:hAnsi="David" w:cs="David"/>
          <w:b w:val="0"/>
          <w:sz w:val="26"/>
          <w:rtl w:val="1"/>
        </w:rPr>
        <w:t>את הערבות הביאו יוסף'ל ושמואל מן האגם. בליפניק לא צריך ללכת לעיירה בשביל ערבות: הן גדלות על שפת המים, ליד הקנים, ורק צריך לדעת איזה ענף עומד ברוח ואיזה שוכב. שמואל חזר רטוב עד הברכיים, עם צרור ביד, ואמר שהוא לקח את הכי טובות, ויוסף'ל אמר שהוא לקח את הכי קרובות. ומוטל, שהלך איתם עד חצי הדרך ואז חזר, כי הרגליים, דרש ערבה משלו, וקיבל, וחבט בה ברצפה כל הבוקר.</w:t>
      </w:r>
    </w:p>
    <w:p>
      <w:pPr>
        <w:bidi w:val="1"/>
        <w:spacing w:after="120" w:line="312" w:lineRule="auto"/>
        <w:ind w:firstLine="340"/>
        <w:jc w:val="both"/>
      </w:pPr>
      <w:r>
        <w:rPr>
          <w:rFonts w:ascii="David" w:hAnsi="David" w:cs="David"/>
          <w:b w:val="0"/>
          <w:sz w:val="26"/>
          <w:rtl w:val="1"/>
        </w:rPr>
        <w:t>ובבוקר – שבע פעמים סביב השולחן שבסוכה, שנים עשר גברים וארבעה מינים אחד, של אבא, שעבר מיד ליד, ואחר כך חבטת הערבות בחצר, על האדמה, ועלים ירוקים על האדמה השחורה, וקולו של יוסף'ל, "הושענא", חזק מכולם.</w:t>
      </w:r>
    </w:p>
    <w:p>
      <w:pPr>
        <w:bidi w:val="1"/>
        <w:spacing w:after="120" w:line="312" w:lineRule="auto"/>
        <w:ind w:firstLine="340"/>
        <w:jc w:val="both"/>
      </w:pPr>
      <w:r>
        <w:rPr>
          <w:rFonts w:ascii="David" w:hAnsi="David" w:cs="David"/>
          <w:b w:val="0"/>
          <w:sz w:val="26"/>
          <w:rtl w:val="1"/>
        </w:rPr>
        <w:t>ובמטבח – קרעפלאך. אמא עשתה קרעפלאך בהושענא רבה כמו שאמה עשתה, כך אמרה, אף שאת אמה כמעט לא זכרה; כנראה הסבתא לימדה אותה ואמרה "ככה אמא שלך עשתה", וזה היה מספיק. לאה'לה עמדה על שרפרף וסגרה את הבצק, ומוטל אכל את המילוי לפני שנכנס לתוכו.</w:t>
      </w:r>
    </w:p>
    <w:p>
      <w:pPr>
        <w:bidi w:val="1"/>
        <w:spacing w:after="120" w:line="312" w:lineRule="auto"/>
        <w:ind w:firstLine="340"/>
        <w:jc w:val="both"/>
      </w:pPr>
      <w:r>
        <w:rPr>
          <w:rFonts w:ascii="David" w:hAnsi="David" w:cs="David"/>
          <w:b w:val="0"/>
          <w:sz w:val="26"/>
          <w:rtl w:val="1"/>
        </w:rPr>
        <w:t>הסוחרים היו צריכים לנסוע בהושענא רבה. הם לא נסעו.</w:t>
      </w:r>
    </w:p>
    <w:p>
      <w:pPr>
        <w:bidi w:val="1"/>
        <w:spacing w:after="120" w:line="312" w:lineRule="auto"/>
        <w:ind w:firstLine="340"/>
        <w:jc w:val="both"/>
      </w:pPr>
      <w:r>
        <w:rPr>
          <w:rFonts w:ascii="David" w:hAnsi="David" w:cs="David"/>
          <w:b w:val="0"/>
          <w:sz w:val="26"/>
          <w:rtl w:val="1"/>
        </w:rPr>
        <w:t>"היריד בוילקומיר מחכה," אמר הגדול שבהם. "ושמחת תורה עם שנים עשר, בכפר שאין בו בית כנסת – זה לא מחכה. זה פעם אחת." והבחורים, שרצו לחזור לסטוקלישוק לרקוד עם מאה, שמעו את ר' אלטער אומר להם, בשקט, ליד הסמובר: "במאה אתם אחד ממאה. כאן אתם השלמה." ונשארו. והאיכר מן הכפר השלישי לא היה לו לאן ללכת, ונשאר בלי שיאמרו לו.</w:t>
      </w:r>
    </w:p>
    <w:p>
      <w:pPr>
        <w:bidi w:val="1"/>
        <w:spacing w:after="120" w:line="312" w:lineRule="auto"/>
        <w:ind w:firstLine="340"/>
        <w:jc w:val="both"/>
      </w:pPr>
      <w:r>
        <w:rPr>
          <w:rFonts w:ascii="David" w:hAnsi="David" w:cs="David"/>
          <w:b w:val="0"/>
          <w:sz w:val="26"/>
          <w:rtl w:val="1"/>
        </w:rPr>
        <w:t>ספר תורה לא היה בליפניק. אף פעם לא היה. אז הקיפו עם מה שהיה: אבא הלך ראשון עם החומש הגדול, זה שהסבא כרך בעצמו, ואחריו הסבא, לאט, ואחריו ר' אלטער, ואחריו הסוחרים והבחורים והאיכר ור' אייזיק הסנדלר ויוסף'ל, ושמואל בסוף, מתאמץ להיות גבר. שבע הקפות בחדר האורחים הגדול, בין השולחן לספסלים, ושרו – לא חזק, כי שנים עשר זה לא מאה – אבל שרו. ומוטל על הכתפיים של אבא, עם דגל מנייר שלאה'לה עשתה לו, וכשהניגון עלה, צעק "הושענא", כי זו הייתה המילה היחידה של החג שידע, ואיש לא תיקן אותו.</w:t>
      </w:r>
    </w:p>
    <w:p>
      <w:pPr>
        <w:bidi w:val="1"/>
        <w:spacing w:after="120" w:line="312" w:lineRule="auto"/>
        <w:ind w:firstLine="340"/>
        <w:jc w:val="both"/>
      </w:pPr>
      <w:r>
        <w:rPr>
          <w:rFonts w:ascii="David" w:hAnsi="David" w:cs="David"/>
          <w:b w:val="0"/>
          <w:sz w:val="26"/>
          <w:rtl w:val="1"/>
        </w:rPr>
        <w:t>הנשים עמדו בפתח המטבח. אמא, ורחל, וחיה'לה, ולאה'לה, ואשתו של ר' אייזיק. חמש. ורחל הביטה בשנים עשר הגברים ההולכים במעגל, לאט, בחדר שהיא מטאטאת כל בוקר, סביב השולחן שהיא מגישה עליו, וחשבה שלא ידעה שהחדר הזה יכול להיות כזה. ואז חשבה: בקובנה יש בית מדרש גדול, ומאות, וספרי תורה עם כתרים של כסף. ואז חשבה: ושם אף אחד לא יצעק "הושענא" בשמחת תורה, כי שם כולם יודעים מה צועקים.</w:t>
      </w:r>
    </w:p>
    <w:p>
      <w:pPr>
        <w:bidi w:val="1"/>
        <w:spacing w:after="120" w:line="312" w:lineRule="auto"/>
        <w:ind w:firstLine="340"/>
        <w:jc w:val="both"/>
      </w:pPr>
      <w:r>
        <w:rPr>
          <w:rFonts w:ascii="David" w:hAnsi="David" w:cs="David"/>
          <w:b w:val="0"/>
          <w:sz w:val="26"/>
          <w:rtl w:val="1"/>
        </w:rPr>
        <w:t>אחרי ההקפות, כשהגברים ישבו לקידוש ואמא הגישה, לקחה רחל את מוטל, שנרדם על הכתפיים של אבא באמצע ההקפה השישית, והשכיבה אותו במיטה בבגדי החג, כי לא היה טעם. לאה'לה באה אחריה, עם הדגל, שלא נשאר בו הרבה.</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"חיה'לה אומרת שאת נוסעת לעיר."</w:t>
      </w:r>
    </w:p>
    <w:p>
      <w:pPr>
        <w:bidi w:val="1"/>
        <w:spacing w:after="120" w:line="312" w:lineRule="auto"/>
        <w:ind w:firstLine="340"/>
        <w:jc w:val="both"/>
      </w:pPr>
      <w:r>
        <w:rPr>
          <w:rFonts w:ascii="David" w:hAnsi="David" w:cs="David"/>
          <w:b w:val="0"/>
          <w:sz w:val="26"/>
          <w:rtl w:val="1"/>
        </w:rPr>
        <w:t>רחל פרשה את השמיכה על מוטל. "חיה'לה אומרת הרבה דברים."</w:t>
      </w:r>
    </w:p>
    <w:p>
      <w:pPr>
        <w:bidi w:val="1"/>
        <w:spacing w:after="120" w:line="312" w:lineRule="auto"/>
        <w:ind w:firstLine="340"/>
        <w:jc w:val="both"/>
      </w:pPr>
      <w:r>
        <w:rPr>
          <w:rFonts w:ascii="David" w:hAnsi="David" w:cs="David"/>
          <w:b w:val="0"/>
          <w:sz w:val="26"/>
          <w:rtl w:val="1"/>
        </w:rPr>
        <w:t>"אז את לא נוסעת?"</w:t>
      </w:r>
    </w:p>
    <w:p>
      <w:pPr>
        <w:bidi w:val="1"/>
        <w:spacing w:after="120" w:line="312" w:lineRule="auto"/>
        <w:ind w:firstLine="340"/>
        <w:jc w:val="both"/>
      </w:pPr>
      <w:r>
        <w:rPr>
          <w:rFonts w:ascii="David" w:hAnsi="David" w:cs="David"/>
          <w:b w:val="0"/>
          <w:sz w:val="26"/>
          <w:rtl w:val="1"/>
        </w:rPr>
        <w:t>"אני לא יודעת, לאה'לה. עוד לא החליטו. וגם אם – זה לא מחר."</w:t>
      </w:r>
    </w:p>
    <w:p>
      <w:pPr>
        <w:bidi w:val="1"/>
        <w:spacing w:after="120" w:line="312" w:lineRule="auto"/>
        <w:ind w:firstLine="340"/>
        <w:jc w:val="both"/>
      </w:pPr>
      <w:r>
        <w:rPr>
          <w:rFonts w:ascii="David" w:hAnsi="David" w:cs="David"/>
          <w:b w:val="0"/>
          <w:sz w:val="26"/>
          <w:rtl w:val="1"/>
        </w:rPr>
        <w:t>לאה'לה חשבה על זה, בכובד ראש של בת שבע. "אם תיסעי," אמרה, "מי יעשה לי שרשרת לסוכה?"</w:t>
      </w:r>
    </w:p>
    <w:p>
      <w:pPr>
        <w:bidi w:val="1"/>
        <w:spacing w:after="120" w:line="312" w:lineRule="auto"/>
        <w:ind w:firstLine="340"/>
        <w:jc w:val="both"/>
      </w:pPr>
      <w:r>
        <w:rPr>
          <w:rFonts w:ascii="David" w:hAnsi="David" w:cs="David"/>
          <w:b w:val="0"/>
          <w:sz w:val="26"/>
          <w:rtl w:val="1"/>
        </w:rPr>
        <w:t>"את. תלמדי."</w:t>
      </w:r>
    </w:p>
    <w:p>
      <w:pPr>
        <w:bidi w:val="1"/>
        <w:spacing w:after="120" w:line="312" w:lineRule="auto"/>
        <w:ind w:firstLine="340"/>
        <w:jc w:val="both"/>
      </w:pPr>
      <w:r>
        <w:rPr>
          <w:rFonts w:ascii="David" w:hAnsi="David" w:cs="David"/>
          <w:b w:val="0"/>
          <w:sz w:val="26"/>
          <w:rtl w:val="1"/>
        </w:rPr>
        <w:t>"אבל אין לי סבלנות. את יודעת שלי אין."</w:t>
      </w:r>
    </w:p>
    <w:p>
      <w:pPr>
        <w:bidi w:val="1"/>
        <w:spacing w:after="120" w:line="312" w:lineRule="auto"/>
        <w:ind w:firstLine="340"/>
        <w:jc w:val="both"/>
      </w:pPr>
      <w:r>
        <w:rPr>
          <w:rFonts w:ascii="David" w:hAnsi="David" w:cs="David"/>
          <w:b w:val="0"/>
          <w:sz w:val="26"/>
          <w:rtl w:val="1"/>
        </w:rPr>
        <w:t>"סבלנות לומדים. כמו שרשרת. חוליה, ועוד חוליה."</w:t>
      </w:r>
    </w:p>
    <w:p>
      <w:pPr>
        <w:bidi w:val="1"/>
        <w:spacing w:after="120" w:line="312" w:lineRule="auto"/>
        <w:ind w:firstLine="340"/>
        <w:jc w:val="both"/>
      </w:pPr>
      <w:r>
        <w:rPr>
          <w:rFonts w:ascii="David" w:hAnsi="David" w:cs="David"/>
          <w:b w:val="0"/>
          <w:sz w:val="26"/>
          <w:rtl w:val="1"/>
        </w:rPr>
        <w:t>מוטל, בשינה, אמר "הושענא", והתהפך. ולאה'לה צחקה, ורחל צחקה, ושתיהן שמעו מן החדר הגדול את שנים עשר הקולות מתחילים שיר חדש, ואת קולו של אבא, שלא ידע לשיר, ושר.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בקובנה, באותה שעה בערך, עמדה מרת רבקה הלפרין בעזרת הנשים של בית המדרש הגדול, במקום שלה, ליד הסורג, שממנו רואים הכול.</w:t>
      </w:r>
    </w:p>
    <w:p>
      <w:pPr>
        <w:bidi w:val="1"/>
        <w:spacing w:after="120" w:line="312" w:lineRule="auto"/>
        <w:ind w:firstLine="340"/>
        <w:jc w:val="both"/>
      </w:pPr>
      <w:r>
        <w:rPr>
          <w:rFonts w:ascii="David" w:hAnsi="David" w:cs="David"/>
          <w:b w:val="0"/>
          <w:sz w:val="26"/>
          <w:rtl w:val="1"/>
        </w:rPr>
        <w:t>היא עמדה שם שלושים שנה. שם עמדה ככלה צעירה, כשאשר ז"ל הקיף למטה ליד אביו; שם עמדה כשמאיר לייב היה בן ארבע על הכתפיים של אשר, עם דגל ותפוח; שם עמדה לפני שנתיים, כשגיטל ע"ה עמדה לידה עם הילדה על הידיים, ואמרה "תראי, הוא רוקד". השנה עמדה לידה צירל, ומאחור גולדה עם שיינדל, והילדה הביטה למטה, על ההקפות, בעיניים הגדולות, ולא אמרה כלום. וכשמאיר לייב עבר למטה עם ספר התורה, ליד הסורג, והרים את עיניו – כמו שאבות מרימים – שיינדל הסתירה את פניה בכתף של גולדה.</w:t>
      </w:r>
    </w:p>
    <w:p>
      <w:pPr>
        <w:bidi w:val="1"/>
        <w:spacing w:after="120" w:line="312" w:lineRule="auto"/>
        <w:ind w:firstLine="340"/>
        <w:jc w:val="both"/>
      </w:pPr>
      <w:r>
        <w:rPr>
          <w:rFonts w:ascii="David" w:hAnsi="David" w:cs="David"/>
          <w:b w:val="0"/>
          <w:sz w:val="26"/>
          <w:rtl w:val="1"/>
        </w:rPr>
        <w:t>רבקה ראתה. היא ראתה גם את בנה, שהקיף כמו שמקיפים, בצעדים נכונים, ושר את מה ששרים, ופניו היו פני אדם שממלא את חובתו בשלמות. שנה וחצי היא רואה את הפנים האלה. בבית, במשרד, ליד השולחן.</w:t>
      </w:r>
    </w:p>
    <w:p>
      <w:pPr>
        <w:bidi w:val="1"/>
        <w:spacing w:after="120" w:line="312" w:lineRule="auto"/>
        <w:ind w:firstLine="340"/>
        <w:jc w:val="both"/>
      </w:pPr>
      <w:r>
        <w:rPr>
          <w:rFonts w:ascii="David" w:hAnsi="David" w:cs="David"/>
          <w:b w:val="0"/>
          <w:sz w:val="26"/>
          <w:rtl w:val="1"/>
        </w:rPr>
        <w:t>"אמא," אמרה צירל בשקט. "את חושבת."</w:t>
      </w:r>
    </w:p>
    <w:p>
      <w:pPr>
        <w:bidi w:val="1"/>
        <w:spacing w:after="120" w:line="312" w:lineRule="auto"/>
        <w:ind w:firstLine="340"/>
        <w:jc w:val="both"/>
      </w:pPr>
      <w:r>
        <w:rPr>
          <w:rFonts w:ascii="David" w:hAnsi="David" w:cs="David"/>
          <w:b w:val="0"/>
          <w:sz w:val="26"/>
          <w:rtl w:val="1"/>
        </w:rPr>
        <w:t>"אני תמיד חושבת."</w:t>
      </w:r>
    </w:p>
    <w:p>
      <w:pPr>
        <w:bidi w:val="1"/>
        <w:spacing w:after="120" w:line="312" w:lineRule="auto"/>
        <w:ind w:firstLine="340"/>
        <w:jc w:val="both"/>
      </w:pPr>
      <w:r>
        <w:rPr>
          <w:rFonts w:ascii="David" w:hAnsi="David" w:cs="David"/>
          <w:b w:val="0"/>
          <w:sz w:val="26"/>
          <w:rtl w:val="1"/>
        </w:rPr>
        <w:t>"על מה שר' אלטער – "</w:t>
      </w:r>
    </w:p>
    <w:p>
      <w:pPr>
        <w:bidi w:val="1"/>
        <w:spacing w:after="120" w:line="312" w:lineRule="auto"/>
        <w:ind w:firstLine="340"/>
        <w:jc w:val="both"/>
      </w:pPr>
      <w:r>
        <w:rPr>
          <w:rFonts w:ascii="David" w:hAnsi="David" w:cs="David"/>
          <w:b w:val="0"/>
          <w:sz w:val="26"/>
          <w:rtl w:val="1"/>
        </w:rPr>
        <w:t>"צירל. בשמחת תורה לא מדברים על שדכנים."</w:t>
      </w:r>
    </w:p>
    <w:p>
      <w:pPr>
        <w:bidi w:val="1"/>
        <w:spacing w:after="120" w:line="312" w:lineRule="auto"/>
        <w:ind w:firstLine="340"/>
        <w:jc w:val="both"/>
      </w:pPr>
      <w:r>
        <w:rPr>
          <w:rFonts w:ascii="David" w:hAnsi="David" w:cs="David"/>
          <w:b w:val="0"/>
          <w:sz w:val="26"/>
          <w:rtl w:val="1"/>
        </w:rPr>
        <w:t>צירל שתקה. ואחרי רגע: "אבל חושבים."</w:t>
      </w:r>
    </w:p>
    <w:p>
      <w:pPr>
        <w:bidi w:val="1"/>
        <w:spacing w:after="120" w:line="312" w:lineRule="auto"/>
        <w:ind w:firstLine="340"/>
        <w:jc w:val="both"/>
      </w:pPr>
      <w:r>
        <w:rPr>
          <w:rFonts w:ascii="David" w:hAnsi="David" w:cs="David"/>
          <w:b w:val="0"/>
          <w:sz w:val="26"/>
          <w:rtl w:val="1"/>
        </w:rPr>
        <w:t>רבקה לא ענתה. היא הביטה למטה, על הגברים, על בנה, על הכתרים של הכסף, ומנתה, כמו שהיא מונה הכול: בת הגביר מוילנה – באה עם רשימה, ושאלה כמה משרתות. האלמנה מפוניבז' – אישה טובה, יד טובה לבית, אמרה שהיא "יודעת להסתדר עם ילדים", ושיינדל, כשראתה אותה, הלכה אל הדלת הנעולה בסוף המסדרון ועמדה שם. ובת הכפר – שאיש לא ראה, שר' אלטער אמר עליה למאיר לייב שהיא נותנת תה לפני שהיא שואלת, ושאומרת "אצלנו לא משלמים על מחלה".</w:t>
      </w:r>
    </w:p>
    <w:p>
      <w:pPr>
        <w:bidi w:val="1"/>
        <w:spacing w:after="120" w:line="312" w:lineRule="auto"/>
        <w:ind w:firstLine="340"/>
        <w:jc w:val="both"/>
      </w:pPr>
      <w:r>
        <w:rPr>
          <w:rFonts w:ascii="David" w:hAnsi="David" w:cs="David"/>
          <w:b w:val="0"/>
          <w:sz w:val="26"/>
          <w:rtl w:val="1"/>
        </w:rPr>
        <w:t>"מה ילדה צריכה," אמרה. לא לצירל. לסורג.</w:t>
      </w:r>
    </w:p>
    <w:p>
      <w:pPr>
        <w:bidi w:val="1"/>
        <w:spacing w:after="120" w:line="312" w:lineRule="auto"/>
        <w:ind w:firstLine="340"/>
        <w:jc w:val="both"/>
      </w:pPr>
      <w:r>
        <w:rPr>
          <w:rFonts w:ascii="David" w:hAnsi="David" w:cs="David"/>
          <w:b w:val="0"/>
          <w:sz w:val="26"/>
          <w:rtl w:val="1"/>
        </w:rPr>
        <w:t>"מה, אמא?"</w:t>
      </w:r>
    </w:p>
    <w:p>
      <w:pPr>
        <w:bidi w:val="1"/>
        <w:spacing w:after="120" w:line="312" w:lineRule="auto"/>
        <w:ind w:firstLine="340"/>
        <w:jc w:val="both"/>
      </w:pPr>
      <w:r>
        <w:rPr>
          <w:rFonts w:ascii="David" w:hAnsi="David" w:cs="David"/>
          <w:b w:val="0"/>
          <w:sz w:val="26"/>
          <w:rtl w:val="1"/>
        </w:rPr>
        <w:t>"כלום. אני חושבת בקול. זה לא טוב. אשר היה אומר: מי שחושב בקול – רוצה שמישהו יענה לו."</w:t>
      </w:r>
    </w:p>
    <w:p>
      <w:pPr>
        <w:bidi w:val="1"/>
        <w:spacing w:after="120" w:line="312" w:lineRule="auto"/>
        <w:ind w:firstLine="340"/>
        <w:jc w:val="both"/>
      </w:pPr>
      <w:r>
        <w:rPr>
          <w:rFonts w:ascii="David" w:hAnsi="David" w:cs="David"/>
          <w:b w:val="0"/>
          <w:sz w:val="26"/>
          <w:rtl w:val="1"/>
        </w:rPr>
        <w:t>ולמטה עלה הניגון, ומאיר לייב הקיף, ושיינדל על הידיים של גולדה, ורבקה הלפרין עמדה ליד הסורג ולא זזה, ומי שהיה מסתכל היה רואה אישה שעומדת ישר, במקומה, כמו תמיד. איש לא ראה שאצבעותיה אוחזות בסורג חזק יותר מן הצורך.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יוסף'ל חזר מן הישיבה ביום שלאחר שמחת תורה, ובידיו לא היו קונטרסים אלא ידיעות.</w:t>
      </w:r>
    </w:p>
    <w:p>
      <w:pPr>
        <w:bidi w:val="1"/>
        <w:spacing w:after="120" w:line="312" w:lineRule="auto"/>
        <w:ind w:firstLine="340"/>
        <w:jc w:val="both"/>
      </w:pPr>
      <w:r>
        <w:rPr>
          <w:rFonts w:ascii="David" w:hAnsi="David" w:cs="David"/>
          <w:b w:val="0"/>
          <w:sz w:val="26"/>
          <w:rtl w:val="1"/>
        </w:rPr>
        <w:t>הוא לא הלך לישיבה בחול המועד – בחול המועד היה בבית, ועזר לאבא, וצעק "הושענא" חזק מכולם. אבל ביום שאחרי החג יצא בבוקר לעיירה, ואמר שהוא הולך להביא ספר, וחזר בערב עם פנים אדומות ועם עיניים שרחל ידעה מיד מה יש בהן: הוא שאל.</w:t>
      </w:r>
    </w:p>
    <w:p>
      <w:pPr>
        <w:bidi w:val="1"/>
        <w:spacing w:after="120" w:line="312" w:lineRule="auto"/>
        <w:ind w:firstLine="340"/>
        <w:jc w:val="both"/>
      </w:pPr>
      <w:r>
        <w:rPr>
          <w:rFonts w:ascii="David" w:hAnsi="David" w:cs="David"/>
          <w:b w:val="0"/>
          <w:sz w:val="26"/>
          <w:rtl w:val="1"/>
        </w:rPr>
        <w:t>שלוש שעות הלך, וכל הדרך חיבר שאלות. העיירה הייתה עוד חצי בחג – סוכות מפורקות למחצה בחצרות, סכך על הגדרות – והוא הלך ישר לבית הרב, הבית הלבן שבקצה הרחוב, ומצא את הרב ר' שמעון עומד על סולם ומוריד סכך.</w:t>
      </w:r>
    </w:p>
    <w:p>
      <w:pPr>
        <w:bidi w:val="1"/>
        <w:spacing w:after="120" w:line="312" w:lineRule="auto"/>
        <w:ind w:firstLine="340"/>
        <w:jc w:val="both"/>
      </w:pPr>
      <w:r>
        <w:rPr>
          <w:rFonts w:ascii="David" w:hAnsi="David" w:cs="David"/>
          <w:b w:val="0"/>
          <w:sz w:val="26"/>
          <w:rtl w:val="1"/>
        </w:rPr>
        <w:t>"רחל. בואי לספסל."</w:t>
      </w:r>
    </w:p>
    <w:p>
      <w:pPr>
        <w:bidi w:val="1"/>
        <w:spacing w:after="120" w:line="312" w:lineRule="auto"/>
        <w:ind w:firstLine="340"/>
        <w:jc w:val="both"/>
      </w:pPr>
      <w:r>
        <w:rPr>
          <w:rFonts w:ascii="David" w:hAnsi="David" w:cs="David"/>
          <w:b w:val="0"/>
          <w:sz w:val="26"/>
          <w:rtl w:val="1"/>
        </w:rPr>
        <w:t>הם ישבו. הוא דיבר מהר, בלחש, כמו שמדברים על דבר שהוא סוד למרות שכל הבית יודע אותו.</w:t>
      </w:r>
    </w:p>
    <w:p>
      <w:pPr>
        <w:bidi w:val="1"/>
        <w:spacing w:after="120" w:line="312" w:lineRule="auto"/>
        <w:ind w:firstLine="340"/>
        <w:jc w:val="both"/>
      </w:pPr>
      <w:r>
        <w:rPr>
          <w:rFonts w:ascii="David" w:hAnsi="David" w:cs="David"/>
          <w:b w:val="0"/>
          <w:sz w:val="26"/>
          <w:rtl w:val="1"/>
        </w:rPr>
        <w:t>"הרב ר' שמעון. שאלתי אותו. לא ישר – שאלתי אם הוא מכיר משפחת הלפרין בקובנה. והוא ירד מן הסולם, וניער את הידיים, והסתכל עליי ככה, ואמר: 'יוסף'ל, אם אתה שואל בשביל מה שאני חושב שאתה שואל, אז שב.' וישבתי."</w:t>
      </w:r>
    </w:p>
    <w:p>
      <w:pPr>
        <w:bidi w:val="1"/>
        <w:spacing w:after="120" w:line="312" w:lineRule="auto"/>
        <w:ind w:firstLine="340"/>
        <w:jc w:val="both"/>
      </w:pPr>
      <w:r>
        <w:rPr>
          <w:rFonts w:ascii="David" w:hAnsi="David" w:cs="David"/>
          <w:b w:val="0"/>
          <w:sz w:val="26"/>
          <w:rtl w:val="1"/>
        </w:rPr>
        <w:t>"ומה הוא אמר?"</w:t>
      </w:r>
    </w:p>
    <w:p>
      <w:pPr>
        <w:bidi w:val="1"/>
        <w:spacing w:after="120" w:line="312" w:lineRule="auto"/>
        <w:ind w:firstLine="340"/>
        <w:jc w:val="both"/>
      </w:pPr>
      <w:r>
        <w:rPr>
          <w:rFonts w:ascii="David" w:hAnsi="David" w:cs="David"/>
          <w:b w:val="0"/>
          <w:sz w:val="26"/>
          <w:rtl w:val="1"/>
        </w:rPr>
        <w:t>"קודם הוא אמר: 'אלטער עבר כאן לפני החג. שתה תה, ולא אמר כלום. ואלטער, כשהוא לא אומר כלום, זה נשמע עד וילנה.'" יוסף'ל נשם. "ואז הוא אמר: ר' אשר הלפרין ז"ל היה אחד מיחידי הסגולה. הוא נתן לישיבה שלנו, לישיבה בסטוקלישוק, מאה רובל בכל שנה, בשקט, דרך ר' אלטער, ואף אחד לא ידע חוץ מהרב. עשרים שנה. ואחרי שנפטר – הכסף המשיך להגיע. אותו סכום. אותו יום בשנה. בלי מכתב. הרב אומר: 'זה הבן. הוא לא כותב, הוא רק שולח.'"</w:t>
      </w:r>
    </w:p>
    <w:p>
      <w:pPr>
        <w:bidi w:val="1"/>
        <w:spacing w:after="120" w:line="312" w:lineRule="auto"/>
        <w:ind w:firstLine="340"/>
        <w:jc w:val="both"/>
      </w:pPr>
      <w:r>
        <w:rPr>
          <w:rFonts w:ascii="David" w:hAnsi="David" w:cs="David"/>
          <w:b w:val="0"/>
          <w:sz w:val="26"/>
          <w:rtl w:val="1"/>
        </w:rPr>
        <w:t>רחל שתקה.</w:t>
      </w:r>
    </w:p>
    <w:p>
      <w:pPr>
        <w:bidi w:val="1"/>
        <w:spacing w:after="120" w:line="312" w:lineRule="auto"/>
        <w:ind w:firstLine="340"/>
        <w:jc w:val="both"/>
      </w:pPr>
      <w:r>
        <w:rPr>
          <w:rFonts w:ascii="David" w:hAnsi="David" w:cs="David"/>
          <w:b w:val="0"/>
          <w:sz w:val="26"/>
          <w:rtl w:val="1"/>
        </w:rPr>
        <w:t>"והרב אמר: הבן, ר' מאיר לייב, איש ישר. עובד מבוקר עד ערב. לומד לפני. לא מדבר הרבה. אחרי שאשתו נפטרה, אומרים, הוא – " יוסף'ל חיפש את המילה של הרב, "'נסגר בעסק כמו בחדר'. ככה הרב אמר. 'ומי שנסגר בחדר, צריך מישהו שידפוק'."</w:t>
      </w:r>
    </w:p>
    <w:p>
      <w:pPr>
        <w:bidi w:val="1"/>
        <w:spacing w:after="120" w:line="312" w:lineRule="auto"/>
        <w:ind w:firstLine="340"/>
        <w:jc w:val="both"/>
      </w:pPr>
      <w:r>
        <w:rPr>
          <w:rFonts w:ascii="David" w:hAnsi="David" w:cs="David"/>
          <w:b w:val="0"/>
          <w:sz w:val="26"/>
          <w:rtl w:val="1"/>
        </w:rPr>
        <w:t>"והאמא?"</w:t>
      </w:r>
    </w:p>
    <w:p>
      <w:pPr>
        <w:bidi w:val="1"/>
        <w:spacing w:after="120" w:line="312" w:lineRule="auto"/>
        <w:ind w:firstLine="340"/>
        <w:jc w:val="both"/>
      </w:pPr>
      <w:r>
        <w:rPr>
          <w:rFonts w:ascii="David" w:hAnsi="David" w:cs="David"/>
          <w:b w:val="0"/>
          <w:sz w:val="26"/>
          <w:rtl w:val="1"/>
        </w:rPr>
        <w:t>יוסף'ל היסס. "הרב אמר שהוא לא מכיר אותה. הוא אמר שאומרים שהיא – שהיא לא קלה. שהיא מנהלת את הבית כמו... כמו גנרל. שהיא לא אוהבת שמשנים לה. ושהיא בכתה בלוויה של הכלה שלה, גיטל, יותר מכולם, אבל אף אחד לא ראה, כי היא בכתה בחדר." הוא הביט באחותו. "רחל. הוא אמר עוד דבר. הרב."</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"הוא אמר: 'תגיד לאחותך – אם היא שואלת – שאני לא נותן עצות בשידוכים. אבל שאם היא רוצה לדעת מה אני חושב על ר' אלטער הספרים־מוכר, אז אני חושב שבשישים שנה הוא לא הביא ספר אחד שלא היה צריך את מי שקנה אותו.'"</w:t>
      </w:r>
    </w:p>
    <w:p>
      <w:pPr>
        <w:bidi w:val="1"/>
        <w:spacing w:after="120" w:line="312" w:lineRule="auto"/>
        <w:ind w:firstLine="340"/>
        <w:jc w:val="both"/>
      </w:pPr>
      <w:r>
        <w:rPr>
          <w:rFonts w:ascii="David" w:hAnsi="David" w:cs="David"/>
          <w:b w:val="0"/>
          <w:sz w:val="26"/>
          <w:rtl w:val="1"/>
        </w:rPr>
        <w:t>"רחל," אמר יוסף'ל אחרי זמן. "אני ראיתי את הטחנות."</w:t>
      </w:r>
    </w:p>
    <w:p>
      <w:pPr>
        <w:bidi w:val="1"/>
        <w:spacing w:after="120" w:line="312" w:lineRule="auto"/>
        <w:ind w:firstLine="340"/>
        <w:jc w:val="both"/>
      </w:pPr>
      <w:r>
        <w:rPr>
          <w:rFonts w:ascii="David" w:hAnsi="David" w:cs="David"/>
          <w:b w:val="0"/>
          <w:sz w:val="26"/>
          <w:rtl w:val="1"/>
        </w:rPr>
        <w:t>"איזה טחנות?"</w:t>
      </w:r>
    </w:p>
    <w:p>
      <w:pPr>
        <w:bidi w:val="1"/>
        <w:spacing w:after="120" w:line="312" w:lineRule="auto"/>
        <w:ind w:firstLine="340"/>
        <w:jc w:val="both"/>
      </w:pPr>
      <w:r>
        <w:rPr>
          <w:rFonts w:ascii="David" w:hAnsi="David" w:cs="David"/>
          <w:b w:val="0"/>
          <w:sz w:val="26"/>
          <w:rtl w:val="1"/>
        </w:rPr>
        <w:t>"שלהם. כשהיינו בקובנה עם הישיבה. ליד הגשר, בית של לבנים אדומות, וכתוב עליו 'הלפרין'. עברנו לידו כמו שעוברים ליד בית. ועל הנהר – רפסודות. עצים קשורים, ארוכים, עם אנשים שעומדים עליהם עם מוטות, ושטים לאט. אמרו לנו שזה הולך עד הים." "לא ידעתי שאני מסתכל על משהו שיהיה קשור אליי."</w:t>
      </w:r>
    </w:p>
    <w:p>
      <w:pPr>
        <w:bidi w:val="1"/>
        <w:spacing w:after="120" w:line="312" w:lineRule="auto"/>
        <w:ind w:firstLine="340"/>
        <w:jc w:val="both"/>
      </w:pPr>
      <w:r>
        <w:rPr>
          <w:rFonts w:ascii="David" w:hAnsi="David" w:cs="David"/>
          <w:b w:val="0"/>
          <w:sz w:val="26"/>
          <w:rtl w:val="1"/>
        </w:rPr>
        <w:t>"עוד לא קשור."</w:t>
      </w:r>
    </w:p>
    <w:p>
      <w:pPr>
        <w:bidi w:val="1"/>
        <w:spacing w:after="120" w:line="312" w:lineRule="auto"/>
        <w:ind w:firstLine="340"/>
        <w:jc w:val="both"/>
      </w:pPr>
      <w:r>
        <w:rPr>
          <w:rFonts w:ascii="David" w:hAnsi="David" w:cs="David"/>
          <w:b w:val="0"/>
          <w:sz w:val="26"/>
          <w:rtl w:val="1"/>
        </w:rPr>
        <w:t>"לא. עוד לא." הוא שתק. ואז, בקול אחר, צעיר יותר: "ואם כן – מי ישב כאן איתי?"</w:t>
      </w:r>
    </w:p>
    <w:p>
      <w:pPr>
        <w:bidi w:val="1"/>
        <w:spacing w:after="120" w:line="312" w:lineRule="auto"/>
        <w:ind w:firstLine="340"/>
        <w:jc w:val="both"/>
      </w:pPr>
      <w:r>
        <w:rPr>
          <w:rFonts w:ascii="David" w:hAnsi="David" w:cs="David"/>
          <w:b w:val="0"/>
          <w:sz w:val="26"/>
          <w:rtl w:val="1"/>
        </w:rPr>
        <w:t>"חיה'לה."</w:t>
      </w:r>
    </w:p>
    <w:p>
      <w:pPr>
        <w:bidi w:val="1"/>
        <w:spacing w:after="120" w:line="312" w:lineRule="auto"/>
        <w:ind w:firstLine="340"/>
        <w:jc w:val="both"/>
      </w:pPr>
      <w:r>
        <w:rPr>
          <w:rFonts w:ascii="David" w:hAnsi="David" w:cs="David"/>
          <w:b w:val="0"/>
          <w:sz w:val="26"/>
          <w:rtl w:val="1"/>
        </w:rPr>
        <w:t>"חיה'לה מדברת."</w:t>
      </w:r>
    </w:p>
    <w:p>
      <w:pPr>
        <w:bidi w:val="1"/>
        <w:spacing w:after="120" w:line="312" w:lineRule="auto"/>
        <w:ind w:firstLine="340"/>
        <w:jc w:val="both"/>
      </w:pPr>
      <w:r>
        <w:rPr>
          <w:rFonts w:ascii="David" w:hAnsi="David" w:cs="David"/>
          <w:b w:val="0"/>
          <w:sz w:val="26"/>
          <w:rtl w:val="1"/>
        </w:rPr>
        <w:t>"אז תשמע," אמרה רחל. "מישהו צריך."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אלטער יצא מן הכפר ביום ראשון, ובידו – לא כן. אבל גם לא לא.</w:t>
      </w:r>
    </w:p>
    <w:p>
      <w:pPr>
        <w:bidi w:val="1"/>
        <w:spacing w:after="120" w:line="312" w:lineRule="auto"/>
        <w:ind w:firstLine="340"/>
        <w:jc w:val="both"/>
      </w:pPr>
      <w:r>
        <w:rPr>
          <w:rFonts w:ascii="David" w:hAnsi="David" w:cs="David"/>
          <w:b w:val="0"/>
          <w:sz w:val="26"/>
          <w:rtl w:val="1"/>
        </w:rPr>
        <w:t>הסוחרים כבר נסעו, והבחורים כבר הלכו, והאיכר לקח את העגל ולא שילם על הלינה כי אבא לא נתן לו. הסוכה עמדה בלי סכך, שלד של קרשים ליד הקיר המזרחי, ולאה'לה שמרה את שרשראות הנייר בקופסה, לשנה הבאה, כמו בכל שנה.</w:t>
      </w:r>
    </w:p>
    <w:p>
      <w:pPr>
        <w:bidi w:val="1"/>
        <w:spacing w:after="120" w:line="312" w:lineRule="auto"/>
        <w:ind w:firstLine="340"/>
        <w:jc w:val="both"/>
      </w:pPr>
      <w:r>
        <w:rPr>
          <w:rFonts w:ascii="David" w:hAnsi="David" w:cs="David"/>
          <w:b w:val="0"/>
          <w:sz w:val="26"/>
          <w:rtl w:val="1"/>
        </w:rPr>
        <w:t>"אבא," אמרה רחל, בבוקר, ליד הדרך, ואבא ואמא עמדו לידה, והזקן עם השק כמה צעדים מהם, והשמיים היו אפורים ונמוכים, שמיים של חשוון, "תגיד לו שיגיד להם שאני מוכנה לשמוע. זה הכול. לשמוע."</w:t>
      </w:r>
    </w:p>
    <w:p>
      <w:pPr>
        <w:bidi w:val="1"/>
        <w:spacing w:after="120" w:line="312" w:lineRule="auto"/>
        <w:ind w:firstLine="340"/>
        <w:jc w:val="both"/>
      </w:pPr>
      <w:r>
        <w:rPr>
          <w:rFonts w:ascii="David" w:hAnsi="David" w:cs="David"/>
          <w:b w:val="0"/>
          <w:sz w:val="26"/>
          <w:rtl w:val="1"/>
        </w:rPr>
        <w:t>אבא הלך את הצעדים ומסר, מילה במילה.</w:t>
      </w:r>
    </w:p>
    <w:p>
      <w:pPr>
        <w:bidi w:val="1"/>
        <w:spacing w:after="120" w:line="312" w:lineRule="auto"/>
        <w:ind w:firstLine="340"/>
        <w:jc w:val="both"/>
      </w:pPr>
      <w:r>
        <w:rPr>
          <w:rFonts w:ascii="David" w:hAnsi="David" w:cs="David"/>
          <w:b w:val="0"/>
          <w:sz w:val="26"/>
          <w:rtl w:val="1"/>
        </w:rPr>
        <w:t>"וזה הרבה," אמר ר' אלטער לאבא. "בגילי, 'לשמוע' זה כמעט הכול."</w:t>
      </w:r>
    </w:p>
    <w:p>
      <w:pPr>
        <w:bidi w:val="1"/>
        <w:spacing w:after="120" w:line="312" w:lineRule="auto"/>
        <w:ind w:firstLine="340"/>
        <w:jc w:val="both"/>
      </w:pPr>
      <w:r>
        <w:rPr>
          <w:rFonts w:ascii="David" w:hAnsi="David" w:cs="David"/>
          <w:b w:val="0"/>
          <w:sz w:val="26"/>
          <w:rtl w:val="1"/>
        </w:rPr>
        <w:t>"ושיגיד לאמא שלו – " רחל עצרה. "לא, אבא. שלא יגיד לה כלום. אם היא רוצה לדעת – שתדע בעצמה."</w:t>
      </w:r>
    </w:p>
    <w:p>
      <w:pPr>
        <w:bidi w:val="1"/>
        <w:spacing w:after="120" w:line="312" w:lineRule="auto"/>
        <w:ind w:firstLine="340"/>
        <w:jc w:val="both"/>
      </w:pPr>
      <w:r>
        <w:rPr>
          <w:rFonts w:ascii="David" w:hAnsi="David" w:cs="David"/>
          <w:b w:val="0"/>
          <w:sz w:val="26"/>
          <w:rtl w:val="1"/>
        </w:rPr>
        <w:t>אבא לא היה צריך למסור. הזקן שמע, והביט אל הדרך, והחיוך של פינת העיניים הופיע ונעלם.</w:t>
      </w:r>
    </w:p>
    <w:p>
      <w:pPr>
        <w:bidi w:val="1"/>
        <w:spacing w:after="120" w:line="312" w:lineRule="auto"/>
        <w:ind w:firstLine="340"/>
        <w:jc w:val="both"/>
      </w:pPr>
      <w:r>
        <w:rPr>
          <w:rFonts w:ascii="David" w:hAnsi="David" w:cs="David"/>
          <w:b w:val="0"/>
          <w:sz w:val="26"/>
          <w:rtl w:val="1"/>
        </w:rPr>
        <w:t>"היא כבר חשבה על זה," אמר לאבא. "לפניה."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בקובנה ירד גשם.</w:t>
      </w:r>
    </w:p>
    <w:p>
      <w:pPr>
        <w:bidi w:val="1"/>
        <w:spacing w:after="120" w:line="312" w:lineRule="auto"/>
        <w:ind w:firstLine="340"/>
        <w:jc w:val="both"/>
      </w:pPr>
      <w:r>
        <w:rPr>
          <w:rFonts w:ascii="David" w:hAnsi="David" w:cs="David"/>
          <w:b w:val="0"/>
          <w:sz w:val="26"/>
          <w:rtl w:val="1"/>
        </w:rPr>
        <w:t>ר' אלטער הגיע לבית ברחוב הנהר ביום רביעי בערב, רטוב, עם השק, והתיישב על הכיסא של ר' אשר ז"ל, ואמר למאיר לייב שתי מילים: "מוכנה לשמוע."</w:t>
      </w:r>
    </w:p>
    <w:p>
      <w:pPr>
        <w:bidi w:val="1"/>
        <w:spacing w:after="120" w:line="312" w:lineRule="auto"/>
        <w:ind w:firstLine="340"/>
        <w:jc w:val="both"/>
      </w:pPr>
      <w:r>
        <w:rPr>
          <w:rFonts w:ascii="David" w:hAnsi="David" w:cs="David"/>
          <w:b w:val="0"/>
          <w:sz w:val="26"/>
          <w:rtl w:val="1"/>
        </w:rPr>
        <w:t>רבקה הלפרין ישבה בקצה השני של החדר, ליד המנורה, עם כוס תה. "זה הכול?" אמרה לבנה, בשקט.</w:t>
      </w:r>
    </w:p>
    <w:p>
      <w:pPr>
        <w:bidi w:val="1"/>
        <w:spacing w:after="120" w:line="312" w:lineRule="auto"/>
        <w:ind w:firstLine="340"/>
        <w:jc w:val="both"/>
      </w:pPr>
      <w:r>
        <w:rPr>
          <w:rFonts w:ascii="David" w:hAnsi="David" w:cs="David"/>
          <w:b w:val="0"/>
          <w:sz w:val="26"/>
          <w:rtl w:val="1"/>
        </w:rPr>
        <w:t>"זה הכול, ר' אלטער?" שאל מאיר לייב.</w:t>
      </w:r>
    </w:p>
    <w:p>
      <w:pPr>
        <w:bidi w:val="1"/>
        <w:spacing w:after="120" w:line="312" w:lineRule="auto"/>
        <w:ind w:firstLine="340"/>
        <w:jc w:val="both"/>
      </w:pPr>
      <w:r>
        <w:rPr>
          <w:rFonts w:ascii="David" w:hAnsi="David" w:cs="David"/>
          <w:b w:val="0"/>
          <w:sz w:val="26"/>
          <w:rtl w:val="1"/>
        </w:rPr>
        <w:t>"זה הכול. ואני אגיד לך, ר' מאיר לייב, שכשהיא אמרה את זה לאביה, היא הוסיפה, ואני שמעתי מן הצד: 'ושיגיד לאמא שלו – לא, שלא יגיד לה כלום. אם היא רוצה לדעת – שתדע בעצמה.'"</w:t>
      </w:r>
    </w:p>
    <w:p>
      <w:pPr>
        <w:bidi w:val="1"/>
        <w:spacing w:after="120" w:line="312" w:lineRule="auto"/>
        <w:ind w:firstLine="340"/>
        <w:jc w:val="both"/>
      </w:pPr>
      <w:r>
        <w:rPr>
          <w:rFonts w:ascii="David" w:hAnsi="David" w:cs="David"/>
          <w:b w:val="0"/>
          <w:sz w:val="26"/>
          <w:rtl w:val="1"/>
        </w:rPr>
        <w:t>רבקה הלפרין הביטה בכוס שלפניה ארוכות.</w:t>
      </w:r>
    </w:p>
    <w:p>
      <w:pPr>
        <w:bidi w:val="1"/>
        <w:spacing w:after="120" w:line="312" w:lineRule="auto"/>
        <w:ind w:firstLine="340"/>
        <w:jc w:val="both"/>
      </w:pPr>
      <w:r>
        <w:rPr>
          <w:rFonts w:ascii="David" w:hAnsi="David" w:cs="David"/>
          <w:b w:val="0"/>
          <w:sz w:val="26"/>
          <w:rtl w:val="1"/>
        </w:rPr>
        <w:t>"שאל אותו אם היא אמרה את זה," אמרה לבנה.</w:t>
      </w:r>
    </w:p>
    <w:p>
      <w:pPr>
        <w:bidi w:val="1"/>
        <w:spacing w:after="120" w:line="312" w:lineRule="auto"/>
        <w:ind w:firstLine="340"/>
        <w:jc w:val="both"/>
      </w:pPr>
      <w:r>
        <w:rPr>
          <w:rFonts w:ascii="David" w:hAnsi="David" w:cs="David"/>
          <w:b w:val="0"/>
          <w:sz w:val="26"/>
          <w:rtl w:val="1"/>
        </w:rPr>
        <w:t>"היא אמרה את זה?" שאל מאיר לייב.</w:t>
      </w:r>
    </w:p>
    <w:p>
      <w:pPr>
        <w:bidi w:val="1"/>
        <w:spacing w:after="120" w:line="312" w:lineRule="auto"/>
        <w:ind w:firstLine="340"/>
        <w:jc w:val="both"/>
      </w:pPr>
      <w:r>
        <w:rPr>
          <w:rFonts w:ascii="David" w:hAnsi="David" w:cs="David"/>
          <w:b w:val="0"/>
          <w:sz w:val="26"/>
          <w:rtl w:val="1"/>
        </w:rPr>
        <w:t>"מילה במילה."</w:t>
      </w:r>
    </w:p>
    <w:p>
      <w:pPr>
        <w:bidi w:val="1"/>
        <w:spacing w:after="120" w:line="312" w:lineRule="auto"/>
        <w:ind w:firstLine="340"/>
        <w:jc w:val="both"/>
      </w:pPr>
      <w:r>
        <w:rPr>
          <w:rFonts w:ascii="David" w:hAnsi="David" w:cs="David"/>
          <w:b w:val="0"/>
          <w:sz w:val="26"/>
          <w:rtl w:val="1"/>
        </w:rPr>
        <w:t>"ותשאל אם היא לא ביקשה שישבחו אותה."</w:t>
      </w:r>
    </w:p>
    <w:p>
      <w:pPr>
        <w:bidi w:val="1"/>
        <w:spacing w:after="120" w:line="312" w:lineRule="auto"/>
        <w:ind w:firstLine="340"/>
        <w:jc w:val="both"/>
      </w:pPr>
      <w:r>
        <w:rPr>
          <w:rFonts w:ascii="David" w:hAnsi="David" w:cs="David"/>
          <w:b w:val="0"/>
          <w:sz w:val="26"/>
          <w:rtl w:val="1"/>
        </w:rPr>
        <w:t>"היא לא ביקשה שתשבחו אותה?" שאל הבן.</w:t>
      </w:r>
    </w:p>
    <w:p>
      <w:pPr>
        <w:bidi w:val="1"/>
        <w:spacing w:after="120" w:line="312" w:lineRule="auto"/>
        <w:ind w:firstLine="340"/>
        <w:jc w:val="both"/>
      </w:pPr>
      <w:r>
        <w:rPr>
          <w:rFonts w:ascii="David" w:hAnsi="David" w:cs="David"/>
          <w:b w:val="0"/>
          <w:sz w:val="26"/>
          <w:rtl w:val="1"/>
        </w:rPr>
        <w:t>"היא לא ביקשה כלום. אביה סיפר לי שהיא אמרה לו שהיא לא יודעת מה זה עיר, ולא יודעת איך מדברים עם אישה שאומרת 'בת כפר' כמו 'גשם בסוכות'." ר' אלטער לגם מן התה. "סליחה. אני רק מוסר."</w:t>
      </w:r>
    </w:p>
    <w:p>
      <w:pPr>
        <w:bidi w:val="1"/>
        <w:spacing w:after="120" w:line="312" w:lineRule="auto"/>
        <w:ind w:firstLine="340"/>
        <w:jc w:val="both"/>
      </w:pPr>
      <w:r>
        <w:rPr>
          <w:rFonts w:ascii="David" w:hAnsi="David" w:cs="David"/>
          <w:b w:val="0"/>
          <w:sz w:val="26"/>
          <w:rtl w:val="1"/>
        </w:rPr>
        <w:t>מאיר לייב, בקצה השולחן, הניח את הכף. הוא לא צחק. אבל משהו בפניו, שלא זז שנה וחצי, זז.</w:t>
      </w:r>
    </w:p>
    <w:p>
      <w:pPr>
        <w:bidi w:val="1"/>
        <w:spacing w:after="120" w:line="312" w:lineRule="auto"/>
        <w:ind w:firstLine="340"/>
        <w:jc w:val="both"/>
      </w:pPr>
      <w:r>
        <w:rPr>
          <w:rFonts w:ascii="David" w:hAnsi="David" w:cs="David"/>
          <w:b w:val="0"/>
          <w:sz w:val="26"/>
          <w:rtl w:val="1"/>
        </w:rPr>
        <w:t>ורבקה הלפרין קמה, והלכה אל החלון הגבוה, ועמדה שם עם הגב אל החדר. הגשם ירד על הנהר. אחרי זמן רב אמרה, אל הזגוגית:</w:t>
      </w:r>
    </w:p>
    <w:p>
      <w:pPr>
        <w:bidi w:val="1"/>
        <w:spacing w:after="120" w:line="312" w:lineRule="auto"/>
        <w:ind w:firstLine="340"/>
        <w:jc w:val="both"/>
      </w:pPr>
      <w:r>
        <w:rPr>
          <w:rFonts w:ascii="David" w:hAnsi="David" w:cs="David"/>
          <w:b w:val="0"/>
          <w:sz w:val="26"/>
          <w:rtl w:val="1"/>
        </w:rPr>
        <w:t>"בריינא נוסעת לבת שלה בוילקומיר בשבוע הבא."</w:t>
      </w:r>
    </w:p>
    <w:p>
      <w:pPr>
        <w:bidi w:val="1"/>
        <w:spacing w:after="120" w:line="312" w:lineRule="auto"/>
        <w:ind w:firstLine="340"/>
        <w:jc w:val="both"/>
      </w:pPr>
      <w:r>
        <w:rPr>
          <w:rFonts w:ascii="David" w:hAnsi="David" w:cs="David"/>
          <w:b w:val="0"/>
          <w:sz w:val="26"/>
          <w:rtl w:val="1"/>
        </w:rPr>
        <w:t>"בריינא?" שאל מאיר לייב. "מרת בריינא מהבית ממול? יש לה בת בוילקומיר?"</w:t>
      </w:r>
    </w:p>
    <w:p>
      <w:pPr>
        <w:bidi w:val="1"/>
        <w:spacing w:after="120" w:line="312" w:lineRule="auto"/>
        <w:ind w:firstLine="340"/>
        <w:jc w:val="both"/>
      </w:pPr>
      <w:r>
        <w:rPr>
          <w:rFonts w:ascii="David" w:hAnsi="David" w:cs="David"/>
          <w:b w:val="0"/>
          <w:sz w:val="26"/>
          <w:rtl w:val="1"/>
        </w:rPr>
        <w:t>"מהיום יש," אמרה אמו, ולא הסתובבה.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האורחת הגיעה ביום חמישי.</w:t>
      </w:r>
    </w:p>
    <w:p>
      <w:pPr>
        <w:bidi w:val="1"/>
        <w:spacing w:after="120" w:line="312" w:lineRule="auto"/>
        <w:ind w:firstLine="340"/>
        <w:jc w:val="both"/>
      </w:pPr>
      <w:r>
        <w:rPr>
          <w:rFonts w:ascii="David" w:hAnsi="David" w:cs="David"/>
          <w:b w:val="0"/>
          <w:sz w:val="26"/>
          <w:rtl w:val="1"/>
        </w:rPr>
        <w:t>עגלת הדואר עצרה ליד הפונדק בשעה לא רגילה – בצהריים, לא בבוקר – וממנה ירדה אישה זקנה, במעיל שחור טוב ובמטפחת שחורה טובה, עם תיק עור קטן ומטרייה, ועמדה על הדרך והביטה על הפונדק במבט של אדם שמביט על בית שמישהו תיאר לו.</w:t>
      </w:r>
    </w:p>
    <w:p>
      <w:pPr>
        <w:bidi w:val="1"/>
        <w:spacing w:after="120" w:line="312" w:lineRule="auto"/>
        <w:ind w:firstLine="340"/>
        <w:jc w:val="both"/>
      </w:pPr>
      <w:r>
        <w:rPr>
          <w:rFonts w:ascii="David" w:hAnsi="David" w:cs="David"/>
          <w:b w:val="0"/>
          <w:sz w:val="26"/>
          <w:rtl w:val="1"/>
        </w:rPr>
        <w:t>לעגלון לא אמרה מילה. רק כשרחל יצאה לקראתה, שאלה: "זה הפונדק של פרידמן?" יידיש של עיר. יידיש של קובנה, רחל ידעה אחר כך, כי שמעה כזאת רק אצל האדון מממל, ואצלו היא הייתה חיקוי.</w:t>
      </w:r>
    </w:p>
    <w:p>
      <w:pPr>
        <w:bidi w:val="1"/>
        <w:spacing w:after="120" w:line="312" w:lineRule="auto"/>
        <w:ind w:firstLine="340"/>
        <w:jc w:val="both"/>
      </w:pPr>
      <w:r>
        <w:rPr>
          <w:rFonts w:ascii="David" w:hAnsi="David" w:cs="David"/>
          <w:b w:val="0"/>
          <w:sz w:val="26"/>
          <w:rtl w:val="1"/>
        </w:rPr>
        <w:t>"כן," אמרה רחל. "ברוכה הבאה. את רוצה לנוח? יש חדר."</w:t>
      </w:r>
    </w:p>
    <w:p>
      <w:pPr>
        <w:bidi w:val="1"/>
        <w:spacing w:after="120" w:line="312" w:lineRule="auto"/>
        <w:ind w:firstLine="340"/>
        <w:jc w:val="both"/>
      </w:pPr>
      <w:r>
        <w:rPr>
          <w:rFonts w:ascii="David" w:hAnsi="David" w:cs="David"/>
          <w:b w:val="0"/>
          <w:sz w:val="26"/>
          <w:rtl w:val="1"/>
        </w:rPr>
        <w:t>"אני רוצה," אמרה האישה, "לשבת. אני נוסעת לבת שלי בוילקומיר, ושמעתי את העגלון אומר לנוסעים שהוא ממשיך רק מחר, כי הסוס צולע. אז אני צריכה מיטה ללילה. או לשניים. תלוי בסוס."</w:t>
      </w:r>
    </w:p>
    <w:p>
      <w:pPr>
        <w:bidi w:val="1"/>
        <w:spacing w:after="120" w:line="312" w:lineRule="auto"/>
        <w:ind w:firstLine="340"/>
        <w:jc w:val="both"/>
      </w:pPr>
      <w:r>
        <w:rPr>
          <w:rFonts w:ascii="David" w:hAnsi="David" w:cs="David"/>
          <w:b w:val="0"/>
          <w:sz w:val="26"/>
          <w:rtl w:val="1"/>
        </w:rPr>
        <w:t>"יש מיטה. ויש תה. ויש מרק."</w:t>
      </w:r>
    </w:p>
    <w:p>
      <w:pPr>
        <w:bidi w:val="1"/>
        <w:spacing w:after="120" w:line="312" w:lineRule="auto"/>
        <w:ind w:firstLine="340"/>
        <w:jc w:val="both"/>
      </w:pPr>
      <w:r>
        <w:rPr>
          <w:rFonts w:ascii="David" w:hAnsi="David" w:cs="David"/>
          <w:b w:val="0"/>
          <w:sz w:val="26"/>
          <w:rtl w:val="1"/>
        </w:rPr>
        <w:t>"מרק של מי?"</w:t>
      </w:r>
    </w:p>
    <w:p>
      <w:pPr>
        <w:bidi w:val="1"/>
        <w:spacing w:after="120" w:line="312" w:lineRule="auto"/>
        <w:ind w:firstLine="340"/>
        <w:jc w:val="both"/>
      </w:pPr>
      <w:r>
        <w:rPr>
          <w:rFonts w:ascii="David" w:hAnsi="David" w:cs="David"/>
          <w:b w:val="0"/>
          <w:sz w:val="26"/>
          <w:rtl w:val="1"/>
        </w:rPr>
        <w:t>"של אמא."</w:t>
      </w:r>
    </w:p>
    <w:p>
      <w:pPr>
        <w:bidi w:val="1"/>
        <w:spacing w:after="120" w:line="312" w:lineRule="auto"/>
        <w:ind w:firstLine="340"/>
        <w:jc w:val="both"/>
      </w:pPr>
      <w:r>
        <w:rPr>
          <w:rFonts w:ascii="David" w:hAnsi="David" w:cs="David"/>
          <w:b w:val="0"/>
          <w:sz w:val="26"/>
          <w:rtl w:val="1"/>
        </w:rPr>
        <w:t>"אז אני אקח," אמרה האישה, ונכנסה, וניערה את המטרייה בפתח בדיוק כמו שמנערים מטרייה בעיר, ולא כמו שמנערים בכפר, שם פשוט מניחים אותה בפינה.</w:t>
      </w:r>
    </w:p>
    <w:p>
      <w:pPr>
        <w:bidi w:val="1"/>
        <w:spacing w:after="120" w:line="312" w:lineRule="auto"/>
        <w:ind w:firstLine="340"/>
        <w:jc w:val="both"/>
      </w:pPr>
      <w:r>
        <w:rPr>
          <w:rFonts w:ascii="David" w:hAnsi="David" w:cs="David"/>
          <w:b w:val="0"/>
          <w:sz w:val="26"/>
          <w:rtl w:val="1"/>
        </w:rPr>
        <w:t>היא אמרה לאמא ולרחל, במטבח, ששמה בריינא. מרת בריינא. מקובנה. אלמנה. שנוסעת לבת. שהיא לא אוכלת בשר ביום חמישי כי כך נהגה אמה. ושהיא לא אוהבת רעש, אבל אם יש ילדים אז יש ילדים, זה לא באשמתם. וכשאבא נכנס מן הרפת, היא הורידה את העיניים אל הסריגה, כמו שאישה מן העיר עושה כשנכנס גבר, ולא הרימה אותן עד שיצא.</w:t>
      </w:r>
    </w:p>
    <w:p>
      <w:pPr>
        <w:bidi w:val="1"/>
        <w:spacing w:after="120" w:line="312" w:lineRule="auto"/>
        <w:ind w:firstLine="340"/>
        <w:jc w:val="both"/>
      </w:pPr>
      <w:r>
        <w:rPr>
          <w:rFonts w:ascii="David" w:hAnsi="David" w:cs="David"/>
          <w:b w:val="0"/>
          <w:sz w:val="26"/>
          <w:rtl w:val="1"/>
        </w:rPr>
        <w:t>ורחל, שהביאה לה את התה ואת המרק ואת השמיכה הנוספת, ושהראתה לה את החדר הקטן ליד המטבח, זה של ר' אלטער, לא ידעה – לא יכלה לדעת – שמרת בריינא גרה ברחוב הנהר בקובנה ארבעים שנה, בבית שמול הגדר של הלפרין, ושהיא שתתה תה עם רבקה הלפרין בכל יום שלישי מאז שרבקה הייתה כלה צעירה, ושאתמול בבוקר אמרה לה רבקה, ליד הסמובר:</w:t>
      </w:r>
    </w:p>
    <w:p>
      <w:pPr>
        <w:bidi w:val="1"/>
        <w:spacing w:after="120" w:line="312" w:lineRule="auto"/>
        <w:ind w:firstLine="340"/>
        <w:jc w:val="both"/>
      </w:pPr>
      <w:r>
        <w:rPr>
          <w:rFonts w:ascii="David" w:hAnsi="David" w:cs="David"/>
          <w:b w:val="0"/>
          <w:sz w:val="26"/>
          <w:rtl w:val="1"/>
        </w:rPr>
        <w:t>"בריינא. יש לי בקשה. ואני צריכה שתראי, ולא תגידי שאת רואה."</w:t>
      </w:r>
    </w:p>
    <w:p>
      <w:pPr>
        <w:bidi w:val="1"/>
        <w:spacing w:after="120" w:line="312" w:lineRule="auto"/>
        <w:ind w:firstLine="340"/>
        <w:jc w:val="both"/>
      </w:pPr>
      <w:r>
        <w:rPr>
          <w:rFonts w:ascii="David" w:hAnsi="David" w:cs="David"/>
          <w:b w:val="0"/>
          <w:sz w:val="26"/>
          <w:rtl w:val="1"/>
        </w:rPr>
        <w:t>"ומה אני מחפשת?"</w:t>
      </w:r>
    </w:p>
    <w:p>
      <w:pPr>
        <w:bidi w:val="1"/>
        <w:spacing w:after="120" w:line="312" w:lineRule="auto"/>
        <w:ind w:firstLine="340"/>
        <w:jc w:val="both"/>
      </w:pPr>
      <w:r>
        <w:rPr>
          <w:rFonts w:ascii="David" w:hAnsi="David" w:cs="David"/>
          <w:b w:val="0"/>
          <w:sz w:val="26"/>
          <w:rtl w:val="1"/>
        </w:rPr>
        <w:t>"אני לא יודעת," אמרה רבקה הלפרין. "אם הייתי יודעת, לא הייתי צריכה אותך."</w:t>
      </w:r>
    </w:p>
    <w:p>
      <w:r>
        <w:br w:type="page"/>
      </w:r>
    </w:p>
    <w:p>
      <w:pPr>
        <w:bidi w:val="1"/>
        <w:spacing w:after="360" w:line="312" w:lineRule="auto"/>
        <w:jc w:val="center"/>
      </w:pPr>
      <w:r>
        <w:rPr>
          <w:rFonts w:ascii="David" w:hAnsi="David" w:cs="David"/>
          <w:b/>
          <w:sz w:val="32"/>
          <w:rtl w:val="1"/>
        </w:rPr>
        <w:t>פרק ז – האורחת</w:t>
      </w:r>
    </w:p>
    <w:p>
      <w:pPr>
        <w:bidi w:val="1"/>
        <w:spacing w:after="120" w:line="312" w:lineRule="auto"/>
        <w:ind w:firstLine="340"/>
        <w:jc w:val="both"/>
      </w:pPr>
      <w:r>
        <w:rPr>
          <w:rFonts w:ascii="David" w:hAnsi="David" w:cs="David"/>
          <w:b w:val="0"/>
          <w:sz w:val="26"/>
          <w:rtl w:val="1"/>
        </w:rPr>
        <w:t>מרת בריינא ישבה בפינת השולחן הארוך, ליד החלון, במקום שממנו רואים גם את המטבח וגם את הדלת, ולא זזה משם יומיים.</w:t>
      </w:r>
    </w:p>
    <w:p>
      <w:pPr>
        <w:bidi w:val="1"/>
        <w:spacing w:after="120" w:line="312" w:lineRule="auto"/>
        <w:ind w:firstLine="340"/>
        <w:jc w:val="both"/>
      </w:pPr>
      <w:r>
        <w:rPr>
          <w:rFonts w:ascii="David" w:hAnsi="David" w:cs="David"/>
          <w:b w:val="0"/>
          <w:sz w:val="26"/>
          <w:rtl w:val="1"/>
        </w:rPr>
        <w:t>היא סרגה. גרב אפור, ארוך, שהתארך לאט. היא שתתה תה, כוס אחר כוס, ובכל פעם אמרה "תודה, ילדה", ולא אמרה עוד. היא לא שאלה שאלות. היא לא סיפרה סיפורים. כשאיכר נכנס והרעיש, היא רק הפסיקה לסרוג, רגע, והמחטים נעצרו, והאיכר, משום מה, הנמיך את קולו.</w:t>
      </w:r>
    </w:p>
    <w:p>
      <w:pPr>
        <w:bidi w:val="1"/>
        <w:spacing w:after="120" w:line="312" w:lineRule="auto"/>
        <w:ind w:firstLine="340"/>
        <w:jc w:val="both"/>
      </w:pPr>
      <w:r>
        <w:rPr>
          <w:rFonts w:ascii="David" w:hAnsi="David" w:cs="David"/>
          <w:b w:val="0"/>
          <w:sz w:val="26"/>
          <w:rtl w:val="1"/>
        </w:rPr>
        <w:t>ורחל, שהייתה עסוקה – ביום חמישי תמיד עסוקים, כי ביום חמישי מכינים את שבת – לא שמה לב שמרת בריינא רואה הכול.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בצהריים נכנס יהודי עני.</w:t>
      </w:r>
    </w:p>
    <w:p>
      <w:pPr>
        <w:bidi w:val="1"/>
        <w:spacing w:after="120" w:line="312" w:lineRule="auto"/>
        <w:ind w:firstLine="340"/>
        <w:jc w:val="both"/>
      </w:pPr>
      <w:r>
        <w:rPr>
          <w:rFonts w:ascii="David" w:hAnsi="David" w:cs="David"/>
          <w:b w:val="0"/>
          <w:sz w:val="26"/>
          <w:rtl w:val="1"/>
        </w:rPr>
        <w:t>לא אורח. עני. ההבדל ניכר מיד: אורח נכנס ומחפש כיסא, עני נכנס ומחפש את הדלת, כדי לדעת איך יוצאים. הוא היה צעיר, רזה, עם מעיל דק מדי לחשוון ועם עיניים של אדם שלא אכל היום ואולי גם לא אתמול, והוא עמד בפתח ואמר לשמואל, שנכנס עם העצים, בקול שמתנצל על עצם קיומו: "אולי יש... כוס מים?"</w:t>
      </w:r>
    </w:p>
    <w:p>
      <w:pPr>
        <w:bidi w:val="1"/>
        <w:spacing w:after="120" w:line="312" w:lineRule="auto"/>
        <w:ind w:firstLine="340"/>
        <w:jc w:val="both"/>
      </w:pPr>
      <w:r>
        <w:rPr>
          <w:rFonts w:ascii="David" w:hAnsi="David" w:cs="David"/>
          <w:b w:val="0"/>
          <w:sz w:val="26"/>
          <w:rtl w:val="1"/>
        </w:rPr>
        <w:t>"שמואל," אמרה רחל מן המטבח, "תגיד לו שיש מים. ויש מרק. שיישב."</w:t>
      </w:r>
    </w:p>
    <w:p>
      <w:pPr>
        <w:bidi w:val="1"/>
        <w:spacing w:after="120" w:line="312" w:lineRule="auto"/>
        <w:ind w:firstLine="340"/>
        <w:jc w:val="both"/>
      </w:pPr>
      <w:r>
        <w:rPr>
          <w:rFonts w:ascii="David" w:hAnsi="David" w:cs="David"/>
          <w:b w:val="0"/>
          <w:sz w:val="26"/>
          <w:rtl w:val="1"/>
        </w:rPr>
        <w:t>"אין לי – " אמר העני לשמואל.</w:t>
      </w:r>
    </w:p>
    <w:p>
      <w:pPr>
        <w:bidi w:val="1"/>
        <w:spacing w:after="120" w:line="312" w:lineRule="auto"/>
        <w:ind w:firstLine="340"/>
        <w:jc w:val="both"/>
      </w:pPr>
      <w:r>
        <w:rPr>
          <w:rFonts w:ascii="David" w:hAnsi="David" w:cs="David"/>
          <w:b w:val="0"/>
          <w:sz w:val="26"/>
          <w:rtl w:val="1"/>
        </w:rPr>
        <w:t>"תגיד לו שאני לא שאלתי מה יש לו. אמרתי שיש מרק."</w:t>
      </w:r>
    </w:p>
    <w:p>
      <w:pPr>
        <w:bidi w:val="1"/>
        <w:spacing w:after="120" w:line="312" w:lineRule="auto"/>
        <w:ind w:firstLine="340"/>
        <w:jc w:val="both"/>
      </w:pPr>
      <w:r>
        <w:rPr>
          <w:rFonts w:ascii="David" w:hAnsi="David" w:cs="David"/>
          <w:b w:val="0"/>
          <w:sz w:val="26"/>
          <w:rtl w:val="1"/>
        </w:rPr>
        <w:t>היא מזגה קערה, ושמואל הושיב אותו והגיש. הוא אכל כמו שאוכל מי שלא אכל, בראש מורכן, מהר, ואז לאט, כשהבין שאיש לא ייקח לו את הקערה. ורחל עמדה בפתח המטבח, וראתה, וחזרה פנימה, ואמרה לאמא בשקט: "אמא, את הבשר שלי בשבת – לו. אני אקח רק מרק."</w:t>
      </w:r>
    </w:p>
    <w:p>
      <w:pPr>
        <w:bidi w:val="1"/>
        <w:spacing w:after="120" w:line="312" w:lineRule="auto"/>
        <w:ind w:firstLine="340"/>
        <w:jc w:val="both"/>
      </w:pPr>
      <w:r>
        <w:rPr>
          <w:rFonts w:ascii="David" w:hAnsi="David" w:cs="David"/>
          <w:b w:val="0"/>
          <w:sz w:val="26"/>
          <w:rtl w:val="1"/>
        </w:rPr>
        <w:t>"למה שלך?"</w:t>
      </w:r>
    </w:p>
    <w:p>
      <w:pPr>
        <w:bidi w:val="1"/>
        <w:spacing w:after="120" w:line="312" w:lineRule="auto"/>
        <w:ind w:firstLine="340"/>
        <w:jc w:val="both"/>
      </w:pPr>
      <w:r>
        <w:rPr>
          <w:rFonts w:ascii="David" w:hAnsi="David" w:cs="David"/>
          <w:b w:val="0"/>
          <w:sz w:val="26"/>
          <w:rtl w:val="1"/>
        </w:rPr>
        <w:t>"כי של הילדים – זה של הילדים. ושלך – את עובדת. ואני – אני שבעה מהבוקר."</w:t>
      </w:r>
    </w:p>
    <w:p>
      <w:pPr>
        <w:bidi w:val="1"/>
        <w:spacing w:after="120" w:line="312" w:lineRule="auto"/>
        <w:ind w:firstLine="340"/>
        <w:jc w:val="both"/>
      </w:pPr>
      <w:r>
        <w:rPr>
          <w:rFonts w:ascii="David" w:hAnsi="David" w:cs="David"/>
          <w:b w:val="0"/>
          <w:sz w:val="26"/>
          <w:rtl w:val="1"/>
        </w:rPr>
        <w:t>פייגא הביטה בה. "את לא שבעה מהבוקר."</w:t>
      </w:r>
    </w:p>
    <w:p>
      <w:pPr>
        <w:bidi w:val="1"/>
        <w:spacing w:after="120" w:line="312" w:lineRule="auto"/>
        <w:ind w:firstLine="340"/>
        <w:jc w:val="both"/>
      </w:pPr>
      <w:r>
        <w:rPr>
          <w:rFonts w:ascii="David" w:hAnsi="David" w:cs="David"/>
          <w:b w:val="0"/>
          <w:sz w:val="26"/>
          <w:rtl w:val="1"/>
        </w:rPr>
        <w:t>"אני אהיה. עד שבת יש עוד יומיים."</w:t>
      </w:r>
    </w:p>
    <w:p>
      <w:pPr>
        <w:bidi w:val="1"/>
        <w:spacing w:after="120" w:line="312" w:lineRule="auto"/>
        <w:ind w:firstLine="340"/>
        <w:jc w:val="both"/>
      </w:pPr>
      <w:r>
        <w:rPr>
          <w:rFonts w:ascii="David" w:hAnsi="David" w:cs="David"/>
          <w:b w:val="0"/>
          <w:sz w:val="26"/>
          <w:rtl w:val="1"/>
        </w:rPr>
        <w:t>אמא לא התווכחה. היא רק הניחה יד על כתפה של רחל, רגע, והורידה.</w:t>
      </w:r>
    </w:p>
    <w:p>
      <w:pPr>
        <w:bidi w:val="1"/>
        <w:spacing w:after="120" w:line="312" w:lineRule="auto"/>
        <w:ind w:firstLine="340"/>
        <w:jc w:val="both"/>
      </w:pPr>
      <w:r>
        <w:rPr>
          <w:rFonts w:ascii="David" w:hAnsi="David" w:cs="David"/>
          <w:b w:val="0"/>
          <w:sz w:val="26"/>
          <w:rtl w:val="1"/>
        </w:rPr>
        <w:t>ומרת בריינא, שישבה ליד החלון, ודלת המטבח הייתה פתוחה, ואוזניה היו אוזניים של אישה בת שבעים שגרה ארבעים שנה ברחוב שבו הקירות דקים – סרגה. ולא הרימה את עיניה. ושורה אחת בגרב יצאה קצת עקומה.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 הצהריים, כשהתחיל להחשיך, קרה הדבר עם מוטל.</w:t>
      </w:r>
    </w:p>
    <w:p>
      <w:pPr>
        <w:bidi w:val="1"/>
        <w:spacing w:after="120" w:line="312" w:lineRule="auto"/>
        <w:ind w:firstLine="340"/>
        <w:jc w:val="both"/>
      </w:pPr>
      <w:r>
        <w:rPr>
          <w:rFonts w:ascii="David" w:hAnsi="David" w:cs="David"/>
          <w:b w:val="0"/>
          <w:sz w:val="26"/>
          <w:rtl w:val="1"/>
        </w:rPr>
        <w:t>מוטל היה בן ארבע, ובן ארבע לא מבין למה אסור לעלות על השולחן. הוא עלה, בשביל להגיע לחלון, בשביל לראות אם הכרכרה עם הסוסים השחורים חוזרת, כי חיה'לה סיפרה לו על החלום והוא רצה לראות. הוא עלה, והשולחן היה ארוך, ובקצה השני ישבה מרת בריינא עם כוס תה, ומוטל הלך על השולחן, ובדרך – הכוס.</w:t>
      </w:r>
    </w:p>
    <w:p>
      <w:pPr>
        <w:bidi w:val="1"/>
        <w:spacing w:after="120" w:line="312" w:lineRule="auto"/>
        <w:ind w:firstLine="340"/>
        <w:jc w:val="both"/>
      </w:pPr>
      <w:r>
        <w:rPr>
          <w:rFonts w:ascii="David" w:hAnsi="David" w:cs="David"/>
          <w:b w:val="0"/>
          <w:sz w:val="26"/>
          <w:rtl w:val="1"/>
        </w:rPr>
        <w:t>התה נשפך. על השולחן, על הסריגה, על המעיל השחור הטוב. מוטל עמד באמצע השולחן, וראה, ופיו נפער, והוא התחיל לבכות עוד לפני שמישהו אמר מילה.</w:t>
      </w:r>
    </w:p>
    <w:p>
      <w:pPr>
        <w:bidi w:val="1"/>
        <w:spacing w:after="120" w:line="312" w:lineRule="auto"/>
        <w:ind w:firstLine="340"/>
        <w:jc w:val="both"/>
      </w:pPr>
      <w:r>
        <w:rPr>
          <w:rFonts w:ascii="David" w:hAnsi="David" w:cs="David"/>
          <w:b w:val="0"/>
          <w:sz w:val="26"/>
          <w:rtl w:val="1"/>
        </w:rPr>
        <w:t>חיה'לה קפצה. אמא באה בריצה מן המטבח. ומרת בריינא ישבה בלי לזוז, עם התה החם על המעיל, והביטה במוטל.</w:t>
      </w:r>
    </w:p>
    <w:p>
      <w:pPr>
        <w:bidi w:val="1"/>
        <w:spacing w:after="120" w:line="312" w:lineRule="auto"/>
        <w:ind w:firstLine="340"/>
        <w:jc w:val="both"/>
      </w:pPr>
      <w:r>
        <w:rPr>
          <w:rFonts w:ascii="David" w:hAnsi="David" w:cs="David"/>
          <w:b w:val="0"/>
          <w:sz w:val="26"/>
          <w:rtl w:val="1"/>
        </w:rPr>
        <w:t>ורחל – רחל לא רצה. היא הלכה. היא ניגשה לשולחן, הרימה את מוטל, בלי מילה, והושיבה אותו על הירך שלה, והוציאה מכיס הסינר מטלית, ונתנה לו אותה, ואמרה: "מוטל. הגברת נרטבה. מה עושים?"</w:t>
      </w:r>
    </w:p>
    <w:p>
      <w:pPr>
        <w:bidi w:val="1"/>
        <w:spacing w:after="120" w:line="312" w:lineRule="auto"/>
        <w:ind w:firstLine="340"/>
        <w:jc w:val="both"/>
      </w:pPr>
      <w:r>
        <w:rPr>
          <w:rFonts w:ascii="David" w:hAnsi="David" w:cs="David"/>
          <w:b w:val="0"/>
          <w:sz w:val="26"/>
          <w:rtl w:val="1"/>
        </w:rPr>
        <w:t>מוטל בכה.</w:t>
      </w:r>
    </w:p>
    <w:p>
      <w:pPr>
        <w:bidi w:val="1"/>
        <w:spacing w:after="120" w:line="312" w:lineRule="auto"/>
        <w:ind w:firstLine="340"/>
        <w:jc w:val="both"/>
      </w:pPr>
      <w:r>
        <w:rPr>
          <w:rFonts w:ascii="David" w:hAnsi="David" w:cs="David"/>
          <w:b w:val="0"/>
          <w:sz w:val="26"/>
          <w:rtl w:val="1"/>
        </w:rPr>
        <w:t>"מה עושים כשמישהו נרטב?"</w:t>
      </w:r>
    </w:p>
    <w:p>
      <w:pPr>
        <w:bidi w:val="1"/>
        <w:spacing w:after="120" w:line="312" w:lineRule="auto"/>
        <w:ind w:firstLine="340"/>
        <w:jc w:val="both"/>
      </w:pPr>
      <w:r>
        <w:rPr>
          <w:rFonts w:ascii="David" w:hAnsi="David" w:cs="David"/>
          <w:b w:val="0"/>
          <w:sz w:val="26"/>
          <w:rtl w:val="1"/>
        </w:rPr>
        <w:t>מוטל, בין ייבבה לייבבה, אמר: "מנ... מנגבים."</w:t>
      </w:r>
    </w:p>
    <w:p>
      <w:pPr>
        <w:bidi w:val="1"/>
        <w:spacing w:after="120" w:line="312" w:lineRule="auto"/>
        <w:ind w:firstLine="340"/>
        <w:jc w:val="both"/>
      </w:pPr>
      <w:r>
        <w:rPr>
          <w:rFonts w:ascii="David" w:hAnsi="David" w:cs="David"/>
          <w:b w:val="0"/>
          <w:sz w:val="26"/>
          <w:rtl w:val="1"/>
        </w:rPr>
        <w:t>"אז לך תנגב."</w:t>
      </w:r>
    </w:p>
    <w:p>
      <w:pPr>
        <w:bidi w:val="1"/>
        <w:spacing w:after="120" w:line="312" w:lineRule="auto"/>
        <w:ind w:firstLine="340"/>
        <w:jc w:val="both"/>
      </w:pPr>
      <w:r>
        <w:rPr>
          <w:rFonts w:ascii="David" w:hAnsi="David" w:cs="David"/>
          <w:b w:val="0"/>
          <w:sz w:val="26"/>
          <w:rtl w:val="1"/>
        </w:rPr>
        <w:t>והיא הורידה אותו, והוא הלך, על רגליים רועדות, לקצה השולחן, אל האישה הזרה עם המטפחת השחורה, שהביטה בו מלמעלה, והושיט לה את המטלית, ולא הסתכל לה בעיניים.</w:t>
      </w:r>
    </w:p>
    <w:p>
      <w:pPr>
        <w:bidi w:val="1"/>
        <w:spacing w:after="120" w:line="312" w:lineRule="auto"/>
        <w:ind w:firstLine="340"/>
        <w:jc w:val="both"/>
      </w:pPr>
      <w:r>
        <w:rPr>
          <w:rFonts w:ascii="David" w:hAnsi="David" w:cs="David"/>
          <w:b w:val="0"/>
          <w:sz w:val="26"/>
          <w:rtl w:val="1"/>
        </w:rPr>
        <w:t>מרת בריינא לקחה את המטלית. ניגבה את המעיל. לאט. ואז את השולחן. ואז את הסריגה. ואז החזירה למוטל את המטלית ואמרה:</w:t>
      </w:r>
    </w:p>
    <w:p>
      <w:pPr>
        <w:bidi w:val="1"/>
        <w:spacing w:after="120" w:line="312" w:lineRule="auto"/>
        <w:ind w:firstLine="340"/>
        <w:jc w:val="both"/>
      </w:pPr>
      <w:r>
        <w:rPr>
          <w:rFonts w:ascii="David" w:hAnsi="David" w:cs="David"/>
          <w:b w:val="0"/>
          <w:sz w:val="26"/>
          <w:rtl w:val="1"/>
        </w:rPr>
        <w:t>"תודה, ילד. עכשיו – מה עוד עושים?"</w:t>
      </w:r>
    </w:p>
    <w:p>
      <w:pPr>
        <w:bidi w:val="1"/>
        <w:spacing w:after="120" w:line="312" w:lineRule="auto"/>
        <w:ind w:firstLine="340"/>
        <w:jc w:val="both"/>
      </w:pPr>
      <w:r>
        <w:rPr>
          <w:rFonts w:ascii="David" w:hAnsi="David" w:cs="David"/>
          <w:b w:val="0"/>
          <w:sz w:val="26"/>
          <w:rtl w:val="1"/>
        </w:rPr>
        <w:t>מוטל חשב. "אומרים סליחה?"</w:t>
      </w:r>
    </w:p>
    <w:p>
      <w:pPr>
        <w:bidi w:val="1"/>
        <w:spacing w:after="120" w:line="312" w:lineRule="auto"/>
        <w:ind w:firstLine="340"/>
        <w:jc w:val="both"/>
      </w:pPr>
      <w:r>
        <w:rPr>
          <w:rFonts w:ascii="David" w:hAnsi="David" w:cs="David"/>
          <w:b w:val="0"/>
          <w:sz w:val="26"/>
          <w:rtl w:val="1"/>
        </w:rPr>
        <w:t>"אומרים."</w:t>
      </w:r>
    </w:p>
    <w:p>
      <w:pPr>
        <w:bidi w:val="1"/>
        <w:spacing w:after="120" w:line="312" w:lineRule="auto"/>
        <w:ind w:firstLine="340"/>
        <w:jc w:val="both"/>
      </w:pPr>
      <w:r>
        <w:rPr>
          <w:rFonts w:ascii="David" w:hAnsi="David" w:cs="David"/>
          <w:b w:val="0"/>
          <w:sz w:val="26"/>
          <w:rtl w:val="1"/>
        </w:rPr>
        <w:t>"סליחה."</w:t>
      </w:r>
    </w:p>
    <w:p>
      <w:pPr>
        <w:bidi w:val="1"/>
        <w:spacing w:after="120" w:line="312" w:lineRule="auto"/>
        <w:ind w:firstLine="340"/>
        <w:jc w:val="both"/>
      </w:pPr>
      <w:r>
        <w:rPr>
          <w:rFonts w:ascii="David" w:hAnsi="David" w:cs="David"/>
          <w:b w:val="0"/>
          <w:sz w:val="26"/>
          <w:rtl w:val="1"/>
        </w:rPr>
        <w:t>"מקובל. ועכשיו – רד מהשולחן, כי שולחן הוא לא רצפה." והיא חזרה לסרוג, כאילו לא קרה דבר.</w:t>
      </w:r>
    </w:p>
    <w:p>
      <w:pPr>
        <w:bidi w:val="1"/>
        <w:spacing w:after="120" w:line="312" w:lineRule="auto"/>
        <w:ind w:firstLine="340"/>
        <w:jc w:val="both"/>
      </w:pPr>
      <w:r>
        <w:rPr>
          <w:rFonts w:ascii="David" w:hAnsi="David" w:cs="David"/>
          <w:b w:val="0"/>
          <w:sz w:val="26"/>
          <w:rtl w:val="1"/>
        </w:rPr>
        <w:t>מוטל ירד. הוא הלך אל רחל והתחבא מאחורי הסינר שלה, ורחל הניחה יד על ראשו, ולא אמרה עוד כלום, לא "למה עלית" ולא "תראה מה עשית". ורק אחר כך, במטבח, כשאמא אמרה "היית צריכה להגיד לו", ענתה: "אמרתי לו. אמרתי לו לנגב. זה יותר מ'למה'."</w:t>
      </w:r>
    </w:p>
    <w:p>
      <w:pPr>
        <w:bidi w:val="1"/>
        <w:spacing w:after="120" w:line="312" w:lineRule="auto"/>
        <w:ind w:firstLine="340"/>
        <w:jc w:val="both"/>
      </w:pPr>
      <w:r>
        <w:rPr>
          <w:rFonts w:ascii="David" w:hAnsi="David" w:cs="David"/>
          <w:b w:val="0"/>
          <w:sz w:val="26"/>
          <w:rtl w:val="1"/>
        </w:rPr>
        <w:t>ומרת בריינא, ליד החלון, שורה נוספת בגרב.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בא סטאשעק.</w:t>
      </w:r>
    </w:p>
    <w:p>
      <w:pPr>
        <w:bidi w:val="1"/>
        <w:spacing w:after="120" w:line="312" w:lineRule="auto"/>
        <w:ind w:firstLine="340"/>
        <w:jc w:val="both"/>
      </w:pPr>
      <w:r>
        <w:rPr>
          <w:rFonts w:ascii="David" w:hAnsi="David" w:cs="David"/>
          <w:b w:val="0"/>
          <w:sz w:val="26"/>
          <w:rtl w:val="1"/>
        </w:rPr>
        <w:t>הוא לא היה מגולח הפעם. ולא נקי. הוא בא כמו שבא בפעם הראשונה – עם ריח שהקדים אותו, ועם קול שהיה גדול מן החדר.</w:t>
      </w:r>
    </w:p>
    <w:p>
      <w:pPr>
        <w:bidi w:val="1"/>
        <w:spacing w:after="120" w:line="312" w:lineRule="auto"/>
        <w:ind w:firstLine="340"/>
        <w:jc w:val="both"/>
      </w:pPr>
      <w:r>
        <w:rPr>
          <w:rFonts w:ascii="David" w:hAnsi="David" w:cs="David"/>
          <w:b w:val="0"/>
          <w:sz w:val="26"/>
          <w:rtl w:val="1"/>
        </w:rPr>
        <w:t>"פרידמן! אתם אוספים? אה? אוספים?"</w:t>
      </w:r>
    </w:p>
    <w:p>
      <w:pPr>
        <w:bidi w:val="1"/>
        <w:spacing w:after="120" w:line="312" w:lineRule="auto"/>
        <w:ind w:firstLine="340"/>
        <w:jc w:val="both"/>
      </w:pPr>
      <w:r>
        <w:rPr>
          <w:rFonts w:ascii="David" w:hAnsi="David" w:cs="David"/>
          <w:b w:val="0"/>
          <w:sz w:val="26"/>
          <w:rtl w:val="1"/>
        </w:rPr>
        <w:t>אבא קם מן הפינה שלו. רחל ראתה את פניו. היא ראתה שאבא רוצה לומר משהו, ויודע שכל מה שיאמר – יהיה לא נכון, ואז יאמר עוד משהו, ויהיה גרוע יותר. וסטאשעק ראה את זה גם.</w:t>
      </w:r>
    </w:p>
    <w:p>
      <w:pPr>
        <w:bidi w:val="1"/>
        <w:spacing w:after="120" w:line="312" w:lineRule="auto"/>
        <w:ind w:firstLine="340"/>
        <w:jc w:val="both"/>
      </w:pPr>
      <w:r>
        <w:rPr>
          <w:rFonts w:ascii="David" w:hAnsi="David" w:cs="David"/>
          <w:b w:val="0"/>
          <w:sz w:val="26"/>
          <w:rtl w:val="1"/>
        </w:rPr>
        <w:t>"שלוש מאות רובל," אמר האקונום, והתיישב על הספסל, והספסל חרק, "זה הרבה כסף בשביל יהודי עם שלוש פרות. אז אולי – " הוא הביט סביב, "אולי נעשה קל. אולי תתנו לי משהו על החשבון, אה? חמישים. עשרים. משהו. ואני אגיד לאדון שאתם אנשים טובים."</w:t>
      </w:r>
    </w:p>
    <w:p>
      <w:pPr>
        <w:bidi w:val="1"/>
        <w:spacing w:after="120" w:line="312" w:lineRule="auto"/>
        <w:ind w:firstLine="340"/>
        <w:jc w:val="both"/>
      </w:pPr>
      <w:r>
        <w:rPr>
          <w:rFonts w:ascii="David" w:hAnsi="David" w:cs="David"/>
          <w:b w:val="0"/>
          <w:sz w:val="26"/>
          <w:rtl w:val="1"/>
        </w:rPr>
        <w:t>אבא פתח את פיו.</w:t>
      </w:r>
    </w:p>
    <w:p>
      <w:pPr>
        <w:bidi w:val="1"/>
        <w:spacing w:after="120" w:line="312" w:lineRule="auto"/>
        <w:ind w:firstLine="340"/>
        <w:jc w:val="both"/>
      </w:pPr>
      <w:r>
        <w:rPr>
          <w:rFonts w:ascii="David" w:hAnsi="David" w:cs="David"/>
          <w:b w:val="0"/>
          <w:sz w:val="26"/>
          <w:rtl w:val="1"/>
        </w:rPr>
        <w:t>"אבא," אמרה רחל.</w:t>
      </w:r>
    </w:p>
    <w:p>
      <w:pPr>
        <w:bidi w:val="1"/>
        <w:spacing w:after="120" w:line="312" w:lineRule="auto"/>
        <w:ind w:firstLine="340"/>
        <w:jc w:val="both"/>
      </w:pPr>
      <w:r>
        <w:rPr>
          <w:rFonts w:ascii="David" w:hAnsi="David" w:cs="David"/>
          <w:b w:val="0"/>
          <w:sz w:val="26"/>
          <w:rtl w:val="1"/>
        </w:rPr>
        <w:t>היא לא הרימה קול. היא עמדה ליד המטבח, במקום שבו עמדה תמיד, עם המגש, ואמרה "אבא" בקול שאומרים בו "האורח בפינה צריך עוד תה". ואבא הביט בה, ורחל אמרה, אליו, לא אל סטאשעק:</w:t>
      </w:r>
    </w:p>
    <w:p>
      <w:pPr>
        <w:bidi w:val="1"/>
        <w:spacing w:after="120" w:line="312" w:lineRule="auto"/>
        <w:ind w:firstLine="340"/>
        <w:jc w:val="both"/>
      </w:pPr>
      <w:r>
        <w:rPr>
          <w:rFonts w:ascii="David" w:hAnsi="David" w:cs="David"/>
          <w:b w:val="0"/>
          <w:sz w:val="26"/>
          <w:rtl w:val="1"/>
        </w:rPr>
        <w:t>"אבא, ר' פישל בעיירה אמר שכל תשלום – רק עם קבלה ורק עם חתימה של האדון עצמו. לא של אקונום. ככה הוא אמר. אתה זוכר?"</w:t>
      </w:r>
    </w:p>
    <w:p>
      <w:pPr>
        <w:bidi w:val="1"/>
        <w:spacing w:after="120" w:line="312" w:lineRule="auto"/>
        <w:ind w:firstLine="340"/>
        <w:jc w:val="both"/>
      </w:pPr>
      <w:r>
        <w:rPr>
          <w:rFonts w:ascii="David" w:hAnsi="David" w:cs="David"/>
          <w:b w:val="0"/>
          <w:sz w:val="26"/>
          <w:rtl w:val="1"/>
        </w:rPr>
        <w:t>ר' פישל לא אמר את זה. ר' פישל אמר "תתחילו לאסוף" ולקח רובל. אבל אבא, שהיה איש ישר ולא ידע לשקר, גם לא ידע לומר "לא אמר" כשבתו הביטה בו ככה, ולכן שתק. והשתיקה נשמעה כמו כן.</w:t>
      </w:r>
    </w:p>
    <w:p>
      <w:pPr>
        <w:bidi w:val="1"/>
        <w:spacing w:after="120" w:line="312" w:lineRule="auto"/>
        <w:ind w:firstLine="340"/>
        <w:jc w:val="both"/>
      </w:pPr>
      <w:r>
        <w:rPr>
          <w:rFonts w:ascii="David" w:hAnsi="David" w:cs="David"/>
          <w:b w:val="0"/>
          <w:sz w:val="26"/>
          <w:rtl w:val="1"/>
        </w:rPr>
        <w:t>סטאשעק הביט לעבר דלת המטבח. ואז באבא. ואז שוב לעבר הדלת.</w:t>
      </w:r>
    </w:p>
    <w:p>
      <w:pPr>
        <w:bidi w:val="1"/>
        <w:spacing w:after="120" w:line="312" w:lineRule="auto"/>
        <w:ind w:firstLine="340"/>
        <w:jc w:val="both"/>
      </w:pPr>
      <w:r>
        <w:rPr>
          <w:rFonts w:ascii="David" w:hAnsi="David" w:cs="David"/>
          <w:b w:val="0"/>
          <w:sz w:val="26"/>
          <w:rtl w:val="1"/>
        </w:rPr>
        <w:t>"עורך דין," אמר לאבא, ופלט קללה, בלי חשק. "יהודים ועורכי דין." הוא קם. הספסל נאנח. "עד פסח," אמר, והלך, ובדלת לא הסתובב, וזה היה סימן שהפעם, לפחות, לא היה לו מה להוסיף.</w:t>
      </w:r>
    </w:p>
    <w:p>
      <w:pPr>
        <w:bidi w:val="1"/>
        <w:spacing w:after="120" w:line="312" w:lineRule="auto"/>
        <w:ind w:firstLine="340"/>
        <w:jc w:val="both"/>
      </w:pPr>
      <w:r>
        <w:rPr>
          <w:rFonts w:ascii="David" w:hAnsi="David" w:cs="David"/>
          <w:b w:val="0"/>
          <w:sz w:val="26"/>
          <w:rtl w:val="1"/>
        </w:rPr>
        <w:t>הדלת נסגרה. אבא התיישב. הוא הביט בבתו. "רחל'ה, ר' פישל לא – "</w:t>
      </w:r>
    </w:p>
    <w:p>
      <w:pPr>
        <w:bidi w:val="1"/>
        <w:spacing w:after="120" w:line="312" w:lineRule="auto"/>
        <w:ind w:firstLine="340"/>
        <w:jc w:val="both"/>
      </w:pPr>
      <w:r>
        <w:rPr>
          <w:rFonts w:ascii="David" w:hAnsi="David" w:cs="David"/>
          <w:b w:val="0"/>
          <w:sz w:val="26"/>
          <w:rtl w:val="1"/>
        </w:rPr>
        <w:t>"אני יודעת, אבא. אבל ר' פישל היה אומר את זה, אם היה שואל אותו מישהו. אז זה כמו שאמר."</w:t>
      </w:r>
    </w:p>
    <w:p>
      <w:pPr>
        <w:bidi w:val="1"/>
        <w:spacing w:after="120" w:line="312" w:lineRule="auto"/>
        <w:ind w:firstLine="340"/>
        <w:jc w:val="both"/>
      </w:pPr>
      <w:r>
        <w:rPr>
          <w:rFonts w:ascii="David" w:hAnsi="David" w:cs="David"/>
          <w:b w:val="0"/>
          <w:sz w:val="26"/>
          <w:rtl w:val="1"/>
        </w:rPr>
        <w:t>אבא הניד ראש, לאט, ולא ידע אם לחייך.</w:t>
      </w:r>
    </w:p>
    <w:p>
      <w:pPr>
        <w:bidi w:val="1"/>
        <w:spacing w:after="120" w:line="312" w:lineRule="auto"/>
        <w:ind w:firstLine="340"/>
        <w:jc w:val="both"/>
      </w:pPr>
      <w:r>
        <w:rPr>
          <w:rFonts w:ascii="David" w:hAnsi="David" w:cs="David"/>
          <w:b w:val="0"/>
          <w:sz w:val="26"/>
          <w:rtl w:val="1"/>
        </w:rPr>
        <w:t>ומרת בריינא סרגה, וסרגה, והגרב כבר היה ארוך מדי לכל רגל של אדם, ובתוך המטפחת השחורה, אם היה מי שמסתכל, היו העיניים של האישה הזקנה עצומות למחצה, כמו של מי שמקשיב לניגון.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לא ישנה מרת בריינא.</w:t>
      </w:r>
    </w:p>
    <w:p>
      <w:pPr>
        <w:bidi w:val="1"/>
        <w:spacing w:after="120" w:line="312" w:lineRule="auto"/>
        <w:ind w:firstLine="340"/>
        <w:jc w:val="both"/>
      </w:pPr>
      <w:r>
        <w:rPr>
          <w:rFonts w:ascii="David" w:hAnsi="David" w:cs="David"/>
          <w:b w:val="0"/>
          <w:sz w:val="26"/>
          <w:rtl w:val="1"/>
        </w:rPr>
        <w:t>לא בגלל המיטה. המיטה בחדר הקטן שליד המטבח הייתה טובה, והשמיכה הנוספת שרחל הביאה – שמיכה ישנה, כבדה, שמישהי ארגה בבית הזה לפני הרבה שנים – הייתה חמה. היא לא ישנה כי בגילה לא ישנים. בגילה שוכבים עם עיניים עצומות ומקשיבים לבית: לעץ שנאנח בקור, לתנור שמתקרר, לרוח מן האגם שמנסה את התריסים אחד אחד.</w:t>
      </w:r>
    </w:p>
    <w:p>
      <w:pPr>
        <w:bidi w:val="1"/>
        <w:spacing w:after="120" w:line="312" w:lineRule="auto"/>
        <w:ind w:firstLine="340"/>
        <w:jc w:val="both"/>
      </w:pPr>
      <w:r>
        <w:rPr>
          <w:rFonts w:ascii="David" w:hAnsi="David" w:cs="David"/>
          <w:b w:val="0"/>
          <w:sz w:val="26"/>
          <w:rtl w:val="1"/>
        </w:rPr>
        <w:t>ומתחת לדלת – פס אור.</w:t>
      </w:r>
    </w:p>
    <w:p>
      <w:pPr>
        <w:bidi w:val="1"/>
        <w:spacing w:after="120" w:line="312" w:lineRule="auto"/>
        <w:ind w:firstLine="340"/>
        <w:jc w:val="both"/>
      </w:pPr>
      <w:r>
        <w:rPr>
          <w:rFonts w:ascii="David" w:hAnsi="David" w:cs="David"/>
          <w:b w:val="0"/>
          <w:sz w:val="26"/>
          <w:rtl w:val="1"/>
        </w:rPr>
        <w:t>היא קמה, כי אישה זקנה יכולה לקום בלילה בלי שישאלו אותה למה, והתעטפה במטפחת, ופתחה את הדלת סדק.</w:t>
      </w:r>
    </w:p>
    <w:p>
      <w:pPr>
        <w:bidi w:val="1"/>
        <w:spacing w:after="120" w:line="312" w:lineRule="auto"/>
        <w:ind w:firstLine="340"/>
        <w:jc w:val="both"/>
      </w:pPr>
      <w:r>
        <w:rPr>
          <w:rFonts w:ascii="David" w:hAnsi="David" w:cs="David"/>
          <w:b w:val="0"/>
          <w:sz w:val="26"/>
          <w:rtl w:val="1"/>
        </w:rPr>
        <w:t>במטבח, על השולחן, דלקה מנורת הנפט, מונמכת, שלא תעשן. ולידה ישבה הנערה. לא עם תפירה ולא עם תהילים. עם ספר גדול, בכריכה שחורה, פתוח, ואצבעה הולכת בטור של מספרים, מלמעלה למטה, לאט, ושפתיה זזות בלי קול. ליד הספר – פיסת נייר, ועיפרון. מדי פעם עצרה האצבע, והעיפרון רשם משהו, והאצבע המשיכה.</w:t>
      </w:r>
    </w:p>
    <w:p>
      <w:pPr>
        <w:bidi w:val="1"/>
        <w:spacing w:after="120" w:line="312" w:lineRule="auto"/>
        <w:ind w:firstLine="340"/>
        <w:jc w:val="both"/>
      </w:pPr>
      <w:r>
        <w:rPr>
          <w:rFonts w:ascii="David" w:hAnsi="David" w:cs="David"/>
          <w:b w:val="0"/>
          <w:sz w:val="26"/>
          <w:rtl w:val="1"/>
        </w:rPr>
        <w:t>מן החדר הגדול נשמע דף מתהפך. האבא, בפינה שלו, עם הגמרא. שניהם ערים. שניהם שותקים, כמו שניים שיושבים על אותה משמרת.</w:t>
      </w:r>
    </w:p>
    <w:p>
      <w:pPr>
        <w:bidi w:val="1"/>
        <w:spacing w:after="120" w:line="312" w:lineRule="auto"/>
        <w:ind w:firstLine="340"/>
        <w:jc w:val="both"/>
      </w:pPr>
      <w:r>
        <w:rPr>
          <w:rFonts w:ascii="David" w:hAnsi="David" w:cs="David"/>
          <w:b w:val="0"/>
          <w:sz w:val="26"/>
          <w:rtl w:val="1"/>
        </w:rPr>
        <w:t>הנערה הרימה את ראשה.</w:t>
      </w:r>
    </w:p>
    <w:p>
      <w:pPr>
        <w:bidi w:val="1"/>
        <w:spacing w:after="120" w:line="312" w:lineRule="auto"/>
        <w:ind w:firstLine="340"/>
        <w:jc w:val="both"/>
      </w:pPr>
      <w:r>
        <w:rPr>
          <w:rFonts w:ascii="David" w:hAnsi="David" w:cs="David"/>
          <w:b w:val="0"/>
          <w:sz w:val="26"/>
          <w:rtl w:val="1"/>
        </w:rPr>
        <w:t>"האורחת לא ישנה?"</w:t>
      </w:r>
    </w:p>
    <w:p>
      <w:pPr>
        <w:bidi w:val="1"/>
        <w:spacing w:after="120" w:line="312" w:lineRule="auto"/>
        <w:ind w:firstLine="340"/>
        <w:jc w:val="both"/>
      </w:pPr>
      <w:r>
        <w:rPr>
          <w:rFonts w:ascii="David" w:hAnsi="David" w:cs="David"/>
          <w:b w:val="0"/>
          <w:sz w:val="26"/>
          <w:rtl w:val="1"/>
        </w:rPr>
        <w:t>"בגילי לא ישנים, ילדה. שוכבים. זה לא אותו דבר." בריינא הביטה בספר. "ומה זה?"</w:t>
      </w:r>
    </w:p>
    <w:p>
      <w:pPr>
        <w:bidi w:val="1"/>
        <w:spacing w:after="120" w:line="312" w:lineRule="auto"/>
        <w:ind w:firstLine="340"/>
        <w:jc w:val="both"/>
      </w:pPr>
      <w:r>
        <w:rPr>
          <w:rFonts w:ascii="David" w:hAnsi="David" w:cs="David"/>
          <w:b w:val="0"/>
          <w:sz w:val="26"/>
          <w:rtl w:val="1"/>
        </w:rPr>
        <w:t>"ספר החכירה."</w:t>
      </w:r>
    </w:p>
    <w:p>
      <w:pPr>
        <w:bidi w:val="1"/>
        <w:spacing w:after="120" w:line="312" w:lineRule="auto"/>
        <w:ind w:firstLine="340"/>
        <w:jc w:val="both"/>
      </w:pPr>
      <w:r>
        <w:rPr>
          <w:rFonts w:ascii="David" w:hAnsi="David" w:cs="David"/>
          <w:b w:val="0"/>
          <w:sz w:val="26"/>
          <w:rtl w:val="1"/>
        </w:rPr>
        <w:t>"ואת קוראת בו בלילה? כמו בסידור?"</w:t>
      </w:r>
    </w:p>
    <w:p>
      <w:pPr>
        <w:bidi w:val="1"/>
        <w:spacing w:after="120" w:line="312" w:lineRule="auto"/>
        <w:ind w:firstLine="340"/>
        <w:jc w:val="both"/>
      </w:pPr>
      <w:r>
        <w:rPr>
          <w:rFonts w:ascii="David" w:hAnsi="David" w:cs="David"/>
          <w:b w:val="0"/>
          <w:sz w:val="26"/>
          <w:rtl w:val="1"/>
        </w:rPr>
        <w:t>"בלילה שקט. ביום המספרים בורחים." רחל סגרה את הספר, בעדינות. "אני בודקת שלא טעינו."</w:t>
      </w:r>
    </w:p>
    <w:p>
      <w:pPr>
        <w:bidi w:val="1"/>
        <w:spacing w:after="120" w:line="312" w:lineRule="auto"/>
        <w:ind w:firstLine="340"/>
        <w:jc w:val="both"/>
      </w:pPr>
      <w:r>
        <w:rPr>
          <w:rFonts w:ascii="David" w:hAnsi="David" w:cs="David"/>
          <w:b w:val="0"/>
          <w:sz w:val="26"/>
          <w:rtl w:val="1"/>
        </w:rPr>
        <w:t>"ואם טעיתם?"</w:t>
      </w:r>
    </w:p>
    <w:p>
      <w:pPr>
        <w:bidi w:val="1"/>
        <w:spacing w:after="120" w:line="312" w:lineRule="auto"/>
        <w:ind w:firstLine="340"/>
        <w:jc w:val="both"/>
      </w:pPr>
      <w:r>
        <w:rPr>
          <w:rFonts w:ascii="David" w:hAnsi="David" w:cs="David"/>
          <w:b w:val="0"/>
          <w:sz w:val="26"/>
          <w:rtl w:val="1"/>
        </w:rPr>
        <w:t>"אז נשלם. ואם לא טעינו – " היא לא גמרה את המשפט. "לכי לישון, האורחת. אני מכבה עוד מעט."</w:t>
      </w:r>
    </w:p>
    <w:p>
      <w:pPr>
        <w:bidi w:val="1"/>
        <w:spacing w:after="120" w:line="312" w:lineRule="auto"/>
        <w:ind w:firstLine="340"/>
        <w:jc w:val="both"/>
      </w:pPr>
      <w:r>
        <w:rPr>
          <w:rFonts w:ascii="David" w:hAnsi="David" w:cs="David"/>
          <w:b w:val="0"/>
          <w:sz w:val="26"/>
          <w:rtl w:val="1"/>
        </w:rPr>
        <w:t>בריינא סגרה את הדלת. היא שכבה, ושמעה את הדף בגמרא, ואת העיפרון, ואחר כך את הספר שנסגר, ואת הבריח בדלת, ואת המכסה על הסמובר, ורק אז – את החושך.</w:t>
      </w:r>
    </w:p>
    <w:p>
      <w:pPr>
        <w:bidi w:val="1"/>
        <w:spacing w:after="120" w:line="312" w:lineRule="auto"/>
        <w:ind w:firstLine="340"/>
        <w:jc w:val="both"/>
      </w:pPr>
      <w:r>
        <w:rPr>
          <w:rFonts w:ascii="David" w:hAnsi="David" w:cs="David"/>
          <w:b w:val="0"/>
          <w:sz w:val="26"/>
          <w:rtl w:val="1"/>
        </w:rPr>
        <w:t>ברחוב הנהר, חשבה, יש אישה שמחזיקה בית לבד עם ספר. רק שאצלה בפינה לא יושב אף אחד עם גמרא.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הסוס של עגלת הדואר צלע גם למחרת, או שהעגלון החליט שהוא צולע, ומרת בריינא נשארה לשבת.</w:t>
      </w:r>
    </w:p>
    <w:p>
      <w:pPr>
        <w:bidi w:val="1"/>
        <w:spacing w:after="120" w:line="312" w:lineRule="auto"/>
        <w:ind w:firstLine="340"/>
        <w:jc w:val="both"/>
      </w:pPr>
      <w:r>
        <w:rPr>
          <w:rFonts w:ascii="David" w:hAnsi="David" w:cs="David"/>
          <w:b w:val="0"/>
          <w:sz w:val="26"/>
          <w:rtl w:val="1"/>
        </w:rPr>
        <w:t>ויום שישי בפונדק של פרידמן היה דבר שצריך לראות כדי להאמין שאפשר לעשות אותו בלי לצעוק.</w:t>
      </w:r>
    </w:p>
    <w:p>
      <w:pPr>
        <w:bidi w:val="1"/>
        <w:spacing w:after="120" w:line="312" w:lineRule="auto"/>
        <w:ind w:firstLine="340"/>
        <w:jc w:val="both"/>
      </w:pPr>
      <w:r>
        <w:rPr>
          <w:rFonts w:ascii="David" w:hAnsi="David" w:cs="David"/>
          <w:b w:val="0"/>
          <w:sz w:val="26"/>
          <w:rtl w:val="1"/>
        </w:rPr>
        <w:t>היא ראתה. מן הפינה, עם הגרב.</w:t>
      </w:r>
    </w:p>
    <w:p>
      <w:pPr>
        <w:bidi w:val="1"/>
        <w:spacing w:after="120" w:line="312" w:lineRule="auto"/>
        <w:ind w:firstLine="340"/>
        <w:jc w:val="both"/>
      </w:pPr>
      <w:r>
        <w:rPr>
          <w:rFonts w:ascii="David" w:hAnsi="David" w:cs="David"/>
          <w:b w:val="0"/>
          <w:sz w:val="26"/>
          <w:rtl w:val="1"/>
        </w:rPr>
        <w:t>ראתה את פייגא מוציאה מן התנור את החלות, שש – לא, שבע, אחת קטנה מן האחרות ומעוקמת קצת – וראתה את לאה'לה עומדת על שרפרף ומביטה בקטנה בפנים של מי שיודעת שהיא שלה. ראתה את שמואל נכנס ויוצא עם עצים, ומניח אותם ליד התנור בערמה ישרה, כי "אבא אוהב ישר". ראתה את חיה'לה מקרצפת את הרצפה בחול, ומדברת אל הרצפה ואל הדלי, בלי לחכות לתשובה.</w:t>
      </w:r>
    </w:p>
    <w:p>
      <w:pPr>
        <w:bidi w:val="1"/>
        <w:spacing w:after="120" w:line="312" w:lineRule="auto"/>
        <w:ind w:firstLine="340"/>
        <w:jc w:val="both"/>
      </w:pPr>
      <w:r>
        <w:rPr>
          <w:rFonts w:ascii="David" w:hAnsi="David" w:cs="David"/>
          <w:b w:val="0"/>
          <w:sz w:val="26"/>
          <w:rtl w:val="1"/>
        </w:rPr>
        <w:t>וראתה את רחל.</w:t>
      </w:r>
    </w:p>
    <w:p>
      <w:pPr>
        <w:bidi w:val="1"/>
        <w:spacing w:after="120" w:line="312" w:lineRule="auto"/>
        <w:ind w:firstLine="340"/>
        <w:jc w:val="both"/>
      </w:pPr>
      <w:r>
        <w:rPr>
          <w:rFonts w:ascii="David" w:hAnsi="David" w:cs="David"/>
          <w:b w:val="0"/>
          <w:sz w:val="26"/>
          <w:rtl w:val="1"/>
        </w:rPr>
        <w:t>רחל לא עשתה דבר אחד. רחל עשתה הכול, וזה נראה כאילו היא לא עושה כלום. היא עברה מן המטבח לחדר ומן החדר לרפת ומן הרפת למטבח, ובכל מקום שעברה בו נשאר מאחוריה סדר, ולא נשמע קול. הדגים – היא. המפה הלבנה, האחת, זו של שבת – היא פרשה, ומתחה בקצה שנשאר קצר. ואחר כך הניחה על השולחן סידורים, אחד ליד אחד. בריינא ספרה. אחד עשר.</w:t>
      </w:r>
    </w:p>
    <w:p>
      <w:pPr>
        <w:bidi w:val="1"/>
        <w:spacing w:after="120" w:line="312" w:lineRule="auto"/>
        <w:ind w:firstLine="340"/>
        <w:jc w:val="both"/>
      </w:pPr>
      <w:r>
        <w:rPr>
          <w:rFonts w:ascii="David" w:hAnsi="David" w:cs="David"/>
          <w:b w:val="0"/>
          <w:sz w:val="26"/>
          <w:rtl w:val="1"/>
        </w:rPr>
        <w:t>"בשביל מי?" שאלה, כי לא הייתה יכולה שלא.</w:t>
      </w:r>
    </w:p>
    <w:p>
      <w:pPr>
        <w:bidi w:val="1"/>
        <w:spacing w:after="120" w:line="312" w:lineRule="auto"/>
        <w:ind w:firstLine="340"/>
        <w:jc w:val="both"/>
      </w:pPr>
      <w:r>
        <w:rPr>
          <w:rFonts w:ascii="David" w:hAnsi="David" w:cs="David"/>
          <w:b w:val="0"/>
          <w:sz w:val="26"/>
          <w:rtl w:val="1"/>
        </w:rPr>
        <w:t>"בשביל מי שיבוא," אמרה רחל. "אולי יבואו."</w:t>
      </w:r>
    </w:p>
    <w:p>
      <w:pPr>
        <w:bidi w:val="1"/>
        <w:spacing w:after="120" w:line="312" w:lineRule="auto"/>
        <w:ind w:firstLine="340"/>
        <w:jc w:val="both"/>
      </w:pPr>
      <w:r>
        <w:rPr>
          <w:rFonts w:ascii="David" w:hAnsi="David" w:cs="David"/>
          <w:b w:val="0"/>
          <w:sz w:val="26"/>
          <w:rtl w:val="1"/>
        </w:rPr>
        <w:t>ומוטל. מוטל רצה לעזור, ובן ארבע שרוצה לעזור ביום שישי הוא צרה שאין לה שם. הוא רצה לשאת את הסמובר, ולהדליק את התנור, ולטעום מן הדג לפני שהדג מוכן.</w:t>
      </w:r>
    </w:p>
    <w:p>
      <w:pPr>
        <w:bidi w:val="1"/>
        <w:spacing w:after="120" w:line="312" w:lineRule="auto"/>
        <w:ind w:firstLine="340"/>
        <w:jc w:val="both"/>
      </w:pPr>
      <w:r>
        <w:rPr>
          <w:rFonts w:ascii="David" w:hAnsi="David" w:cs="David"/>
          <w:b w:val="0"/>
          <w:sz w:val="26"/>
          <w:rtl w:val="1"/>
        </w:rPr>
        <w:t>"מוטל," אמרה רחל, בלי להרים קול, ובלי לעצור. "יש לי עבודה בשבילך."</w:t>
      </w:r>
    </w:p>
    <w:p>
      <w:pPr>
        <w:bidi w:val="1"/>
        <w:spacing w:after="120" w:line="312" w:lineRule="auto"/>
        <w:ind w:firstLine="340"/>
        <w:jc w:val="both"/>
      </w:pPr>
      <w:r>
        <w:rPr>
          <w:rFonts w:ascii="David" w:hAnsi="David" w:cs="David"/>
          <w:b w:val="0"/>
          <w:sz w:val="26"/>
          <w:rtl w:val="1"/>
        </w:rPr>
        <w:t>"איזו?"</w:t>
      </w:r>
    </w:p>
    <w:p>
      <w:pPr>
        <w:bidi w:val="1"/>
        <w:spacing w:after="120" w:line="312" w:lineRule="auto"/>
        <w:ind w:firstLine="340"/>
        <w:jc w:val="both"/>
      </w:pPr>
      <w:r>
        <w:rPr>
          <w:rFonts w:ascii="David" w:hAnsi="David" w:cs="David"/>
          <w:b w:val="0"/>
          <w:sz w:val="26"/>
          <w:rtl w:val="1"/>
        </w:rPr>
        <w:t>היא נתנה לו פיסת בצק, בגודל של אגוז. "חלה. בשביל הסוס. הוא בטח רעב. אבל צריך לקלוע יפה, כי סוס לא אוכל חלה מכוערת."</w:t>
      </w:r>
    </w:p>
    <w:p>
      <w:pPr>
        <w:bidi w:val="1"/>
        <w:spacing w:after="120" w:line="312" w:lineRule="auto"/>
        <w:ind w:firstLine="340"/>
        <w:jc w:val="both"/>
      </w:pPr>
      <w:r>
        <w:rPr>
          <w:rFonts w:ascii="David" w:hAnsi="David" w:cs="David"/>
          <w:b w:val="0"/>
          <w:sz w:val="26"/>
          <w:rtl w:val="1"/>
        </w:rPr>
        <w:t>מוטל התיישב על הרצפה, בפינה, עם הבצק, ופניו נעשו רציניות מאוד, ובמשך שעה שלמה לא שמעו ממנו כלום, מלבד "לא יוצא" ו"עכשיו יוצא". ולאה'לה, מעל השרפרף, לחשה לחיה'לה בקול שנשמע עד הפינה:</w:t>
      </w:r>
    </w:p>
    <w:p>
      <w:pPr>
        <w:bidi w:val="1"/>
        <w:spacing w:after="120" w:line="312" w:lineRule="auto"/>
        <w:ind w:firstLine="340"/>
        <w:jc w:val="both"/>
      </w:pPr>
      <w:r>
        <w:rPr>
          <w:rFonts w:ascii="David" w:hAnsi="David" w:cs="David"/>
          <w:b w:val="0"/>
          <w:sz w:val="26"/>
          <w:rtl w:val="1"/>
        </w:rPr>
        <w:t>"למה האורחת סורגת גרב כזה ארוך?"</w:t>
      </w:r>
    </w:p>
    <w:p>
      <w:pPr>
        <w:bidi w:val="1"/>
        <w:spacing w:after="120" w:line="312" w:lineRule="auto"/>
        <w:ind w:firstLine="340"/>
        <w:jc w:val="both"/>
      </w:pPr>
      <w:r>
        <w:rPr>
          <w:rFonts w:ascii="David" w:hAnsi="David" w:cs="David"/>
          <w:b w:val="0"/>
          <w:sz w:val="26"/>
          <w:rtl w:val="1"/>
        </w:rPr>
        <w:t>"אולי יש לה רגל ארוכה," לחשה חיה'לה.</w:t>
      </w:r>
    </w:p>
    <w:p>
      <w:pPr>
        <w:bidi w:val="1"/>
        <w:spacing w:after="120" w:line="312" w:lineRule="auto"/>
        <w:ind w:firstLine="340"/>
        <w:jc w:val="both"/>
      </w:pPr>
      <w:r>
        <w:rPr>
          <w:rFonts w:ascii="David" w:hAnsi="David" w:cs="David"/>
          <w:b w:val="0"/>
          <w:sz w:val="26"/>
          <w:rtl w:val="1"/>
        </w:rPr>
        <w:t>"לאורחת לא שואלים למה," אמרה רחל, ועברה, עם הדלי. "לאורחת שואלים אם היא רוצה תה."</w:t>
      </w:r>
    </w:p>
    <w:p>
      <w:pPr>
        <w:bidi w:val="1"/>
        <w:spacing w:after="120" w:line="312" w:lineRule="auto"/>
        <w:ind w:firstLine="340"/>
        <w:jc w:val="both"/>
      </w:pPr>
      <w:r>
        <w:rPr>
          <w:rFonts w:ascii="David" w:hAnsi="David" w:cs="David"/>
          <w:b w:val="0"/>
          <w:sz w:val="26"/>
          <w:rtl w:val="1"/>
        </w:rPr>
        <w:t>בצהריים, כשהחלות היו מכוסות והתנור סגור, התיישבה פייגא לרגע על הספסל מול האורחת, עם כוס תה.</w:t>
      </w:r>
    </w:p>
    <w:p>
      <w:pPr>
        <w:bidi w:val="1"/>
        <w:spacing w:after="120" w:line="312" w:lineRule="auto"/>
        <w:ind w:firstLine="340"/>
        <w:jc w:val="both"/>
      </w:pPr>
      <w:r>
        <w:rPr>
          <w:rFonts w:ascii="David" w:hAnsi="David" w:cs="David"/>
          <w:b w:val="0"/>
          <w:sz w:val="26"/>
          <w:rtl w:val="1"/>
        </w:rPr>
        <w:t>"אצלכם, בעיר," אמרה, "גם ככה ביום שישי?"</w:t>
      </w:r>
    </w:p>
    <w:p>
      <w:pPr>
        <w:bidi w:val="1"/>
        <w:spacing w:after="120" w:line="312" w:lineRule="auto"/>
        <w:ind w:firstLine="340"/>
        <w:jc w:val="both"/>
      </w:pPr>
      <w:r>
        <w:rPr>
          <w:rFonts w:ascii="David" w:hAnsi="David" w:cs="David"/>
          <w:b w:val="0"/>
          <w:sz w:val="26"/>
          <w:rtl w:val="1"/>
        </w:rPr>
        <w:t>"אצלנו יש מי שעושה," אמרה בריינא. "ומי שאומר לה איך."</w:t>
      </w:r>
    </w:p>
    <w:p>
      <w:pPr>
        <w:bidi w:val="1"/>
        <w:spacing w:after="120" w:line="312" w:lineRule="auto"/>
        <w:ind w:firstLine="340"/>
        <w:jc w:val="both"/>
      </w:pPr>
      <w:r>
        <w:rPr>
          <w:rFonts w:ascii="David" w:hAnsi="David" w:cs="David"/>
          <w:b w:val="0"/>
          <w:sz w:val="26"/>
          <w:rtl w:val="1"/>
        </w:rPr>
        <w:t>"ומי שאומר איך – יודעת איך?"</w:t>
      </w:r>
    </w:p>
    <w:p>
      <w:pPr>
        <w:bidi w:val="1"/>
        <w:spacing w:after="120" w:line="312" w:lineRule="auto"/>
        <w:ind w:firstLine="340"/>
        <w:jc w:val="both"/>
      </w:pPr>
      <w:r>
        <w:rPr>
          <w:rFonts w:ascii="David" w:hAnsi="David" w:cs="David"/>
          <w:b w:val="0"/>
          <w:sz w:val="26"/>
          <w:rtl w:val="1"/>
        </w:rPr>
        <w:t>בריינא הביטה בה. "בעיר, מרת פרידמן, אף אחד לא אומר 'אני לא יודעת'. אף פעם. ובגלל זה שם כולם יודעים הכול. ולא נכון."</w:t>
      </w:r>
    </w:p>
    <w:p>
      <w:pPr>
        <w:bidi w:val="1"/>
        <w:spacing w:after="120" w:line="312" w:lineRule="auto"/>
        <w:ind w:firstLine="340"/>
        <w:jc w:val="both"/>
      </w:pPr>
      <w:r>
        <w:rPr>
          <w:rFonts w:ascii="David" w:hAnsi="David" w:cs="David"/>
          <w:b w:val="0"/>
          <w:sz w:val="26"/>
          <w:rtl w:val="1"/>
        </w:rPr>
        <w:t>פייגא הנהנה, לאט, כמו מי שמכניסה משפט למגירה כדי להשתמש בו אחר כך. "אצלנו אומרים," אמרה. "כל היום. ובגלל זה אנחנו יודעים מעט. אבל נכון."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 הצהריים, כשהבית כבר היה מוכן והאור בחלון המזרחי נעשה נמוך וזהוב, ישב הסבא ר' נטע ליד שולחנו הקטן וכרך סידור.</w:t>
      </w:r>
    </w:p>
    <w:p>
      <w:pPr>
        <w:bidi w:val="1"/>
        <w:spacing w:after="120" w:line="312" w:lineRule="auto"/>
        <w:ind w:firstLine="340"/>
        <w:jc w:val="both"/>
      </w:pPr>
      <w:r>
        <w:rPr>
          <w:rFonts w:ascii="David" w:hAnsi="David" w:cs="David"/>
          <w:b w:val="0"/>
          <w:sz w:val="26"/>
          <w:rtl w:val="1"/>
        </w:rPr>
        <w:t>מרת בריינא לא ניגשה. היא ישבה במקומה, והשולחן הקטן היה בקצה השני של החדר. אבל בבית עץ אחד שומעים את הקצה השני בלי לקום.</w:t>
      </w:r>
    </w:p>
    <w:p>
      <w:pPr>
        <w:bidi w:val="1"/>
        <w:spacing w:after="120" w:line="312" w:lineRule="auto"/>
        <w:ind w:firstLine="340"/>
        <w:jc w:val="both"/>
      </w:pPr>
      <w:r>
        <w:rPr>
          <w:rFonts w:ascii="David" w:hAnsi="David" w:cs="David"/>
          <w:b w:val="0"/>
          <w:sz w:val="26"/>
          <w:rtl w:val="1"/>
        </w:rPr>
        <w:t>מוטל, עם החלה של הסוס ביד, עמד ליד השולחן הקטן. "סבא, מה זה?"</w:t>
      </w:r>
    </w:p>
    <w:p>
      <w:pPr>
        <w:bidi w:val="1"/>
        <w:spacing w:after="120" w:line="312" w:lineRule="auto"/>
        <w:ind w:firstLine="340"/>
        <w:jc w:val="both"/>
      </w:pPr>
      <w:r>
        <w:rPr>
          <w:rFonts w:ascii="David" w:hAnsi="David" w:cs="David"/>
          <w:b w:val="0"/>
          <w:sz w:val="26"/>
          <w:rtl w:val="1"/>
        </w:rPr>
        <w:t>"סידור," אמר הזקן, בלי להרים ראש. "של ר' אייזיק. הגב נפל. גב של סידור נופל תמיד בסליחות, כשמשתמשים בו הכי הרבה, ואז מביאים לי אותו אחרי החגים, כשכבר לא ממהרים."</w:t>
      </w:r>
    </w:p>
    <w:p>
      <w:pPr>
        <w:bidi w:val="1"/>
        <w:spacing w:after="120" w:line="312" w:lineRule="auto"/>
        <w:ind w:firstLine="340"/>
        <w:jc w:val="both"/>
      </w:pPr>
      <w:r>
        <w:rPr>
          <w:rFonts w:ascii="David" w:hAnsi="David" w:cs="David"/>
          <w:b w:val="0"/>
          <w:sz w:val="26"/>
          <w:rtl w:val="1"/>
        </w:rPr>
        <w:t>"ואתה לוקח כסף?"</w:t>
      </w:r>
    </w:p>
    <w:p>
      <w:pPr>
        <w:bidi w:val="1"/>
        <w:spacing w:after="120" w:line="312" w:lineRule="auto"/>
        <w:ind w:firstLine="340"/>
        <w:jc w:val="both"/>
      </w:pPr>
      <w:r>
        <w:rPr>
          <w:rFonts w:ascii="David" w:hAnsi="David" w:cs="David"/>
          <w:b w:val="0"/>
          <w:sz w:val="26"/>
          <w:rtl w:val="1"/>
        </w:rPr>
        <w:t>"על להרים סידור מן הרצפה? לא."</w:t>
      </w:r>
    </w:p>
    <w:p>
      <w:pPr>
        <w:bidi w:val="1"/>
        <w:spacing w:after="120" w:line="312" w:lineRule="auto"/>
        <w:ind w:firstLine="340"/>
        <w:jc w:val="both"/>
      </w:pPr>
      <w:r>
        <w:rPr>
          <w:rFonts w:ascii="David" w:hAnsi="David" w:cs="David"/>
          <w:b w:val="0"/>
          <w:sz w:val="26"/>
          <w:rtl w:val="1"/>
        </w:rPr>
        <w:t>היא סרגה. הוא כרך. הרוח מן האגם ניסתה את התריס.</w:t>
      </w:r>
    </w:p>
    <w:p>
      <w:pPr>
        <w:bidi w:val="1"/>
        <w:spacing w:after="120" w:line="312" w:lineRule="auto"/>
        <w:ind w:firstLine="340"/>
        <w:jc w:val="both"/>
      </w:pPr>
      <w:r>
        <w:rPr>
          <w:rFonts w:ascii="David" w:hAnsi="David" w:cs="David"/>
          <w:b w:val="0"/>
          <w:sz w:val="26"/>
          <w:rtl w:val="1"/>
        </w:rPr>
        <w:t>פייגא עברה עם המגש, ובריינא שאלה אותה, בשקט: "ר' נטע מכאן?"</w:t>
      </w:r>
    </w:p>
    <w:p>
      <w:pPr>
        <w:bidi w:val="1"/>
        <w:spacing w:after="120" w:line="312" w:lineRule="auto"/>
        <w:ind w:firstLine="340"/>
        <w:jc w:val="both"/>
      </w:pPr>
      <w:r>
        <w:rPr>
          <w:rFonts w:ascii="David" w:hAnsi="David" w:cs="David"/>
          <w:b w:val="0"/>
          <w:sz w:val="26"/>
          <w:rtl w:val="1"/>
        </w:rPr>
        <w:t>"מכאן. חמישים שנה."</w:t>
      </w:r>
    </w:p>
    <w:p>
      <w:pPr>
        <w:bidi w:val="1"/>
        <w:spacing w:after="120" w:line="312" w:lineRule="auto"/>
        <w:ind w:firstLine="340"/>
        <w:jc w:val="both"/>
      </w:pPr>
      <w:r>
        <w:rPr>
          <w:rFonts w:ascii="David" w:hAnsi="David" w:cs="David"/>
          <w:b w:val="0"/>
          <w:sz w:val="26"/>
          <w:rtl w:val="1"/>
        </w:rPr>
        <w:t>"ולפני?"</w:t>
      </w:r>
    </w:p>
    <w:p>
      <w:pPr>
        <w:bidi w:val="1"/>
        <w:spacing w:after="120" w:line="312" w:lineRule="auto"/>
        <w:ind w:firstLine="340"/>
        <w:jc w:val="both"/>
      </w:pPr>
      <w:r>
        <w:rPr>
          <w:rFonts w:ascii="David" w:hAnsi="David" w:cs="David"/>
          <w:b w:val="0"/>
          <w:sz w:val="26"/>
          <w:rtl w:val="1"/>
        </w:rPr>
        <w:t>פייגא לא ידעה, והביטה באביה. "אבא, ולפני?"</w:t>
      </w:r>
    </w:p>
    <w:p>
      <w:pPr>
        <w:bidi w:val="1"/>
        <w:spacing w:after="120" w:line="312" w:lineRule="auto"/>
        <w:ind w:firstLine="340"/>
        <w:jc w:val="both"/>
      </w:pPr>
      <w:r>
        <w:rPr>
          <w:rFonts w:ascii="David" w:hAnsi="David" w:cs="David"/>
          <w:b w:val="0"/>
          <w:sz w:val="26"/>
          <w:rtl w:val="1"/>
        </w:rPr>
        <w:t>"לפני – היה לפני." הוא השחיל את החוט. "והאורחת, פייגא, מקובנה?"</w:t>
      </w:r>
    </w:p>
    <w:p>
      <w:pPr>
        <w:bidi w:val="1"/>
        <w:spacing w:after="120" w:line="312" w:lineRule="auto"/>
        <w:ind w:firstLine="340"/>
        <w:jc w:val="both"/>
      </w:pPr>
      <w:r>
        <w:rPr>
          <w:rFonts w:ascii="David" w:hAnsi="David" w:cs="David"/>
          <w:b w:val="0"/>
          <w:sz w:val="26"/>
          <w:rtl w:val="1"/>
        </w:rPr>
        <w:t>"מקובנה, אבא."</w:t>
      </w:r>
    </w:p>
    <w:p>
      <w:pPr>
        <w:bidi w:val="1"/>
        <w:spacing w:after="120" w:line="312" w:lineRule="auto"/>
        <w:ind w:firstLine="340"/>
        <w:jc w:val="both"/>
      </w:pPr>
      <w:r>
        <w:rPr>
          <w:rFonts w:ascii="David" w:hAnsi="David" w:cs="David"/>
          <w:b w:val="0"/>
          <w:sz w:val="26"/>
          <w:rtl w:val="1"/>
        </w:rPr>
        <w:t>"עיר גדולה," אמר, כמו שאומרים על מזג אוויר. "עגלת הדואר משם מאחרת תמיד. גם פעם איחרה."</w:t>
      </w:r>
    </w:p>
    <w:p>
      <w:pPr>
        <w:bidi w:val="1"/>
        <w:spacing w:after="120" w:line="312" w:lineRule="auto"/>
        <w:ind w:firstLine="340"/>
        <w:jc w:val="both"/>
      </w:pPr>
      <w:r>
        <w:rPr>
          <w:rFonts w:ascii="David" w:hAnsi="David" w:cs="David"/>
          <w:b w:val="0"/>
          <w:sz w:val="26"/>
          <w:rtl w:val="1"/>
        </w:rPr>
        <w:t>זה הכול. הוא לא אמר עוד, והיא לא שאלה עוד. אבל הידיים סרגו לבד, וראשה עשה דבר שלא ביקשו ממנו: הוא חזר על המשפט. "גם פעם איחרה." לא המילים. הניגון של המילים. ככה יורדת המילה בסוף המשפט אצל הזקנים ברחוב הנהר, אלה שנולדו שם – כמו מדרגה – ולא עולה, כמו אצל אנשי העיירות. ארבעים שנה היא שומעת את זה מבעד לקירות. מדבר כמו זקן מקובנה, אמר לה ראשה.</w:t>
      </w:r>
    </w:p>
    <w:p>
      <w:pPr>
        <w:bidi w:val="1"/>
        <w:spacing w:after="120" w:line="312" w:lineRule="auto"/>
        <w:ind w:firstLine="340"/>
        <w:jc w:val="both"/>
      </w:pPr>
      <w:r>
        <w:rPr>
          <w:rFonts w:ascii="David" w:hAnsi="David" w:cs="David"/>
          <w:b w:val="0"/>
          <w:sz w:val="26"/>
          <w:rtl w:val="1"/>
        </w:rPr>
        <w:t>היא הביטה בידיים שכורכות סידור של סנדלר בכפר שאין בו מניין, ואמרה לעצמה: זקנים בכל מקום מדברים לאט. זה לא אומר כלום.</w:t>
      </w:r>
    </w:p>
    <w:p>
      <w:pPr>
        <w:bidi w:val="1"/>
        <w:spacing w:after="120" w:line="312" w:lineRule="auto"/>
        <w:ind w:firstLine="340"/>
        <w:jc w:val="both"/>
      </w:pPr>
      <w:r>
        <w:rPr>
          <w:rFonts w:ascii="David" w:hAnsi="David" w:cs="David"/>
          <w:b w:val="0"/>
          <w:sz w:val="26"/>
          <w:rtl w:val="1"/>
        </w:rPr>
        <w:t>ובכל זאת ספרה את הלולאות פעמיים, ולא ידעה למה.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ובשבת ההיא לא היה מניין, כי הסוחרים והבחורים הלכו. אבל היה שולחן, ואבא עשה קידוש, והסבא ר' נטע שר את הניגון שלו, והעני הצעיר עם המעיל הדק, שאבא הושיב אותו בקצה, אכל את מנת הבשר של רחל בלי לדעת שהיא של רחל. ומרת בריינא ישבה ליד פייגא, ושתי הנשים דיברו – סוף סוף דיברו – על חלות, ועל בנות בוילקומיר, ועל זה שהחורף יהיה קשה כי הציפורים עזבו מוקדם, ורק פעם אחת, כשרחל קמה להביא את הדגים, שאלה בריינא בשקט:</w:t>
      </w:r>
    </w:p>
    <w:p>
      <w:pPr>
        <w:bidi w:val="1"/>
        <w:spacing w:after="120" w:line="312" w:lineRule="auto"/>
        <w:ind w:firstLine="340"/>
        <w:jc w:val="both"/>
      </w:pPr>
      <w:r>
        <w:rPr>
          <w:rFonts w:ascii="David" w:hAnsi="David" w:cs="David"/>
          <w:b w:val="0"/>
          <w:sz w:val="26"/>
          <w:rtl w:val="1"/>
        </w:rPr>
        <w:t>"היא תמיד ככה?"</w:t>
      </w:r>
    </w:p>
    <w:p>
      <w:pPr>
        <w:bidi w:val="1"/>
        <w:spacing w:after="120" w:line="312" w:lineRule="auto"/>
        <w:ind w:firstLine="340"/>
        <w:jc w:val="both"/>
      </w:pPr>
      <w:r>
        <w:rPr>
          <w:rFonts w:ascii="David" w:hAnsi="David" w:cs="David"/>
          <w:b w:val="0"/>
          <w:sz w:val="26"/>
          <w:rtl w:val="1"/>
        </w:rPr>
        <w:t>"איך?"</w:t>
      </w:r>
    </w:p>
    <w:p>
      <w:pPr>
        <w:bidi w:val="1"/>
        <w:spacing w:after="120" w:line="312" w:lineRule="auto"/>
        <w:ind w:firstLine="340"/>
        <w:jc w:val="both"/>
      </w:pPr>
      <w:r>
        <w:rPr>
          <w:rFonts w:ascii="David" w:hAnsi="David" w:cs="David"/>
          <w:b w:val="0"/>
          <w:sz w:val="26"/>
          <w:rtl w:val="1"/>
        </w:rPr>
        <w:t>"עובדת. שקטה. כאילו הבית עומד עליה."</w:t>
      </w:r>
    </w:p>
    <w:p>
      <w:pPr>
        <w:bidi w:val="1"/>
        <w:spacing w:after="120" w:line="312" w:lineRule="auto"/>
        <w:ind w:firstLine="340"/>
        <w:jc w:val="both"/>
      </w:pPr>
      <w:r>
        <w:rPr>
          <w:rFonts w:ascii="David" w:hAnsi="David" w:cs="David"/>
          <w:b w:val="0"/>
          <w:sz w:val="26"/>
          <w:rtl w:val="1"/>
        </w:rPr>
        <w:t>"הבית עומד עליה," אמרה פייגא. "מאז שהיא בת שתים עשרה. אני לא ביקשתי. זה קרה."</w:t>
      </w:r>
    </w:p>
    <w:p>
      <w:pPr>
        <w:bidi w:val="1"/>
        <w:spacing w:after="120" w:line="312" w:lineRule="auto"/>
        <w:ind w:firstLine="340"/>
        <w:jc w:val="both"/>
      </w:pPr>
      <w:r>
        <w:rPr>
          <w:rFonts w:ascii="David" w:hAnsi="David" w:cs="David"/>
          <w:b w:val="0"/>
          <w:sz w:val="26"/>
          <w:rtl w:val="1"/>
        </w:rPr>
        <w:t>"וזה לא כבד לה?"</w:t>
      </w:r>
    </w:p>
    <w:p>
      <w:pPr>
        <w:bidi w:val="1"/>
        <w:spacing w:after="120" w:line="312" w:lineRule="auto"/>
        <w:ind w:firstLine="340"/>
        <w:jc w:val="both"/>
      </w:pPr>
      <w:r>
        <w:rPr>
          <w:rFonts w:ascii="David" w:hAnsi="David" w:cs="David"/>
          <w:b w:val="0"/>
          <w:sz w:val="26"/>
          <w:rtl w:val="1"/>
        </w:rPr>
        <w:t>פייגא הביטה באישה הזקנה מקובנה, שבאה "לבת בוילקומיר" עם תיק עור קטן ובלי שום מתנה לנכדים, ושידעה לנגב תה ממעיל בלי לכעוס על ילד בן ארבע, ולא שאלה כלום. אבל בעיניה היה משהו שאמר: אני יודעת שאת לא נוסעת לוילקומיר.</w:t>
      </w:r>
    </w:p>
    <w:p>
      <w:pPr>
        <w:bidi w:val="1"/>
        <w:spacing w:after="120" w:line="312" w:lineRule="auto"/>
        <w:ind w:firstLine="340"/>
        <w:jc w:val="both"/>
      </w:pPr>
      <w:r>
        <w:rPr>
          <w:rFonts w:ascii="David" w:hAnsi="David" w:cs="David"/>
          <w:b w:val="0"/>
          <w:sz w:val="26"/>
          <w:rtl w:val="1"/>
        </w:rPr>
        <w:t>"כבד," אמרה. "אבל היא לא שמה את זה. יש אנשים שכשכבד להם – הם שמים. והיא – היא רק מחזיקה יותר חזק."</w:t>
      </w:r>
    </w:p>
    <w:p>
      <w:pPr>
        <w:bidi w:val="1"/>
        <w:spacing w:after="120" w:line="312" w:lineRule="auto"/>
        <w:ind w:firstLine="340"/>
        <w:jc w:val="both"/>
      </w:pPr>
      <w:r>
        <w:rPr>
          <w:rFonts w:ascii="David" w:hAnsi="David" w:cs="David"/>
          <w:b w:val="0"/>
          <w:sz w:val="26"/>
          <w:rtl w:val="1"/>
        </w:rPr>
        <w:t>מרת בריינא הנהנה. ואמרה, לא לפייגא, לצלחת: "אצלנו, ברחוב, יש אישה כזאת. רק שהיא כבר בת חמישים ושש, ולא למדה עוד להגיד למישהו: 'תחזיק איתי'."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בשבת אחר הצהריים, כשאבא ישן והסבא ישב עם החומש והקטנים שיחקו בחצר, ישבה מרת בריינא על הספסל שמאחורי הבית, זה שפונה אל האגם, ורחל באה להביא לה מטפחת נוספת, כי הרוח מן האגם הייתה קרה.</w:t>
      </w:r>
    </w:p>
    <w:p>
      <w:pPr>
        <w:bidi w:val="1"/>
        <w:spacing w:after="120" w:line="312" w:lineRule="auto"/>
        <w:ind w:firstLine="340"/>
        <w:jc w:val="both"/>
      </w:pPr>
      <w:r>
        <w:rPr>
          <w:rFonts w:ascii="David" w:hAnsi="David" w:cs="David"/>
          <w:b w:val="0"/>
          <w:sz w:val="26"/>
          <w:rtl w:val="1"/>
        </w:rPr>
        <w:t>"שבי," אמרה הזקנה.</w:t>
      </w:r>
    </w:p>
    <w:p>
      <w:pPr>
        <w:bidi w:val="1"/>
        <w:spacing w:after="120" w:line="312" w:lineRule="auto"/>
        <w:ind w:firstLine="340"/>
        <w:jc w:val="both"/>
      </w:pPr>
      <w:r>
        <w:rPr>
          <w:rFonts w:ascii="David" w:hAnsi="David" w:cs="David"/>
          <w:b w:val="0"/>
          <w:sz w:val="26"/>
          <w:rtl w:val="1"/>
        </w:rPr>
        <w:t>רחל ישבה.</w:t>
      </w:r>
    </w:p>
    <w:p>
      <w:pPr>
        <w:bidi w:val="1"/>
        <w:spacing w:after="120" w:line="312" w:lineRule="auto"/>
        <w:ind w:firstLine="340"/>
        <w:jc w:val="both"/>
      </w:pPr>
      <w:r>
        <w:rPr>
          <w:rFonts w:ascii="David" w:hAnsi="David" w:cs="David"/>
          <w:b w:val="0"/>
          <w:sz w:val="26"/>
          <w:rtl w:val="1"/>
        </w:rPr>
        <w:t>הן הביטו על האגם. הקנים רשרשו. ברווז בודד שט לצד השני כאילו נזכר במשהו.</w:t>
      </w:r>
    </w:p>
    <w:p>
      <w:pPr>
        <w:bidi w:val="1"/>
        <w:spacing w:after="120" w:line="312" w:lineRule="auto"/>
        <w:ind w:firstLine="340"/>
        <w:jc w:val="both"/>
      </w:pPr>
      <w:r>
        <w:rPr>
          <w:rFonts w:ascii="David" w:hAnsi="David" w:cs="David"/>
          <w:b w:val="0"/>
          <w:sz w:val="26"/>
          <w:rtl w:val="1"/>
        </w:rPr>
        <w:t>"ילדה," אמרה בריינא. "מה את יודעת על עיר?"</w:t>
      </w:r>
    </w:p>
    <w:p>
      <w:pPr>
        <w:bidi w:val="1"/>
        <w:spacing w:after="120" w:line="312" w:lineRule="auto"/>
        <w:ind w:firstLine="340"/>
        <w:jc w:val="both"/>
      </w:pPr>
      <w:r>
        <w:rPr>
          <w:rFonts w:ascii="David" w:hAnsi="David" w:cs="David"/>
          <w:b w:val="0"/>
          <w:sz w:val="26"/>
          <w:rtl w:val="1"/>
        </w:rPr>
        <w:t>רחל חשבה אם לומר "למה את שואלת", והחליטה שלא, כי הזקנה יודעת שרחל יודעת, ורחל יודעת שהזקנה יודעת, ומה הטעם.</w:t>
      </w:r>
    </w:p>
    <w:p>
      <w:pPr>
        <w:bidi w:val="1"/>
        <w:spacing w:after="120" w:line="312" w:lineRule="auto"/>
        <w:ind w:firstLine="340"/>
        <w:jc w:val="both"/>
      </w:pPr>
      <w:r>
        <w:rPr>
          <w:rFonts w:ascii="David" w:hAnsi="David" w:cs="David"/>
          <w:b w:val="0"/>
          <w:sz w:val="26"/>
          <w:rtl w:val="1"/>
        </w:rPr>
        <w:t>"כלום," אמרה.</w:t>
      </w:r>
    </w:p>
    <w:p>
      <w:pPr>
        <w:bidi w:val="1"/>
        <w:spacing w:after="120" w:line="312" w:lineRule="auto"/>
        <w:ind w:firstLine="340"/>
        <w:jc w:val="both"/>
      </w:pPr>
      <w:r>
        <w:rPr>
          <w:rFonts w:ascii="David" w:hAnsi="David" w:cs="David"/>
          <w:b w:val="0"/>
          <w:sz w:val="26"/>
          <w:rtl w:val="1"/>
        </w:rPr>
        <w:t>"טוב."</w:t>
      </w:r>
    </w:p>
    <w:p>
      <w:pPr>
        <w:bidi w:val="1"/>
        <w:spacing w:after="120" w:line="312" w:lineRule="auto"/>
        <w:ind w:firstLine="340"/>
        <w:jc w:val="both"/>
      </w:pPr>
      <w:r>
        <w:rPr>
          <w:rFonts w:ascii="David" w:hAnsi="David" w:cs="David"/>
          <w:b w:val="0"/>
          <w:sz w:val="26"/>
          <w:rtl w:val="1"/>
        </w:rPr>
        <w:t>"טוב?"</w:t>
      </w:r>
    </w:p>
    <w:p>
      <w:pPr>
        <w:bidi w:val="1"/>
        <w:spacing w:after="120" w:line="312" w:lineRule="auto"/>
        <w:ind w:firstLine="340"/>
        <w:jc w:val="both"/>
      </w:pPr>
      <w:r>
        <w:rPr>
          <w:rFonts w:ascii="David" w:hAnsi="David" w:cs="David"/>
          <w:b w:val="0"/>
          <w:sz w:val="26"/>
          <w:rtl w:val="1"/>
        </w:rPr>
        <w:t>"מי שיודע – צריך קודם לשכוח. זה לוקח שנים. מי שלא יודע – רק צריך ללמוד. זה לוקח חודשים." בריינא הידקה את המטפחת. "אני באתי לקובנה מעיירה קטנה, כשהייתי בת שמונה עשרה. לא ידעתי איך אוכלים דג עם מזלג. שנה שלמה אכלתי רק מרק כשהיו אורחים."</w:t>
      </w:r>
    </w:p>
    <w:p>
      <w:pPr>
        <w:bidi w:val="1"/>
        <w:spacing w:after="120" w:line="312" w:lineRule="auto"/>
        <w:ind w:firstLine="340"/>
        <w:jc w:val="both"/>
      </w:pPr>
      <w:r>
        <w:rPr>
          <w:rFonts w:ascii="David" w:hAnsi="David" w:cs="David"/>
          <w:b w:val="0"/>
          <w:sz w:val="26"/>
          <w:rtl w:val="1"/>
        </w:rPr>
        <w:t>"ומי לימד אותך?"</w:t>
      </w:r>
    </w:p>
    <w:p>
      <w:pPr>
        <w:bidi w:val="1"/>
        <w:spacing w:after="120" w:line="312" w:lineRule="auto"/>
        <w:ind w:firstLine="340"/>
        <w:jc w:val="both"/>
      </w:pPr>
      <w:r>
        <w:rPr>
          <w:rFonts w:ascii="David" w:hAnsi="David" w:cs="David"/>
          <w:b w:val="0"/>
          <w:sz w:val="26"/>
          <w:rtl w:val="1"/>
        </w:rPr>
        <w:t>"אף אחד. הסתכלתי. וטעיתי. ופעם אחת הגברת שאצלה הייתי – אישה חשובה, עם שולחן ארוך – ראתה שאני מסתכלת, ואמרה בשקט, כשאף אחד לא שמע: 'המזלג הקטן.' זה הכול. שתי מילים. ולא שכחתי אותן ארבעים שנה." הזקנה הביטה באגם. "ילדה, בעיר יש הרבה אנשים שיגידו לך 'ככה לא עושים'. ויש מעטים שיגידו 'המזלג הקטן'. תלמדי להבדיל. הראשונים – לא צריך לשמוע. השניים – אסור לשכוח."</w:t>
      </w:r>
    </w:p>
    <w:p>
      <w:pPr>
        <w:bidi w:val="1"/>
        <w:spacing w:after="120" w:line="312" w:lineRule="auto"/>
        <w:ind w:firstLine="340"/>
        <w:jc w:val="both"/>
      </w:pPr>
      <w:r>
        <w:rPr>
          <w:rFonts w:ascii="David" w:hAnsi="David" w:cs="David"/>
          <w:b w:val="0"/>
          <w:sz w:val="26"/>
          <w:rtl w:val="1"/>
        </w:rPr>
        <w:t>רחל שתקה. ואז שאלה, כי הייתה חייבת:</w:t>
      </w:r>
    </w:p>
    <w:p>
      <w:pPr>
        <w:bidi w:val="1"/>
        <w:spacing w:after="120" w:line="312" w:lineRule="auto"/>
        <w:ind w:firstLine="340"/>
        <w:jc w:val="both"/>
      </w:pPr>
      <w:r>
        <w:rPr>
          <w:rFonts w:ascii="David" w:hAnsi="David" w:cs="David"/>
          <w:b w:val="0"/>
          <w:sz w:val="26"/>
          <w:rtl w:val="1"/>
        </w:rPr>
        <w:t>"ואם יש מישהי שאומרת רק 'ככה לא עושים'? כל היום?"</w:t>
      </w:r>
    </w:p>
    <w:p>
      <w:pPr>
        <w:bidi w:val="1"/>
        <w:spacing w:after="120" w:line="312" w:lineRule="auto"/>
        <w:ind w:firstLine="340"/>
        <w:jc w:val="both"/>
      </w:pPr>
      <w:r>
        <w:rPr>
          <w:rFonts w:ascii="David" w:hAnsi="David" w:cs="David"/>
          <w:b w:val="0"/>
          <w:sz w:val="26"/>
          <w:rtl w:val="1"/>
        </w:rPr>
        <w:t>מרת בריינא לא ענתה מיד. הברווז הגיע לצד השני ונעלם בקנים.</w:t>
      </w:r>
    </w:p>
    <w:p>
      <w:pPr>
        <w:bidi w:val="1"/>
        <w:spacing w:after="120" w:line="312" w:lineRule="auto"/>
        <w:ind w:firstLine="340"/>
        <w:jc w:val="both"/>
      </w:pPr>
      <w:r>
        <w:rPr>
          <w:rFonts w:ascii="David" w:hAnsi="David" w:cs="David"/>
          <w:b w:val="0"/>
          <w:sz w:val="26"/>
          <w:rtl w:val="1"/>
        </w:rPr>
        <w:t>"אז," אמרה לבסוף, "צריך לחכות עד שהיא עייפה. כולם מתעייפים, ילדה. גם מי שמדבר כמו גנרל. ואז, כשהיא עייפה, ואף אחד לא רואה – תגידי לה 'המזלג הקטן'. ותראי מה קורה."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בבוקר יצאה עגלת הדואר, עם סוס שלא צלע כלל, ומרת בריינא עלתה עליה עם התיק ועם המטרייה, ובפתח הפונדק עמדו פייגא ורחל וחיה'לה ומוטל.</w:t>
      </w:r>
    </w:p>
    <w:p>
      <w:pPr>
        <w:bidi w:val="1"/>
        <w:spacing w:after="120" w:line="312" w:lineRule="auto"/>
        <w:ind w:firstLine="340"/>
        <w:jc w:val="both"/>
      </w:pPr>
      <w:r>
        <w:rPr>
          <w:rFonts w:ascii="David" w:hAnsi="David" w:cs="David"/>
          <w:b w:val="0"/>
          <w:sz w:val="26"/>
          <w:rtl w:val="1"/>
        </w:rPr>
        <w:t>"תודה על המרק," אמרה הזקנה. "ועל התה. ועל – " היא הביטה במוטל, "על המטלית."</w:t>
      </w:r>
    </w:p>
    <w:p>
      <w:pPr>
        <w:bidi w:val="1"/>
        <w:spacing w:after="120" w:line="312" w:lineRule="auto"/>
        <w:ind w:firstLine="340"/>
        <w:jc w:val="both"/>
      </w:pPr>
      <w:r>
        <w:rPr>
          <w:rFonts w:ascii="David" w:hAnsi="David" w:cs="David"/>
          <w:b w:val="0"/>
          <w:sz w:val="26"/>
          <w:rtl w:val="1"/>
        </w:rPr>
        <w:t>מוטל הסתתר.</w:t>
      </w:r>
    </w:p>
    <w:p>
      <w:pPr>
        <w:bidi w:val="1"/>
        <w:spacing w:after="120" w:line="312" w:lineRule="auto"/>
        <w:ind w:firstLine="340"/>
        <w:jc w:val="both"/>
      </w:pPr>
      <w:r>
        <w:rPr>
          <w:rFonts w:ascii="David" w:hAnsi="David" w:cs="David"/>
          <w:b w:val="0"/>
          <w:sz w:val="26"/>
          <w:rtl w:val="1"/>
        </w:rPr>
        <w:t>"ילדה," אמרה לרחל. "בואי רגע."</w:t>
      </w:r>
    </w:p>
    <w:p>
      <w:pPr>
        <w:bidi w:val="1"/>
        <w:spacing w:after="120" w:line="312" w:lineRule="auto"/>
        <w:ind w:firstLine="340"/>
        <w:jc w:val="both"/>
      </w:pPr>
      <w:r>
        <w:rPr>
          <w:rFonts w:ascii="David" w:hAnsi="David" w:cs="David"/>
          <w:b w:val="0"/>
          <w:sz w:val="26"/>
          <w:rtl w:val="1"/>
        </w:rPr>
        <w:t>רחל ניגשה. מרת בריינא הביטה בה, מלמעלה, מן העגלה, מבט ארוך, מבט של אישה זקנה שראתה הרבה בנות והרבה בתים.</w:t>
      </w:r>
    </w:p>
    <w:p>
      <w:pPr>
        <w:bidi w:val="1"/>
        <w:spacing w:after="120" w:line="312" w:lineRule="auto"/>
        <w:ind w:firstLine="340"/>
        <w:jc w:val="both"/>
      </w:pPr>
      <w:r>
        <w:rPr>
          <w:rFonts w:ascii="David" w:hAnsi="David" w:cs="David"/>
          <w:b w:val="0"/>
          <w:sz w:val="26"/>
          <w:rtl w:val="1"/>
        </w:rPr>
        <w:t>"אני לא נוסעת לוילקומיר," אמרה.</w:t>
      </w:r>
    </w:p>
    <w:p>
      <w:pPr>
        <w:bidi w:val="1"/>
        <w:spacing w:after="120" w:line="312" w:lineRule="auto"/>
        <w:ind w:firstLine="340"/>
        <w:jc w:val="both"/>
      </w:pPr>
      <w:r>
        <w:rPr>
          <w:rFonts w:ascii="David" w:hAnsi="David" w:cs="David"/>
          <w:b w:val="0"/>
          <w:sz w:val="26"/>
          <w:rtl w:val="1"/>
        </w:rPr>
        <w:t>"אני יודעת," אמרה רחל.</w:t>
      </w:r>
    </w:p>
    <w:p>
      <w:pPr>
        <w:bidi w:val="1"/>
        <w:spacing w:after="120" w:line="312" w:lineRule="auto"/>
        <w:ind w:firstLine="340"/>
        <w:jc w:val="both"/>
      </w:pPr>
      <w:r>
        <w:rPr>
          <w:rFonts w:ascii="David" w:hAnsi="David" w:cs="David"/>
          <w:b w:val="0"/>
          <w:sz w:val="26"/>
          <w:rtl w:val="1"/>
        </w:rPr>
        <w:t>"מתי ידעת?"</w:t>
      </w:r>
    </w:p>
    <w:p>
      <w:pPr>
        <w:bidi w:val="1"/>
        <w:spacing w:after="120" w:line="312" w:lineRule="auto"/>
        <w:ind w:firstLine="340"/>
        <w:jc w:val="both"/>
      </w:pPr>
      <w:r>
        <w:rPr>
          <w:rFonts w:ascii="David" w:hAnsi="David" w:cs="David"/>
          <w:b w:val="0"/>
          <w:sz w:val="26"/>
          <w:rtl w:val="1"/>
        </w:rPr>
        <w:t>"ביום חמישי. כשניערת את המטרייה. אצלנו לא מנערים ככה."</w:t>
      </w:r>
    </w:p>
    <w:p>
      <w:pPr>
        <w:bidi w:val="1"/>
        <w:spacing w:after="120" w:line="312" w:lineRule="auto"/>
        <w:ind w:firstLine="340"/>
        <w:jc w:val="both"/>
      </w:pPr>
      <w:r>
        <w:rPr>
          <w:rFonts w:ascii="David" w:hAnsi="David" w:cs="David"/>
          <w:b w:val="0"/>
          <w:sz w:val="26"/>
          <w:rtl w:val="1"/>
        </w:rPr>
        <w:t>הזקנה צחקה. צחוק קצר, יבש, מופתע, של מי שלא צחק מזמן.</w:t>
      </w:r>
    </w:p>
    <w:p>
      <w:pPr>
        <w:bidi w:val="1"/>
        <w:spacing w:after="120" w:line="312" w:lineRule="auto"/>
        <w:ind w:firstLine="340"/>
        <w:jc w:val="both"/>
      </w:pPr>
      <w:r>
        <w:rPr>
          <w:rFonts w:ascii="David" w:hAnsi="David" w:cs="David"/>
          <w:b w:val="0"/>
          <w:sz w:val="26"/>
          <w:rtl w:val="1"/>
        </w:rPr>
        <w:t>"ואת לא כעסת?"</w:t>
      </w:r>
    </w:p>
    <w:p>
      <w:pPr>
        <w:bidi w:val="1"/>
        <w:spacing w:after="120" w:line="312" w:lineRule="auto"/>
        <w:ind w:firstLine="340"/>
        <w:jc w:val="both"/>
      </w:pPr>
      <w:r>
        <w:rPr>
          <w:rFonts w:ascii="David" w:hAnsi="David" w:cs="David"/>
          <w:b w:val="0"/>
          <w:sz w:val="26"/>
          <w:rtl w:val="1"/>
        </w:rPr>
        <w:t>"על מה? אורח הוא אורח. ואם אורח בא לראות – שיראה. אין לנו מה להסתיר. יש לנו רק מה שיש."</w:t>
      </w:r>
    </w:p>
    <w:p>
      <w:pPr>
        <w:bidi w:val="1"/>
        <w:spacing w:after="120" w:line="312" w:lineRule="auto"/>
        <w:ind w:firstLine="340"/>
        <w:jc w:val="both"/>
      </w:pPr>
      <w:r>
        <w:rPr>
          <w:rFonts w:ascii="David" w:hAnsi="David" w:cs="David"/>
          <w:b w:val="0"/>
          <w:sz w:val="26"/>
          <w:rtl w:val="1"/>
        </w:rPr>
        <w:t>מרת בריינא הביטה בה עוד רגע. ואז הושיטה יד – לא ללחוץ, רק להניח, לרגע, על השרוול של רחל, כמו שמניחים על נכדה.</w:t>
      </w:r>
    </w:p>
    <w:p>
      <w:pPr>
        <w:bidi w:val="1"/>
        <w:spacing w:after="120" w:line="312" w:lineRule="auto"/>
        <w:ind w:firstLine="340"/>
        <w:jc w:val="both"/>
      </w:pPr>
      <w:r>
        <w:rPr>
          <w:rFonts w:ascii="David" w:hAnsi="David" w:cs="David"/>
          <w:b w:val="0"/>
          <w:sz w:val="26"/>
          <w:rtl w:val="1"/>
        </w:rPr>
        <w:t>"יש לכם," אמרה, "יותר ממה שיש."</w:t>
      </w:r>
    </w:p>
    <w:p>
      <w:pPr>
        <w:bidi w:val="1"/>
        <w:spacing w:after="120" w:line="312" w:lineRule="auto"/>
        <w:ind w:firstLine="340"/>
        <w:jc w:val="both"/>
      </w:pPr>
      <w:r>
        <w:rPr>
          <w:rFonts w:ascii="David" w:hAnsi="David" w:cs="David"/>
          <w:b w:val="0"/>
          <w:sz w:val="26"/>
          <w:rtl w:val="1"/>
        </w:rPr>
        <w:t>והעגלה יצאה.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הדרך לעיירה ארכה שלוש שעות, והסוס, שלא צלע, גם לא מיהר.</w:t>
      </w:r>
    </w:p>
    <w:p>
      <w:pPr>
        <w:bidi w:val="1"/>
        <w:spacing w:after="120" w:line="312" w:lineRule="auto"/>
        <w:ind w:firstLine="340"/>
        <w:jc w:val="both"/>
      </w:pPr>
      <w:r>
        <w:rPr>
          <w:rFonts w:ascii="David" w:hAnsi="David" w:cs="David"/>
          <w:b w:val="0"/>
          <w:sz w:val="26"/>
          <w:rtl w:val="1"/>
        </w:rPr>
        <w:t>מרת בריינא ישבה מאחור, על שק הדואר, עם התיק על הברכיים והמטרייה לצידה, והביטה על הכפר שנעשה קטן: הפונדק, הגג הכהה, הרפת, האגם שהבריק רגע ונעלם מאחורי היער. ואחר כך היו רק שדות. שדות של חשוון, חומים, חרושים, וערפל בשקעים, ועורבים על התלמים, ומדי פעם כפר, וכנסייה, וכלב.</w:t>
      </w:r>
    </w:p>
    <w:p>
      <w:pPr>
        <w:bidi w:val="1"/>
        <w:spacing w:after="120" w:line="312" w:lineRule="auto"/>
        <w:ind w:firstLine="340"/>
        <w:jc w:val="both"/>
      </w:pPr>
      <w:r>
        <w:rPr>
          <w:rFonts w:ascii="David" w:hAnsi="David" w:cs="David"/>
          <w:b w:val="0"/>
          <w:sz w:val="26"/>
          <w:rtl w:val="1"/>
        </w:rPr>
        <w:t>היא הוציאה את הגרב, כי הידיים. הוא היה מכוער. הוא היה, חשבה, הדבר הכי ישר שסרגה בחייה.</w:t>
      </w:r>
    </w:p>
    <w:p>
      <w:pPr>
        <w:bidi w:val="1"/>
        <w:spacing w:after="120" w:line="312" w:lineRule="auto"/>
        <w:ind w:firstLine="340"/>
        <w:jc w:val="both"/>
      </w:pPr>
      <w:r>
        <w:rPr>
          <w:rFonts w:ascii="David" w:hAnsi="David" w:cs="David"/>
          <w:b w:val="0"/>
          <w:sz w:val="26"/>
          <w:rtl w:val="1"/>
        </w:rPr>
        <w:t>בעיירה היה יום ראשון, וכיכר השוק הייתה ריקה – דוכנים סגורים, עגלה אחת, ותרנגולת שברחה למישהו ביום שלישי ולא נמצאה מאז. הרכבת לקובנה יצאה בשתיים. היא ישבה ליד החלון, והשדות רצו אחורה.</w:t>
      </w:r>
    </w:p>
    <w:p>
      <w:pPr>
        <w:bidi w:val="1"/>
        <w:spacing w:after="120" w:line="312" w:lineRule="auto"/>
        <w:ind w:firstLine="340"/>
        <w:jc w:val="both"/>
      </w:pPr>
      <w:r>
        <w:rPr>
          <w:rFonts w:ascii="David" w:hAnsi="David" w:cs="David"/>
          <w:b w:val="0"/>
          <w:sz w:val="26"/>
          <w:rtl w:val="1"/>
        </w:rPr>
        <w:t>ומרת בריינא ישבה וסידרה. מה ראתה – ומה חשבה. כי רבקה הלפרין תשאל מה ראית, ולא מה חשבת. ומה שבריינא חושבת – יש לרבקה מספיק משלה.</w:t>
      </w:r>
    </w:p>
    <w:p>
      <w:pPr>
        <w:bidi w:val="1"/>
        <w:spacing w:after="120" w:line="312" w:lineRule="auto"/>
        <w:ind w:firstLine="340"/>
        <w:jc w:val="both"/>
      </w:pPr>
      <w:r>
        <w:rPr>
          <w:rFonts w:ascii="David" w:hAnsi="David" w:cs="David"/>
          <w:b w:val="0"/>
          <w:sz w:val="26"/>
          <w:rtl w:val="1"/>
        </w:rPr>
        <w:t>ועל הסבא – כלום. מה יש להגיד על זקן שכורך סידורים ומדבר לאט? כלום. זקנים בכל מקום מדברים לאט.</w:t>
      </w:r>
    </w:p>
    <w:p>
      <w:pPr>
        <w:bidi w:val="1"/>
        <w:spacing w:after="120" w:line="312" w:lineRule="auto"/>
        <w:ind w:firstLine="340"/>
        <w:jc w:val="both"/>
      </w:pPr>
      <w:r>
        <w:rPr>
          <w:rFonts w:ascii="David" w:hAnsi="David" w:cs="David"/>
          <w:b w:val="0"/>
          <w:sz w:val="26"/>
          <w:rtl w:val="1"/>
        </w:rPr>
        <w:t>היא הגיעה לקובנה כשהחשיך. רחוב הנהר היה רטוב ומבריק מן הפנסים, ומולה, מעבר לגדר הברזל, בבית הלפרין, דלק אור בחלון הגבוה. אחד.</w:t>
      </w:r>
    </w:p>
    <w:p>
      <w:pPr>
        <w:bidi w:val="1"/>
        <w:spacing w:after="120" w:line="312" w:lineRule="auto"/>
        <w:ind w:firstLine="340"/>
        <w:jc w:val="both"/>
      </w:pPr>
      <w:r>
        <w:rPr>
          <w:rFonts w:ascii="David" w:hAnsi="David" w:cs="David"/>
          <w:b w:val="0"/>
          <w:sz w:val="26"/>
          <w:rtl w:val="1"/>
        </w:rPr>
        <w:t>היא לא חצתה את הרחוב. היא נכנסה לביתה, והדליקה מנורה, והניחה את התיק, ואת המטרייה הניחה בפינה – בפינה, בלי לנער, ולא ידעה למה – והתיישבה.</w:t>
      </w:r>
    </w:p>
    <w:p>
      <w:pPr>
        <w:bidi w:val="1"/>
        <w:spacing w:after="120" w:line="312" w:lineRule="auto"/>
        <w:ind w:firstLine="340"/>
        <w:jc w:val="both"/>
      </w:pPr>
      <w:r>
        <w:rPr>
          <w:rFonts w:ascii="David" w:hAnsi="David" w:cs="David"/>
          <w:b w:val="0"/>
          <w:sz w:val="26"/>
          <w:rtl w:val="1"/>
        </w:rPr>
        <w:t>יום שלישי הוא יום שלישי. שלושים שנה לא באה לפני שלוש, ולא תבוא עכשיו.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שלישי, בשעה שלוש אחר הצהריים, כמו בכל יום שלישי מזה שלושים שנה, ישבה מרת בריינא ליד הסמובר בחדר האוכל של בית הלפרין ברחוב הנהר.</w:t>
      </w:r>
    </w:p>
    <w:p>
      <w:pPr>
        <w:bidi w:val="1"/>
        <w:spacing w:after="120" w:line="312" w:lineRule="auto"/>
        <w:ind w:firstLine="340"/>
        <w:jc w:val="both"/>
      </w:pPr>
      <w:r>
        <w:rPr>
          <w:rFonts w:ascii="David" w:hAnsi="David" w:cs="David"/>
          <w:b w:val="0"/>
          <w:sz w:val="26"/>
          <w:rtl w:val="1"/>
        </w:rPr>
        <w:t>הסמובר של ר' אשר ז"ל היה גדול פי שניים מן הסמובר בכפר, ולא נחר אף פעם.</w:t>
      </w:r>
    </w:p>
    <w:p>
      <w:pPr>
        <w:bidi w:val="1"/>
        <w:spacing w:after="120" w:line="312" w:lineRule="auto"/>
        <w:ind w:firstLine="340"/>
        <w:jc w:val="both"/>
      </w:pPr>
      <w:r>
        <w:rPr>
          <w:rFonts w:ascii="David" w:hAnsi="David" w:cs="David"/>
          <w:b w:val="0"/>
          <w:sz w:val="26"/>
          <w:rtl w:val="1"/>
        </w:rPr>
        <w:t>רבקה הלפרין ישבה מולה. היא לא שאלה כלום. היא מזגה תה, והניחה סוכר, וחיכתה.</w:t>
      </w:r>
    </w:p>
    <w:p>
      <w:pPr>
        <w:bidi w:val="1"/>
        <w:spacing w:after="120" w:line="312" w:lineRule="auto"/>
        <w:ind w:firstLine="340"/>
        <w:jc w:val="both"/>
      </w:pPr>
      <w:r>
        <w:rPr>
          <w:rFonts w:ascii="David" w:hAnsi="David" w:cs="David"/>
          <w:b w:val="0"/>
          <w:sz w:val="26"/>
          <w:rtl w:val="1"/>
        </w:rPr>
        <w:t>"נו," אמרה לבסוף, כי גם לרבקה הלפרין יש גבול.</w:t>
      </w:r>
    </w:p>
    <w:p>
      <w:pPr>
        <w:bidi w:val="1"/>
        <w:spacing w:after="120" w:line="312" w:lineRule="auto"/>
        <w:ind w:firstLine="340"/>
        <w:jc w:val="both"/>
      </w:pPr>
      <w:r>
        <w:rPr>
          <w:rFonts w:ascii="David" w:hAnsi="David" w:cs="David"/>
          <w:b w:val="0"/>
          <w:sz w:val="26"/>
          <w:rtl w:val="1"/>
        </w:rPr>
        <w:t>"נו," אמרה בריינא. והניחה על השולחן את הגרב. הוא היה ארוך יותר מזרוע.</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"זה ארבעה ימים שלא היה לי מה לעשות עם הידיים, כי העיניים היו עסוקות."</w:t>
      </w:r>
    </w:p>
    <w:p>
      <w:pPr>
        <w:bidi w:val="1"/>
        <w:spacing w:after="120" w:line="312" w:lineRule="auto"/>
        <w:ind w:firstLine="340"/>
        <w:jc w:val="both"/>
      </w:pPr>
      <w:r>
        <w:rPr>
          <w:rFonts w:ascii="David" w:hAnsi="David" w:cs="David"/>
          <w:b w:val="0"/>
          <w:sz w:val="26"/>
          <w:rtl w:val="1"/>
        </w:rPr>
        <w:t>"בריינא."</w:t>
      </w:r>
    </w:p>
    <w:p>
      <w:pPr>
        <w:bidi w:val="1"/>
        <w:spacing w:after="120" w:line="312" w:lineRule="auto"/>
        <w:ind w:firstLine="340"/>
        <w:jc w:val="both"/>
      </w:pPr>
      <w:r>
        <w:rPr>
          <w:rFonts w:ascii="David" w:hAnsi="David" w:cs="David"/>
          <w:b w:val="0"/>
          <w:sz w:val="26"/>
          <w:rtl w:val="1"/>
        </w:rPr>
        <w:t>"רבקה." הזקנה שתתה. "אני אגיד לך מה ראיתי, ואת תעשי עם זה מה שאת רוצה, כי את רבקה הלפרין ואני רק שכנה. ראיתי בית שאין בו כלום. שולחן אחד, ספסלים, סמובר ישן, שלוש פרות, ופריץ שרוצה לזרוק אותם. ראיתי אבא שהוא איש טוב ולא יודע להגיד לא לאף אחד. ראיתי אמא שיודעת להגיד הכול בארבע מילים. וראיתי – "</w:t>
      </w:r>
    </w:p>
    <w:p>
      <w:pPr>
        <w:bidi w:val="1"/>
        <w:spacing w:after="120" w:line="312" w:lineRule="auto"/>
        <w:ind w:firstLine="340"/>
        <w:jc w:val="both"/>
      </w:pPr>
      <w:r>
        <w:rPr>
          <w:rFonts w:ascii="David" w:hAnsi="David" w:cs="David"/>
          <w:b w:val="0"/>
          <w:sz w:val="26"/>
          <w:rtl w:val="1"/>
        </w:rPr>
        <w:t>היא עצרה.</w:t>
      </w:r>
    </w:p>
    <w:p>
      <w:pPr>
        <w:bidi w:val="1"/>
        <w:spacing w:after="120" w:line="312" w:lineRule="auto"/>
        <w:ind w:firstLine="340"/>
        <w:jc w:val="both"/>
      </w:pPr>
      <w:r>
        <w:rPr>
          <w:rFonts w:ascii="David" w:hAnsi="David" w:cs="David"/>
          <w:b w:val="0"/>
          <w:sz w:val="26"/>
          <w:rtl w:val="1"/>
        </w:rPr>
        <w:t>"ראיתי נערה בת תשע עשרה שנתנה את מנת הבשר שלה של שבת לעני שלא ראתה בחייה, ואמרה לאמא שלה שהיא שבעה. וראיתי אותה מרימה ילד בן ארבע ששפך עליי תה רותח, ולא אומרת לו 'למה' אלא 'מה עושים'. וראיתי אותה עומדת מול גוי שיכור עם מגש ביד, ומדברת אל אבא שלה, לא אליו, ומוציאה אותו מן הבית בלי להרים קול ובלי שהאבא יתבייש. ראיתי אותה, רבקה. כמו שלא ראיתי אותך רואה את עצמך, אף פעם."</w:t>
      </w:r>
    </w:p>
    <w:p>
      <w:pPr>
        <w:bidi w:val="1"/>
        <w:spacing w:after="120" w:line="312" w:lineRule="auto"/>
        <w:ind w:firstLine="340"/>
        <w:jc w:val="both"/>
      </w:pPr>
      <w:r>
        <w:rPr>
          <w:rFonts w:ascii="David" w:hAnsi="David" w:cs="David"/>
          <w:b w:val="0"/>
          <w:sz w:val="26"/>
          <w:rtl w:val="1"/>
        </w:rPr>
        <w:t>רבקה הלפרין לא אמרה כלום. היא החזיקה את הכוס. אצבעותיה היו לבנות.</w:t>
      </w:r>
    </w:p>
    <w:p>
      <w:pPr>
        <w:bidi w:val="1"/>
        <w:spacing w:after="120" w:line="312" w:lineRule="auto"/>
        <w:ind w:firstLine="340"/>
        <w:jc w:val="both"/>
      </w:pPr>
      <w:r>
        <w:rPr>
          <w:rFonts w:ascii="David" w:hAnsi="David" w:cs="David"/>
          <w:b w:val="0"/>
          <w:sz w:val="26"/>
          <w:rtl w:val="1"/>
        </w:rPr>
        <w:t>"והיא שאלה עלינו?" שאלה לבסוף.</w:t>
      </w:r>
    </w:p>
    <w:p>
      <w:pPr>
        <w:bidi w:val="1"/>
        <w:spacing w:after="120" w:line="312" w:lineRule="auto"/>
        <w:ind w:firstLine="340"/>
        <w:jc w:val="both"/>
      </w:pPr>
      <w:r>
        <w:rPr>
          <w:rFonts w:ascii="David" w:hAnsi="David" w:cs="David"/>
          <w:b w:val="0"/>
          <w:sz w:val="26"/>
          <w:rtl w:val="1"/>
        </w:rPr>
        <w:t>"לא מילה."</w:t>
      </w:r>
    </w:p>
    <w:p>
      <w:pPr>
        <w:bidi w:val="1"/>
        <w:spacing w:after="120" w:line="312" w:lineRule="auto"/>
        <w:ind w:firstLine="340"/>
        <w:jc w:val="both"/>
      </w:pPr>
      <w:r>
        <w:rPr>
          <w:rFonts w:ascii="David" w:hAnsi="David" w:cs="David"/>
          <w:b w:val="0"/>
          <w:sz w:val="26"/>
          <w:rtl w:val="1"/>
        </w:rPr>
        <w:t>"לא שאלה?"</w:t>
      </w:r>
    </w:p>
    <w:p>
      <w:pPr>
        <w:bidi w:val="1"/>
        <w:spacing w:after="120" w:line="312" w:lineRule="auto"/>
        <w:ind w:firstLine="340"/>
        <w:jc w:val="both"/>
      </w:pPr>
      <w:r>
        <w:rPr>
          <w:rFonts w:ascii="David" w:hAnsi="David" w:cs="David"/>
          <w:b w:val="0"/>
          <w:sz w:val="26"/>
          <w:rtl w:val="1"/>
        </w:rPr>
        <w:t>"לא איך הבית. לא כמה משרתות. לא מה את אוהבת ומה את לא. ארבעה ימים אישה מקובנה יושבת אצלה בפינה, ואת יודעת מה היא שאלה אותי? אם אני רוצה עוד תה." בריינא הביטה בסמובר. "היא לא שואלת מה שלא אומרים לה. אצלנו ברחוב שואלים הכול ולא מקשיבים לתשובה."</w:t>
      </w:r>
    </w:p>
    <w:p>
      <w:pPr>
        <w:bidi w:val="1"/>
        <w:spacing w:after="120" w:line="312" w:lineRule="auto"/>
        <w:ind w:firstLine="340"/>
        <w:jc w:val="both"/>
      </w:pPr>
      <w:r>
        <w:rPr>
          <w:rFonts w:ascii="David" w:hAnsi="David" w:cs="David"/>
          <w:b w:val="0"/>
          <w:sz w:val="26"/>
          <w:rtl w:val="1"/>
        </w:rPr>
        <w:t>"ובלילה," הוסיפה, "ראיתי אותה עם ספר חשבונות. שחור. לאור מנורה. עם אצבע שהולכת בטורים כמו של פקיד זקן. והאבא בפינה עם גמרא. ואף אחד מהם לא הלך לישון."</w:t>
      </w:r>
    </w:p>
    <w:p>
      <w:pPr>
        <w:bidi w:val="1"/>
        <w:spacing w:after="120" w:line="312" w:lineRule="auto"/>
        <w:ind w:firstLine="340"/>
        <w:jc w:val="both"/>
      </w:pPr>
      <w:r>
        <w:rPr>
          <w:rFonts w:ascii="David" w:hAnsi="David" w:cs="David"/>
          <w:b w:val="0"/>
          <w:sz w:val="26"/>
          <w:rtl w:val="1"/>
        </w:rPr>
        <w:t>רבקה הלפרין הביטה בגרב שעל השולחן. הוא היה אפור, ומכוער, וארוך, ובאמצעו – היא ראתה – שורה אחת עקומה.</w:t>
      </w:r>
    </w:p>
    <w:p>
      <w:pPr>
        <w:bidi w:val="1"/>
        <w:spacing w:after="120" w:line="312" w:lineRule="auto"/>
        <w:ind w:firstLine="340"/>
        <w:jc w:val="both"/>
      </w:pPr>
      <w:r>
        <w:rPr>
          <w:rFonts w:ascii="David" w:hAnsi="David" w:cs="David"/>
          <w:b w:val="0"/>
          <w:sz w:val="26"/>
          <w:rtl w:val="1"/>
        </w:rPr>
        <w:t>"ואני אגיד לך עוד דבר," אמרה בריינא, וקמה, ולקחה את הגרב, "ואת יכולה לכעוס. הנערה הזאת יודעת שאת בדקת אותה. היא ידעה מן היום הראשון. ולא כעסה. ואמרה לי: 'אם אורח בא לראות – שיראה. יש לנו רק מה שיש.'" הזקנה הלכה לדלת. "רבקה. אם לא אתם – מישהו אחר ייקח אותה. ואת תשמעי על זה בעוד שנה, ליד הסמובר הזה, ותגידי 'חבל'. ואני אגיד לך: אמרתי."</w:t>
      </w:r>
    </w:p>
    <w:p>
      <w:pPr>
        <w:bidi w:val="1"/>
        <w:spacing w:after="120" w:line="312" w:lineRule="auto"/>
        <w:ind w:firstLine="340"/>
        <w:jc w:val="both"/>
      </w:pPr>
      <w:r>
        <w:rPr>
          <w:rFonts w:ascii="David" w:hAnsi="David" w:cs="David"/>
          <w:b w:val="0"/>
          <w:sz w:val="26"/>
          <w:rtl w:val="1"/>
        </w:rPr>
        <w:t>הדלת נסגרה.</w:t>
      </w:r>
    </w:p>
    <w:p>
      <w:pPr>
        <w:bidi w:val="1"/>
        <w:spacing w:after="120" w:line="312" w:lineRule="auto"/>
        <w:ind w:firstLine="340"/>
        <w:jc w:val="both"/>
      </w:pPr>
      <w:r>
        <w:rPr>
          <w:rFonts w:ascii="David" w:hAnsi="David" w:cs="David"/>
          <w:b w:val="0"/>
          <w:sz w:val="26"/>
          <w:rtl w:val="1"/>
        </w:rPr>
        <w:t>רבקה ישבה. ארוכות. הסמובר התקרר. השמש ירדה על הנהר, והחלון הגבוה נעשה אפור, והיא לא קמה להדליק את המנורה. ובקומה השנייה, שמעה, גולדה עלתה עם הילדה, וצעדים קטנים עברו במסדרון, ועצרו – היא ידעה איפה עצרו – ליד הדלת בסוף.</w:t>
      </w:r>
    </w:p>
    <w:p>
      <w:pPr>
        <w:bidi w:val="1"/>
        <w:spacing w:after="120" w:line="312" w:lineRule="auto"/>
        <w:ind w:firstLine="340"/>
        <w:jc w:val="both"/>
      </w:pPr>
      <w:r>
        <w:rPr>
          <w:rFonts w:ascii="David" w:hAnsi="David" w:cs="David"/>
          <w:b w:val="0"/>
          <w:sz w:val="26"/>
          <w:rtl w:val="1"/>
        </w:rPr>
        <w:t>ובשבע, כמו בכל ערב, נכנס מאיר לייב, ונשק למזוזה, ואמר "ערב טוב", וישב לאכול. והיא סיפרה לו מה היה בבית, מי בא, מה עלה הקמח. ולא סיפרה על בריינא. ואז, כשקם, אמרה:</w:t>
      </w:r>
    </w:p>
    <w:p>
      <w:pPr>
        <w:bidi w:val="1"/>
        <w:spacing w:after="120" w:line="312" w:lineRule="auto"/>
        <w:ind w:firstLine="340"/>
        <w:jc w:val="both"/>
      </w:pPr>
      <w:r>
        <w:rPr>
          <w:rFonts w:ascii="David" w:hAnsi="David" w:cs="David"/>
          <w:b w:val="0"/>
          <w:sz w:val="26"/>
          <w:rtl w:val="1"/>
        </w:rPr>
        <w:t>"מאיר לייב."</w:t>
      </w:r>
    </w:p>
    <w:p>
      <w:pPr>
        <w:bidi w:val="1"/>
        <w:spacing w:after="120" w:line="312" w:lineRule="auto"/>
        <w:ind w:firstLine="340"/>
        <w:jc w:val="both"/>
      </w:pPr>
      <w:r>
        <w:rPr>
          <w:rFonts w:ascii="David" w:hAnsi="David" w:cs="David"/>
          <w:b w:val="0"/>
          <w:sz w:val="26"/>
          <w:rtl w:val="1"/>
        </w:rPr>
        <w:t>"כן, אמא."</w:t>
      </w:r>
    </w:p>
    <w:p>
      <w:pPr>
        <w:bidi w:val="1"/>
        <w:spacing w:after="120" w:line="312" w:lineRule="auto"/>
        <w:ind w:firstLine="340"/>
        <w:jc w:val="both"/>
      </w:pPr>
      <w:r>
        <w:rPr>
          <w:rFonts w:ascii="David" w:hAnsi="David" w:cs="David"/>
          <w:b w:val="0"/>
          <w:sz w:val="26"/>
          <w:rtl w:val="1"/>
        </w:rPr>
        <w:t>"בריינא הייתה בכפר."</w:t>
      </w:r>
    </w:p>
    <w:p>
      <w:pPr>
        <w:bidi w:val="1"/>
        <w:spacing w:after="120" w:line="312" w:lineRule="auto"/>
        <w:ind w:firstLine="340"/>
        <w:jc w:val="both"/>
      </w:pPr>
      <w:r>
        <w:rPr>
          <w:rFonts w:ascii="David" w:hAnsi="David" w:cs="David"/>
          <w:b w:val="0"/>
          <w:sz w:val="26"/>
          <w:rtl w:val="1"/>
        </w:rPr>
        <w:t>הוא עצר.</w:t>
      </w:r>
    </w:p>
    <w:p>
      <w:pPr>
        <w:bidi w:val="1"/>
        <w:spacing w:after="120" w:line="312" w:lineRule="auto"/>
        <w:ind w:firstLine="340"/>
        <w:jc w:val="both"/>
      </w:pPr>
      <w:r>
        <w:rPr>
          <w:rFonts w:ascii="David" w:hAnsi="David" w:cs="David"/>
          <w:b w:val="0"/>
          <w:sz w:val="26"/>
          <w:rtl w:val="1"/>
        </w:rPr>
        <w:t>"היא אומרת," אמרה רבקה הלפרין, ולא הביטה בו, אלא בחלון הגבוה, הנקי, "היא אומרת שאם לא אנחנו – מישהו אחר."</w:t>
      </w:r>
    </w:p>
    <w:p>
      <w:pPr>
        <w:bidi w:val="1"/>
        <w:spacing w:after="120" w:line="312" w:lineRule="auto"/>
        <w:ind w:firstLine="340"/>
        <w:jc w:val="both"/>
      </w:pPr>
      <w:r>
        <w:rPr>
          <w:rFonts w:ascii="David" w:hAnsi="David" w:cs="David"/>
          <w:b w:val="0"/>
          <w:sz w:val="26"/>
          <w:rtl w:val="1"/>
        </w:rPr>
        <w:t>מאיר לייב עמד ליד השולחן. ארוכות. ואז אמר, בשקט, כמו אדם שמניח סוף סוף משא שנשא זמן רב:</w:t>
      </w:r>
    </w:p>
    <w:p>
      <w:pPr>
        <w:bidi w:val="1"/>
        <w:spacing w:after="120" w:line="312" w:lineRule="auto"/>
        <w:ind w:firstLine="340"/>
        <w:jc w:val="both"/>
      </w:pPr>
      <w:r>
        <w:rPr>
          <w:rFonts w:ascii="David" w:hAnsi="David" w:cs="David"/>
          <w:b w:val="0"/>
          <w:sz w:val="26"/>
          <w:rtl w:val="1"/>
        </w:rPr>
        <w:t>"אסע לעיירה."</w:t>
      </w:r>
    </w:p>
    <w:p>
      <w:r>
        <w:br w:type="page"/>
      </w:r>
    </w:p>
    <w:p>
      <w:pPr>
        <w:bidi w:val="1"/>
        <w:spacing w:after="360" w:line="312" w:lineRule="auto"/>
        <w:jc w:val="center"/>
      </w:pPr>
      <w:r>
        <w:rPr>
          <w:rFonts w:ascii="David" w:hAnsi="David" w:cs="David"/>
          <w:b/>
          <w:sz w:val="32"/>
          <w:rtl w:val="1"/>
        </w:rPr>
        <w:t>פרק ח – בבית הרב</w:t>
      </w:r>
    </w:p>
    <w:p>
      <w:pPr>
        <w:bidi w:val="1"/>
        <w:spacing w:after="120" w:line="312" w:lineRule="auto"/>
        <w:ind w:firstLine="340"/>
        <w:jc w:val="both"/>
      </w:pPr>
      <w:r>
        <w:rPr>
          <w:rFonts w:ascii="David" w:hAnsi="David" w:cs="David"/>
          <w:b w:val="0"/>
          <w:sz w:val="26"/>
          <w:rtl w:val="1"/>
        </w:rPr>
        <w:t>הרכבת מקובנה יצאה בשש בבוקר, ומאיר לייב הלפרין ישב בה ליד החלון, עם גמרא קטנה על הברכיים, ולא פתח אותה.</w:t>
      </w:r>
    </w:p>
    <w:p>
      <w:pPr>
        <w:bidi w:val="1"/>
        <w:spacing w:after="120" w:line="312" w:lineRule="auto"/>
        <w:ind w:firstLine="340"/>
        <w:jc w:val="both"/>
      </w:pPr>
      <w:r>
        <w:rPr>
          <w:rFonts w:ascii="David" w:hAnsi="David" w:cs="David"/>
          <w:b w:val="0"/>
          <w:sz w:val="26"/>
          <w:rtl w:val="1"/>
        </w:rPr>
        <w:t>הוא הביט על השדות. שדות של חשוון, חרושים, חומים, עם ערפל שנשאר בשקעים ולא רצה ללכת. כפרים עברו – גגות קש, כנסייה קטנה, באר, כלב שרץ אחרי הרכבת ומוותר. הוא ניסה לחשוב על העסק, על גוטמן, על החוזה עם ממל שעוד לא חתם עליו, על ר' בערל שאמר "עשרה אחוזים קטנים". זה לא הצליח. המחשבות חזרו, כמו הכלב, לאותו מקום.</w:t>
      </w:r>
    </w:p>
    <w:p>
      <w:pPr>
        <w:bidi w:val="1"/>
        <w:spacing w:after="120" w:line="312" w:lineRule="auto"/>
        <w:ind w:firstLine="340"/>
        <w:jc w:val="both"/>
      </w:pPr>
      <w:r>
        <w:rPr>
          <w:rFonts w:ascii="David" w:hAnsi="David" w:cs="David"/>
          <w:b w:val="0"/>
          <w:sz w:val="26"/>
          <w:rtl w:val="1"/>
        </w:rPr>
        <w:t>"אתה לא לומד," אמר ר' אלטער, שישב מולו עם השק בין הרגליים.</w:t>
      </w:r>
    </w:p>
    <w:p>
      <w:pPr>
        <w:bidi w:val="1"/>
        <w:spacing w:after="120" w:line="312" w:lineRule="auto"/>
        <w:ind w:firstLine="340"/>
        <w:jc w:val="both"/>
      </w:pPr>
      <w:r>
        <w:rPr>
          <w:rFonts w:ascii="David" w:hAnsi="David" w:cs="David"/>
          <w:b w:val="0"/>
          <w:sz w:val="26"/>
          <w:rtl w:val="1"/>
        </w:rPr>
        <w:t>"אני מסתכל."</w:t>
      </w:r>
    </w:p>
    <w:p>
      <w:pPr>
        <w:bidi w:val="1"/>
        <w:spacing w:after="120" w:line="312" w:lineRule="auto"/>
        <w:ind w:firstLine="340"/>
        <w:jc w:val="both"/>
      </w:pPr>
      <w:r>
        <w:rPr>
          <w:rFonts w:ascii="David" w:hAnsi="David" w:cs="David"/>
          <w:b w:val="0"/>
          <w:sz w:val="26"/>
          <w:rtl w:val="1"/>
        </w:rPr>
        <w:t>"גם זה לימוד. רק שאין עליו מבחן." הזקן השעין ראש על החלון. "ר' מאיר לייב, אני אגיד לך משהו לפני שנגיע, ואחר כך אשתוק, כי בבית הרב מדברים הרב והאבא, לא הספרים־מוכר."</w:t>
      </w:r>
    </w:p>
    <w:p>
      <w:pPr>
        <w:bidi w:val="1"/>
        <w:spacing w:after="120" w:line="312" w:lineRule="auto"/>
        <w:ind w:firstLine="340"/>
        <w:jc w:val="both"/>
      </w:pPr>
      <w:r>
        <w:rPr>
          <w:rFonts w:ascii="David" w:hAnsi="David" w:cs="David"/>
          <w:b w:val="0"/>
          <w:sz w:val="26"/>
          <w:rtl w:val="1"/>
        </w:rPr>
        <w:t>"תגידו."</w:t>
      </w:r>
    </w:p>
    <w:p>
      <w:pPr>
        <w:bidi w:val="1"/>
        <w:spacing w:after="120" w:line="312" w:lineRule="auto"/>
        <w:ind w:firstLine="340"/>
        <w:jc w:val="both"/>
      </w:pPr>
      <w:r>
        <w:rPr>
          <w:rFonts w:ascii="David" w:hAnsi="David" w:cs="David"/>
          <w:b w:val="0"/>
          <w:sz w:val="26"/>
          <w:rtl w:val="1"/>
        </w:rPr>
        <w:t>"היא תגיד מעט. לא כי אין לה מה. כי היא לא אומרת מה שלא שואלים. אז אם אתה רוצה לשמוע – תשאל. שאלה אחת. את הנכונה."</w:t>
      </w:r>
    </w:p>
    <w:p>
      <w:pPr>
        <w:bidi w:val="1"/>
        <w:spacing w:after="120" w:line="312" w:lineRule="auto"/>
        <w:ind w:firstLine="340"/>
        <w:jc w:val="both"/>
      </w:pPr>
      <w:r>
        <w:rPr>
          <w:rFonts w:ascii="David" w:hAnsi="David" w:cs="David"/>
          <w:b w:val="0"/>
          <w:sz w:val="26"/>
          <w:rtl w:val="1"/>
        </w:rPr>
        <w:t>"ואיזו היא הנכונה?"</w:t>
      </w:r>
    </w:p>
    <w:p>
      <w:pPr>
        <w:bidi w:val="1"/>
        <w:spacing w:after="120" w:line="312" w:lineRule="auto"/>
        <w:ind w:firstLine="340"/>
        <w:jc w:val="both"/>
      </w:pPr>
      <w:r>
        <w:rPr>
          <w:rFonts w:ascii="David" w:hAnsi="David" w:cs="David"/>
          <w:b w:val="0"/>
          <w:sz w:val="26"/>
          <w:rtl w:val="1"/>
        </w:rPr>
        <w:t>ר' אלטער עצם עיניים. "זאת שאתה שואל את עצמך בלילה."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בכפר ליפניק, באותו בוקר, קמה רחל לפני התרנגול.</w:t>
      </w:r>
    </w:p>
    <w:p>
      <w:pPr>
        <w:bidi w:val="1"/>
        <w:spacing w:after="120" w:line="312" w:lineRule="auto"/>
        <w:ind w:firstLine="340"/>
        <w:jc w:val="both"/>
      </w:pPr>
      <w:r>
        <w:rPr>
          <w:rFonts w:ascii="David" w:hAnsi="David" w:cs="David"/>
          <w:b w:val="0"/>
          <w:sz w:val="26"/>
          <w:rtl w:val="1"/>
        </w:rPr>
        <w:t>לא בגלל הפרות. חיה'לה חלבה היום, בפעם הראשונה לבדה, וזה היה בעצמו מאורע. רחל קמה כי לא ישנה, וכשלא ישנים, עדיף לקום ולעשות משהו מאשר לשכב ולחשוב על מה שאין מה לעשות איתו.</w:t>
      </w:r>
    </w:p>
    <w:p>
      <w:pPr>
        <w:bidi w:val="1"/>
        <w:spacing w:after="120" w:line="312" w:lineRule="auto"/>
        <w:ind w:firstLine="340"/>
        <w:jc w:val="both"/>
      </w:pPr>
      <w:r>
        <w:rPr>
          <w:rFonts w:ascii="David" w:hAnsi="David" w:cs="David"/>
          <w:b w:val="0"/>
          <w:sz w:val="26"/>
          <w:rtl w:val="1"/>
        </w:rPr>
        <w:t>אמא כבר הייתה במטבח. כמובן.</w:t>
      </w:r>
    </w:p>
    <w:p>
      <w:pPr>
        <w:bidi w:val="1"/>
        <w:spacing w:after="120" w:line="312" w:lineRule="auto"/>
        <w:ind w:firstLine="340"/>
        <w:jc w:val="both"/>
      </w:pPr>
      <w:r>
        <w:rPr>
          <w:rFonts w:ascii="David" w:hAnsi="David" w:cs="David"/>
          <w:b w:val="0"/>
          <w:sz w:val="26"/>
          <w:rtl w:val="1"/>
        </w:rPr>
        <w:t>"שבי," אמרה פייגא. "תשתי."</w:t>
      </w:r>
    </w:p>
    <w:p>
      <w:pPr>
        <w:bidi w:val="1"/>
        <w:spacing w:after="120" w:line="312" w:lineRule="auto"/>
        <w:ind w:firstLine="340"/>
        <w:jc w:val="both"/>
      </w:pPr>
      <w:r>
        <w:rPr>
          <w:rFonts w:ascii="David" w:hAnsi="David" w:cs="David"/>
          <w:b w:val="0"/>
          <w:sz w:val="26"/>
          <w:rtl w:val="1"/>
        </w:rPr>
        <w:t>רחל ישבה. שתתה. התה היה חם ומתוק מדי, ואמא שמה בו דבש, ורק אז הבינה רחל שאמא ידעה שהיא לא תוכל לאכול.</w:t>
      </w:r>
    </w:p>
    <w:p>
      <w:pPr>
        <w:bidi w:val="1"/>
        <w:spacing w:after="120" w:line="312" w:lineRule="auto"/>
        <w:ind w:firstLine="340"/>
        <w:jc w:val="both"/>
      </w:pPr>
      <w:r>
        <w:rPr>
          <w:rFonts w:ascii="David" w:hAnsi="David" w:cs="David"/>
          <w:b w:val="0"/>
          <w:sz w:val="26"/>
          <w:rtl w:val="1"/>
        </w:rPr>
        <w:t>"שמלת השבת," אמרה אמא. "גיהצתי אתמול בלילה. והמטפחת החדשה, זו של החגים."</w:t>
      </w:r>
    </w:p>
    <w:p>
      <w:pPr>
        <w:bidi w:val="1"/>
        <w:spacing w:after="120" w:line="312" w:lineRule="auto"/>
        <w:ind w:firstLine="340"/>
        <w:jc w:val="both"/>
      </w:pPr>
      <w:r>
        <w:rPr>
          <w:rFonts w:ascii="David" w:hAnsi="David" w:cs="David"/>
          <w:b w:val="0"/>
          <w:sz w:val="26"/>
          <w:rtl w:val="1"/>
        </w:rPr>
        <w:t>"אמא, זו רק שיחה."</w:t>
      </w:r>
    </w:p>
    <w:p>
      <w:pPr>
        <w:bidi w:val="1"/>
        <w:spacing w:after="120" w:line="312" w:lineRule="auto"/>
        <w:ind w:firstLine="340"/>
        <w:jc w:val="both"/>
      </w:pPr>
      <w:r>
        <w:rPr>
          <w:rFonts w:ascii="David" w:hAnsi="David" w:cs="David"/>
          <w:b w:val="0"/>
          <w:sz w:val="26"/>
          <w:rtl w:val="1"/>
        </w:rPr>
        <w:t>"אין 'רק שיחה'. יש שיחה." פייגא ישבה מולה, וזה היה נדיר, כי אמא לא ישבה בבוקר. "רחל'ה. אני אגיד לך שלושה דברים, ואחר כך תלכי, כי אבא כבר רותם."</w:t>
      </w:r>
    </w:p>
    <w:p>
      <w:pPr>
        <w:bidi w:val="1"/>
        <w:spacing w:after="120" w:line="312" w:lineRule="auto"/>
        <w:ind w:firstLine="340"/>
        <w:jc w:val="both"/>
      </w:pPr>
      <w:r>
        <w:rPr>
          <w:rFonts w:ascii="David" w:hAnsi="David" w:cs="David"/>
          <w:b w:val="0"/>
          <w:sz w:val="26"/>
          <w:rtl w:val="1"/>
        </w:rPr>
        <w:t>"תגידי."</w:t>
      </w:r>
    </w:p>
    <w:p>
      <w:pPr>
        <w:bidi w:val="1"/>
        <w:spacing w:after="120" w:line="312" w:lineRule="auto"/>
        <w:ind w:firstLine="340"/>
        <w:jc w:val="both"/>
      </w:pPr>
      <w:r>
        <w:rPr>
          <w:rFonts w:ascii="David" w:hAnsi="David" w:cs="David"/>
          <w:b w:val="0"/>
          <w:sz w:val="26"/>
          <w:rtl w:val="1"/>
        </w:rPr>
        <w:t>"האחד: אל תדברי הרבה. לא כי אסור. כי מה שאת אומרת, כשאת אומרת מעט – שומעים. השני: אם הוא ישאל משהו שאת לא יודעת – תגידי שאת לא יודעת. בעיר, בריינא אמרה לי, אנשים לא אומרים את זה אף פעם, ובגלל זה שם תמיד כולם יודעים הכול ולא נכון."</w:t>
      </w:r>
    </w:p>
    <w:p>
      <w:pPr>
        <w:bidi w:val="1"/>
        <w:spacing w:after="120" w:line="312" w:lineRule="auto"/>
        <w:ind w:firstLine="340"/>
        <w:jc w:val="both"/>
      </w:pPr>
      <w:r>
        <w:rPr>
          <w:rFonts w:ascii="David" w:hAnsi="David" w:cs="David"/>
          <w:b w:val="0"/>
          <w:sz w:val="26"/>
          <w:rtl w:val="1"/>
        </w:rPr>
        <w:t>"והשלישי?"</w:t>
      </w:r>
    </w:p>
    <w:p>
      <w:pPr>
        <w:bidi w:val="1"/>
        <w:spacing w:after="120" w:line="312" w:lineRule="auto"/>
        <w:ind w:firstLine="340"/>
        <w:jc w:val="both"/>
      </w:pPr>
      <w:r>
        <w:rPr>
          <w:rFonts w:ascii="David" w:hAnsi="David" w:cs="David"/>
          <w:b w:val="0"/>
          <w:sz w:val="26"/>
          <w:rtl w:val="1"/>
        </w:rPr>
        <w:t>פייגא הניחה על השולחן דבר קטן, עטוף בבד. רחל פתחה. סידור. קטן, ישן, בכריכת עור חומה, שהאותיות בו היו גדולות ובהירות.</w:t>
      </w:r>
    </w:p>
    <w:p>
      <w:pPr>
        <w:bidi w:val="1"/>
        <w:spacing w:after="120" w:line="312" w:lineRule="auto"/>
        <w:ind w:firstLine="340"/>
        <w:jc w:val="both"/>
      </w:pPr>
      <w:r>
        <w:rPr>
          <w:rFonts w:ascii="David" w:hAnsi="David" w:cs="David"/>
          <w:b w:val="0"/>
          <w:sz w:val="26"/>
          <w:rtl w:val="1"/>
        </w:rPr>
        <w:t>"של אמא שלי," אמרה פייגא. "היחיד שנשאר ממנה. הסבא נתן לי אותו כשהלכתי לחופה. אני לא נותנת לך אותו עכשיו – עכשיו זו רק שיחה, כמו שאמרת. אבל תיקחי אותו היום בכיס. שיהיה איתך משהו מהבית שהוא לא את."</w:t>
      </w:r>
    </w:p>
    <w:p>
      <w:pPr>
        <w:bidi w:val="1"/>
        <w:spacing w:after="120" w:line="312" w:lineRule="auto"/>
        <w:ind w:firstLine="340"/>
        <w:jc w:val="both"/>
      </w:pPr>
      <w:r>
        <w:rPr>
          <w:rFonts w:ascii="David" w:hAnsi="David" w:cs="David"/>
          <w:b w:val="0"/>
          <w:sz w:val="26"/>
          <w:rtl w:val="1"/>
        </w:rPr>
        <w:t>רחל החזיקה את הסידור. ידיה לא רעדו, אבל משהו בגרון כן.</w:t>
      </w:r>
    </w:p>
    <w:p>
      <w:pPr>
        <w:bidi w:val="1"/>
        <w:spacing w:after="120" w:line="312" w:lineRule="auto"/>
        <w:ind w:firstLine="340"/>
        <w:jc w:val="both"/>
      </w:pPr>
      <w:r>
        <w:rPr>
          <w:rFonts w:ascii="David" w:hAnsi="David" w:cs="David"/>
          <w:b w:val="0"/>
          <w:sz w:val="26"/>
          <w:rtl w:val="1"/>
        </w:rPr>
        <w:t>"אמא – "</w:t>
      </w:r>
    </w:p>
    <w:p>
      <w:pPr>
        <w:bidi w:val="1"/>
        <w:spacing w:after="120" w:line="312" w:lineRule="auto"/>
        <w:ind w:firstLine="340"/>
        <w:jc w:val="both"/>
      </w:pPr>
      <w:r>
        <w:rPr>
          <w:rFonts w:ascii="David" w:hAnsi="David" w:cs="David"/>
          <w:b w:val="0"/>
          <w:sz w:val="26"/>
          <w:rtl w:val="1"/>
        </w:rPr>
        <w:t>"לכי. אבא רותם. וחיה'לה בטח שכחה את הדלי השני."</w:t>
      </w:r>
    </w:p>
    <w:p>
      <w:pPr>
        <w:bidi w:val="1"/>
        <w:spacing w:after="120" w:line="312" w:lineRule="auto"/>
        <w:ind w:firstLine="340"/>
        <w:jc w:val="both"/>
      </w:pPr>
      <w:r>
        <w:rPr>
          <w:rFonts w:ascii="David" w:hAnsi="David" w:cs="David"/>
          <w:b w:val="0"/>
          <w:sz w:val="26"/>
          <w:rtl w:val="1"/>
        </w:rPr>
        <w:t>היא הלכה. ובפתח – הסבא ר' נטע, שעמד שם עם התהילים, כמו תמיד בבוקר, ולא אמר כלום, רק הניח יד על ראשה, רגע, כמו שמניחים על ילדה, ואמר בלחש: "לכי לשלום. ותחזרי. תמיד תחזרי."</w:t>
      </w:r>
    </w:p>
    <w:p>
      <w:pPr>
        <w:bidi w:val="1"/>
        <w:spacing w:after="120" w:line="312" w:lineRule="auto"/>
        <w:ind w:firstLine="340"/>
        <w:jc w:val="both"/>
      </w:pPr>
      <w:r>
        <w:rPr>
          <w:rFonts w:ascii="David" w:hAnsi="David" w:cs="David"/>
          <w:b w:val="0"/>
          <w:sz w:val="26"/>
          <w:rtl w:val="1"/>
        </w:rPr>
        <w:t>"אני חוזרת הערב, סבא."</w:t>
      </w:r>
    </w:p>
    <w:p>
      <w:pPr>
        <w:bidi w:val="1"/>
        <w:spacing w:after="120" w:line="312" w:lineRule="auto"/>
        <w:ind w:firstLine="340"/>
        <w:jc w:val="both"/>
      </w:pPr>
      <w:r>
        <w:rPr>
          <w:rFonts w:ascii="David" w:hAnsi="David" w:cs="David"/>
          <w:b w:val="0"/>
          <w:sz w:val="26"/>
          <w:rtl w:val="1"/>
        </w:rPr>
        <w:t>"אני לא מדבר על הערב," אמר הזקן.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בסטוקלישוק היה יום שלישי, יום השוק, והעיירה הייתה מלאה עגלות, וסוסים, ותרנגולות בכלובים, ואיכרים שצעקו, ונשים עם סלים, ובחורי ישיבה שעברו ביניהם עם ספרים תחת הזרוע והביטו בכל זה כאילו זה מתרחש בעולם אחר.</w:t>
      </w:r>
    </w:p>
    <w:p>
      <w:pPr>
        <w:bidi w:val="1"/>
        <w:spacing w:after="120" w:line="312" w:lineRule="auto"/>
        <w:ind w:firstLine="340"/>
        <w:jc w:val="both"/>
      </w:pPr>
      <w:r>
        <w:rPr>
          <w:rFonts w:ascii="David" w:hAnsi="David" w:cs="David"/>
          <w:b w:val="0"/>
          <w:sz w:val="26"/>
          <w:rtl w:val="1"/>
        </w:rPr>
        <w:t>בית הרב עמד בקצה הרחוב הראשי, מעבר לבית המדרש: בית עץ ישן, צבוע לבן, עם גינה קטנה שהרבנית גידלה בה תפוחי אדמה וגם, במקום אחד ליד הגדר, פרחים. הרב ר' שמעון קיבל אותם בפתח – איש לא גבוה, לא נמוך, עם זקן אפור ועם עיניים שנראו כאילו הן מחייכות גם כשהפה לא.</w:t>
      </w:r>
    </w:p>
    <w:p>
      <w:pPr>
        <w:bidi w:val="1"/>
        <w:spacing w:after="120" w:line="312" w:lineRule="auto"/>
        <w:ind w:firstLine="340"/>
        <w:jc w:val="both"/>
      </w:pPr>
      <w:r>
        <w:rPr>
          <w:rFonts w:ascii="David" w:hAnsi="David" w:cs="David"/>
          <w:b w:val="0"/>
          <w:sz w:val="26"/>
          <w:rtl w:val="1"/>
        </w:rPr>
        <w:t>"ר' מאיר לייב הלפרין," אמר. "אני מכיר את השם שלכם עשרים שנה. ולא ראיתי את הפנים אף פעם."</w:t>
      </w:r>
    </w:p>
    <w:p>
      <w:pPr>
        <w:bidi w:val="1"/>
        <w:spacing w:after="120" w:line="312" w:lineRule="auto"/>
        <w:ind w:firstLine="340"/>
        <w:jc w:val="both"/>
      </w:pPr>
      <w:r>
        <w:rPr>
          <w:rFonts w:ascii="David" w:hAnsi="David" w:cs="David"/>
          <w:b w:val="0"/>
          <w:sz w:val="26"/>
          <w:rtl w:val="1"/>
        </w:rPr>
        <w:t>"הפנים לא חשובות, כבוד הרב."</w:t>
      </w:r>
    </w:p>
    <w:p>
      <w:pPr>
        <w:bidi w:val="1"/>
        <w:spacing w:after="120" w:line="312" w:lineRule="auto"/>
        <w:ind w:firstLine="340"/>
        <w:jc w:val="both"/>
      </w:pPr>
      <w:r>
        <w:rPr>
          <w:rFonts w:ascii="David" w:hAnsi="David" w:cs="David"/>
          <w:b w:val="0"/>
          <w:sz w:val="26"/>
          <w:rtl w:val="1"/>
        </w:rPr>
        <w:t>"לא. אבל טוב לדעת שיש." הרב הכניס אותם. "הם יגיעו בשתיים. יש זמן. שבו. הרבנית עשתה תה, והיא תיעלב אם לא תשתו, ואני לא אוכל לעזור לכם."</w:t>
      </w:r>
    </w:p>
    <w:p>
      <w:pPr>
        <w:bidi w:val="1"/>
        <w:spacing w:after="120" w:line="312" w:lineRule="auto"/>
        <w:ind w:firstLine="340"/>
        <w:jc w:val="both"/>
      </w:pPr>
      <w:r>
        <w:rPr>
          <w:rFonts w:ascii="David" w:hAnsi="David" w:cs="David"/>
          <w:b w:val="0"/>
          <w:sz w:val="26"/>
          <w:rtl w:val="1"/>
        </w:rPr>
        <w:t>הם ישבו בחדרו של הרב, חדר קטן מלא ספרים מן הרצפה עד התקרה, עם שולחן אחד ושלושה כיסאות, ואחד מהם, הרב אמר, "מתנדנד, אז שבו על השניים האחרים". ר' אלטער לא נשאר איתם. הוא לקח ספר מן המדף והלך לשבת בחדר הקטן שליד המטבח, כי – אמר – "בשידוכים אני כמו הסוכר בתה: צריך אותי, אבל לא רואים אותי".</w:t>
      </w:r>
    </w:p>
    <w:p>
      <w:pPr>
        <w:bidi w:val="1"/>
        <w:spacing w:after="120" w:line="312" w:lineRule="auto"/>
        <w:ind w:firstLine="340"/>
        <w:jc w:val="both"/>
      </w:pPr>
      <w:r>
        <w:rPr>
          <w:rFonts w:ascii="David" w:hAnsi="David" w:cs="David"/>
          <w:b w:val="0"/>
          <w:sz w:val="26"/>
          <w:rtl w:val="1"/>
        </w:rPr>
        <w:t>והרב ומאיר לייב ישבו לבד.</w:t>
      </w:r>
    </w:p>
    <w:p>
      <w:pPr>
        <w:bidi w:val="1"/>
        <w:spacing w:after="120" w:line="312" w:lineRule="auto"/>
        <w:ind w:firstLine="340"/>
        <w:jc w:val="both"/>
      </w:pPr>
      <w:r>
        <w:rPr>
          <w:rFonts w:ascii="David" w:hAnsi="David" w:cs="David"/>
          <w:b w:val="0"/>
          <w:sz w:val="26"/>
          <w:rtl w:val="1"/>
        </w:rPr>
        <w:t>"אתם רוצים לשאול אותי משהו," אמר הרב.</w:t>
      </w:r>
    </w:p>
    <w:p>
      <w:pPr>
        <w:bidi w:val="1"/>
        <w:spacing w:after="120" w:line="312" w:lineRule="auto"/>
        <w:ind w:firstLine="340"/>
        <w:jc w:val="both"/>
      </w:pPr>
      <w:r>
        <w:rPr>
          <w:rFonts w:ascii="David" w:hAnsi="David" w:cs="David"/>
          <w:b w:val="0"/>
          <w:sz w:val="26"/>
          <w:rtl w:val="1"/>
        </w:rPr>
        <w:t>"אני רוצה לשאול הרבה. אני לא יודע מה."</w:t>
      </w:r>
    </w:p>
    <w:p>
      <w:pPr>
        <w:bidi w:val="1"/>
        <w:spacing w:after="120" w:line="312" w:lineRule="auto"/>
        <w:ind w:firstLine="340"/>
        <w:jc w:val="both"/>
      </w:pPr>
      <w:r>
        <w:rPr>
          <w:rFonts w:ascii="David" w:hAnsi="David" w:cs="David"/>
          <w:b w:val="0"/>
          <w:sz w:val="26"/>
          <w:rtl w:val="1"/>
        </w:rPr>
        <w:t>"אז אני אשאל." הרב הניח את ידיו על השולחן. "ר' מאיר לייב, למה אתם כאן?"</w:t>
      </w:r>
    </w:p>
    <w:p>
      <w:pPr>
        <w:bidi w:val="1"/>
        <w:spacing w:after="120" w:line="312" w:lineRule="auto"/>
        <w:ind w:firstLine="340"/>
        <w:jc w:val="both"/>
      </w:pPr>
      <w:r>
        <w:rPr>
          <w:rFonts w:ascii="David" w:hAnsi="David" w:cs="David"/>
          <w:b w:val="0"/>
          <w:sz w:val="26"/>
          <w:rtl w:val="1"/>
        </w:rPr>
        <w:t>מאיר לייב חשב. הוא היה יכול לומר: בגלל אמא. בגלל ר' אלטער. בגלל בריינא. בגלל הילדה. כל אלה היו אמת, וכולם היו סיבות של אחרים.</w:t>
      </w:r>
    </w:p>
    <w:p>
      <w:pPr>
        <w:bidi w:val="1"/>
        <w:spacing w:after="120" w:line="312" w:lineRule="auto"/>
        <w:ind w:firstLine="340"/>
        <w:jc w:val="both"/>
      </w:pPr>
      <w:r>
        <w:rPr>
          <w:rFonts w:ascii="David" w:hAnsi="David" w:cs="David"/>
          <w:b w:val="0"/>
          <w:sz w:val="26"/>
          <w:rtl w:val="1"/>
        </w:rPr>
        <w:t>"כי אני לא יודע איך," אמר לבסוף. "כבוד הרב, אני יודע לנהל טחנה. אני יודע לקנות יער ולמכור אותו. אני יודע איך מדברים עם בנקאי ועם פריץ ועם עגלון. ואני לא יודע איך מדברים עם ילדה בת שנתיים וחצי שלא מדברת. שנה וחצי אני עומד בחדר שלה כל ערב, ומדבר בקול של בובה, והיא מסתכלת. וכל ערב אני יורד במדרגות ואומר לעצמי: מחר. ומחר – אני במשרד." הוא הביט בספרים על הקיר. "ר' אלטער אמר שיש נערה שיודעת לשתוק ליד חולה. אני – אני צריך מישהי שיודעת לשתוק ליד ילדה. כי אני לא יודע."</w:t>
      </w:r>
    </w:p>
    <w:p>
      <w:pPr>
        <w:bidi w:val="1"/>
        <w:spacing w:after="120" w:line="312" w:lineRule="auto"/>
        <w:ind w:firstLine="340"/>
        <w:jc w:val="both"/>
      </w:pPr>
      <w:r>
        <w:rPr>
          <w:rFonts w:ascii="David" w:hAnsi="David" w:cs="David"/>
          <w:b w:val="0"/>
          <w:sz w:val="26"/>
          <w:rtl w:val="1"/>
        </w:rPr>
        <w:t>הרב שתק. הוא לא היה מן הרבנים שממהרים לענות.</w:t>
      </w:r>
    </w:p>
    <w:p>
      <w:pPr>
        <w:bidi w:val="1"/>
        <w:spacing w:after="120" w:line="312" w:lineRule="auto"/>
        <w:ind w:firstLine="340"/>
        <w:jc w:val="both"/>
      </w:pPr>
      <w:r>
        <w:rPr>
          <w:rFonts w:ascii="David" w:hAnsi="David" w:cs="David"/>
          <w:b w:val="0"/>
          <w:sz w:val="26"/>
          <w:rtl w:val="1"/>
        </w:rPr>
        <w:t>"תשמעו," אמר לבסוף. "אני מכיר את זלמן דוב פרידמן עשרים שנה. איש שאין בו רמאות. אני מכיר את יוסף'ל, הבן, שלומד אצלי – בחור עם ראש. את הבת – לא ראיתי. אבל ראיתי את הבית, פעם, לפני שנים, ואני זוכר דבר אחד: שם, בכפר, אין מניין. ובכל זאת, בכל שבת, זלמן דוב מניח על השולחן אחד־עשר סידורים. שאלתי אותו למה. הוא אמר: 'אולי יבואו.'" הרב חייך. "משפחה שמניחה סידורים למי שאולי יבוא – זו משפחה שיודעת לחכות. ומי שיודע לחכות, ר' מאיר לייב, יודע גם לשתוק."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העגלה הייתה של האיכר השכן, עם סוס אחד, זקן וסבלני, ואבא ישב על הדוכן והחזיק את המושכות בשתי ידיים, כאילו הסוס עלול לברוח, דבר שהסוס הזה לא עשה מימיו.</w:t>
      </w:r>
    </w:p>
    <w:p>
      <w:pPr>
        <w:bidi w:val="1"/>
        <w:spacing w:after="120" w:line="312" w:lineRule="auto"/>
        <w:ind w:firstLine="340"/>
        <w:jc w:val="both"/>
      </w:pPr>
      <w:r>
        <w:rPr>
          <w:rFonts w:ascii="David" w:hAnsi="David" w:cs="David"/>
          <w:b w:val="0"/>
          <w:sz w:val="26"/>
          <w:rtl w:val="1"/>
        </w:rPr>
        <w:t>רחל ישבה מאחור, על הקש, עם השמיכה, ועם הסידור הקטן בכיס, ועם צרור שאמא דחפה לה ביד ברגע האחרון – לחם, גבינה, שני תפוחים.</w:t>
      </w:r>
    </w:p>
    <w:p>
      <w:pPr>
        <w:bidi w:val="1"/>
        <w:spacing w:after="120" w:line="312" w:lineRule="auto"/>
        <w:ind w:firstLine="340"/>
        <w:jc w:val="both"/>
      </w:pPr>
      <w:r>
        <w:rPr>
          <w:rFonts w:ascii="David" w:hAnsi="David" w:cs="David"/>
          <w:b w:val="0"/>
          <w:sz w:val="26"/>
          <w:rtl w:val="1"/>
        </w:rPr>
        <w:t>הכפר נשאר מאחור, ואז היער, שבחשוון היה כבר חצי ערום, והדרך בתוכו הייתה בוץ, בוץ עמוק, ששלוש שעות של קיץ נעשות בו ארבע.</w:t>
      </w:r>
    </w:p>
    <w:p>
      <w:pPr>
        <w:bidi w:val="1"/>
        <w:spacing w:after="120" w:line="312" w:lineRule="auto"/>
        <w:ind w:firstLine="340"/>
        <w:jc w:val="both"/>
      </w:pPr>
      <w:r>
        <w:rPr>
          <w:rFonts w:ascii="David" w:hAnsi="David" w:cs="David"/>
          <w:b w:val="0"/>
          <w:sz w:val="26"/>
          <w:rtl w:val="1"/>
        </w:rPr>
        <w:t>אבא לא דיבר. רחל לא דיברה. הגלגלים דיברו במקומם.</w:t>
      </w:r>
    </w:p>
    <w:p>
      <w:pPr>
        <w:bidi w:val="1"/>
        <w:spacing w:after="120" w:line="312" w:lineRule="auto"/>
        <w:ind w:firstLine="340"/>
        <w:jc w:val="both"/>
      </w:pPr>
      <w:r>
        <w:rPr>
          <w:rFonts w:ascii="David" w:hAnsi="David" w:cs="David"/>
          <w:b w:val="0"/>
          <w:sz w:val="26"/>
          <w:rtl w:val="1"/>
        </w:rPr>
        <w:t>אחרי שעה הביטה בגבו של אבא – בכתפיים במעיל השבת שהיה טוב פעם, בידיים על המושכות – וראתה שהידיים לא זזות. אבא, כשהיה מפחד, נסע לאט.</w:t>
      </w:r>
    </w:p>
    <w:p>
      <w:pPr>
        <w:bidi w:val="1"/>
        <w:spacing w:after="120" w:line="312" w:lineRule="auto"/>
        <w:ind w:firstLine="340"/>
        <w:jc w:val="both"/>
      </w:pPr>
      <w:r>
        <w:rPr>
          <w:rFonts w:ascii="David" w:hAnsi="David" w:cs="David"/>
          <w:b w:val="0"/>
          <w:sz w:val="26"/>
          <w:rtl w:val="1"/>
        </w:rPr>
        <w:t>ואחרי עוד כברת דרך, כשהיער נגמר והתחילו השדות, אמר, אל הדרך:</w:t>
      </w:r>
    </w:p>
    <w:p>
      <w:pPr>
        <w:bidi w:val="1"/>
        <w:spacing w:after="120" w:line="312" w:lineRule="auto"/>
        <w:ind w:firstLine="340"/>
        <w:jc w:val="both"/>
      </w:pPr>
      <w:r>
        <w:rPr>
          <w:rFonts w:ascii="David" w:hAnsi="David" w:cs="David"/>
          <w:b w:val="0"/>
          <w:sz w:val="26"/>
          <w:rtl w:val="1"/>
        </w:rPr>
        <w:t>"רחל'ה. פעם אחת נסעתי בדרך הזאת ולא ידעתי לאן."</w:t>
      </w:r>
    </w:p>
    <w:p>
      <w:pPr>
        <w:bidi w:val="1"/>
        <w:spacing w:after="120" w:line="312" w:lineRule="auto"/>
        <w:ind w:firstLine="340"/>
        <w:jc w:val="both"/>
      </w:pPr>
      <w:r>
        <w:rPr>
          <w:rFonts w:ascii="David" w:hAnsi="David" w:cs="David"/>
          <w:b w:val="0"/>
          <w:sz w:val="26"/>
          <w:rtl w:val="1"/>
        </w:rPr>
        <w:t>"לאן?"</w:t>
      </w:r>
    </w:p>
    <w:p>
      <w:pPr>
        <w:bidi w:val="1"/>
        <w:spacing w:after="120" w:line="312" w:lineRule="auto"/>
        <w:ind w:firstLine="340"/>
        <w:jc w:val="both"/>
      </w:pPr>
      <w:r>
        <w:rPr>
          <w:rFonts w:ascii="David" w:hAnsi="David" w:cs="David"/>
          <w:b w:val="0"/>
          <w:sz w:val="26"/>
          <w:rtl w:val="1"/>
        </w:rPr>
        <w:t>"לחתונה שלי." הוא לא הסתובב. "הסבא ליפא ז"ל ישב כאן, במקום שאני יושב, ואני ישבתי מאחור, במקום שאת יושבת. שלוש שעות ירד גשם. והוא לא אמר מילה. אף אחת. אני חשבתי: אולי הוא כועס. אולי הוא מתחרט. אולי הוא שכח שאני מאחור."</w:t>
      </w:r>
    </w:p>
    <w:p>
      <w:pPr>
        <w:bidi w:val="1"/>
        <w:spacing w:after="120" w:line="312" w:lineRule="auto"/>
        <w:ind w:firstLine="340"/>
        <w:jc w:val="both"/>
      </w:pPr>
      <w:r>
        <w:rPr>
          <w:rFonts w:ascii="David" w:hAnsi="David" w:cs="David"/>
          <w:b w:val="0"/>
          <w:sz w:val="26"/>
          <w:rtl w:val="1"/>
        </w:rPr>
        <w:t>"ואז, כשראינו את גג בית המדרש, הוא עצר את הסוס. באמצע הדרך, בגשם. והסתובב, ואמר: 'זלמן. עד היום שאלת אותי. מהיום – שואלים אותך. תתרגל.' וזהו. והמשיך לנסוע."</w:t>
      </w:r>
    </w:p>
    <w:p>
      <w:pPr>
        <w:bidi w:val="1"/>
        <w:spacing w:after="120" w:line="312" w:lineRule="auto"/>
        <w:ind w:firstLine="340"/>
        <w:jc w:val="both"/>
      </w:pPr>
      <w:r>
        <w:rPr>
          <w:rFonts w:ascii="David" w:hAnsi="David" w:cs="David"/>
          <w:b w:val="0"/>
          <w:sz w:val="26"/>
          <w:rtl w:val="1"/>
        </w:rPr>
        <w:t>"ומה ענית?"</w:t>
      </w:r>
    </w:p>
    <w:p>
      <w:pPr>
        <w:bidi w:val="1"/>
        <w:spacing w:after="120" w:line="312" w:lineRule="auto"/>
        <w:ind w:firstLine="340"/>
        <w:jc w:val="both"/>
      </w:pPr>
      <w:r>
        <w:rPr>
          <w:rFonts w:ascii="David" w:hAnsi="David" w:cs="David"/>
          <w:b w:val="0"/>
          <w:sz w:val="26"/>
          <w:rtl w:val="1"/>
        </w:rPr>
        <w:t>"כלום. לא ידעתי שכבר מתחילים לשאול. עשרים ושתיים שנה אני מתרגל. אמא שלך אומרת שזה בסדר, שגם ככה היא עונה במקומי."</w:t>
      </w:r>
    </w:p>
    <w:p>
      <w:pPr>
        <w:bidi w:val="1"/>
        <w:spacing w:after="120" w:line="312" w:lineRule="auto"/>
        <w:ind w:firstLine="340"/>
        <w:jc w:val="both"/>
      </w:pPr>
      <w:r>
        <w:rPr>
          <w:rFonts w:ascii="David" w:hAnsi="David" w:cs="David"/>
          <w:b w:val="0"/>
          <w:sz w:val="26"/>
          <w:rtl w:val="1"/>
        </w:rPr>
        <w:t>רחל צחקה, בשקט, בפעם הראשונה היום. ואבא שמע, ולא הסתובב, אבל הכתפיים במעיל השבת ירדו קצת.</w:t>
      </w:r>
    </w:p>
    <w:p>
      <w:pPr>
        <w:bidi w:val="1"/>
        <w:spacing w:after="120" w:line="312" w:lineRule="auto"/>
        <w:ind w:firstLine="340"/>
        <w:jc w:val="both"/>
      </w:pPr>
      <w:r>
        <w:rPr>
          <w:rFonts w:ascii="David" w:hAnsi="David" w:cs="David"/>
          <w:b w:val="0"/>
          <w:sz w:val="26"/>
          <w:rtl w:val="1"/>
        </w:rPr>
        <w:t>"אבא. אתה לא צריך להגיד לי כלום."</w:t>
      </w:r>
    </w:p>
    <w:p>
      <w:pPr>
        <w:bidi w:val="1"/>
        <w:spacing w:after="120" w:line="312" w:lineRule="auto"/>
        <w:ind w:firstLine="340"/>
        <w:jc w:val="both"/>
      </w:pPr>
      <w:r>
        <w:rPr>
          <w:rFonts w:ascii="David" w:hAnsi="David" w:cs="David"/>
          <w:b w:val="0"/>
          <w:sz w:val="26"/>
          <w:rtl w:val="1"/>
        </w:rPr>
        <w:t>"אני יודע. זה מה שקשה." הוא שתק רגע. "אני היום רק העגלון."</w:t>
      </w:r>
    </w:p>
    <w:p>
      <w:pPr>
        <w:bidi w:val="1"/>
        <w:spacing w:after="120" w:line="312" w:lineRule="auto"/>
        <w:ind w:firstLine="340"/>
        <w:jc w:val="both"/>
      </w:pPr>
      <w:r>
        <w:rPr>
          <w:rFonts w:ascii="David" w:hAnsi="David" w:cs="David"/>
          <w:b w:val="0"/>
          <w:sz w:val="26"/>
          <w:rtl w:val="1"/>
        </w:rPr>
        <w:t>"אתה לא העגלון, אבא."</w:t>
      </w:r>
    </w:p>
    <w:p>
      <w:pPr>
        <w:bidi w:val="1"/>
        <w:spacing w:after="120" w:line="312" w:lineRule="auto"/>
        <w:ind w:firstLine="340"/>
        <w:jc w:val="both"/>
      </w:pPr>
      <w:r>
        <w:rPr>
          <w:rFonts w:ascii="David" w:hAnsi="David" w:cs="David"/>
          <w:b w:val="0"/>
          <w:sz w:val="26"/>
          <w:rtl w:val="1"/>
        </w:rPr>
        <w:t>"היום כן. ובלי עגלון לא מגיעים."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הגיעו לסטוקלישוק לפני הצהריים, ואבא לא רצה להיכנס לבית הרב לפני הזמן – "לא באים לרב מוקדם ולא באים מאוחר. באים כשאמרו" – ולכן העמיד את העגלה בקצה השוק, ליד הבאר, וירד, ואמר שהוא הולך לבית המדרש להגיד תהילים, ושתישב.</w:t>
      </w:r>
    </w:p>
    <w:p>
      <w:pPr>
        <w:bidi w:val="1"/>
        <w:spacing w:after="120" w:line="312" w:lineRule="auto"/>
        <w:ind w:firstLine="340"/>
        <w:jc w:val="both"/>
      </w:pPr>
      <w:r>
        <w:rPr>
          <w:rFonts w:ascii="David" w:hAnsi="David" w:cs="David"/>
          <w:b w:val="0"/>
          <w:sz w:val="26"/>
          <w:rtl w:val="1"/>
        </w:rPr>
        <w:t>"ויוסף'ל?"</w:t>
      </w:r>
    </w:p>
    <w:p>
      <w:pPr>
        <w:bidi w:val="1"/>
        <w:spacing w:after="120" w:line="312" w:lineRule="auto"/>
        <w:ind w:firstLine="340"/>
        <w:jc w:val="both"/>
      </w:pPr>
      <w:r>
        <w:rPr>
          <w:rFonts w:ascii="David" w:hAnsi="David" w:cs="David"/>
          <w:b w:val="0"/>
          <w:sz w:val="26"/>
          <w:rtl w:val="1"/>
        </w:rPr>
        <w:t>"יוסף'ל לומד. היום לא מפריעים לו. הוא ידע כשיהיה מה לדעת."</w:t>
      </w:r>
    </w:p>
    <w:p>
      <w:pPr>
        <w:bidi w:val="1"/>
        <w:spacing w:after="120" w:line="312" w:lineRule="auto"/>
        <w:ind w:firstLine="340"/>
        <w:jc w:val="both"/>
      </w:pPr>
      <w:r>
        <w:rPr>
          <w:rFonts w:ascii="David" w:hAnsi="David" w:cs="David"/>
          <w:b w:val="0"/>
          <w:sz w:val="26"/>
          <w:rtl w:val="1"/>
        </w:rPr>
        <w:t>היא ישבה. ומן העגלה, מבין הקש והשמיכה, ראתה את יום השוק.</w:t>
      </w:r>
    </w:p>
    <w:p>
      <w:pPr>
        <w:bidi w:val="1"/>
        <w:spacing w:after="120" w:line="312" w:lineRule="auto"/>
        <w:ind w:firstLine="340"/>
        <w:jc w:val="both"/>
      </w:pPr>
      <w:r>
        <w:rPr>
          <w:rFonts w:ascii="David" w:hAnsi="David" w:cs="David"/>
          <w:b w:val="0"/>
          <w:sz w:val="26"/>
          <w:rtl w:val="1"/>
        </w:rPr>
        <w:t>ראתה אווזים בכלוב שצעקו על העולם כולו. ראתה חביות של דגים מלוחים, ושואב מים עם אסל על הכתפיים שעבר בין כולם ולא שפך טיפה. ראתה בתים שעומדים צמודים זה לזה, דלת ליד דלת, ואין ביניהם שדה, ואין ביניהם אפילו פרה. ועל בית אחד, ליד השוק, שלט קטן, ורחל ידעה בלי לקרוא של מי הבית הזה, כי אבא נכנס בו פעם ויצא בלי רובל.</w:t>
      </w:r>
    </w:p>
    <w:p>
      <w:pPr>
        <w:bidi w:val="1"/>
        <w:spacing w:after="120" w:line="312" w:lineRule="auto"/>
        <w:ind w:firstLine="340"/>
        <w:jc w:val="both"/>
      </w:pPr>
      <w:r>
        <w:rPr>
          <w:rFonts w:ascii="David" w:hAnsi="David" w:cs="David"/>
          <w:b w:val="0"/>
          <w:sz w:val="26"/>
          <w:rtl w:val="1"/>
        </w:rPr>
        <w:t>בחורים עברו, שניים שניים, עם ספרים תחת הזרוע, ואחד מהם היה אולי יוסף'ל ואולי לא, כי מרחוק כל הבחורים דומים.</w:t>
      </w:r>
    </w:p>
    <w:p>
      <w:pPr>
        <w:bidi w:val="1"/>
        <w:spacing w:after="120" w:line="312" w:lineRule="auto"/>
        <w:ind w:firstLine="340"/>
        <w:jc w:val="both"/>
      </w:pPr>
      <w:r>
        <w:rPr>
          <w:rFonts w:ascii="David" w:hAnsi="David" w:cs="David"/>
          <w:b w:val="0"/>
          <w:sz w:val="26"/>
          <w:rtl w:val="1"/>
        </w:rPr>
        <w:t>היא חשבה: זו עיירה. ואם זו עיירה – מה זו עיר? ואז חשבה על בריינא, על הספסל ליד האגם, "מי שלא יודע – רק צריך ללמוד".</w:t>
      </w:r>
    </w:p>
    <w:p>
      <w:pPr>
        <w:bidi w:val="1"/>
        <w:spacing w:after="120" w:line="312" w:lineRule="auto"/>
        <w:ind w:firstLine="340"/>
        <w:jc w:val="both"/>
      </w:pPr>
      <w:r>
        <w:rPr>
          <w:rFonts w:ascii="David" w:hAnsi="David" w:cs="David"/>
          <w:b w:val="0"/>
          <w:sz w:val="26"/>
          <w:rtl w:val="1"/>
        </w:rPr>
        <w:t>וכשהצל של בית המדרש הגיע עד הבאר, חזר אבא, ולא שאל אם אכלה, ונסע בין העגלות והאווזים אל קצה הרחוב הראשי.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הגיעו בשתיים.</w:t>
      </w:r>
    </w:p>
    <w:p>
      <w:pPr>
        <w:bidi w:val="1"/>
        <w:spacing w:after="120" w:line="312" w:lineRule="auto"/>
        <w:ind w:firstLine="340"/>
        <w:jc w:val="both"/>
      </w:pPr>
      <w:r>
        <w:rPr>
          <w:rFonts w:ascii="David" w:hAnsi="David" w:cs="David"/>
          <w:b w:val="0"/>
          <w:sz w:val="26"/>
          <w:rtl w:val="1"/>
        </w:rPr>
        <w:t>עגלה של איכר, עם סוס אחד, ובה ר' זלמן דוב פרידמן במעיל השבת שלו, ובתו. הם ירדו ליד הגדר, והרבנית יצאה ולקחה את הנערה מיד למטבח – "בואי, ילדה, קר, יש תה" – ור' זלמן דוב עמד רגע על המדרגות, ניגב את מצחו במטפחת, אף שהיה קר, ונכנס.</w:t>
      </w:r>
    </w:p>
    <w:p>
      <w:pPr>
        <w:bidi w:val="1"/>
        <w:spacing w:after="120" w:line="312" w:lineRule="auto"/>
        <w:ind w:firstLine="340"/>
        <w:jc w:val="both"/>
      </w:pPr>
      <w:r>
        <w:rPr>
          <w:rFonts w:ascii="David" w:hAnsi="David" w:cs="David"/>
          <w:b w:val="0"/>
          <w:sz w:val="26"/>
          <w:rtl w:val="1"/>
        </w:rPr>
        <w:t>מאיר לייב ראה אותו נכנס. איש בגיל של אבא ז"ל, אולי צעיר ממנו, עם זקן אפור־חום, ועם מעיל שהיה טוב פעם, ועם עיניים – הוא חשב על זה אחר כך – עיניים של אדם שמעולם לא רימה, ולכן לא יודע לשמור על הפנים שלו. הכול היה שם: הפחד, והכבוד, והתקווה, והבושה על הפחד.</w:t>
      </w:r>
    </w:p>
    <w:p>
      <w:pPr>
        <w:bidi w:val="1"/>
        <w:spacing w:after="120" w:line="312" w:lineRule="auto"/>
        <w:ind w:firstLine="340"/>
        <w:jc w:val="both"/>
      </w:pPr>
      <w:r>
        <w:rPr>
          <w:rFonts w:ascii="David" w:hAnsi="David" w:cs="David"/>
          <w:b w:val="0"/>
          <w:sz w:val="26"/>
          <w:rtl w:val="1"/>
        </w:rPr>
        <w:t>"ר' זלמן דוב," אמר הרב. "ר' מאיר לייב. שבו."</w:t>
      </w:r>
    </w:p>
    <w:p>
      <w:pPr>
        <w:bidi w:val="1"/>
        <w:spacing w:after="120" w:line="312" w:lineRule="auto"/>
        <w:ind w:firstLine="340"/>
        <w:jc w:val="both"/>
      </w:pPr>
      <w:r>
        <w:rPr>
          <w:rFonts w:ascii="David" w:hAnsi="David" w:cs="David"/>
          <w:b w:val="0"/>
          <w:sz w:val="26"/>
          <w:rtl w:val="1"/>
        </w:rPr>
        <w:t>הם ישבו, ושתו תה, ודיברו. על הדרך. על הרכבת, שזלמן דוב נסע בה פעמיים בחייו ומאיר לייב פעמיים בחודש. על השוק. על היריד בוילקומיר. הרב שאל את מאיר לייב על השיעור בבוקר, ומאיר לייב אמר איזו מסכת, ור' זלמן דוב אמר שהוא לומד אותה בעצמו, בלילות, לאט, "כי אני איש לא מהיר", ומאיר לייב אמר שהוא באמצע פרק שלישי, וזלמן דוב אמר שהוא בתחילת השני, ושניהם חייכו, כי לרגע היו רק שני יהודים שלומדים אותה מסכת.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במטבח של הרבנית היה חם, וריח של תפוחים אפויים, וסמובר קטן, ותנור לבן עם ספסל צמוד אליו, והרבנית הושיבה את רחל על הספסל, ליד התנור.</w:t>
      </w:r>
    </w:p>
    <w:p>
      <w:pPr>
        <w:bidi w:val="1"/>
        <w:spacing w:after="120" w:line="312" w:lineRule="auto"/>
        <w:ind w:firstLine="340"/>
        <w:jc w:val="both"/>
      </w:pPr>
      <w:r>
        <w:rPr>
          <w:rFonts w:ascii="David" w:hAnsi="David" w:cs="David"/>
          <w:b w:val="0"/>
          <w:sz w:val="26"/>
          <w:rtl w:val="1"/>
        </w:rPr>
        <w:t>מבעד לדלת הפתוחה למחצה, בחדר הקטן, ישב ר' אלטער עם הספר. הוא הרים את העיניים כשנכנסה, רגע, והחזיר אותן אל הדף, ולא אמר כלום.</w:t>
      </w:r>
    </w:p>
    <w:p>
      <w:pPr>
        <w:bidi w:val="1"/>
        <w:spacing w:after="120" w:line="312" w:lineRule="auto"/>
        <w:ind w:firstLine="340"/>
        <w:jc w:val="both"/>
      </w:pPr>
      <w:r>
        <w:rPr>
          <w:rFonts w:ascii="David" w:hAnsi="David" w:cs="David"/>
          <w:b w:val="0"/>
          <w:sz w:val="26"/>
          <w:rtl w:val="1"/>
        </w:rPr>
        <w:t>היא מזגה תה. היא לא שאלה כלום. היא דיברה על הפרחים ליד הגדר, שפורחים בחשוון ואף אחד בעיירה לא מאמין. "הרב אומר שבגינה של רב צריך לגדול משהו שאוכלים. אני אומרת: גם משהו שמסתכלים עליו. אז יש לנו שניהם, ואנחנו לא רבים."</w:t>
      </w:r>
    </w:p>
    <w:p>
      <w:pPr>
        <w:bidi w:val="1"/>
        <w:spacing w:after="120" w:line="312" w:lineRule="auto"/>
        <w:ind w:firstLine="340"/>
        <w:jc w:val="both"/>
      </w:pPr>
      <w:r>
        <w:rPr>
          <w:rFonts w:ascii="David" w:hAnsi="David" w:cs="David"/>
          <w:b w:val="0"/>
          <w:sz w:val="26"/>
          <w:rtl w:val="1"/>
        </w:rPr>
        <w:t>"הרבנית," אמרה רחל. "מה אני צריכה לעשות שם?"</w:t>
      </w:r>
    </w:p>
    <w:p>
      <w:pPr>
        <w:bidi w:val="1"/>
        <w:spacing w:after="120" w:line="312" w:lineRule="auto"/>
        <w:ind w:firstLine="340"/>
        <w:jc w:val="both"/>
      </w:pPr>
      <w:r>
        <w:rPr>
          <w:rFonts w:ascii="David" w:hAnsi="David" w:cs="David"/>
          <w:b w:val="0"/>
          <w:sz w:val="26"/>
          <w:rtl w:val="1"/>
        </w:rPr>
        <w:t>"כלום. כשיקראו – תיכנסי. תשבי איפה שיושיבו. תעני על מה ששואלים. ומה שלא שואלים – "</w:t>
      </w:r>
    </w:p>
    <w:p>
      <w:pPr>
        <w:bidi w:val="1"/>
        <w:spacing w:after="120" w:line="312" w:lineRule="auto"/>
        <w:ind w:firstLine="340"/>
        <w:jc w:val="both"/>
      </w:pPr>
      <w:r>
        <w:rPr>
          <w:rFonts w:ascii="David" w:hAnsi="David" w:cs="David"/>
          <w:b w:val="0"/>
          <w:sz w:val="26"/>
          <w:rtl w:val="1"/>
        </w:rPr>
        <w:t>"לא עונים."</w:t>
      </w:r>
    </w:p>
    <w:p>
      <w:pPr>
        <w:bidi w:val="1"/>
        <w:spacing w:after="120" w:line="312" w:lineRule="auto"/>
        <w:ind w:firstLine="340"/>
        <w:jc w:val="both"/>
      </w:pPr>
      <w:r>
        <w:rPr>
          <w:rFonts w:ascii="David" w:hAnsi="David" w:cs="David"/>
          <w:b w:val="0"/>
          <w:sz w:val="26"/>
          <w:rtl w:val="1"/>
        </w:rPr>
        <w:t>"רואים שיש לך אמא." הרבנית ישבה מולה, רגע. "ארבעים שנה אני מכניסה נערות מן המטבח הזה לחדר ההוא, ואני אומרת לכולן: שם אף אחד לא מסתכל עלייך. כולם מסתכלים על השולחן. זה קשה, אבל זה טוב. מי ששומע לא צריך לראות."</w:t>
      </w:r>
    </w:p>
    <w:p>
      <w:pPr>
        <w:bidi w:val="1"/>
        <w:spacing w:after="120" w:line="312" w:lineRule="auto"/>
        <w:ind w:firstLine="340"/>
        <w:jc w:val="both"/>
      </w:pPr>
      <w:r>
        <w:rPr>
          <w:rFonts w:ascii="David" w:hAnsi="David" w:cs="David"/>
          <w:b w:val="0"/>
          <w:sz w:val="26"/>
          <w:rtl w:val="1"/>
        </w:rPr>
        <w:t>רחל הנהנה. ידה חזרה אל הכיס, אל הסידור.</w:t>
      </w:r>
    </w:p>
    <w:p>
      <w:pPr>
        <w:bidi w:val="1"/>
        <w:spacing w:after="120" w:line="312" w:lineRule="auto"/>
        <w:ind w:firstLine="340"/>
        <w:jc w:val="both"/>
      </w:pPr>
      <w:r>
        <w:rPr>
          <w:rFonts w:ascii="David" w:hAnsi="David" w:cs="David"/>
          <w:b w:val="0"/>
          <w:sz w:val="26"/>
          <w:rtl w:val="1"/>
        </w:rPr>
        <w:t>ומן החדר נשמע קולו של הרב: "רבנית."</w:t>
      </w:r>
    </w:p>
    <w:p>
      <w:pPr>
        <w:bidi w:val="1"/>
        <w:spacing w:after="120" w:line="312" w:lineRule="auto"/>
        <w:ind w:firstLine="340"/>
        <w:jc w:val="both"/>
      </w:pPr>
      <w:r>
        <w:rPr>
          <w:rFonts w:ascii="David" w:hAnsi="David" w:cs="David"/>
          <w:b w:val="0"/>
          <w:sz w:val="26"/>
          <w:rtl w:val="1"/>
        </w:rPr>
        <w:t>הרבנית לקחה מידיה של רחל את הכוס, כי לחדר לא נכנסים עם כוס, והניחה יד על שרוולה, רגע, והכניסה אותה.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ישבה על הכיסא הרביעי, שהרבנית הביאה מן המטבח, ליד אביה. ידיה בחיקה. עיניה על השולחן. היא לא הביטה במי שישב ממול, וגם הוא לא הביט בה, כי ככה יושבים, וככה ראוי, וככה גם קל יותר.</w:t>
      </w:r>
    </w:p>
    <w:p>
      <w:pPr>
        <w:bidi w:val="1"/>
        <w:spacing w:after="120" w:line="312" w:lineRule="auto"/>
        <w:ind w:firstLine="340"/>
        <w:jc w:val="both"/>
      </w:pPr>
      <w:r>
        <w:rPr>
          <w:rFonts w:ascii="David" w:hAnsi="David" w:cs="David"/>
          <w:b w:val="0"/>
          <w:sz w:val="26"/>
          <w:rtl w:val="1"/>
        </w:rPr>
        <w:t>הרב דיבר. על מזג האוויר. על החורף שיהיה קשה, כי הציפורים עזבו מוקדם. על זה שר' אלטער יושב בחדר הקטן עם ספר של הרב ואי אפשר להוציא אותו משם. רחל ענתה כשנשאלה: כן, הדרך הייתה טובה. כן, הפרות בריאות, ברוך השם. כן, מוטל בן ארבע, והוא חלם על סוס.</w:t>
      </w:r>
    </w:p>
    <w:p>
      <w:pPr>
        <w:bidi w:val="1"/>
        <w:spacing w:after="120" w:line="312" w:lineRule="auto"/>
        <w:ind w:firstLine="340"/>
        <w:jc w:val="both"/>
      </w:pPr>
      <w:r>
        <w:rPr>
          <w:rFonts w:ascii="David" w:hAnsi="David" w:cs="David"/>
          <w:b w:val="0"/>
          <w:sz w:val="26"/>
          <w:rtl w:val="1"/>
        </w:rPr>
        <w:t>ואז הרב שתק. ואבא שתק. והשתיקה הייתה כמו מקום שהשאירו פנוי.</w:t>
      </w:r>
    </w:p>
    <w:p>
      <w:pPr>
        <w:bidi w:val="1"/>
        <w:spacing w:after="120" w:line="312" w:lineRule="auto"/>
        <w:ind w:firstLine="340"/>
        <w:jc w:val="both"/>
      </w:pPr>
      <w:r>
        <w:rPr>
          <w:rFonts w:ascii="David" w:hAnsi="David" w:cs="David"/>
          <w:b w:val="0"/>
          <w:sz w:val="26"/>
          <w:rtl w:val="1"/>
        </w:rPr>
        <w:t>מאיר לייב הביט בכוס התה שלו.</w:t>
      </w:r>
    </w:p>
    <w:p>
      <w:pPr>
        <w:bidi w:val="1"/>
        <w:spacing w:after="120" w:line="312" w:lineRule="auto"/>
        <w:ind w:firstLine="340"/>
        <w:jc w:val="both"/>
      </w:pPr>
      <w:r>
        <w:rPr>
          <w:rFonts w:ascii="David" w:hAnsi="David" w:cs="David"/>
          <w:b w:val="0"/>
          <w:sz w:val="26"/>
          <w:rtl w:val="1"/>
        </w:rPr>
        <w:t>"יש לי שאלה," אמר. בקול שקט, אל השולחן. "אחת."</w:t>
      </w:r>
    </w:p>
    <w:p>
      <w:pPr>
        <w:bidi w:val="1"/>
        <w:spacing w:after="120" w:line="312" w:lineRule="auto"/>
        <w:ind w:firstLine="340"/>
        <w:jc w:val="both"/>
      </w:pPr>
      <w:r>
        <w:rPr>
          <w:rFonts w:ascii="David" w:hAnsi="David" w:cs="David"/>
          <w:b w:val="0"/>
          <w:sz w:val="26"/>
          <w:rtl w:val="1"/>
        </w:rPr>
        <w:t>"תשאלו," אמר הרב.</w:t>
      </w:r>
    </w:p>
    <w:p>
      <w:pPr>
        <w:bidi w:val="1"/>
        <w:spacing w:after="120" w:line="312" w:lineRule="auto"/>
        <w:ind w:firstLine="340"/>
        <w:jc w:val="both"/>
      </w:pPr>
      <w:r>
        <w:rPr>
          <w:rFonts w:ascii="David" w:hAnsi="David" w:cs="David"/>
          <w:b w:val="0"/>
          <w:sz w:val="26"/>
          <w:rtl w:val="1"/>
        </w:rPr>
        <w:t>"והילדה?"</w:t>
      </w:r>
    </w:p>
    <w:p>
      <w:pPr>
        <w:bidi w:val="1"/>
        <w:spacing w:after="120" w:line="312" w:lineRule="auto"/>
        <w:ind w:firstLine="340"/>
        <w:jc w:val="both"/>
      </w:pPr>
      <w:r>
        <w:rPr>
          <w:rFonts w:ascii="David" w:hAnsi="David" w:cs="David"/>
          <w:b w:val="0"/>
          <w:sz w:val="26"/>
          <w:rtl w:val="1"/>
        </w:rPr>
        <w:t>זה כל מה שאמר. שתי מילים. הוא לא הסביר. הוא לא אמר: הילדה שלי, שיינדל, שלא מדברת, שנצמדת לגולדה, שעומדת ליד דלת נעולה. הוא אמר "והילדה", וזה היה מה שהוא שאל את עצמו בלילה, כמו שאמר ר' אלטער, ולא היה לו איך לומר את זה אחרת.</w:t>
      </w:r>
    </w:p>
    <w:p>
      <w:pPr>
        <w:bidi w:val="1"/>
        <w:spacing w:after="120" w:line="312" w:lineRule="auto"/>
        <w:ind w:firstLine="340"/>
        <w:jc w:val="both"/>
      </w:pPr>
      <w:r>
        <w:rPr>
          <w:rFonts w:ascii="David" w:hAnsi="David" w:cs="David"/>
          <w:b w:val="0"/>
          <w:sz w:val="26"/>
          <w:rtl w:val="1"/>
        </w:rPr>
        <w:t>רחל לא ענתה מיד.</w:t>
      </w:r>
    </w:p>
    <w:p>
      <w:pPr>
        <w:bidi w:val="1"/>
        <w:spacing w:after="120" w:line="312" w:lineRule="auto"/>
        <w:ind w:firstLine="340"/>
        <w:jc w:val="both"/>
      </w:pPr>
      <w:r>
        <w:rPr>
          <w:rFonts w:ascii="David" w:hAnsi="David" w:cs="David"/>
          <w:b w:val="0"/>
          <w:sz w:val="26"/>
          <w:rtl w:val="1"/>
        </w:rPr>
        <w:t>היא חשבה על אמא ליד החלון, בת חמש, שנה של שתיקה. על הסבתא שאמרה "כן, השנה התפוחים חמוצים". על מוטל שנושאים אותו על הידיים גם כשעסוקים. על סבא ר' נטע שאומר: מי שאורח – אורח.</w:t>
      </w:r>
    </w:p>
    <w:p>
      <w:pPr>
        <w:bidi w:val="1"/>
        <w:spacing w:after="120" w:line="312" w:lineRule="auto"/>
        <w:ind w:firstLine="340"/>
        <w:jc w:val="both"/>
      </w:pPr>
      <w:r>
        <w:rPr>
          <w:rFonts w:ascii="David" w:hAnsi="David" w:cs="David"/>
          <w:b w:val="0"/>
          <w:sz w:val="26"/>
          <w:rtl w:val="1"/>
        </w:rPr>
        <w:t>"ילדה," אמרה, אל השולחן, בקול שלה, שקט וישר, "צריכה שיהיו לה חיים. לא שיהיה לה כסף." היא עצרה. "ואני לא יודעת איך עושים את זה. אבל אני יודעת שלא עושים את זה מהר."</w:t>
      </w:r>
    </w:p>
    <w:p>
      <w:pPr>
        <w:bidi w:val="1"/>
        <w:spacing w:after="120" w:line="312" w:lineRule="auto"/>
        <w:ind w:firstLine="340"/>
        <w:jc w:val="both"/>
      </w:pPr>
      <w:r>
        <w:rPr>
          <w:rFonts w:ascii="David" w:hAnsi="David" w:cs="David"/>
          <w:b w:val="0"/>
          <w:sz w:val="26"/>
          <w:rtl w:val="1"/>
        </w:rPr>
        <w:t>השתיקה שאחרי זה הייתה אחרת.</w:t>
      </w:r>
    </w:p>
    <w:p>
      <w:pPr>
        <w:bidi w:val="1"/>
        <w:spacing w:after="120" w:line="312" w:lineRule="auto"/>
        <w:ind w:firstLine="340"/>
        <w:jc w:val="both"/>
      </w:pPr>
      <w:r>
        <w:rPr>
          <w:rFonts w:ascii="David" w:hAnsi="David" w:cs="David"/>
          <w:b w:val="0"/>
          <w:sz w:val="26"/>
          <w:rtl w:val="1"/>
        </w:rPr>
        <w:t>הרב הביט בזלמן דוב. זלמן דוב הביט בידיו. ומאיר לייב – מאיר לייב ישב ולא זז, והרגיש שמשהו, שהחזיק שנה וחצי, ושהוא לא ידע שהוא מחזיק, הונח.</w:t>
      </w:r>
    </w:p>
    <w:p>
      <w:pPr>
        <w:bidi w:val="1"/>
        <w:spacing w:after="120" w:line="312" w:lineRule="auto"/>
        <w:ind w:firstLine="340"/>
        <w:jc w:val="both"/>
      </w:pPr>
      <w:r>
        <w:rPr>
          <w:rFonts w:ascii="David" w:hAnsi="David" w:cs="David"/>
          <w:b w:val="0"/>
          <w:sz w:val="26"/>
          <w:rtl w:val="1"/>
        </w:rPr>
        <w:t>"מה היא אוהבת?" שאלה רחל, אחרי רגע. עדיין אל השולחן. "הילדה. יש משהו?"</w:t>
      </w:r>
    </w:p>
    <w:p>
      <w:pPr>
        <w:bidi w:val="1"/>
        <w:spacing w:after="120" w:line="312" w:lineRule="auto"/>
        <w:ind w:firstLine="340"/>
        <w:jc w:val="both"/>
      </w:pPr>
      <w:r>
        <w:rPr>
          <w:rFonts w:ascii="David" w:hAnsi="David" w:cs="David"/>
          <w:b w:val="0"/>
          <w:sz w:val="26"/>
          <w:rtl w:val="1"/>
        </w:rPr>
        <w:t>"בובה," אמר מאיר לייב. "בובת בד. עם שמלה כחולה. אמא שלה תפרה." הוא לא ידע למה אמר את החלק האחרון. "היא נותנת לי אותה כל ערב. ואני מדבר בקול – " הוא עצר, כי זה היה יותר ממה שסיפר לאיש. "אני מדבר איתה. עם הבובה."</w:t>
      </w:r>
    </w:p>
    <w:p>
      <w:pPr>
        <w:bidi w:val="1"/>
        <w:spacing w:after="120" w:line="312" w:lineRule="auto"/>
        <w:ind w:firstLine="340"/>
        <w:jc w:val="both"/>
      </w:pPr>
      <w:r>
        <w:rPr>
          <w:rFonts w:ascii="David" w:hAnsi="David" w:cs="David"/>
          <w:b w:val="0"/>
          <w:sz w:val="26"/>
          <w:rtl w:val="1"/>
        </w:rPr>
        <w:t>"אז זה מה שאני צריכה לדעת," אמרה רחל. "תודה."</w:t>
      </w:r>
    </w:p>
    <w:p>
      <w:pPr>
        <w:bidi w:val="1"/>
        <w:spacing w:after="120" w:line="312" w:lineRule="auto"/>
        <w:ind w:firstLine="340"/>
        <w:jc w:val="both"/>
      </w:pPr>
      <w:r>
        <w:rPr>
          <w:rFonts w:ascii="David" w:hAnsi="David" w:cs="David"/>
          <w:b w:val="0"/>
          <w:sz w:val="26"/>
          <w:rtl w:val="1"/>
        </w:rPr>
        <w:t>וזה היה הכול. הרב שאל עוד משהו על הדרך, והרבנית נכנסה עם עוגה, ורחל קמה ויצאה איתה למטבח, ושלושת הגברים נשארו, ודיברו על החורף.</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ואחרי החורף אמר הרב: "ר' מאיר לייב, הרבנית מגדלת ליד הגדר משהו שפורח בחשוון, ואף אחד בעיירה לא מאמין לי. לכו תראו."</w:t>
      </w:r>
    </w:p>
    <w:p>
      <w:pPr>
        <w:bidi w:val="1"/>
        <w:spacing w:after="120" w:line="312" w:lineRule="auto"/>
        <w:ind w:firstLine="340"/>
        <w:jc w:val="both"/>
      </w:pPr>
      <w:r>
        <w:rPr>
          <w:rFonts w:ascii="David" w:hAnsi="David" w:cs="David"/>
          <w:b w:val="0"/>
          <w:sz w:val="26"/>
          <w:rtl w:val="1"/>
        </w:rPr>
        <w:t>ומאיר לייב, שהבין, קם ויצא.</w:t>
      </w:r>
    </w:p>
    <w:p>
      <w:pPr>
        <w:bidi w:val="1"/>
        <w:spacing w:after="120" w:line="312" w:lineRule="auto"/>
        <w:ind w:firstLine="340"/>
        <w:jc w:val="both"/>
      </w:pPr>
      <w:r>
        <w:rPr>
          <w:rFonts w:ascii="David" w:hAnsi="David" w:cs="David"/>
          <w:b w:val="0"/>
          <w:sz w:val="26"/>
          <w:rtl w:val="1"/>
        </w:rPr>
        <w:t>הרב חיכה עד שהדלת נסגרה.</w:t>
      </w:r>
    </w:p>
    <w:p>
      <w:pPr>
        <w:bidi w:val="1"/>
        <w:spacing w:after="120" w:line="312" w:lineRule="auto"/>
        <w:ind w:firstLine="340"/>
        <w:jc w:val="both"/>
      </w:pPr>
      <w:r>
        <w:rPr>
          <w:rFonts w:ascii="David" w:hAnsi="David" w:cs="David"/>
          <w:b w:val="0"/>
          <w:sz w:val="26"/>
          <w:rtl w:val="1"/>
        </w:rPr>
        <w:t>"זלמן דוב."</w:t>
      </w:r>
    </w:p>
    <w:p>
      <w:pPr>
        <w:bidi w:val="1"/>
        <w:spacing w:after="120" w:line="312" w:lineRule="auto"/>
        <w:ind w:firstLine="340"/>
        <w:jc w:val="both"/>
      </w:pPr>
      <w:r>
        <w:rPr>
          <w:rFonts w:ascii="David" w:hAnsi="David" w:cs="David"/>
          <w:b w:val="0"/>
          <w:sz w:val="26"/>
          <w:rtl w:val="1"/>
        </w:rPr>
        <w:t>"כבוד הרב."</w:t>
      </w:r>
    </w:p>
    <w:p>
      <w:pPr>
        <w:bidi w:val="1"/>
        <w:spacing w:after="120" w:line="312" w:lineRule="auto"/>
        <w:ind w:firstLine="340"/>
        <w:jc w:val="both"/>
      </w:pPr>
      <w:r>
        <w:rPr>
          <w:rFonts w:ascii="David" w:hAnsi="David" w:cs="David"/>
          <w:b w:val="0"/>
          <w:sz w:val="26"/>
          <w:rtl w:val="1"/>
        </w:rPr>
        <w:t>"תנשמו."</w:t>
      </w:r>
    </w:p>
    <w:p>
      <w:pPr>
        <w:bidi w:val="1"/>
        <w:spacing w:after="120" w:line="312" w:lineRule="auto"/>
        <w:ind w:firstLine="340"/>
        <w:jc w:val="both"/>
      </w:pPr>
      <w:r>
        <w:rPr>
          <w:rFonts w:ascii="David" w:hAnsi="David" w:cs="David"/>
          <w:b w:val="0"/>
          <w:sz w:val="26"/>
          <w:rtl w:val="1"/>
        </w:rPr>
        <w:t>זלמן דוב נשם. זה נשמע כמו אדם שעולה במדרגות.</w:t>
      </w:r>
    </w:p>
    <w:p>
      <w:pPr>
        <w:bidi w:val="1"/>
        <w:spacing w:after="120" w:line="312" w:lineRule="auto"/>
        <w:ind w:firstLine="340"/>
        <w:jc w:val="both"/>
      </w:pPr>
      <w:r>
        <w:rPr>
          <w:rFonts w:ascii="David" w:hAnsi="David" w:cs="David"/>
          <w:b w:val="0"/>
          <w:sz w:val="26"/>
          <w:rtl w:val="1"/>
        </w:rPr>
        <w:t>"כבוד הרב, אני לא יודע מה עושים עכשיו."</w:t>
      </w:r>
    </w:p>
    <w:p>
      <w:pPr>
        <w:bidi w:val="1"/>
        <w:spacing w:after="120" w:line="312" w:lineRule="auto"/>
        <w:ind w:firstLine="340"/>
        <w:jc w:val="both"/>
      </w:pPr>
      <w:r>
        <w:rPr>
          <w:rFonts w:ascii="David" w:hAnsi="David" w:cs="David"/>
          <w:b w:val="0"/>
          <w:sz w:val="26"/>
          <w:rtl w:val="1"/>
        </w:rPr>
        <w:t>"עכשיו שואלים. את מי שיושבת במטבח."</w:t>
      </w:r>
    </w:p>
    <w:p>
      <w:pPr>
        <w:bidi w:val="1"/>
        <w:spacing w:after="120" w:line="312" w:lineRule="auto"/>
        <w:ind w:firstLine="340"/>
        <w:jc w:val="both"/>
      </w:pPr>
      <w:r>
        <w:rPr>
          <w:rFonts w:ascii="David" w:hAnsi="David" w:cs="David"/>
          <w:b w:val="0"/>
          <w:sz w:val="26"/>
          <w:rtl w:val="1"/>
        </w:rPr>
        <w:t>זלמן דוב הביט בידיו. "היא תגיד מה שאני אגיד."</w:t>
      </w:r>
    </w:p>
    <w:p>
      <w:pPr>
        <w:bidi w:val="1"/>
        <w:spacing w:after="120" w:line="312" w:lineRule="auto"/>
        <w:ind w:firstLine="340"/>
        <w:jc w:val="both"/>
      </w:pPr>
      <w:r>
        <w:rPr>
          <w:rFonts w:ascii="David" w:hAnsi="David" w:cs="David"/>
          <w:b w:val="0"/>
          <w:sz w:val="26"/>
          <w:rtl w:val="1"/>
        </w:rPr>
        <w:t>"לא," אמר הרב. "שמעתם אותה בחדר הזה. זה נשמע לכם כמו נערה שאומרת מה שאבא שלה אומר?"</w:t>
      </w:r>
    </w:p>
    <w:p>
      <w:pPr>
        <w:bidi w:val="1"/>
        <w:spacing w:after="120" w:line="312" w:lineRule="auto"/>
        <w:ind w:firstLine="340"/>
        <w:jc w:val="both"/>
      </w:pPr>
      <w:r>
        <w:rPr>
          <w:rFonts w:ascii="David" w:hAnsi="David" w:cs="David"/>
          <w:b w:val="0"/>
          <w:sz w:val="26"/>
          <w:rtl w:val="1"/>
        </w:rPr>
        <w:t>זלמן דוב לא ענה. ואז אמר את הדבר שהביא איתו בעגלה ארבע שעות: "כבוד הרב. אין לי מה לתת איתה. הרב יודע מה יש בבית. שולחן, ספסלים, שלוש פרות. ופריץ."</w:t>
      </w:r>
    </w:p>
    <w:p>
      <w:pPr>
        <w:bidi w:val="1"/>
        <w:spacing w:after="120" w:line="312" w:lineRule="auto"/>
        <w:ind w:firstLine="340"/>
        <w:jc w:val="both"/>
      </w:pPr>
      <w:r>
        <w:rPr>
          <w:rFonts w:ascii="David" w:hAnsi="David" w:cs="David"/>
          <w:b w:val="0"/>
          <w:sz w:val="26"/>
          <w:rtl w:val="1"/>
        </w:rPr>
        <w:t>"אני יודע. גם הוא יודע. הוא לא בא בשביל מה שיש לכם, זלמן דוב. הוא בא בשביל מה שאין לו. ועל כסף לא מדברים היום בבית שלי. ביום שלישי מדברים על כסף בשוק."</w:t>
      </w:r>
    </w:p>
    <w:p>
      <w:pPr>
        <w:bidi w:val="1"/>
        <w:spacing w:after="120" w:line="312" w:lineRule="auto"/>
        <w:ind w:firstLine="340"/>
        <w:jc w:val="both"/>
      </w:pPr>
      <w:r>
        <w:rPr>
          <w:rFonts w:ascii="David" w:hAnsi="David" w:cs="David"/>
          <w:b w:val="0"/>
          <w:sz w:val="26"/>
          <w:rtl w:val="1"/>
        </w:rPr>
        <w:t>הרב קם. "לכו למטבח. תשאלו אותה. לא 'מה אבא אומר'. 'מה את אומרת'."</w:t>
      </w:r>
    </w:p>
    <w:p>
      <w:pPr>
        <w:bidi w:val="1"/>
        <w:spacing w:after="120" w:line="312" w:lineRule="auto"/>
        <w:ind w:firstLine="340"/>
        <w:jc w:val="both"/>
      </w:pPr>
      <w:r>
        <w:rPr>
          <w:rFonts w:ascii="David" w:hAnsi="David" w:cs="David"/>
          <w:b w:val="0"/>
          <w:sz w:val="26"/>
          <w:rtl w:val="1"/>
        </w:rPr>
        <w:t>זלמן דוב קם. עמד. "והוא? אם היא – הוא יסכים?"</w:t>
      </w:r>
    </w:p>
    <w:p>
      <w:pPr>
        <w:bidi w:val="1"/>
        <w:spacing w:after="120" w:line="312" w:lineRule="auto"/>
        <w:ind w:firstLine="340"/>
        <w:jc w:val="both"/>
      </w:pPr>
      <w:r>
        <w:rPr>
          <w:rFonts w:ascii="David" w:hAnsi="David" w:cs="David"/>
          <w:b w:val="0"/>
          <w:sz w:val="26"/>
          <w:rtl w:val="1"/>
        </w:rPr>
        <w:t>"הוא ישב כאן ולא זז כשהיא דיברה," אמר הרב. "אני רב שלושים שנה. אני יודע איך נראה אדם שלא זז."</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ליד הגדר, באמת, פרחו פרחים. קטנים, סגולים, בחשוון, בין הבוץ ובין הגדר, כאילו לא שמעו שכבר נגמר.</w:t>
      </w:r>
    </w:p>
    <w:p>
      <w:pPr>
        <w:bidi w:val="1"/>
        <w:spacing w:after="120" w:line="312" w:lineRule="auto"/>
        <w:ind w:firstLine="340"/>
        <w:jc w:val="both"/>
      </w:pPr>
      <w:r>
        <w:rPr>
          <w:rFonts w:ascii="David" w:hAnsi="David" w:cs="David"/>
          <w:b w:val="0"/>
          <w:sz w:val="26"/>
          <w:rtl w:val="1"/>
        </w:rPr>
        <w:t>מאיר לייב עמד והביט בהם, וחשב על הגדר בבית, ברחוב הנהר, גדר ברזל גבוהה וטובה, שלא צמח לידה כלום, כי אף אחד לא שתל. הוא לא ידע את שמם של הפרחים. הוא חשב שהילדה אולי תדע, אם מישהו יראה 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במטבח, הרבנית לא שאלה הרבה. היא נתנה לרחל לחתוך עוגה, כי ידיים צריכות משהו.</w:t>
      </w:r>
    </w:p>
    <w:p>
      <w:pPr>
        <w:bidi w:val="1"/>
        <w:spacing w:after="120" w:line="312" w:lineRule="auto"/>
        <w:ind w:firstLine="340"/>
        <w:jc w:val="both"/>
      </w:pPr>
      <w:r>
        <w:rPr>
          <w:rFonts w:ascii="David" w:hAnsi="David" w:cs="David"/>
          <w:b w:val="0"/>
          <w:sz w:val="26"/>
          <w:rtl w:val="1"/>
        </w:rPr>
        <w:t>בחדר הקטן, מבעד לדלת, ישב ר' אלטער עם תה.</w:t>
      </w:r>
    </w:p>
    <w:p>
      <w:pPr>
        <w:bidi w:val="1"/>
        <w:spacing w:after="120" w:line="312" w:lineRule="auto"/>
        <w:ind w:firstLine="340"/>
        <w:jc w:val="both"/>
      </w:pPr>
      <w:r>
        <w:rPr>
          <w:rFonts w:ascii="David" w:hAnsi="David" w:cs="David"/>
          <w:b w:val="0"/>
          <w:sz w:val="26"/>
          <w:rtl w:val="1"/>
        </w:rPr>
        <w:t>"נו?" אמרה הרבנית.</w:t>
      </w:r>
    </w:p>
    <w:p>
      <w:pPr>
        <w:bidi w:val="1"/>
        <w:spacing w:after="120" w:line="312" w:lineRule="auto"/>
        <w:ind w:firstLine="340"/>
        <w:jc w:val="both"/>
      </w:pPr>
      <w:r>
        <w:rPr>
          <w:rFonts w:ascii="David" w:hAnsi="David" w:cs="David"/>
          <w:b w:val="0"/>
          <w:sz w:val="26"/>
          <w:rtl w:val="1"/>
        </w:rPr>
        <w:t>"נו," אמרה רחל, וחתכה.</w:t>
      </w:r>
    </w:p>
    <w:p>
      <w:pPr>
        <w:bidi w:val="1"/>
        <w:spacing w:after="120" w:line="312" w:lineRule="auto"/>
        <w:ind w:firstLine="340"/>
        <w:jc w:val="both"/>
      </w:pPr>
      <w:r>
        <w:rPr>
          <w:rFonts w:ascii="David" w:hAnsi="David" w:cs="David"/>
          <w:b w:val="0"/>
          <w:sz w:val="26"/>
          <w:rtl w:val="1"/>
        </w:rPr>
        <w:t>"אמרת לו משהו?"</w:t>
      </w:r>
    </w:p>
    <w:p>
      <w:pPr>
        <w:bidi w:val="1"/>
        <w:spacing w:after="120" w:line="312" w:lineRule="auto"/>
        <w:ind w:firstLine="340"/>
        <w:jc w:val="both"/>
      </w:pPr>
      <w:r>
        <w:rPr>
          <w:rFonts w:ascii="David" w:hAnsi="David" w:cs="David"/>
          <w:b w:val="0"/>
          <w:sz w:val="26"/>
          <w:rtl w:val="1"/>
        </w:rPr>
        <w:t>"אמרתי שלא עושים מהר."</w:t>
      </w:r>
    </w:p>
    <w:p>
      <w:pPr>
        <w:bidi w:val="1"/>
        <w:spacing w:after="120" w:line="312" w:lineRule="auto"/>
        <w:ind w:firstLine="340"/>
        <w:jc w:val="both"/>
      </w:pPr>
      <w:r>
        <w:rPr>
          <w:rFonts w:ascii="David" w:hAnsi="David" w:cs="David"/>
          <w:b w:val="0"/>
          <w:sz w:val="26"/>
          <w:rtl w:val="1"/>
        </w:rPr>
        <w:t>הרבנית הנהנה, לאט. "זה," אמרה, "יותר ממה שרוב האנשים אומרים בכל החיים."</w:t>
      </w:r>
    </w:p>
    <w:p>
      <w:pPr>
        <w:bidi w:val="1"/>
        <w:spacing w:after="120" w:line="312" w:lineRule="auto"/>
        <w:ind w:firstLine="340"/>
        <w:jc w:val="both"/>
      </w:pPr>
      <w:r>
        <w:rPr>
          <w:rFonts w:ascii="David" w:hAnsi="David" w:cs="David"/>
          <w:b w:val="0"/>
          <w:sz w:val="26"/>
          <w:rtl w:val="1"/>
        </w:rPr>
        <w:t>ומן החדר הקטן נשמע הזקן מכחכח, פעם אחת, כמו מי שמסכים ולא אומר.</w:t>
      </w:r>
    </w:p>
    <w:p>
      <w:pPr>
        <w:bidi w:val="1"/>
        <w:spacing w:after="120" w:line="312" w:lineRule="auto"/>
        <w:ind w:firstLine="340"/>
        <w:jc w:val="both"/>
      </w:pPr>
      <w:r>
        <w:rPr>
          <w:rFonts w:ascii="David" w:hAnsi="David" w:cs="David"/>
          <w:b w:val="0"/>
          <w:sz w:val="26"/>
          <w:rtl w:val="1"/>
        </w:rPr>
        <w:t>ואז נכנס אבא. הוא עמד בפתח המטבח, ופניו היו כמו תמיד – הכול היה בהן – והוא הביט בבתו ואמר, בקול נמוך:</w:t>
      </w:r>
    </w:p>
    <w:p>
      <w:pPr>
        <w:bidi w:val="1"/>
        <w:spacing w:after="120" w:line="312" w:lineRule="auto"/>
        <w:ind w:firstLine="340"/>
        <w:jc w:val="both"/>
      </w:pPr>
      <w:r>
        <w:rPr>
          <w:rFonts w:ascii="David" w:hAnsi="David" w:cs="David"/>
          <w:b w:val="0"/>
          <w:sz w:val="26"/>
          <w:rtl w:val="1"/>
        </w:rPr>
        <w:t>"רחל'ה. הרב שואל אם... אם אפשר לדבר הלאה. הוא רוצה לדעת מה את אומרת. לא אני. את."</w:t>
      </w:r>
    </w:p>
    <w:p>
      <w:pPr>
        <w:bidi w:val="1"/>
        <w:spacing w:after="120" w:line="312" w:lineRule="auto"/>
        <w:ind w:firstLine="340"/>
        <w:jc w:val="both"/>
      </w:pPr>
      <w:r>
        <w:rPr>
          <w:rFonts w:ascii="David" w:hAnsi="David" w:cs="David"/>
          <w:b w:val="0"/>
          <w:sz w:val="26"/>
          <w:rtl w:val="1"/>
        </w:rPr>
        <w:t>היא הניחה את הסכין.</w:t>
      </w:r>
    </w:p>
    <w:p>
      <w:pPr>
        <w:bidi w:val="1"/>
        <w:spacing w:after="120" w:line="312" w:lineRule="auto"/>
        <w:ind w:firstLine="340"/>
        <w:jc w:val="both"/>
      </w:pPr>
      <w:r>
        <w:rPr>
          <w:rFonts w:ascii="David" w:hAnsi="David" w:cs="David"/>
          <w:b w:val="0"/>
          <w:sz w:val="26"/>
          <w:rtl w:val="1"/>
        </w:rPr>
        <w:t>היא חשבה על החלון במטבח, בלילה, על הזגוגית הקרה, על "מה אני יודעת על עיר". על חיה'לה שאמרה "את תדעי מה להגיד לה". על סבא שאמר "קל ללכת לאיבוד". על אמא שאמרה "את יודעת לשתוק ליד חלון".</w:t>
      </w:r>
    </w:p>
    <w:p>
      <w:pPr>
        <w:bidi w:val="1"/>
        <w:spacing w:after="120" w:line="312" w:lineRule="auto"/>
        <w:ind w:firstLine="340"/>
        <w:jc w:val="both"/>
      </w:pPr>
      <w:r>
        <w:rPr>
          <w:rFonts w:ascii="David" w:hAnsi="David" w:cs="David"/>
          <w:b w:val="0"/>
          <w:sz w:val="26"/>
          <w:rtl w:val="1"/>
        </w:rPr>
        <w:t>ועל איש שישב מולה עם כוס תה ואמר "והילדה?" בקול שבו שואלים את הדבר היחיד שחשוב.</w:t>
      </w:r>
    </w:p>
    <w:p>
      <w:pPr>
        <w:bidi w:val="1"/>
        <w:spacing w:after="120" w:line="312" w:lineRule="auto"/>
        <w:ind w:firstLine="340"/>
        <w:jc w:val="both"/>
      </w:pPr>
      <w:r>
        <w:rPr>
          <w:rFonts w:ascii="David" w:hAnsi="David" w:cs="David"/>
          <w:b w:val="0"/>
          <w:sz w:val="26"/>
          <w:rtl w:val="1"/>
        </w:rPr>
        <w:t>"אבא," אמרה. "אני אומרת שאפשר."</w:t>
      </w:r>
    </w:p>
    <w:p>
      <w:pPr>
        <w:bidi w:val="1"/>
        <w:spacing w:after="120" w:line="312" w:lineRule="auto"/>
        <w:ind w:firstLine="340"/>
        <w:jc w:val="both"/>
      </w:pPr>
      <w:r>
        <w:rPr>
          <w:rFonts w:ascii="David" w:hAnsi="David" w:cs="David"/>
          <w:b w:val="0"/>
          <w:sz w:val="26"/>
          <w:rtl w:val="1"/>
        </w:rPr>
        <w:t>אבא עמד. ואז נשען על משקוף הדלת, כמו אדם שהרגליים שלו החליטו משהו בלי לשאול אותו, ואמר "ברוך השם" שלוש פעמים, ואחר כך "פייגא", כאילו אמא הייתה שם, ואחר כך הלך חזרה אל הרב, ורחל שמעה את קולו מן החדר, ואת קולו של הרב, ולא שמעה את קולו של האיש השלישי בכלל.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בעגלה של האיכר, בדרך חזרה לכפר, ר' זלמן דוב פרידמן לא אמר מילה במשך שעה שלמה.</w:t>
      </w:r>
    </w:p>
    <w:p>
      <w:pPr>
        <w:bidi w:val="1"/>
        <w:spacing w:after="120" w:line="312" w:lineRule="auto"/>
        <w:ind w:firstLine="340"/>
        <w:jc w:val="both"/>
      </w:pPr>
      <w:r>
        <w:rPr>
          <w:rFonts w:ascii="David" w:hAnsi="David" w:cs="David"/>
          <w:b w:val="0"/>
          <w:sz w:val="26"/>
          <w:rtl w:val="1"/>
        </w:rPr>
        <w:t>על הקש, ליד רחל, היה מונח צרור מן הרבנית: תפוחים אפויים, עטופים בנייר. "לקטנים," אמרה הרבנית לרחל כשנתנה, "ולזה שחלם על סוס – שיחלום פעם על תפוח."</w:t>
      </w:r>
    </w:p>
    <w:p>
      <w:pPr>
        <w:bidi w:val="1"/>
        <w:spacing w:after="120" w:line="312" w:lineRule="auto"/>
        <w:ind w:firstLine="340"/>
        <w:jc w:val="both"/>
      </w:pPr>
      <w:r>
        <w:rPr>
          <w:rFonts w:ascii="David" w:hAnsi="David" w:cs="David"/>
          <w:b w:val="0"/>
          <w:sz w:val="26"/>
          <w:rtl w:val="1"/>
        </w:rPr>
        <w:t>ואז אמר: "רחל'ה. הוא איש ישר."</w:t>
      </w:r>
    </w:p>
    <w:p>
      <w:pPr>
        <w:bidi w:val="1"/>
        <w:spacing w:after="120" w:line="312" w:lineRule="auto"/>
        <w:ind w:firstLine="340"/>
        <w:jc w:val="both"/>
      </w:pPr>
      <w:r>
        <w:rPr>
          <w:rFonts w:ascii="David" w:hAnsi="David" w:cs="David"/>
          <w:b w:val="0"/>
          <w:sz w:val="26"/>
          <w:rtl w:val="1"/>
        </w:rPr>
        <w:t>"אני יודעת, אבא."</w:t>
      </w:r>
    </w:p>
    <w:p>
      <w:pPr>
        <w:bidi w:val="1"/>
        <w:spacing w:after="120" w:line="312" w:lineRule="auto"/>
        <w:ind w:firstLine="340"/>
        <w:jc w:val="both"/>
      </w:pPr>
      <w:r>
        <w:rPr>
          <w:rFonts w:ascii="David" w:hAnsi="David" w:cs="David"/>
          <w:b w:val="0"/>
          <w:sz w:val="26"/>
          <w:rtl w:val="1"/>
        </w:rPr>
        <w:t>"איך את יודעת? הוא אמר שלוש מילים."</w:t>
      </w:r>
    </w:p>
    <w:p>
      <w:pPr>
        <w:bidi w:val="1"/>
        <w:spacing w:after="120" w:line="312" w:lineRule="auto"/>
        <w:ind w:firstLine="340"/>
        <w:jc w:val="both"/>
      </w:pPr>
      <w:r>
        <w:rPr>
          <w:rFonts w:ascii="David" w:hAnsi="David" w:cs="David"/>
          <w:b w:val="0"/>
          <w:sz w:val="26"/>
          <w:rtl w:val="1"/>
        </w:rPr>
        <w:t>"ארבע. 'והילדה' ו'בובה'. וזה מספיק. איש שלא ישר – מדבר יותר."</w:t>
      </w:r>
    </w:p>
    <w:p>
      <w:pPr>
        <w:bidi w:val="1"/>
        <w:spacing w:after="120" w:line="312" w:lineRule="auto"/>
        <w:ind w:firstLine="340"/>
        <w:jc w:val="both"/>
      </w:pPr>
      <w:r>
        <w:rPr>
          <w:rFonts w:ascii="David" w:hAnsi="David" w:cs="David"/>
          <w:b w:val="0"/>
          <w:sz w:val="26"/>
          <w:rtl w:val="1"/>
        </w:rPr>
        <w:t>אבא הביט על הדרך. השמיים היו נמוכים ואפורים, וטיפות ראשונות התחילו לרדת, וסוס האיכר האיץ מעצמו, כי סוסים יודעים.</w:t>
      </w:r>
    </w:p>
    <w:p>
      <w:pPr>
        <w:bidi w:val="1"/>
        <w:spacing w:after="120" w:line="312" w:lineRule="auto"/>
        <w:ind w:firstLine="340"/>
        <w:jc w:val="both"/>
      </w:pPr>
      <w:r>
        <w:rPr>
          <w:rFonts w:ascii="David" w:hAnsi="David" w:cs="David"/>
          <w:b w:val="0"/>
          <w:sz w:val="26"/>
          <w:rtl w:val="1"/>
        </w:rPr>
        <w:t>"אמא תשאל אותי מה הוא אמר," אמר אבא. "ואני אגיד לה: 'והילדה'. והיא תבין. אני לא הבנתי עד שאמרת. אבל אמא תבין מיד."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בבית הרב, לפני שיצאו לתחנה, ארזה הרבנית לר' אלטער צרור משלו, ונתנה אותו לרב שימסור – "כי ברכבת קר, וקר זה רעב" – ואמרה לרב, בלי להרים את העיניים מן הצרור:</w:t>
      </w:r>
    </w:p>
    <w:p>
      <w:pPr>
        <w:bidi w:val="1"/>
        <w:spacing w:after="120" w:line="312" w:lineRule="auto"/>
        <w:ind w:firstLine="340"/>
        <w:jc w:val="both"/>
      </w:pPr>
      <w:r>
        <w:rPr>
          <w:rFonts w:ascii="David" w:hAnsi="David" w:cs="David"/>
          <w:b w:val="0"/>
          <w:sz w:val="26"/>
          <w:rtl w:val="1"/>
        </w:rPr>
        <w:t>"ארבעים שנה הוא עובר בבית הזה. ואף פעם לא ראיתי אותו יושב ליד שידוך."</w:t>
      </w:r>
    </w:p>
    <w:p>
      <w:pPr>
        <w:bidi w:val="1"/>
        <w:spacing w:after="120" w:line="312" w:lineRule="auto"/>
        <w:ind w:firstLine="340"/>
        <w:jc w:val="both"/>
      </w:pPr>
      <w:r>
        <w:rPr>
          <w:rFonts w:ascii="David" w:hAnsi="David" w:cs="David"/>
          <w:b w:val="0"/>
          <w:sz w:val="26"/>
          <w:rtl w:val="1"/>
        </w:rPr>
        <w:t>הרב מסר את הצרור, ואת הדברים.</w:t>
      </w:r>
    </w:p>
    <w:p>
      <w:pPr>
        <w:bidi w:val="1"/>
        <w:spacing w:after="120" w:line="312" w:lineRule="auto"/>
        <w:ind w:firstLine="340"/>
        <w:jc w:val="both"/>
      </w:pPr>
      <w:r>
        <w:rPr>
          <w:rFonts w:ascii="David" w:hAnsi="David" w:cs="David"/>
          <w:b w:val="0"/>
          <w:sz w:val="26"/>
          <w:rtl w:val="1"/>
        </w:rPr>
        <w:t>"כי אף פעם לא היה לי שידוך, כבוד הרב. היו לי ספרים. עכשיו יש לי חוב." הזקן לקח את הצרור. "לאיש אחד שנפטר, שאמר לי פעם משפט. ולנערה אחת שנתנה מרק לזקן עם שיעול, ולא שאלה מי הוא."</w:t>
      </w:r>
    </w:p>
    <w:p>
      <w:pPr>
        <w:bidi w:val="1"/>
        <w:spacing w:after="120" w:line="312" w:lineRule="auto"/>
        <w:ind w:firstLine="340"/>
        <w:jc w:val="both"/>
      </w:pPr>
      <w:r>
        <w:rPr>
          <w:rFonts w:ascii="David" w:hAnsi="David" w:cs="David"/>
          <w:b w:val="0"/>
          <w:sz w:val="26"/>
          <w:rtl w:val="1"/>
        </w:rPr>
        <w:t>הרבנית, בפתח המטבח, הביטה בבעלה. "הזקן עם השיעול – זה היה הוא."</w:t>
      </w:r>
    </w:p>
    <w:p>
      <w:pPr>
        <w:bidi w:val="1"/>
        <w:spacing w:after="120" w:line="312" w:lineRule="auto"/>
        <w:ind w:firstLine="340"/>
        <w:jc w:val="both"/>
      </w:pPr>
      <w:r>
        <w:rPr>
          <w:rFonts w:ascii="David" w:hAnsi="David" w:cs="David"/>
          <w:b w:val="0"/>
          <w:sz w:val="26"/>
          <w:rtl w:val="1"/>
        </w:rPr>
        <w:t>"הרבנית לא צריכה לדעת הכול," אמר ר' אלטער לרב.</w:t>
      </w:r>
    </w:p>
    <w:p>
      <w:pPr>
        <w:bidi w:val="1"/>
        <w:spacing w:after="120" w:line="312" w:lineRule="auto"/>
        <w:ind w:firstLine="340"/>
        <w:jc w:val="both"/>
      </w:pPr>
      <w:r>
        <w:rPr>
          <w:rFonts w:ascii="David" w:hAnsi="David" w:cs="David"/>
          <w:b w:val="0"/>
          <w:sz w:val="26"/>
          <w:rtl w:val="1"/>
        </w:rPr>
        <w:t>"אני רבנית ארבעים שנה," אמרה הרבנית לרב. "אני יודעת הכול, ואני לא אומרת. זה ההבדל ביני לבינך. תשאל אותו מה עם האמא שבקובנה."</w:t>
      </w:r>
    </w:p>
    <w:p>
      <w:pPr>
        <w:bidi w:val="1"/>
        <w:spacing w:after="120" w:line="312" w:lineRule="auto"/>
        <w:ind w:firstLine="340"/>
        <w:jc w:val="both"/>
      </w:pPr>
      <w:r>
        <w:rPr>
          <w:rFonts w:ascii="David" w:hAnsi="David" w:cs="David"/>
          <w:b w:val="0"/>
          <w:sz w:val="26"/>
          <w:rtl w:val="1"/>
        </w:rPr>
        <w:t>הרב שאל. "בשביל זה, כבוד הרב, אין לי ספר," אמר ר' אלטער. "בשביל זה יש שכנה."</w:t>
      </w:r>
    </w:p>
    <w:p>
      <w:pPr>
        <w:bidi w:val="1"/>
        <w:spacing w:after="120" w:line="312" w:lineRule="auto"/>
        <w:ind w:firstLine="340"/>
        <w:jc w:val="both"/>
      </w:pPr>
      <w:r>
        <w:rPr>
          <w:rFonts w:ascii="David" w:hAnsi="David" w:cs="David"/>
          <w:b w:val="0"/>
          <w:sz w:val="26"/>
          <w:rtl w:val="1"/>
        </w:rPr>
        <w:t>"טוב שהיה יום שלישי," אמרה הרבנית לרב. "ביום השוק אף אחד לא ראה עגלה של איכר ליד בית הרב."</w:t>
      </w:r>
    </w:p>
    <w:p>
      <w:pPr>
        <w:bidi w:val="1"/>
        <w:spacing w:after="120" w:line="312" w:lineRule="auto"/>
        <w:ind w:firstLine="340"/>
        <w:jc w:val="both"/>
      </w:pPr>
      <w:r>
        <w:rPr>
          <w:rFonts w:ascii="David" w:hAnsi="David" w:cs="David"/>
          <w:b w:val="0"/>
          <w:sz w:val="26"/>
          <w:rtl w:val="1"/>
        </w:rPr>
        <w:t>"ראו," אמר ר' אלטער לרב. "בעיירה תמיד רואים. אבל ביום שלישי רואים גם אווזים, אז זה מתחלק."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וברכבת חזרה לקובנה, כשהחשיך, ור' אלטער ישן עם השק בין רגליו, ישב מאיר לייב הלפרין ליד החלון עם הגמרא הקטנה, ולא פתח אותה גם הפעם.</w:t>
      </w:r>
    </w:p>
    <w:p>
      <w:pPr>
        <w:bidi w:val="1"/>
        <w:spacing w:after="120" w:line="312" w:lineRule="auto"/>
        <w:ind w:firstLine="340"/>
        <w:jc w:val="both"/>
      </w:pPr>
      <w:r>
        <w:rPr>
          <w:rFonts w:ascii="David" w:hAnsi="David" w:cs="David"/>
          <w:b w:val="0"/>
          <w:sz w:val="26"/>
          <w:rtl w:val="1"/>
        </w:rPr>
        <w:t>הוא חשב על השולחן בבית הרב. על ארבע מילים: "לא עושים את זה מהר". על זה ששאל "והילדה" ומישהי ענתה לו לא על הילדה, אלא על החיים. על זה שאמר "בובה" ו"אמא שלה תפרה", וזה לא כאב.</w:t>
      </w:r>
    </w:p>
    <w:p>
      <w:pPr>
        <w:bidi w:val="1"/>
        <w:spacing w:after="120" w:line="312" w:lineRule="auto"/>
        <w:ind w:firstLine="340"/>
        <w:jc w:val="both"/>
      </w:pPr>
      <w:r>
        <w:rPr>
          <w:rFonts w:ascii="David" w:hAnsi="David" w:cs="David"/>
          <w:b w:val="0"/>
          <w:sz w:val="26"/>
          <w:rtl w:val="1"/>
        </w:rPr>
        <w:t>ר' אלטער פקח עין אחת.</w:t>
      </w:r>
    </w:p>
    <w:p>
      <w:pPr>
        <w:bidi w:val="1"/>
        <w:spacing w:after="120" w:line="312" w:lineRule="auto"/>
        <w:ind w:firstLine="340"/>
        <w:jc w:val="both"/>
      </w:pPr>
      <w:r>
        <w:rPr>
          <w:rFonts w:ascii="David" w:hAnsi="David" w:cs="David"/>
          <w:b w:val="0"/>
          <w:sz w:val="26"/>
          <w:rtl w:val="1"/>
        </w:rPr>
        <w:t>"נו?" אמר, כמו ששאלה הרבנית את רחל במטבח, והוא שמע מבעד לדלת.</w:t>
      </w:r>
    </w:p>
    <w:p>
      <w:pPr>
        <w:bidi w:val="1"/>
        <w:spacing w:after="120" w:line="312" w:lineRule="auto"/>
        <w:ind w:firstLine="340"/>
        <w:jc w:val="both"/>
      </w:pPr>
      <w:r>
        <w:rPr>
          <w:rFonts w:ascii="David" w:hAnsi="David" w:cs="David"/>
          <w:b w:val="0"/>
          <w:sz w:val="26"/>
          <w:rtl w:val="1"/>
        </w:rPr>
        <w:t>מאיר לייב הביט על השדות החשוכים, על האור הקטן של תחנה שעברה, על הזגוגית שבה ראה את עצמו.</w:t>
      </w:r>
    </w:p>
    <w:p>
      <w:pPr>
        <w:bidi w:val="1"/>
        <w:spacing w:after="120" w:line="312" w:lineRule="auto"/>
        <w:ind w:firstLine="340"/>
        <w:jc w:val="both"/>
      </w:pPr>
      <w:r>
        <w:rPr>
          <w:rFonts w:ascii="David" w:hAnsi="David" w:cs="David"/>
          <w:b w:val="0"/>
          <w:sz w:val="26"/>
          <w:rtl w:val="1"/>
        </w:rPr>
        <w:t>"כן," אמר.</w:t>
      </w:r>
    </w:p>
    <w:p>
      <w:pPr>
        <w:bidi w:val="1"/>
        <w:spacing w:after="120" w:line="312" w:lineRule="auto"/>
        <w:ind w:firstLine="340"/>
        <w:jc w:val="both"/>
      </w:pPr>
      <w:r>
        <w:rPr>
          <w:rFonts w:ascii="David" w:hAnsi="David" w:cs="David"/>
          <w:b w:val="0"/>
          <w:sz w:val="26"/>
          <w:rtl w:val="1"/>
        </w:rPr>
        <w:t>ר' אלטער עצם את העין.</w:t>
      </w:r>
    </w:p>
    <w:p>
      <w:pPr>
        <w:bidi w:val="1"/>
        <w:spacing w:after="120" w:line="312" w:lineRule="auto"/>
        <w:ind w:firstLine="340"/>
        <w:jc w:val="both"/>
      </w:pPr>
      <w:r>
        <w:rPr>
          <w:rFonts w:ascii="David" w:hAnsi="David" w:cs="David"/>
          <w:b w:val="0"/>
          <w:sz w:val="26"/>
          <w:rtl w:val="1"/>
        </w:rPr>
        <w:t>"בסדר," אמר. "עכשיו נשאר רק לשכנע את אמא שלך. וזה, ר' מאיר לייב, ייקח יותר זמן מהרכבת."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מרת רבקה הלפרין חיכתה בחדר האוכל, עם הסמובר, ולא הדליקה את המנורה הגדולה, רק את הקטנה.</w:t>
      </w:r>
    </w:p>
    <w:p>
      <w:pPr>
        <w:bidi w:val="1"/>
        <w:spacing w:after="120" w:line="312" w:lineRule="auto"/>
        <w:ind w:firstLine="340"/>
        <w:jc w:val="both"/>
      </w:pPr>
      <w:r>
        <w:rPr>
          <w:rFonts w:ascii="David" w:hAnsi="David" w:cs="David"/>
          <w:b w:val="0"/>
          <w:sz w:val="26"/>
          <w:rtl w:val="1"/>
        </w:rPr>
        <w:t>היא שמעה את הדלת. את המזוזה. את "ערב טוב". והיא לא ענתה "אכלת", כמו תמיד, כי הערב לא היה כמו תמיד, ושניהם ידעו.</w:t>
      </w:r>
    </w:p>
    <w:p>
      <w:pPr>
        <w:bidi w:val="1"/>
        <w:spacing w:after="120" w:line="312" w:lineRule="auto"/>
        <w:ind w:firstLine="340"/>
        <w:jc w:val="both"/>
      </w:pPr>
      <w:r>
        <w:rPr>
          <w:rFonts w:ascii="David" w:hAnsi="David" w:cs="David"/>
          <w:b w:val="0"/>
          <w:sz w:val="26"/>
          <w:rtl w:val="1"/>
        </w:rPr>
        <w:t>מאיר לייב נכנס, ועמד ליד השולחן, ולא ישב.</w:t>
      </w:r>
    </w:p>
    <w:p>
      <w:pPr>
        <w:bidi w:val="1"/>
        <w:spacing w:after="120" w:line="312" w:lineRule="auto"/>
        <w:ind w:firstLine="340"/>
        <w:jc w:val="both"/>
      </w:pPr>
      <w:r>
        <w:rPr>
          <w:rFonts w:ascii="David" w:hAnsi="David" w:cs="David"/>
          <w:b w:val="0"/>
          <w:sz w:val="26"/>
          <w:rtl w:val="1"/>
        </w:rPr>
        <w:t>"נו," אמרה.</w:t>
      </w:r>
    </w:p>
    <w:p>
      <w:pPr>
        <w:bidi w:val="1"/>
        <w:spacing w:after="120" w:line="312" w:lineRule="auto"/>
        <w:ind w:firstLine="340"/>
        <w:jc w:val="both"/>
      </w:pPr>
      <w:r>
        <w:rPr>
          <w:rFonts w:ascii="David" w:hAnsi="David" w:cs="David"/>
          <w:b w:val="0"/>
          <w:sz w:val="26"/>
          <w:rtl w:val="1"/>
        </w:rPr>
        <w:t>"אמרתי כן, אמא."</w:t>
      </w:r>
    </w:p>
    <w:p>
      <w:pPr>
        <w:bidi w:val="1"/>
        <w:spacing w:after="120" w:line="312" w:lineRule="auto"/>
        <w:ind w:firstLine="340"/>
        <w:jc w:val="both"/>
      </w:pPr>
      <w:r>
        <w:rPr>
          <w:rFonts w:ascii="David" w:hAnsi="David" w:cs="David"/>
          <w:b w:val="0"/>
          <w:sz w:val="26"/>
          <w:rtl w:val="1"/>
        </w:rPr>
        <w:t>היא הנהנה. לאט. כאילו ידעה. אולי ידעה.</w:t>
      </w:r>
    </w:p>
    <w:p>
      <w:pPr>
        <w:bidi w:val="1"/>
        <w:spacing w:after="120" w:line="312" w:lineRule="auto"/>
        <w:ind w:firstLine="340"/>
        <w:jc w:val="both"/>
      </w:pPr>
      <w:r>
        <w:rPr>
          <w:rFonts w:ascii="David" w:hAnsi="David" w:cs="David"/>
          <w:b w:val="0"/>
          <w:sz w:val="26"/>
          <w:rtl w:val="1"/>
        </w:rPr>
        <w:t>"ומה היא אמרה?"</w:t>
      </w:r>
    </w:p>
    <w:p>
      <w:pPr>
        <w:bidi w:val="1"/>
        <w:spacing w:after="120" w:line="312" w:lineRule="auto"/>
        <w:ind w:firstLine="340"/>
        <w:jc w:val="both"/>
      </w:pPr>
      <w:r>
        <w:rPr>
          <w:rFonts w:ascii="David" w:hAnsi="David" w:cs="David"/>
          <w:b w:val="0"/>
          <w:sz w:val="26"/>
          <w:rtl w:val="1"/>
        </w:rPr>
        <w:t>"היא אמרה שילדה צריכה שיהיו לה חיים, לא שיהיה לה כסף. ושלא עושים את זה מהר."</w:t>
      </w:r>
    </w:p>
    <w:p>
      <w:pPr>
        <w:bidi w:val="1"/>
        <w:spacing w:after="120" w:line="312" w:lineRule="auto"/>
        <w:ind w:firstLine="340"/>
        <w:jc w:val="both"/>
      </w:pPr>
      <w:r>
        <w:rPr>
          <w:rFonts w:ascii="David" w:hAnsi="David" w:cs="David"/>
          <w:b w:val="0"/>
          <w:sz w:val="26"/>
          <w:rtl w:val="1"/>
        </w:rPr>
        <w:t>רבקה הלפרין ישבה בלי לזוז. הסמובר לחש. למעלה נשמעו צעדים קטנים במסדרון, ואז שקט.</w:t>
      </w:r>
    </w:p>
    <w:p>
      <w:pPr>
        <w:bidi w:val="1"/>
        <w:spacing w:after="120" w:line="312" w:lineRule="auto"/>
        <w:ind w:firstLine="340"/>
        <w:jc w:val="both"/>
      </w:pPr>
      <w:r>
        <w:rPr>
          <w:rFonts w:ascii="David" w:hAnsi="David" w:cs="David"/>
          <w:b w:val="0"/>
          <w:sz w:val="26"/>
          <w:rtl w:val="1"/>
        </w:rPr>
        <w:t>"לא עושים את זה מהר," חזרה. "ומה עוד?"</w:t>
      </w:r>
    </w:p>
    <w:p>
      <w:pPr>
        <w:bidi w:val="1"/>
        <w:spacing w:after="120" w:line="312" w:lineRule="auto"/>
        <w:ind w:firstLine="340"/>
        <w:jc w:val="both"/>
      </w:pPr>
      <w:r>
        <w:rPr>
          <w:rFonts w:ascii="David" w:hAnsi="David" w:cs="David"/>
          <w:b w:val="0"/>
          <w:sz w:val="26"/>
          <w:rtl w:val="1"/>
        </w:rPr>
        <w:t>"היא שאלה מה שיינדל אוהבת. אמרתי: הבובה. עם השמלה הכחולה. ואמרתי – " הוא עצר. "אמרתי שגיטל תפרה אותה."</w:t>
      </w:r>
    </w:p>
    <w:p>
      <w:pPr>
        <w:bidi w:val="1"/>
        <w:spacing w:after="120" w:line="312" w:lineRule="auto"/>
        <w:ind w:firstLine="340"/>
        <w:jc w:val="both"/>
      </w:pPr>
      <w:r>
        <w:rPr>
          <w:rFonts w:ascii="David" w:hAnsi="David" w:cs="David"/>
          <w:b w:val="0"/>
          <w:sz w:val="26"/>
          <w:rtl w:val="1"/>
        </w:rPr>
        <w:t>אמו הרימה את עיניה. "אמרת את זה? שם? בבית הרב?"</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"ומה היא אמרה?"</w:t>
      </w:r>
    </w:p>
    <w:p>
      <w:pPr>
        <w:bidi w:val="1"/>
        <w:spacing w:after="120" w:line="312" w:lineRule="auto"/>
        <w:ind w:firstLine="340"/>
        <w:jc w:val="both"/>
      </w:pPr>
      <w:r>
        <w:rPr>
          <w:rFonts w:ascii="David" w:hAnsi="David" w:cs="David"/>
          <w:b w:val="0"/>
          <w:sz w:val="26"/>
          <w:rtl w:val="1"/>
        </w:rPr>
        <w:t>"היא אמרה: 'אז זה מה שאני צריכה לדעת. תודה.'"</w:t>
      </w:r>
    </w:p>
    <w:p>
      <w:pPr>
        <w:bidi w:val="1"/>
        <w:spacing w:after="120" w:line="312" w:lineRule="auto"/>
        <w:ind w:firstLine="340"/>
        <w:jc w:val="both"/>
      </w:pPr>
      <w:r>
        <w:rPr>
          <w:rFonts w:ascii="David" w:hAnsi="David" w:cs="David"/>
          <w:b w:val="0"/>
          <w:sz w:val="26"/>
          <w:rtl w:val="1"/>
        </w:rPr>
        <w:t>רבקה הלפרין קמה. היא הלכה אל החלון, ואל הסמובר, ואל החלון. ואז אמרה, בגב אל בנה, בקול שמאיר לייב לא שמע ממנה מאז הלוויה של גיטל:</w:t>
      </w:r>
    </w:p>
    <w:p>
      <w:pPr>
        <w:bidi w:val="1"/>
        <w:spacing w:after="120" w:line="312" w:lineRule="auto"/>
        <w:ind w:firstLine="340"/>
        <w:jc w:val="both"/>
      </w:pPr>
      <w:r>
        <w:rPr>
          <w:rFonts w:ascii="David" w:hAnsi="David" w:cs="David"/>
          <w:b w:val="0"/>
          <w:sz w:val="26"/>
          <w:rtl w:val="1"/>
        </w:rPr>
        <w:t>"בריינא אמרה שהיא ידעה מן היום הראשון שבריינא באה לבדוק. ולא כעסה. ואמרה: 'יש לנו רק מה שיש.'" היא שתקה. "מאיר לייב, אני לא יודעת אם אני יכולה עם בת כפר בבית הזה. אני באמת לא יודעת. אבל אני יודעת דבר אחד: אני נוסעת לתנאים בעצמי. לכפר. אני רוצה לראות את השולחן שעליו גדלה מישהי שאומרת 'יש לנו רק מה שיש'. כי אצלנו, בשולחן הזה, אף אחד לא אמר את זה אף פעם."</w:t>
      </w:r>
    </w:p>
    <w:p>
      <w:r>
        <w:br w:type="page"/>
      </w:r>
    </w:p>
    <w:p>
      <w:pPr>
        <w:bidi w:val="1"/>
        <w:spacing w:after="360" w:line="312" w:lineRule="auto"/>
        <w:jc w:val="center"/>
      </w:pPr>
      <w:r>
        <w:rPr>
          <w:rFonts w:ascii="David" w:hAnsi="David" w:cs="David"/>
          <w:b/>
          <w:sz w:val="32"/>
          <w:rtl w:val="1"/>
        </w:rPr>
        <w:t>פרק ט – תנאים</w:t>
      </w:r>
    </w:p>
    <w:p>
      <w:pPr>
        <w:bidi w:val="1"/>
        <w:spacing w:after="120" w:line="312" w:lineRule="auto"/>
        <w:ind w:firstLine="340"/>
        <w:jc w:val="both"/>
      </w:pPr>
      <w:r>
        <w:rPr>
          <w:rFonts w:ascii="David" w:hAnsi="David" w:cs="David"/>
          <w:b w:val="0"/>
          <w:sz w:val="26"/>
          <w:rtl w:val="1"/>
        </w:rPr>
        <w:t>הכרכרה השכורה מקובנה הגיעה לכפר ליפניק ביום שלישי בצהריים, אחרי שלוש שעות של דרך שנעשתה, ככל שהתרחקה מן העיירה, צרה יותר ובוצית יותר, ומרת רבקה הלפרין ישבה בה זקופה כל הדרך ולא נשענה אחורה אף פעם.</w:t>
      </w:r>
    </w:p>
    <w:p>
      <w:pPr>
        <w:bidi w:val="1"/>
        <w:spacing w:after="120" w:line="312" w:lineRule="auto"/>
        <w:ind w:firstLine="340"/>
        <w:jc w:val="both"/>
      </w:pPr>
      <w:r>
        <w:rPr>
          <w:rFonts w:ascii="David" w:hAnsi="David" w:cs="David"/>
          <w:b w:val="0"/>
          <w:sz w:val="26"/>
          <w:rtl w:val="1"/>
        </w:rPr>
        <w:t>"אמא," אמרה צירל, שישבה מולה, "אפשר להישען. אף אחד לא רואה."</w:t>
      </w:r>
    </w:p>
    <w:p>
      <w:pPr>
        <w:bidi w:val="1"/>
        <w:spacing w:after="120" w:line="312" w:lineRule="auto"/>
        <w:ind w:firstLine="340"/>
        <w:jc w:val="both"/>
      </w:pPr>
      <w:r>
        <w:rPr>
          <w:rFonts w:ascii="David" w:hAnsi="David" w:cs="David"/>
          <w:b w:val="0"/>
          <w:sz w:val="26"/>
          <w:rtl w:val="1"/>
        </w:rPr>
        <w:t>"אני רואה," אמרה רבקה.</w:t>
      </w:r>
    </w:p>
    <w:p>
      <w:pPr>
        <w:bidi w:val="1"/>
        <w:spacing w:after="120" w:line="312" w:lineRule="auto"/>
        <w:ind w:firstLine="340"/>
        <w:jc w:val="both"/>
      </w:pPr>
      <w:r>
        <w:rPr>
          <w:rFonts w:ascii="David" w:hAnsi="David" w:cs="David"/>
          <w:b w:val="0"/>
          <w:sz w:val="26"/>
          <w:rtl w:val="1"/>
        </w:rPr>
        <w:t>ר' הירש, ליד צירל, ניסה ללמוד מתוך ספר קטן וויתר אחרי הבור השלישי. מאיר לייב ישב ליד אמו, והביט מן החלון, ולא אמר דבר. ר' אלטער ישב על הדוכן ליד העגלון, כי – אמר לר' הירש – "יש לי ברכיים של שבעים וחמש, אבל עיניים של הדרך, ואני רוצה לראות את הכפר לפני שהכפר רואה אותי".</w:t>
      </w:r>
    </w:p>
    <w:p>
      <w:pPr>
        <w:bidi w:val="1"/>
        <w:spacing w:after="120" w:line="312" w:lineRule="auto"/>
        <w:ind w:firstLine="340"/>
        <w:jc w:val="both"/>
      </w:pPr>
      <w:r>
        <w:rPr>
          <w:rFonts w:ascii="David" w:hAnsi="David" w:cs="David"/>
          <w:b w:val="0"/>
          <w:sz w:val="26"/>
          <w:rtl w:val="1"/>
        </w:rPr>
        <w:t>הדרך עברה בין שדות קצורים, חומים, ואחר כך נכנסה בין עצים. צירל הביטה מן החלון ואמרה: "יפה כאן."</w:t>
      </w:r>
    </w:p>
    <w:p>
      <w:pPr>
        <w:bidi w:val="1"/>
        <w:spacing w:after="120" w:line="312" w:lineRule="auto"/>
        <w:ind w:firstLine="340"/>
        <w:jc w:val="both"/>
      </w:pPr>
      <w:r>
        <w:rPr>
          <w:rFonts w:ascii="David" w:hAnsi="David" w:cs="David"/>
          <w:b w:val="0"/>
          <w:sz w:val="26"/>
          <w:rtl w:val="1"/>
        </w:rPr>
        <w:t>"יפה זה לא חם," אמרה רבקה. "ולא יבש."</w:t>
      </w:r>
    </w:p>
    <w:p>
      <w:pPr>
        <w:bidi w:val="1"/>
        <w:spacing w:after="120" w:line="312" w:lineRule="auto"/>
        <w:ind w:firstLine="340"/>
        <w:jc w:val="both"/>
      </w:pPr>
      <w:r>
        <w:rPr>
          <w:rFonts w:ascii="David" w:hAnsi="David" w:cs="David"/>
          <w:b w:val="0"/>
          <w:sz w:val="26"/>
          <w:rtl w:val="1"/>
        </w:rPr>
        <w:t>"אמא. מה תגידי לה?"</w:t>
      </w:r>
    </w:p>
    <w:p>
      <w:pPr>
        <w:bidi w:val="1"/>
        <w:spacing w:after="120" w:line="312" w:lineRule="auto"/>
        <w:ind w:firstLine="340"/>
        <w:jc w:val="both"/>
      </w:pPr>
      <w:r>
        <w:rPr>
          <w:rFonts w:ascii="David" w:hAnsi="David" w:cs="David"/>
          <w:b w:val="0"/>
          <w:sz w:val="26"/>
          <w:rtl w:val="1"/>
        </w:rPr>
        <w:t>"למי?"</w:t>
      </w:r>
    </w:p>
    <w:p>
      <w:pPr>
        <w:bidi w:val="1"/>
        <w:spacing w:after="120" w:line="312" w:lineRule="auto"/>
        <w:ind w:firstLine="340"/>
        <w:jc w:val="both"/>
      </w:pPr>
      <w:r>
        <w:rPr>
          <w:rFonts w:ascii="David" w:hAnsi="David" w:cs="David"/>
          <w:b w:val="0"/>
          <w:sz w:val="26"/>
          <w:rtl w:val="1"/>
        </w:rPr>
        <w:t>"לכלה."</w:t>
      </w:r>
    </w:p>
    <w:p>
      <w:pPr>
        <w:bidi w:val="1"/>
        <w:spacing w:after="120" w:line="312" w:lineRule="auto"/>
        <w:ind w:firstLine="340"/>
        <w:jc w:val="both"/>
      </w:pPr>
      <w:r>
        <w:rPr>
          <w:rFonts w:ascii="David" w:hAnsi="David" w:cs="David"/>
          <w:b w:val="0"/>
          <w:sz w:val="26"/>
          <w:rtl w:val="1"/>
        </w:rPr>
        <w:t>"לכלה לא מדברים בתנאים. לכלה אומרים 'מזל טוב', ואת זה גם את יודעת להגיד. מדברים עם האמא."</w:t>
      </w:r>
    </w:p>
    <w:p>
      <w:pPr>
        <w:bidi w:val="1"/>
        <w:spacing w:after="120" w:line="312" w:lineRule="auto"/>
        <w:ind w:firstLine="340"/>
        <w:jc w:val="both"/>
      </w:pPr>
      <w:r>
        <w:rPr>
          <w:rFonts w:ascii="David" w:hAnsi="David" w:cs="David"/>
          <w:b w:val="0"/>
          <w:sz w:val="26"/>
          <w:rtl w:val="1"/>
        </w:rPr>
        <w:t>"ומה תגידי לאמא?"</w:t>
      </w:r>
    </w:p>
    <w:p>
      <w:pPr>
        <w:bidi w:val="1"/>
        <w:spacing w:after="120" w:line="312" w:lineRule="auto"/>
        <w:ind w:firstLine="340"/>
        <w:jc w:val="both"/>
      </w:pPr>
      <w:r>
        <w:rPr>
          <w:rFonts w:ascii="David" w:hAnsi="David" w:cs="David"/>
          <w:b w:val="0"/>
          <w:sz w:val="26"/>
          <w:rtl w:val="1"/>
        </w:rPr>
        <w:t>רבקה הלפרין תיקנה את הכפפות. "אני עוד לא יודעת. אני אדע כשאראה את השולחן."</w:t>
      </w:r>
    </w:p>
    <w:p>
      <w:pPr>
        <w:bidi w:val="1"/>
        <w:spacing w:after="120" w:line="312" w:lineRule="auto"/>
        <w:ind w:firstLine="340"/>
        <w:jc w:val="both"/>
      </w:pPr>
      <w:r>
        <w:rPr>
          <w:rFonts w:ascii="David" w:hAnsi="David" w:cs="David"/>
          <w:b w:val="0"/>
          <w:sz w:val="26"/>
          <w:rtl w:val="1"/>
        </w:rPr>
        <w:t>צירל שתקה רגע. הכרכרה נטתה הצידה, ור' הירש תפס ביד אחת את הספר ואת הכובע. "אמא," אמרה צירל, "אבא היה נוסע לכאן בעגלה של איכר. לא בכרכרה."</w:t>
      </w:r>
    </w:p>
    <w:p>
      <w:pPr>
        <w:bidi w:val="1"/>
        <w:spacing w:after="120" w:line="312" w:lineRule="auto"/>
        <w:ind w:firstLine="340"/>
        <w:jc w:val="both"/>
      </w:pPr>
      <w:r>
        <w:rPr>
          <w:rFonts w:ascii="David" w:hAnsi="David" w:cs="David"/>
          <w:b w:val="0"/>
          <w:sz w:val="26"/>
          <w:rtl w:val="1"/>
        </w:rPr>
        <w:t>"אבא היה נוסע לכאן ברגל, אם היה צריך," אמרה רבקה. "אבל אבא לא כאן. ואני נוסעת כמו שאני נוסעת."</w:t>
      </w:r>
    </w:p>
    <w:p>
      <w:pPr>
        <w:bidi w:val="1"/>
        <w:spacing w:after="120" w:line="312" w:lineRule="auto"/>
        <w:ind w:firstLine="340"/>
        <w:jc w:val="both"/>
      </w:pPr>
      <w:r>
        <w:rPr>
          <w:rFonts w:ascii="David" w:hAnsi="David" w:cs="David"/>
          <w:b w:val="0"/>
          <w:sz w:val="26"/>
          <w:rtl w:val="1"/>
        </w:rPr>
        <w:t>מאיר לייב לא הסתובב. הוא הביט על היער – אורנים גבוהים, ישרים, מן הסוג שקושרים לרפסודות ומורידים בנהר – ולא אמר דבר.</w:t>
      </w:r>
    </w:p>
    <w:p>
      <w:pPr>
        <w:bidi w:val="1"/>
        <w:spacing w:after="120" w:line="312" w:lineRule="auto"/>
        <w:ind w:firstLine="340"/>
        <w:jc w:val="both"/>
      </w:pPr>
      <w:r>
        <w:rPr>
          <w:rFonts w:ascii="David" w:hAnsi="David" w:cs="David"/>
          <w:b w:val="0"/>
          <w:sz w:val="26"/>
          <w:rtl w:val="1"/>
        </w:rPr>
        <w:t>"כמה עוד?" שאל ר' הירש.</w:t>
      </w:r>
    </w:p>
    <w:p>
      <w:pPr>
        <w:bidi w:val="1"/>
        <w:spacing w:after="120" w:line="312" w:lineRule="auto"/>
        <w:ind w:firstLine="340"/>
        <w:jc w:val="both"/>
      </w:pPr>
      <w:r>
        <w:rPr>
          <w:rFonts w:ascii="David" w:hAnsi="David" w:cs="David"/>
          <w:b w:val="0"/>
          <w:sz w:val="26"/>
          <w:rtl w:val="1"/>
        </w:rPr>
        <w:t>"עד שהיער נגמר," אמר ר' אלטער מן הדוכן. "ואז – עוד קצת."</w:t>
      </w:r>
    </w:p>
    <w:p>
      <w:pPr>
        <w:bidi w:val="1"/>
        <w:spacing w:after="120" w:line="312" w:lineRule="auto"/>
        <w:ind w:firstLine="340"/>
        <w:jc w:val="both"/>
      </w:pPr>
      <w:r>
        <w:rPr>
          <w:rFonts w:ascii="David" w:hAnsi="David" w:cs="David"/>
          <w:b w:val="0"/>
          <w:sz w:val="26"/>
          <w:rtl w:val="1"/>
        </w:rPr>
        <w:t>וכשהיער נפתח, והדרך ירדה אל האגם, והפונדק הופיע – בית העץ הארוך, הגג הכהה, הרפת מאחור, העשן מן הארובה – אמרה רבקה הלפרין דבר אחד:</w:t>
      </w:r>
    </w:p>
    <w:p>
      <w:pPr>
        <w:bidi w:val="1"/>
        <w:spacing w:after="120" w:line="312" w:lineRule="auto"/>
        <w:ind w:firstLine="340"/>
        <w:jc w:val="both"/>
      </w:pPr>
      <w:r>
        <w:rPr>
          <w:rFonts w:ascii="David" w:hAnsi="David" w:cs="David"/>
          <w:b w:val="0"/>
          <w:sz w:val="26"/>
          <w:rtl w:val="1"/>
        </w:rPr>
        <w:t>"קטן."</w:t>
      </w:r>
    </w:p>
    <w:p>
      <w:pPr>
        <w:bidi w:val="1"/>
        <w:spacing w:after="120" w:line="312" w:lineRule="auto"/>
        <w:ind w:firstLine="340"/>
        <w:jc w:val="both"/>
      </w:pPr>
      <w:r>
        <w:rPr>
          <w:rFonts w:ascii="David" w:hAnsi="David" w:cs="David"/>
          <w:b w:val="0"/>
          <w:sz w:val="26"/>
          <w:rtl w:val="1"/>
        </w:rPr>
        <w:t>"מדורי דורות," אמר ר' אלטער מן הדוכן, אל ר' הירש.</w:t>
      </w:r>
    </w:p>
    <w:p>
      <w:pPr>
        <w:bidi w:val="1"/>
        <w:spacing w:after="120" w:line="312" w:lineRule="auto"/>
        <w:ind w:firstLine="340"/>
        <w:jc w:val="both"/>
      </w:pPr>
      <w:r>
        <w:rPr>
          <w:rFonts w:ascii="David" w:hAnsi="David" w:cs="David"/>
          <w:b w:val="0"/>
          <w:sz w:val="26"/>
          <w:rtl w:val="1"/>
        </w:rPr>
        <w:t>"גם קטן זה מדורי דורות," אמרה רבקה לצירל, ותיקנה את המטפחת.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בפונדק היו מוכנים מאז הבוקר. ולפני הבוקר.</w:t>
      </w:r>
    </w:p>
    <w:p>
      <w:pPr>
        <w:bidi w:val="1"/>
        <w:spacing w:after="120" w:line="312" w:lineRule="auto"/>
        <w:ind w:firstLine="340"/>
        <w:jc w:val="both"/>
      </w:pPr>
      <w:r>
        <w:rPr>
          <w:rFonts w:ascii="David" w:hAnsi="David" w:cs="David"/>
          <w:b w:val="0"/>
          <w:sz w:val="26"/>
          <w:rtl w:val="1"/>
        </w:rPr>
        <w:t>פייגא קמה כשעוד היה חושך, ורחל שמעה אותה, וקמה גם היא, ובמטבח דלקה מנורת הנפט, והתנור כבר היה חם, כי אמא הסיקה אותו אמש ושמרה על הגחלים תחת האפר.</w:t>
      </w:r>
    </w:p>
    <w:p>
      <w:pPr>
        <w:bidi w:val="1"/>
        <w:spacing w:after="120" w:line="312" w:lineRule="auto"/>
        <w:ind w:firstLine="340"/>
        <w:jc w:val="both"/>
      </w:pPr>
      <w:r>
        <w:rPr>
          <w:rFonts w:ascii="David" w:hAnsi="David" w:cs="David"/>
          <w:b w:val="0"/>
          <w:sz w:val="26"/>
          <w:rtl w:val="1"/>
        </w:rPr>
        <w:t>"הדגים," אמרה פייגא. "אחר כך החלות. אחר כך הלקח. ואת – הרצפה, ואחר כך תשבי."</w:t>
      </w:r>
    </w:p>
    <w:p>
      <w:pPr>
        <w:bidi w:val="1"/>
        <w:spacing w:after="120" w:line="312" w:lineRule="auto"/>
        <w:ind w:firstLine="340"/>
        <w:jc w:val="both"/>
      </w:pPr>
      <w:r>
        <w:rPr>
          <w:rFonts w:ascii="David" w:hAnsi="David" w:cs="David"/>
          <w:b w:val="0"/>
          <w:sz w:val="26"/>
          <w:rtl w:val="1"/>
        </w:rPr>
        <w:t>"אני לא אשב."</w:t>
      </w:r>
    </w:p>
    <w:p>
      <w:pPr>
        <w:bidi w:val="1"/>
        <w:spacing w:after="120" w:line="312" w:lineRule="auto"/>
        <w:ind w:firstLine="340"/>
        <w:jc w:val="both"/>
      </w:pPr>
      <w:r>
        <w:rPr>
          <w:rFonts w:ascii="David" w:hAnsi="David" w:cs="David"/>
          <w:b w:val="0"/>
          <w:sz w:val="26"/>
          <w:rtl w:val="1"/>
        </w:rPr>
        <w:t>"תשבי. כלה בתנאים לא רצה עם דלי."</w:t>
      </w:r>
    </w:p>
    <w:p>
      <w:pPr>
        <w:bidi w:val="1"/>
        <w:spacing w:after="120" w:line="312" w:lineRule="auto"/>
        <w:ind w:firstLine="340"/>
        <w:jc w:val="both"/>
      </w:pPr>
      <w:r>
        <w:rPr>
          <w:rFonts w:ascii="David" w:hAnsi="David" w:cs="David"/>
          <w:b w:val="0"/>
          <w:sz w:val="26"/>
          <w:rtl w:val="1"/>
        </w:rPr>
        <w:t>"אמא, מי יראה?"</w:t>
      </w:r>
    </w:p>
    <w:p>
      <w:pPr>
        <w:bidi w:val="1"/>
        <w:spacing w:after="120" w:line="312" w:lineRule="auto"/>
        <w:ind w:firstLine="340"/>
        <w:jc w:val="both"/>
      </w:pPr>
      <w:r>
        <w:rPr>
          <w:rFonts w:ascii="David" w:hAnsi="David" w:cs="David"/>
          <w:b w:val="0"/>
          <w:sz w:val="26"/>
          <w:rtl w:val="1"/>
        </w:rPr>
        <w:t>"אני אראה."</w:t>
      </w:r>
    </w:p>
    <w:p>
      <w:pPr>
        <w:bidi w:val="1"/>
        <w:spacing w:after="120" w:line="312" w:lineRule="auto"/>
        <w:ind w:firstLine="340"/>
        <w:jc w:val="both"/>
      </w:pPr>
      <w:r>
        <w:rPr>
          <w:rFonts w:ascii="David" w:hAnsi="David" w:cs="David"/>
          <w:b w:val="0"/>
          <w:sz w:val="26"/>
          <w:rtl w:val="1"/>
        </w:rPr>
        <w:t>רחל שטפה את הרצפה. פעמיים, כי בפעם הראשונה עבר עליה שמואל עם המגפיים מן הרפת, ובכה, כי לא התכוון, ורחל אמרה "זה בסדר, ככה יש לי מה לעשות", ושטפה שוב. חיה'לה חלבה, בפעם השנייה לבדה, וחזרה עם הדליים ועם פנים אדומות מקור, והודיעה מן הסף: "הפרה השחורה יודעת. היא לא נתנה כמו תמיד. אני אומרת לכם, היא יודעת שמשהו קורה."</w:t>
      </w:r>
    </w:p>
    <w:p>
      <w:pPr>
        <w:bidi w:val="1"/>
        <w:spacing w:after="120" w:line="312" w:lineRule="auto"/>
        <w:ind w:firstLine="340"/>
        <w:jc w:val="both"/>
      </w:pPr>
      <w:r>
        <w:rPr>
          <w:rFonts w:ascii="David" w:hAnsi="David" w:cs="David"/>
          <w:b w:val="0"/>
          <w:sz w:val="26"/>
          <w:rtl w:val="1"/>
        </w:rPr>
        <w:t>"פרות לא יודעות," אמר שמואל.</w:t>
      </w:r>
    </w:p>
    <w:p>
      <w:pPr>
        <w:bidi w:val="1"/>
        <w:spacing w:after="120" w:line="312" w:lineRule="auto"/>
        <w:ind w:firstLine="340"/>
        <w:jc w:val="both"/>
      </w:pPr>
      <w:r>
        <w:rPr>
          <w:rFonts w:ascii="David" w:hAnsi="David" w:cs="David"/>
          <w:b w:val="0"/>
          <w:sz w:val="26"/>
          <w:rtl w:val="1"/>
        </w:rPr>
        <w:t>"פרות יודעות יותר ממך," אמרה חיה'לה, והניחה את הדליים, ובאה למטבח, ועמדה ליד רחל, ולא עשתה כלום, רק עמדה. "רחל. מה תלבשי?"</w:t>
      </w:r>
    </w:p>
    <w:p>
      <w:pPr>
        <w:bidi w:val="1"/>
        <w:spacing w:after="120" w:line="312" w:lineRule="auto"/>
        <w:ind w:firstLine="340"/>
        <w:jc w:val="both"/>
      </w:pPr>
      <w:r>
        <w:rPr>
          <w:rFonts w:ascii="David" w:hAnsi="David" w:cs="David"/>
          <w:b w:val="0"/>
          <w:sz w:val="26"/>
          <w:rtl w:val="1"/>
        </w:rPr>
        <w:t>"מה שלבשתי בבית הרב."</w:t>
      </w:r>
    </w:p>
    <w:p>
      <w:pPr>
        <w:bidi w:val="1"/>
        <w:spacing w:after="120" w:line="312" w:lineRule="auto"/>
        <w:ind w:firstLine="340"/>
        <w:jc w:val="both"/>
      </w:pPr>
      <w:r>
        <w:rPr>
          <w:rFonts w:ascii="David" w:hAnsi="David" w:cs="David"/>
          <w:b w:val="0"/>
          <w:sz w:val="26"/>
          <w:rtl w:val="1"/>
        </w:rPr>
        <w:t>"שוב?"</w:t>
      </w:r>
    </w:p>
    <w:p>
      <w:pPr>
        <w:bidi w:val="1"/>
        <w:spacing w:after="120" w:line="312" w:lineRule="auto"/>
        <w:ind w:firstLine="340"/>
        <w:jc w:val="both"/>
      </w:pPr>
      <w:r>
        <w:rPr>
          <w:rFonts w:ascii="David" w:hAnsi="David" w:cs="David"/>
          <w:b w:val="0"/>
          <w:sz w:val="26"/>
          <w:rtl w:val="1"/>
        </w:rPr>
        <w:t>"זה מה שיש."</w:t>
      </w:r>
    </w:p>
    <w:p>
      <w:pPr>
        <w:bidi w:val="1"/>
        <w:spacing w:after="120" w:line="312" w:lineRule="auto"/>
        <w:ind w:firstLine="340"/>
        <w:jc w:val="both"/>
      </w:pPr>
      <w:r>
        <w:rPr>
          <w:rFonts w:ascii="David" w:hAnsi="David" w:cs="David"/>
          <w:b w:val="0"/>
          <w:sz w:val="26"/>
          <w:rtl w:val="1"/>
        </w:rPr>
        <w:t>"אבל היא – " חיה'לה הנמיכה קול. "היא מקובנה."</w:t>
      </w:r>
    </w:p>
    <w:p>
      <w:pPr>
        <w:bidi w:val="1"/>
        <w:spacing w:after="120" w:line="312" w:lineRule="auto"/>
        <w:ind w:firstLine="340"/>
        <w:jc w:val="both"/>
      </w:pPr>
      <w:r>
        <w:rPr>
          <w:rFonts w:ascii="David" w:hAnsi="David" w:cs="David"/>
          <w:b w:val="0"/>
          <w:sz w:val="26"/>
          <w:rtl w:val="1"/>
        </w:rPr>
        <w:t>"גם בקובנה," אמרה פייגא מעל הדגים, "לובשים מה שיש. רק שיש להם יותר. חיה'לה – הצלחות. כולן. גם אלה מהמדף העליון."</w:t>
      </w:r>
    </w:p>
    <w:p>
      <w:pPr>
        <w:bidi w:val="1"/>
        <w:spacing w:after="120" w:line="312" w:lineRule="auto"/>
        <w:ind w:firstLine="340"/>
        <w:jc w:val="both"/>
      </w:pPr>
      <w:r>
        <w:rPr>
          <w:rFonts w:ascii="David" w:hAnsi="David" w:cs="David"/>
          <w:b w:val="0"/>
          <w:sz w:val="26"/>
          <w:rtl w:val="1"/>
        </w:rPr>
        <w:t>"גם הסדוקה?"</w:t>
      </w:r>
    </w:p>
    <w:p>
      <w:pPr>
        <w:bidi w:val="1"/>
        <w:spacing w:after="120" w:line="312" w:lineRule="auto"/>
        <w:ind w:firstLine="340"/>
        <w:jc w:val="both"/>
      </w:pPr>
      <w:r>
        <w:rPr>
          <w:rFonts w:ascii="David" w:hAnsi="David" w:cs="David"/>
          <w:b w:val="0"/>
          <w:sz w:val="26"/>
          <w:rtl w:val="1"/>
        </w:rPr>
        <w:t>"את הסדוקה – לא." פייגא חשבה רגע. "את הסדוקה תשאירי אצלי."</w:t>
      </w:r>
    </w:p>
    <w:p>
      <w:pPr>
        <w:bidi w:val="1"/>
        <w:spacing w:after="120" w:line="312" w:lineRule="auto"/>
        <w:ind w:firstLine="340"/>
        <w:jc w:val="both"/>
      </w:pPr>
      <w:r>
        <w:rPr>
          <w:rFonts w:ascii="David" w:hAnsi="David" w:cs="David"/>
          <w:b w:val="0"/>
          <w:sz w:val="26"/>
          <w:rtl w:val="1"/>
        </w:rPr>
        <w:t>לאה'לה קיבלה עבודה: לספור את הסידורים על המדף ולסדר אותם ישר. היא ספרה שלוש פעמים, ובכל פעם יצא אחד־עשר, ובפעם השלישית שאלה אם צריך להוסיף, כי באים אורחים, ורחל אמרה: "היום כן. היום באמת יבואו."</w:t>
      </w:r>
    </w:p>
    <w:p>
      <w:pPr>
        <w:bidi w:val="1"/>
        <w:spacing w:after="120" w:line="312" w:lineRule="auto"/>
        <w:ind w:firstLine="340"/>
        <w:jc w:val="both"/>
      </w:pPr>
      <w:r>
        <w:rPr>
          <w:rFonts w:ascii="David" w:hAnsi="David" w:cs="David"/>
          <w:b w:val="0"/>
          <w:sz w:val="26"/>
          <w:rtl w:val="1"/>
        </w:rPr>
        <w:t>ומוטל. מוטל לבש את בגדי השבת בשבע בבוקר, בעצמו, הפוך, ואחר כך ישר, וקיבל הוראה מפורשת, שלוש פעמים, לא לעלות על השולחן, ובפעם השלישית שאל: "וגם לא מתחת?"</w:t>
      </w:r>
    </w:p>
    <w:p>
      <w:pPr>
        <w:bidi w:val="1"/>
        <w:spacing w:after="120" w:line="312" w:lineRule="auto"/>
        <w:ind w:firstLine="340"/>
        <w:jc w:val="both"/>
      </w:pPr>
      <w:r>
        <w:rPr>
          <w:rFonts w:ascii="David" w:hAnsi="David" w:cs="David"/>
          <w:b w:val="0"/>
          <w:sz w:val="26"/>
          <w:rtl w:val="1"/>
        </w:rPr>
        <w:t>"גם לא מתחת."</w:t>
      </w:r>
    </w:p>
    <w:p>
      <w:pPr>
        <w:bidi w:val="1"/>
        <w:spacing w:after="120" w:line="312" w:lineRule="auto"/>
        <w:ind w:firstLine="340"/>
        <w:jc w:val="both"/>
      </w:pPr>
      <w:r>
        <w:rPr>
          <w:rFonts w:ascii="David" w:hAnsi="David" w:cs="David"/>
          <w:b w:val="0"/>
          <w:sz w:val="26"/>
          <w:rtl w:val="1"/>
        </w:rPr>
        <w:t>"ואם הסוס יבוא?"</w:t>
      </w:r>
    </w:p>
    <w:p>
      <w:pPr>
        <w:bidi w:val="1"/>
        <w:spacing w:after="120" w:line="312" w:lineRule="auto"/>
        <w:ind w:firstLine="340"/>
        <w:jc w:val="both"/>
      </w:pPr>
      <w:r>
        <w:rPr>
          <w:rFonts w:ascii="David" w:hAnsi="David" w:cs="David"/>
          <w:b w:val="0"/>
          <w:sz w:val="26"/>
          <w:rtl w:val="1"/>
        </w:rPr>
        <w:t>"אם הסוס יבוא," אמרה פייגא, "תגיד לו שהיום אין מקום."</w:t>
      </w:r>
    </w:p>
    <w:p>
      <w:pPr>
        <w:bidi w:val="1"/>
        <w:spacing w:after="120" w:line="312" w:lineRule="auto"/>
        <w:ind w:firstLine="340"/>
        <w:jc w:val="both"/>
      </w:pPr>
      <w:r>
        <w:rPr>
          <w:rFonts w:ascii="David" w:hAnsi="David" w:cs="David"/>
          <w:b w:val="0"/>
          <w:sz w:val="26"/>
          <w:rtl w:val="1"/>
        </w:rPr>
        <w:t>הסבא ר' נטע ישב בפינה שלו עם החומש, במעיל השבת, ולא אמר מן הבוקר מילה. רחל הביאה לו תה. הוא הנהן. היא עמדה רגע. הוא לא הרים את עיניו מן הדף, אבל הדף – היא ראתה – לא התהפך כבר שעה.</w:t>
      </w:r>
    </w:p>
    <w:p>
      <w:pPr>
        <w:bidi w:val="1"/>
        <w:spacing w:after="120" w:line="312" w:lineRule="auto"/>
        <w:ind w:firstLine="340"/>
        <w:jc w:val="both"/>
      </w:pPr>
      <w:r>
        <w:rPr>
          <w:rFonts w:ascii="David" w:hAnsi="David" w:cs="David"/>
          <w:b w:val="0"/>
          <w:sz w:val="26"/>
          <w:rtl w:val="1"/>
        </w:rPr>
        <w:t>בעשר בא ר' אייזיק הסנדלר עם אשתו, כי אשתו אמרה שפייגא לבד לא תספיק, ופייגא אמרה שהיא תספיק, ואשתו של ר' אייזיק לקחה סינר ולא ענתה. ור' אייזיק עצמו הביא את נעלי השבת של אבא, שתיקן בלילה, "כי מחותן צריך סוליה שלמה", ולא לקח גבינה.</w:t>
      </w:r>
    </w:p>
    <w:p>
      <w:pPr>
        <w:bidi w:val="1"/>
        <w:spacing w:after="120" w:line="312" w:lineRule="auto"/>
        <w:ind w:firstLine="340"/>
        <w:jc w:val="both"/>
      </w:pPr>
      <w:r>
        <w:rPr>
          <w:rFonts w:ascii="David" w:hAnsi="David" w:cs="David"/>
          <w:b w:val="0"/>
          <w:sz w:val="26"/>
          <w:rtl w:val="1"/>
        </w:rPr>
        <w:t>עד הצהריים היה השולחן הארוך מכוסה במפה הלבנה של פסח, ולאה'לה שמרה על מוטל, ושמואל שמר על לאה'לה, ואיש לא שמר על שמואל.</w:t>
      </w:r>
    </w:p>
    <w:p>
      <w:pPr>
        <w:bidi w:val="1"/>
        <w:spacing w:after="120" w:line="312" w:lineRule="auto"/>
        <w:ind w:firstLine="340"/>
        <w:jc w:val="both"/>
      </w:pPr>
      <w:r>
        <w:rPr>
          <w:rFonts w:ascii="David" w:hAnsi="David" w:cs="David"/>
          <w:b w:val="0"/>
          <w:sz w:val="26"/>
          <w:rtl w:val="1"/>
        </w:rPr>
        <w:t>והרב ר' שמעון הגיע מן העיירה בעגלה של איכר, שעה לפני הכרכרה, עם הרבנית, ועם דף נייר ועט, כי תנאים – כותבים. הרבנית הלכה מיד למטבח, ופייגא אמרה "רבנית, שבי", והרבנית אמרה "אחר כך", ולקחה סכין. והרב ישב עם אבא ליד השולחן, ושתה תה, ואמר: "זלמן דוב, אתם רועדים." ואבא אמר: "אני לא רועד. השולחן רועד." והרב אמר: "אז תחזיקו את השולחן."</w:t>
      </w:r>
    </w:p>
    <w:p>
      <w:pPr>
        <w:bidi w:val="1"/>
        <w:spacing w:after="120" w:line="312" w:lineRule="auto"/>
        <w:ind w:firstLine="340"/>
        <w:jc w:val="both"/>
      </w:pPr>
      <w:r>
        <w:rPr>
          <w:rFonts w:ascii="David" w:hAnsi="David" w:cs="David"/>
          <w:b w:val="0"/>
          <w:sz w:val="26"/>
          <w:rtl w:val="1"/>
        </w:rPr>
        <w:t>אבא החזיק. ואחר כך אמר, בשקט, כדי שלא ישמעו מן המטבח: "כבוד הרב. מה כותבים? בתנאים. הם – יש להם. ואני – "</w:t>
      </w:r>
    </w:p>
    <w:p>
      <w:pPr>
        <w:bidi w:val="1"/>
        <w:spacing w:after="120" w:line="312" w:lineRule="auto"/>
        <w:ind w:firstLine="340"/>
        <w:jc w:val="both"/>
      </w:pPr>
      <w:r>
        <w:rPr>
          <w:rFonts w:ascii="David" w:hAnsi="David" w:cs="David"/>
          <w:b w:val="0"/>
          <w:sz w:val="26"/>
          <w:rtl w:val="1"/>
        </w:rPr>
        <w:t>"כותבים מה שנוהגים," אמר הרב. "שהצדדים מתחייבים, כמנהג. ומתי, ואיפה. לא כותבים כמה."</w:t>
      </w:r>
    </w:p>
    <w:p>
      <w:pPr>
        <w:bidi w:val="1"/>
        <w:spacing w:after="120" w:line="312" w:lineRule="auto"/>
        <w:ind w:firstLine="340"/>
        <w:jc w:val="both"/>
      </w:pPr>
      <w:r>
        <w:rPr>
          <w:rFonts w:ascii="David" w:hAnsi="David" w:cs="David"/>
          <w:b w:val="0"/>
          <w:sz w:val="26"/>
          <w:rtl w:val="1"/>
        </w:rPr>
        <w:t>"ואם ישאלו כמה?"</w:t>
      </w:r>
    </w:p>
    <w:p>
      <w:pPr>
        <w:bidi w:val="1"/>
        <w:spacing w:after="120" w:line="312" w:lineRule="auto"/>
        <w:ind w:firstLine="340"/>
        <w:jc w:val="both"/>
      </w:pPr>
      <w:r>
        <w:rPr>
          <w:rFonts w:ascii="David" w:hAnsi="David" w:cs="David"/>
          <w:b w:val="0"/>
          <w:sz w:val="26"/>
          <w:rtl w:val="1"/>
        </w:rPr>
        <w:t>"אז תגידו: מה שיש. אתם אומרים את זה כל השנה לכל אורח. תגידו גם למחותנת."</w:t>
      </w:r>
    </w:p>
    <w:p>
      <w:pPr>
        <w:bidi w:val="1"/>
        <w:spacing w:after="120" w:line="312" w:lineRule="auto"/>
        <w:ind w:firstLine="340"/>
        <w:jc w:val="both"/>
      </w:pPr>
      <w:r>
        <w:rPr>
          <w:rFonts w:ascii="David" w:hAnsi="David" w:cs="David"/>
          <w:b w:val="0"/>
          <w:sz w:val="26"/>
          <w:rtl w:val="1"/>
        </w:rPr>
        <w:t>"היא לא אורחת."</w:t>
      </w:r>
    </w:p>
    <w:p>
      <w:pPr>
        <w:bidi w:val="1"/>
        <w:spacing w:after="120" w:line="312" w:lineRule="auto"/>
        <w:ind w:firstLine="340"/>
        <w:jc w:val="both"/>
      </w:pPr>
      <w:r>
        <w:rPr>
          <w:rFonts w:ascii="David" w:hAnsi="David" w:cs="David"/>
          <w:b w:val="0"/>
          <w:sz w:val="26"/>
          <w:rtl w:val="1"/>
        </w:rPr>
        <w:t>"היום היא אורחת." הרב לגם. "זלמן דוב, אין לכם כיסאות. יש ספסלים. אני יודע. היא לא באה לשבת. היא באה לראות. ומה שיש – יראו. ומה שאין – לא צריך להראות. גם ככה רואים."</w:t>
      </w:r>
    </w:p>
    <w:p>
      <w:pPr>
        <w:bidi w:val="1"/>
        <w:spacing w:after="120" w:line="312" w:lineRule="auto"/>
        <w:ind w:firstLine="340"/>
        <w:jc w:val="both"/>
      </w:pPr>
      <w:r>
        <w:rPr>
          <w:rFonts w:ascii="David" w:hAnsi="David" w:cs="David"/>
          <w:b w:val="0"/>
          <w:sz w:val="26"/>
          <w:rtl w:val="1"/>
        </w:rPr>
        <w:t>אבא הביט בשולחן, במפה, בידיו. "היא באה לראות את השולחן. ככה מאיר לייב אמר לר' אלטער, ור' אלטער אמר לי."</w:t>
      </w:r>
    </w:p>
    <w:p>
      <w:pPr>
        <w:bidi w:val="1"/>
        <w:spacing w:after="120" w:line="312" w:lineRule="auto"/>
        <w:ind w:firstLine="340"/>
        <w:jc w:val="both"/>
      </w:pPr>
      <w:r>
        <w:rPr>
          <w:rFonts w:ascii="David" w:hAnsi="David" w:cs="David"/>
          <w:b w:val="0"/>
          <w:sz w:val="26"/>
          <w:rtl w:val="1"/>
        </w:rPr>
        <w:t>"אז השולחן נקי," אמר הרב. "מה עוד צריך?"</w:t>
      </w:r>
    </w:p>
    <w:p>
      <w:pPr>
        <w:bidi w:val="1"/>
        <w:spacing w:after="120" w:line="312" w:lineRule="auto"/>
        <w:ind w:firstLine="340"/>
        <w:jc w:val="both"/>
      </w:pPr>
      <w:r>
        <w:rPr>
          <w:rFonts w:ascii="David" w:hAnsi="David" w:cs="David"/>
          <w:b w:val="0"/>
          <w:sz w:val="26"/>
          <w:rtl w:val="1"/>
        </w:rPr>
        <w:t>ורחל הייתה במטבח. עם אמא, ועם הרבנית, ועם אשתו של ר' אייזיק. וזה היה המקום שלה, והיא לא זזה משם, כי ביום התנאים הכלה במטבח, וככה נכון, וככה גם קל.</w:t>
      </w:r>
    </w:p>
    <w:p>
      <w:pPr>
        <w:bidi w:val="1"/>
        <w:spacing w:after="120" w:line="312" w:lineRule="auto"/>
        <w:ind w:firstLine="340"/>
        <w:jc w:val="both"/>
      </w:pPr>
      <w:r>
        <w:rPr>
          <w:rFonts w:ascii="David" w:hAnsi="David" w:cs="David"/>
          <w:b w:val="0"/>
          <w:sz w:val="26"/>
          <w:rtl w:val="1"/>
        </w:rPr>
        <w:t>"הם כאן," אמרה חיה'לה מן החלון, בלחש שהיה חזק כמו צעקה.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מרת רבקה הלפרין נכנסה לפונדק של פרידמן כמו שנכנסים לחדר שבו אולי יש רטיבות: לאט, ועם מבט על הפינות.</w:t>
      </w:r>
    </w:p>
    <w:p>
      <w:pPr>
        <w:bidi w:val="1"/>
        <w:spacing w:after="120" w:line="312" w:lineRule="auto"/>
        <w:ind w:firstLine="340"/>
        <w:jc w:val="both"/>
      </w:pPr>
      <w:r>
        <w:rPr>
          <w:rFonts w:ascii="David" w:hAnsi="David" w:cs="David"/>
          <w:b w:val="0"/>
          <w:sz w:val="26"/>
          <w:rtl w:val="1"/>
        </w:rPr>
        <w:t>היא ראתה את הרצפה השטופה. את המפה הלבנה. את הסמובר הנחושתי, הישן, המבריק. את ארון הספרים בפינה, ואת החלון שפונה ליער, ואת הספסלים – ספסלים, לא כיסאות. את פייגא, שיצאה מן המטבח וניגבה ידיים בסינר, ואת הרבנית מאחוריה בפתח, ואת זלמן דוב שקם והשולחן אכן רעד. את הרב. את הילדים בשורה ליד הקיר, נקיים ומפוחדים ומרשימים בשתיקתם, ומוטל בקצה, שהביט בה בעיניים פעורות ואמר, לפני שמישהו הספיק לעצור אותו:</w:t>
      </w:r>
    </w:p>
    <w:p>
      <w:pPr>
        <w:bidi w:val="1"/>
        <w:spacing w:after="120" w:line="312" w:lineRule="auto"/>
        <w:ind w:firstLine="340"/>
        <w:jc w:val="both"/>
      </w:pPr>
      <w:r>
        <w:rPr>
          <w:rFonts w:ascii="David" w:hAnsi="David" w:cs="David"/>
          <w:b w:val="0"/>
          <w:sz w:val="26"/>
          <w:rtl w:val="1"/>
        </w:rPr>
        <w:t>"את הסבתא של הילדה?"</w:t>
      </w:r>
    </w:p>
    <w:p>
      <w:pPr>
        <w:bidi w:val="1"/>
        <w:spacing w:after="120" w:line="312" w:lineRule="auto"/>
        <w:ind w:firstLine="340"/>
        <w:jc w:val="both"/>
      </w:pPr>
      <w:r>
        <w:rPr>
          <w:rFonts w:ascii="David" w:hAnsi="David" w:cs="David"/>
          <w:b w:val="0"/>
          <w:sz w:val="26"/>
          <w:rtl w:val="1"/>
        </w:rPr>
        <w:t>השתיקה הייתה מוחלטת.</w:t>
      </w:r>
    </w:p>
    <w:p>
      <w:pPr>
        <w:bidi w:val="1"/>
        <w:spacing w:after="120" w:line="312" w:lineRule="auto"/>
        <w:ind w:firstLine="340"/>
        <w:jc w:val="both"/>
      </w:pPr>
      <w:r>
        <w:rPr>
          <w:rFonts w:ascii="David" w:hAnsi="David" w:cs="David"/>
          <w:b w:val="0"/>
          <w:sz w:val="26"/>
          <w:rtl w:val="1"/>
        </w:rPr>
        <w:t>מרת רבקה הלפרין הביטה בילד בן הארבע.</w:t>
      </w:r>
    </w:p>
    <w:p>
      <w:pPr>
        <w:bidi w:val="1"/>
        <w:spacing w:after="120" w:line="312" w:lineRule="auto"/>
        <w:ind w:firstLine="340"/>
        <w:jc w:val="both"/>
      </w:pPr>
      <w:r>
        <w:rPr>
          <w:rFonts w:ascii="David" w:hAnsi="David" w:cs="David"/>
          <w:b w:val="0"/>
          <w:sz w:val="26"/>
          <w:rtl w:val="1"/>
        </w:rPr>
        <w:t>"כן," אמרה.</w:t>
      </w:r>
    </w:p>
    <w:p>
      <w:pPr>
        <w:bidi w:val="1"/>
        <w:spacing w:after="120" w:line="312" w:lineRule="auto"/>
        <w:ind w:firstLine="340"/>
        <w:jc w:val="both"/>
      </w:pPr>
      <w:r>
        <w:rPr>
          <w:rFonts w:ascii="David" w:hAnsi="David" w:cs="David"/>
          <w:b w:val="0"/>
          <w:sz w:val="26"/>
          <w:rtl w:val="1"/>
        </w:rPr>
        <w:t>"אז את גם תהיי הסבתא של רחל?"</w:t>
      </w:r>
    </w:p>
    <w:p>
      <w:pPr>
        <w:bidi w:val="1"/>
        <w:spacing w:after="120" w:line="312" w:lineRule="auto"/>
        <w:ind w:firstLine="340"/>
        <w:jc w:val="both"/>
      </w:pPr>
      <w:r>
        <w:rPr>
          <w:rFonts w:ascii="David" w:hAnsi="David" w:cs="David"/>
          <w:b w:val="0"/>
          <w:sz w:val="26"/>
          <w:rtl w:val="1"/>
        </w:rPr>
        <w:t>פייגא סגרה עיניים. זלמן דוב פתח את פיו. הרב הרים גבה. ומאיר לייב, שעמד מאחורי אמו בפתח, הביט ברצפה.</w:t>
      </w:r>
    </w:p>
    <w:p>
      <w:pPr>
        <w:bidi w:val="1"/>
        <w:spacing w:after="120" w:line="312" w:lineRule="auto"/>
        <w:ind w:firstLine="340"/>
        <w:jc w:val="both"/>
      </w:pPr>
      <w:r>
        <w:rPr>
          <w:rFonts w:ascii="David" w:hAnsi="David" w:cs="David"/>
          <w:b w:val="0"/>
          <w:sz w:val="26"/>
          <w:rtl w:val="1"/>
        </w:rPr>
        <w:t>"לא," אמרה רבקה הלפרין. "אני אהיה החמות של רחל. זה משהו אחר."</w:t>
      </w:r>
    </w:p>
    <w:p>
      <w:pPr>
        <w:bidi w:val="1"/>
        <w:spacing w:after="120" w:line="312" w:lineRule="auto"/>
        <w:ind w:firstLine="340"/>
        <w:jc w:val="both"/>
      </w:pPr>
      <w:r>
        <w:rPr>
          <w:rFonts w:ascii="David" w:hAnsi="David" w:cs="David"/>
          <w:b w:val="0"/>
          <w:sz w:val="26"/>
          <w:rtl w:val="1"/>
        </w:rPr>
        <w:t>"מה זה חמות?"</w:t>
      </w:r>
    </w:p>
    <w:p>
      <w:pPr>
        <w:bidi w:val="1"/>
        <w:spacing w:after="120" w:line="312" w:lineRule="auto"/>
        <w:ind w:firstLine="340"/>
        <w:jc w:val="both"/>
      </w:pPr>
      <w:r>
        <w:rPr>
          <w:rFonts w:ascii="David" w:hAnsi="David" w:cs="David"/>
          <w:b w:val="0"/>
          <w:sz w:val="26"/>
          <w:rtl w:val="1"/>
        </w:rPr>
        <w:t>"זה," אמרה רבקה, אחרי רגע, "מה שיהיה. עוד לא יודעים."</w:t>
      </w:r>
    </w:p>
    <w:p>
      <w:pPr>
        <w:bidi w:val="1"/>
        <w:spacing w:after="120" w:line="312" w:lineRule="auto"/>
        <w:ind w:firstLine="340"/>
        <w:jc w:val="both"/>
      </w:pPr>
      <w:r>
        <w:rPr>
          <w:rFonts w:ascii="David" w:hAnsi="David" w:cs="David"/>
          <w:b w:val="0"/>
          <w:sz w:val="26"/>
          <w:rtl w:val="1"/>
        </w:rPr>
        <w:t>והיא התיישבה על הספסל, בראש השולחן, במקום שהיה של אבא ואבא פינה לה בלי שאיש ביקש, והניחה את התיק, ואמרה לפייגא: "תה. בבקשה."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התנאים נכתבו.</w:t>
      </w:r>
    </w:p>
    <w:p>
      <w:pPr>
        <w:bidi w:val="1"/>
        <w:spacing w:after="120" w:line="312" w:lineRule="auto"/>
        <w:ind w:firstLine="340"/>
        <w:jc w:val="both"/>
      </w:pPr>
      <w:r>
        <w:rPr>
          <w:rFonts w:ascii="David" w:hAnsi="David" w:cs="David"/>
          <w:b w:val="0"/>
          <w:sz w:val="26"/>
          <w:rtl w:val="1"/>
        </w:rPr>
        <w:t>הרב כתב, ואבא ומאיר לייב חתמו, ור' הירש ור' אייזיק הסנדלר היו עדים – ר' אייזיק חתם באותיות קטנות וזהירות, כמו מי שרגיל למרצע ולא לעט – ור' אלטער עמד ליד הדלת ואמר "אמן" בכל פעם שמישהו אמר "מזל טוב". דיברו על התאריך – רבקה אמרה לבנה "אחרי חנוכה", ומאיר לייב אמר את זה לאבא, ואבא אמר לו "מה שנוח לכם", ופייגא אמרה "בשעה טובה", והרב אמר לאבא "כ"ט בכסלו, יום רביעי, זה יום טוב לחתונות" וזה נסגר. דיברו על המקום – רבקה אמרה לפייגא "בקובנה, כמובן, יש אולם, יש מקום, אתם לא צריכים לדאוג לכלום", ופייגא אמרה, בשקט, "אנחנו נביא מה שיש", ורבקה אמרה "לא צריך", ופייגא אמרה "צריך", ושתי הנשים הביטו זו בזו לרגע, ואז רבקה אמרה "בסדר", ורחל, במטבח, שמעה את המילה הזאת וידעה שהיא לא הייתה קלה.</w:t>
      </w:r>
    </w:p>
    <w:p>
      <w:pPr>
        <w:bidi w:val="1"/>
        <w:spacing w:after="120" w:line="312" w:lineRule="auto"/>
        <w:ind w:firstLine="340"/>
        <w:jc w:val="both"/>
      </w:pPr>
      <w:r>
        <w:rPr>
          <w:rFonts w:ascii="David" w:hAnsi="David" w:cs="David"/>
          <w:b w:val="0"/>
          <w:sz w:val="26"/>
          <w:rtl w:val="1"/>
        </w:rPr>
        <w:t>ואז – הצלחת.</w:t>
      </w:r>
    </w:p>
    <w:p>
      <w:pPr>
        <w:bidi w:val="1"/>
        <w:spacing w:after="120" w:line="312" w:lineRule="auto"/>
        <w:ind w:firstLine="340"/>
        <w:jc w:val="both"/>
      </w:pPr>
      <w:r>
        <w:rPr>
          <w:rFonts w:ascii="David" w:hAnsi="David" w:cs="David"/>
          <w:b w:val="0"/>
          <w:sz w:val="26"/>
          <w:rtl w:val="1"/>
        </w:rPr>
        <w:t>פייגא הביאה אותה מן המטבח. צלחת חרס, לבנה, עם פס כחול, ועם סדק. סדק ארוך, מן השפה עד המרכז.</w:t>
      </w:r>
    </w:p>
    <w:p>
      <w:pPr>
        <w:bidi w:val="1"/>
        <w:spacing w:after="120" w:line="312" w:lineRule="auto"/>
        <w:ind w:firstLine="340"/>
        <w:jc w:val="both"/>
      </w:pPr>
      <w:r>
        <w:rPr>
          <w:rFonts w:ascii="David" w:hAnsi="David" w:cs="David"/>
          <w:b w:val="0"/>
          <w:sz w:val="26"/>
          <w:rtl w:val="1"/>
        </w:rPr>
        <w:t>רבקה ראתה את הסדק. כולם ראו שהיא ראתה.</w:t>
      </w:r>
    </w:p>
    <w:p>
      <w:pPr>
        <w:bidi w:val="1"/>
        <w:spacing w:after="120" w:line="312" w:lineRule="auto"/>
        <w:ind w:firstLine="340"/>
        <w:jc w:val="both"/>
      </w:pPr>
      <w:r>
        <w:rPr>
          <w:rFonts w:ascii="David" w:hAnsi="David" w:cs="David"/>
          <w:b w:val="0"/>
          <w:sz w:val="26"/>
          <w:rtl w:val="1"/>
        </w:rPr>
        <w:t>"זו הצלחת?" שאלה.</w:t>
      </w:r>
    </w:p>
    <w:p>
      <w:pPr>
        <w:bidi w:val="1"/>
        <w:spacing w:after="120" w:line="312" w:lineRule="auto"/>
        <w:ind w:firstLine="340"/>
        <w:jc w:val="both"/>
      </w:pPr>
      <w:r>
        <w:rPr>
          <w:rFonts w:ascii="David" w:hAnsi="David" w:cs="David"/>
          <w:b w:val="0"/>
          <w:sz w:val="26"/>
          <w:rtl w:val="1"/>
        </w:rPr>
        <w:t>"זו הצלחת," אמרה פייגא.</w:t>
      </w:r>
    </w:p>
    <w:p>
      <w:pPr>
        <w:bidi w:val="1"/>
        <w:spacing w:after="120" w:line="312" w:lineRule="auto"/>
        <w:ind w:firstLine="340"/>
        <w:jc w:val="both"/>
      </w:pPr>
      <w:r>
        <w:rPr>
          <w:rFonts w:ascii="David" w:hAnsi="David" w:cs="David"/>
          <w:b w:val="0"/>
          <w:sz w:val="26"/>
          <w:rtl w:val="1"/>
        </w:rPr>
        <w:t>"יש לכם... אחרת?"</w:t>
      </w:r>
    </w:p>
    <w:p>
      <w:pPr>
        <w:bidi w:val="1"/>
        <w:spacing w:after="120" w:line="312" w:lineRule="auto"/>
        <w:ind w:firstLine="340"/>
        <w:jc w:val="both"/>
      </w:pPr>
      <w:r>
        <w:rPr>
          <w:rFonts w:ascii="David" w:hAnsi="David" w:cs="David"/>
          <w:b w:val="0"/>
          <w:sz w:val="26"/>
          <w:rtl w:val="1"/>
        </w:rPr>
        <w:t>"יש. אבל צלחת של תנאים שוברים. אז שוברים את זו שכבר התחילה." פייגא הניחה אותה על השולחן. "בבית הזה, מרת הלפרין, לא שוברים דבר שלם. גם לא לשמחה."</w:t>
      </w:r>
    </w:p>
    <w:p>
      <w:pPr>
        <w:bidi w:val="1"/>
        <w:spacing w:after="120" w:line="312" w:lineRule="auto"/>
        <w:ind w:firstLine="340"/>
        <w:jc w:val="both"/>
      </w:pPr>
      <w:r>
        <w:rPr>
          <w:rFonts w:ascii="David" w:hAnsi="David" w:cs="David"/>
          <w:b w:val="0"/>
          <w:sz w:val="26"/>
          <w:rtl w:val="1"/>
        </w:rPr>
        <w:t>רבקה הלפרין הביטה בצלחת הסדוקה. ואז בפייגא. ואז לקחה את הצלחת בשתי ידיה – היא, לא פייגא – ואמרה: "בשעה טובה," והפילה אותה על הרצפה, והצלחת נשברה לשלושה חלקים ישרים, לאורך הסדק, כאילו ידעה מזמן איך.</w:t>
      </w:r>
    </w:p>
    <w:p>
      <w:pPr>
        <w:bidi w:val="1"/>
        <w:spacing w:after="120" w:line="312" w:lineRule="auto"/>
        <w:ind w:firstLine="340"/>
        <w:jc w:val="both"/>
      </w:pPr>
      <w:r>
        <w:rPr>
          <w:rFonts w:ascii="David" w:hAnsi="David" w:cs="David"/>
          <w:b w:val="0"/>
          <w:sz w:val="26"/>
          <w:rtl w:val="1"/>
        </w:rPr>
        <w:t>"מזל טוב!" אמר ר' אלטער ליד הדלת.</w:t>
      </w:r>
    </w:p>
    <w:p>
      <w:pPr>
        <w:bidi w:val="1"/>
        <w:spacing w:after="120" w:line="312" w:lineRule="auto"/>
        <w:ind w:firstLine="340"/>
        <w:jc w:val="both"/>
      </w:pPr>
      <w:r>
        <w:rPr>
          <w:rFonts w:ascii="David" w:hAnsi="David" w:cs="David"/>
          <w:b w:val="0"/>
          <w:sz w:val="26"/>
          <w:rtl w:val="1"/>
        </w:rPr>
        <w:t>"מזל טוב," אמרו כולם.</w:t>
      </w:r>
    </w:p>
    <w:p>
      <w:pPr>
        <w:bidi w:val="1"/>
        <w:spacing w:after="120" w:line="312" w:lineRule="auto"/>
        <w:ind w:firstLine="340"/>
        <w:jc w:val="both"/>
      </w:pPr>
      <w:r>
        <w:rPr>
          <w:rFonts w:ascii="David" w:hAnsi="David" w:cs="David"/>
          <w:b w:val="0"/>
          <w:sz w:val="26"/>
          <w:rtl w:val="1"/>
        </w:rPr>
        <w:t>ופייגא ורבקה עמדו זו מול זו, מעל השברים, ולא חייכו, ולא רבו, ורק הביטו. ורחל, מן המטבח, חשבה: אלה שתי נשים שעוד לא יודעות אם הן אויבות. אבל שתיהן כבר יודעות שאף אחת לא תיסוג.</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הסבא ר' נטע יצא מן הפינה שלו רק אחרי הצלחת.</w:t>
      </w:r>
    </w:p>
    <w:p>
      <w:pPr>
        <w:bidi w:val="1"/>
        <w:spacing w:after="120" w:line="312" w:lineRule="auto"/>
        <w:ind w:firstLine="340"/>
        <w:jc w:val="both"/>
      </w:pPr>
      <w:r>
        <w:rPr>
          <w:rFonts w:ascii="David" w:hAnsi="David" w:cs="David"/>
          <w:b w:val="0"/>
          <w:sz w:val="26"/>
          <w:rtl w:val="1"/>
        </w:rPr>
        <w:t>הוא קם, לאט, בגלל הברכיים, והלך אל השולחן, ואמר לאבא "מזל טוב, זלמן דוב", ולמאיר לייב "מזל טוב", והושיט יד. ומאיר לייב לחץ אותה ואמר "מזל טוב, ר' נטע", כי ר' אלטער אמר לו את השם בדרך.</w:t>
      </w:r>
    </w:p>
    <w:p>
      <w:pPr>
        <w:bidi w:val="1"/>
        <w:spacing w:after="120" w:line="312" w:lineRule="auto"/>
        <w:ind w:firstLine="340"/>
        <w:jc w:val="both"/>
      </w:pPr>
      <w:r>
        <w:rPr>
          <w:rFonts w:ascii="David" w:hAnsi="David" w:cs="David"/>
          <w:b w:val="0"/>
          <w:sz w:val="26"/>
          <w:rtl w:val="1"/>
        </w:rPr>
        <w:t>ואז הסבא פנה אל ר' זלמן דוב ואל מאיר לייב, והביט ברצפה, ואמר לחדר כולו, לא לאיש מסוים: "מזל טוב לכל בית הלפרין."</w:t>
      </w:r>
    </w:p>
    <w:p>
      <w:pPr>
        <w:bidi w:val="1"/>
        <w:spacing w:after="120" w:line="312" w:lineRule="auto"/>
        <w:ind w:firstLine="340"/>
        <w:jc w:val="both"/>
      </w:pPr>
      <w:r>
        <w:rPr>
          <w:rFonts w:ascii="David" w:hAnsi="David" w:cs="David"/>
          <w:b w:val="0"/>
          <w:sz w:val="26"/>
          <w:rtl w:val="1"/>
        </w:rPr>
        <w:t>ורבקה הלפרין לא הביטה בו. היא שמעה את קולו.</w:t>
      </w:r>
    </w:p>
    <w:p>
      <w:pPr>
        <w:bidi w:val="1"/>
        <w:spacing w:after="120" w:line="312" w:lineRule="auto"/>
        <w:ind w:firstLine="340"/>
        <w:jc w:val="both"/>
      </w:pPr>
      <w:r>
        <w:rPr>
          <w:rFonts w:ascii="David" w:hAnsi="David" w:cs="David"/>
          <w:b w:val="0"/>
          <w:sz w:val="26"/>
          <w:rtl w:val="1"/>
        </w:rPr>
        <w:t>רחל ראתה את זה מן המטבח. היא ראתה את הרגע. האישה מקובנה שמעה את הזקן מן הכפר, ולא הרימה עיניים, ומשהו בפניה – פנים של גנרל, של אישה שלא נשענת אחורה בכרכרה – עצר. כמו שעון שעצר. שנייה. שתיים.</w:t>
      </w:r>
    </w:p>
    <w:p>
      <w:pPr>
        <w:bidi w:val="1"/>
        <w:spacing w:after="120" w:line="312" w:lineRule="auto"/>
        <w:ind w:firstLine="340"/>
        <w:jc w:val="both"/>
      </w:pPr>
      <w:r>
        <w:rPr>
          <w:rFonts w:ascii="David" w:hAnsi="David" w:cs="David"/>
          <w:b w:val="0"/>
          <w:sz w:val="26"/>
          <w:rtl w:val="1"/>
        </w:rPr>
        <w:t>ואחר כך רכנה אל בנה, ואמרה בשקט: "מאיר לייב. תשאל אותו מאיפה הוא."</w:t>
      </w:r>
    </w:p>
    <w:p>
      <w:pPr>
        <w:bidi w:val="1"/>
        <w:spacing w:after="120" w:line="312" w:lineRule="auto"/>
        <w:ind w:firstLine="340"/>
        <w:jc w:val="both"/>
      </w:pPr>
      <w:r>
        <w:rPr>
          <w:rFonts w:ascii="David" w:hAnsi="David" w:cs="David"/>
          <w:b w:val="0"/>
          <w:sz w:val="26"/>
          <w:rtl w:val="1"/>
        </w:rPr>
        <w:t>"ר' נטע," אמר מאיר לייב, "מאיפה אתם?"</w:t>
      </w:r>
    </w:p>
    <w:p>
      <w:pPr>
        <w:bidi w:val="1"/>
        <w:spacing w:after="120" w:line="312" w:lineRule="auto"/>
        <w:ind w:firstLine="340"/>
        <w:jc w:val="both"/>
      </w:pPr>
      <w:r>
        <w:rPr>
          <w:rFonts w:ascii="David" w:hAnsi="David" w:cs="David"/>
          <w:b w:val="0"/>
          <w:sz w:val="26"/>
          <w:rtl w:val="1"/>
        </w:rPr>
        <w:t>"מכאן," אמר הסבא.</w:t>
      </w:r>
    </w:p>
    <w:p>
      <w:pPr>
        <w:bidi w:val="1"/>
        <w:spacing w:after="120" w:line="312" w:lineRule="auto"/>
        <w:ind w:firstLine="340"/>
        <w:jc w:val="both"/>
      </w:pPr>
      <w:r>
        <w:rPr>
          <w:rFonts w:ascii="David" w:hAnsi="David" w:cs="David"/>
          <w:b w:val="0"/>
          <w:sz w:val="26"/>
          <w:rtl w:val="1"/>
        </w:rPr>
        <w:t>"לפני כאן," אמרה רבקה לבנה, ומאיר לייב חזר אחריה: "ולפני כאן?"</w:t>
      </w:r>
    </w:p>
    <w:p>
      <w:pPr>
        <w:bidi w:val="1"/>
        <w:spacing w:after="120" w:line="312" w:lineRule="auto"/>
        <w:ind w:firstLine="340"/>
        <w:jc w:val="both"/>
      </w:pPr>
      <w:r>
        <w:rPr>
          <w:rFonts w:ascii="David" w:hAnsi="David" w:cs="David"/>
          <w:b w:val="0"/>
          <w:sz w:val="26"/>
          <w:rtl w:val="1"/>
        </w:rPr>
        <w:t>הסבא לא הביט בו, וגם לא בה. הוא הביט בשברי הצלחת על הרצפה. "מרחוק," אמר. "היה. מזמן. אין כבר."</w:t>
      </w:r>
    </w:p>
    <w:p>
      <w:pPr>
        <w:bidi w:val="1"/>
        <w:spacing w:after="120" w:line="312" w:lineRule="auto"/>
        <w:ind w:firstLine="340"/>
        <w:jc w:val="both"/>
      </w:pPr>
      <w:r>
        <w:rPr>
          <w:rFonts w:ascii="David" w:hAnsi="David" w:cs="David"/>
          <w:b w:val="0"/>
          <w:sz w:val="26"/>
          <w:rtl w:val="1"/>
        </w:rPr>
        <w:t>ורבקה הלפרין פתחה את פיה לומר לבנה עוד משהו, ורחל ראתה שהיא רוצה, ואז – אולי בגלל שהרב התחיל לדבר, אולי בגלל שצירל אמרה "אמא, התה", אולי בגלל שהיא עצמה לא ידעה מה היא רוצה לשאול – סגרה אותו.</w:t>
      </w:r>
    </w:p>
    <w:p>
      <w:pPr>
        <w:bidi w:val="1"/>
        <w:spacing w:after="120" w:line="312" w:lineRule="auto"/>
        <w:ind w:firstLine="340"/>
        <w:jc w:val="both"/>
      </w:pPr>
      <w:r>
        <w:rPr>
          <w:rFonts w:ascii="David" w:hAnsi="David" w:cs="David"/>
          <w:b w:val="0"/>
          <w:sz w:val="26"/>
          <w:rtl w:val="1"/>
        </w:rPr>
        <w:t>והסבא חזר לפינה שלו. ושם, מאחורי החומש, רחל ראתה, ידיו רעדו. ולא כמו של זקן.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ואחר כך ישבו לאכול, כי תנאים בלי סעודה – זה נייר.</w:t>
      </w:r>
    </w:p>
    <w:p>
      <w:pPr>
        <w:bidi w:val="1"/>
        <w:spacing w:after="120" w:line="312" w:lineRule="auto"/>
        <w:ind w:firstLine="340"/>
        <w:jc w:val="both"/>
      </w:pPr>
      <w:r>
        <w:rPr>
          <w:rFonts w:ascii="David" w:hAnsi="David" w:cs="David"/>
          <w:b w:val="0"/>
          <w:sz w:val="26"/>
          <w:rtl w:val="1"/>
        </w:rPr>
        <w:t>פייגא הביאה את הדגים. דג ממולא, בפרוסות, על צלחת החרס הגדולה, זו בלי הסדק, עם חזרת שרחל ריסקה בבוקר ועיניה דמעו. חלות – שתיים, קלועות, שאמא אפתה בלילה, כי בלילה התנור פנוי. גבינה מן המחלבה, וחמאה בקערית חרס, וכרוב כבוש מן החבית שבמרתף, ולקח – עוגת דבש – שרחל אפתה, ואחריו קומפוט מן התפוחים של השנה, שהיו חמוצים, ואמא שמה בהם דבש, ורחל, ליד התנור, חשבה על הסבתא ועל "כן, השנה התפוחים חמוצים", ולא ידעה למה דווקא עכשיו.</w:t>
      </w:r>
    </w:p>
    <w:p>
      <w:pPr>
        <w:bidi w:val="1"/>
        <w:spacing w:after="120" w:line="312" w:lineRule="auto"/>
        <w:ind w:firstLine="340"/>
        <w:jc w:val="both"/>
      </w:pPr>
      <w:r>
        <w:rPr>
          <w:rFonts w:ascii="David" w:hAnsi="David" w:cs="David"/>
          <w:b w:val="0"/>
          <w:sz w:val="26"/>
          <w:rtl w:val="1"/>
        </w:rPr>
        <w:t>ולפני שישבו, שלחה את שמואל החוצה עם כוס תה ופרוסת חלה לעגלון של הכרכרה, שעמד ליד הסוסים בקור ורקע ברגליו, כי עגלון הוא גם אורח, רק שאין לו ספסל.</w:t>
      </w:r>
    </w:p>
    <w:p>
      <w:pPr>
        <w:bidi w:val="1"/>
        <w:spacing w:after="120" w:line="312" w:lineRule="auto"/>
        <w:ind w:firstLine="340"/>
        <w:jc w:val="both"/>
      </w:pPr>
      <w:r>
        <w:rPr>
          <w:rFonts w:ascii="David" w:hAnsi="David" w:cs="David"/>
          <w:b w:val="0"/>
          <w:sz w:val="26"/>
          <w:rtl w:val="1"/>
        </w:rPr>
        <w:t>ואבא הוציא מן הארון את בקבוק היי"ש הקטן, זה ששומרים לשמחות ולפורים, ומזג לכוסיות – כוסיות שונות, כי לא היו שש שוות – ואמר, בקול שהחזיק בו את השולחן:</w:t>
      </w:r>
    </w:p>
    <w:p>
      <w:pPr>
        <w:bidi w:val="1"/>
        <w:spacing w:after="120" w:line="312" w:lineRule="auto"/>
        <w:ind w:firstLine="340"/>
        <w:jc w:val="both"/>
      </w:pPr>
      <w:r>
        <w:rPr>
          <w:rFonts w:ascii="David" w:hAnsi="David" w:cs="David"/>
          <w:b w:val="0"/>
          <w:sz w:val="26"/>
          <w:rtl w:val="1"/>
        </w:rPr>
        <w:t>"לחיים. מזל טוב. בשעה טובה."</w:t>
      </w:r>
    </w:p>
    <w:p>
      <w:pPr>
        <w:bidi w:val="1"/>
        <w:spacing w:after="120" w:line="312" w:lineRule="auto"/>
        <w:ind w:firstLine="340"/>
        <w:jc w:val="both"/>
      </w:pPr>
      <w:r>
        <w:rPr>
          <w:rFonts w:ascii="David" w:hAnsi="David" w:cs="David"/>
          <w:b w:val="0"/>
          <w:sz w:val="26"/>
          <w:rtl w:val="1"/>
        </w:rPr>
        <w:t>"לחיים," אמר הרב. "שיהיה בניין עדי עד."</w:t>
      </w:r>
    </w:p>
    <w:p>
      <w:pPr>
        <w:bidi w:val="1"/>
        <w:spacing w:after="120" w:line="312" w:lineRule="auto"/>
        <w:ind w:firstLine="340"/>
        <w:jc w:val="both"/>
      </w:pPr>
      <w:r>
        <w:rPr>
          <w:rFonts w:ascii="David" w:hAnsi="David" w:cs="David"/>
          <w:b w:val="0"/>
          <w:sz w:val="26"/>
          <w:rtl w:val="1"/>
        </w:rPr>
        <w:t>"לחיים," אמר מאיר לייב, ושתה, והניח, ולא הביט לשום מקום.</w:t>
      </w:r>
    </w:p>
    <w:p>
      <w:pPr>
        <w:bidi w:val="1"/>
        <w:spacing w:after="120" w:line="312" w:lineRule="auto"/>
        <w:ind w:firstLine="340"/>
        <w:jc w:val="both"/>
      </w:pPr>
      <w:r>
        <w:rPr>
          <w:rFonts w:ascii="David" w:hAnsi="David" w:cs="David"/>
          <w:b w:val="0"/>
          <w:sz w:val="26"/>
          <w:rtl w:val="1"/>
        </w:rPr>
        <w:t>"לחיים," אמר ר' הירש, וטעם, והשתעל, כי בקובנה היי"ש אחר, וצירל הניחה לפניו את כוס המים.</w:t>
      </w:r>
    </w:p>
    <w:p>
      <w:pPr>
        <w:bidi w:val="1"/>
        <w:spacing w:after="120" w:line="312" w:lineRule="auto"/>
        <w:ind w:firstLine="340"/>
        <w:jc w:val="both"/>
      </w:pPr>
      <w:r>
        <w:rPr>
          <w:rFonts w:ascii="David" w:hAnsi="David" w:cs="David"/>
          <w:b w:val="0"/>
          <w:sz w:val="26"/>
          <w:rtl w:val="1"/>
        </w:rPr>
        <w:t>ור' אייזיק הסנדלר, שישב בקצה, כי הוא איש של קצוות, הרים את הכוסית שלו והביט בה כאילו היא סוליה שצריך לבדוק, ואמר: "לחיים. שהנעליים של הכלה ילכו רק למקומות טובים. ושהסוליות יחזיקו." ושתה. ואז נזכר שיש אישה מקובנה בראש השולחן, והוריד את העיניים אל הכוסית, ולא ידע אם זה היה מה שאומרים.</w:t>
      </w:r>
    </w:p>
    <w:p>
      <w:pPr>
        <w:bidi w:val="1"/>
        <w:spacing w:after="120" w:line="312" w:lineRule="auto"/>
        <w:ind w:firstLine="340"/>
        <w:jc w:val="both"/>
      </w:pPr>
      <w:r>
        <w:rPr>
          <w:rFonts w:ascii="David" w:hAnsi="David" w:cs="David"/>
          <w:b w:val="0"/>
          <w:sz w:val="26"/>
          <w:rtl w:val="1"/>
        </w:rPr>
        <w:t>מרת רבקה הלפרין הביטה בסנדלר הקטן עם המשקפיים על קצה האף.</w:t>
      </w:r>
    </w:p>
    <w:p>
      <w:pPr>
        <w:bidi w:val="1"/>
        <w:spacing w:after="120" w:line="312" w:lineRule="auto"/>
        <w:ind w:firstLine="340"/>
        <w:jc w:val="both"/>
      </w:pPr>
      <w:r>
        <w:rPr>
          <w:rFonts w:ascii="David" w:hAnsi="David" w:cs="David"/>
          <w:b w:val="0"/>
          <w:sz w:val="26"/>
          <w:rtl w:val="1"/>
        </w:rPr>
        <w:t>ומאיר לייב, לידה, אמר "אמן", והיא הנהנה. פעם אחת. כמו שעונים אמן בלי קול.</w:t>
      </w:r>
    </w:p>
    <w:p>
      <w:pPr>
        <w:bidi w:val="1"/>
        <w:spacing w:after="120" w:line="312" w:lineRule="auto"/>
        <w:ind w:firstLine="340"/>
        <w:jc w:val="both"/>
      </w:pPr>
      <w:r>
        <w:rPr>
          <w:rFonts w:ascii="David" w:hAnsi="David" w:cs="David"/>
          <w:b w:val="0"/>
          <w:sz w:val="26"/>
          <w:rtl w:val="1"/>
        </w:rPr>
        <w:t>היא אכלה מעט. רחל ראתה מן המטבח. מן הדג – פרוסה אחת, בלי החזרת. מן החלה – פרוסה קטנה, שברה ביד. מן הגבינה – לא. את הקומפוט הזיזה. ואז הביאה הרבנית את הלקח, ורבקה לקחה פרוסה, ואכלה, ושתקה, ולקחה עוד אחת.</w:t>
      </w:r>
    </w:p>
    <w:p>
      <w:pPr>
        <w:bidi w:val="1"/>
        <w:spacing w:after="120" w:line="312" w:lineRule="auto"/>
        <w:ind w:firstLine="340"/>
        <w:jc w:val="both"/>
      </w:pPr>
      <w:r>
        <w:rPr>
          <w:rFonts w:ascii="David" w:hAnsi="David" w:cs="David"/>
          <w:b w:val="0"/>
          <w:sz w:val="26"/>
          <w:rtl w:val="1"/>
        </w:rPr>
        <w:t>"מי אפה?" שאלה את פייגא. בקול רגיל.</w:t>
      </w:r>
    </w:p>
    <w:p>
      <w:pPr>
        <w:bidi w:val="1"/>
        <w:spacing w:after="120" w:line="312" w:lineRule="auto"/>
        <w:ind w:firstLine="340"/>
        <w:jc w:val="both"/>
      </w:pPr>
      <w:r>
        <w:rPr>
          <w:rFonts w:ascii="David" w:hAnsi="David" w:cs="David"/>
          <w:b w:val="0"/>
          <w:sz w:val="26"/>
          <w:rtl w:val="1"/>
        </w:rPr>
        <w:t>"רחל," אמרה פייגא.</w:t>
      </w:r>
    </w:p>
    <w:p>
      <w:pPr>
        <w:bidi w:val="1"/>
        <w:spacing w:after="120" w:line="312" w:lineRule="auto"/>
        <w:ind w:firstLine="340"/>
        <w:jc w:val="both"/>
      </w:pPr>
      <w:r>
        <w:rPr>
          <w:rFonts w:ascii="David" w:hAnsi="David" w:cs="David"/>
          <w:b w:val="0"/>
          <w:sz w:val="26"/>
          <w:rtl w:val="1"/>
        </w:rPr>
        <w:t>רבקה הלפרין לא אמרה כלום. היא גמרה את הפרוסה השנייה. וזה היה הכול, ורחל, ליד התנור, ידעה שזה לא כלום.</w:t>
      </w:r>
    </w:p>
    <w:p>
      <w:pPr>
        <w:bidi w:val="1"/>
        <w:spacing w:after="120" w:line="312" w:lineRule="auto"/>
        <w:ind w:firstLine="340"/>
        <w:jc w:val="both"/>
      </w:pPr>
      <w:r>
        <w:rPr>
          <w:rFonts w:ascii="David" w:hAnsi="David" w:cs="David"/>
          <w:b w:val="0"/>
          <w:sz w:val="26"/>
          <w:rtl w:val="1"/>
        </w:rPr>
        <w:t>ובקצה השני של השולחן ישב מוטל על ברכיו של שמואל, ואכל לקח, ואמר בקול ששמעו כולם: "הסבתא של הילדה אוכלת לאט." ולאה'לה סתמה לו את הפה ביד, ורק ר' הירש צחק, ואחר כך ראה שאף אחד לא צוחק, והפסיק.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נכנסה למטבח עם הצלחות הריקות.</w:t>
      </w:r>
    </w:p>
    <w:p>
      <w:pPr>
        <w:bidi w:val="1"/>
        <w:spacing w:after="120" w:line="312" w:lineRule="auto"/>
        <w:ind w:firstLine="340"/>
        <w:jc w:val="both"/>
      </w:pPr>
      <w:r>
        <w:rPr>
          <w:rFonts w:ascii="David" w:hAnsi="David" w:cs="David"/>
          <w:b w:val="0"/>
          <w:sz w:val="26"/>
          <w:rtl w:val="1"/>
        </w:rPr>
        <w:t>לא ביקשו ממנה. בבית הלפרין, רחל תבין אחר כך, לא נושאים צלחות – יש מי שנושא. אבל צירל קמה מן השולחן, ואספה, ובאה, ועמדה בפתח המטבח עם הערימה, והביטה סביב: התנור, הסמובר, הדליים, הנשים בסינרים, והכלה ליד התנור.</w:t>
      </w:r>
    </w:p>
    <w:p>
      <w:pPr>
        <w:bidi w:val="1"/>
        <w:spacing w:after="120" w:line="312" w:lineRule="auto"/>
        <w:ind w:firstLine="340"/>
        <w:jc w:val="both"/>
      </w:pPr>
      <w:r>
        <w:rPr>
          <w:rFonts w:ascii="David" w:hAnsi="David" w:cs="David"/>
          <w:b w:val="0"/>
          <w:sz w:val="26"/>
          <w:rtl w:val="1"/>
        </w:rPr>
        <w:t>"איפה שמים?" שאלה.</w:t>
      </w:r>
    </w:p>
    <w:p>
      <w:pPr>
        <w:bidi w:val="1"/>
        <w:spacing w:after="120" w:line="312" w:lineRule="auto"/>
        <w:ind w:firstLine="340"/>
        <w:jc w:val="both"/>
      </w:pPr>
      <w:r>
        <w:rPr>
          <w:rFonts w:ascii="David" w:hAnsi="David" w:cs="David"/>
          <w:b w:val="0"/>
          <w:sz w:val="26"/>
          <w:rtl w:val="1"/>
        </w:rPr>
        <w:t>"כאן," אמרה רחל, ולקחה.</w:t>
      </w:r>
    </w:p>
    <w:p>
      <w:pPr>
        <w:bidi w:val="1"/>
        <w:spacing w:after="120" w:line="312" w:lineRule="auto"/>
        <w:ind w:firstLine="340"/>
        <w:jc w:val="both"/>
      </w:pPr>
      <w:r>
        <w:rPr>
          <w:rFonts w:ascii="David" w:hAnsi="David" w:cs="David"/>
          <w:b w:val="0"/>
          <w:sz w:val="26"/>
          <w:rtl w:val="1"/>
        </w:rPr>
        <w:t>וצירל לא הלכה. היא עמדה. ואז אמרה, בקול נמוך, שלא יגיע לשולחן: "את 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"אני צירל. האחות." היא חיפשה מה עוד. "יש רק אני."</w:t>
      </w:r>
    </w:p>
    <w:p>
      <w:pPr>
        <w:bidi w:val="1"/>
        <w:spacing w:after="120" w:line="312" w:lineRule="auto"/>
        <w:ind w:firstLine="340"/>
        <w:jc w:val="both"/>
      </w:pPr>
      <w:r>
        <w:rPr>
          <w:rFonts w:ascii="David" w:hAnsi="David" w:cs="David"/>
          <w:b w:val="0"/>
          <w:sz w:val="26"/>
          <w:rtl w:val="1"/>
        </w:rPr>
        <w:t>"אני יודעת. יוסף'ל, אחי, אמר. מהישיבה."</w:t>
      </w:r>
    </w:p>
    <w:p>
      <w:pPr>
        <w:bidi w:val="1"/>
        <w:spacing w:after="120" w:line="312" w:lineRule="auto"/>
        <w:ind w:firstLine="340"/>
        <w:jc w:val="both"/>
      </w:pPr>
      <w:r>
        <w:rPr>
          <w:rFonts w:ascii="David" w:hAnsi="David" w:cs="David"/>
          <w:b w:val="0"/>
          <w:sz w:val="26"/>
          <w:rtl w:val="1"/>
        </w:rPr>
        <w:t>"מה הוא אמר?"</w:t>
      </w:r>
    </w:p>
    <w:p>
      <w:pPr>
        <w:bidi w:val="1"/>
        <w:spacing w:after="120" w:line="312" w:lineRule="auto"/>
        <w:ind w:firstLine="340"/>
        <w:jc w:val="both"/>
      </w:pPr>
      <w:r>
        <w:rPr>
          <w:rFonts w:ascii="David" w:hAnsi="David" w:cs="David"/>
          <w:b w:val="0"/>
          <w:sz w:val="26"/>
          <w:rtl w:val="1"/>
        </w:rPr>
        <w:t>"שיש אחות. ושהיא – " רחל עצרה, כי מה שיוסף'ל אמר היה "האמא קשה והאחות לא", וזה לא נשמע טוב במטבח. "שיש אחות."</w:t>
      </w:r>
    </w:p>
    <w:p>
      <w:pPr>
        <w:bidi w:val="1"/>
        <w:spacing w:after="120" w:line="312" w:lineRule="auto"/>
        <w:ind w:firstLine="340"/>
        <w:jc w:val="both"/>
      </w:pPr>
      <w:r>
        <w:rPr>
          <w:rFonts w:ascii="David" w:hAnsi="David" w:cs="David"/>
          <w:b w:val="0"/>
          <w:sz w:val="26"/>
          <w:rtl w:val="1"/>
        </w:rPr>
        <w:t>צירל הביטה בה, ומשהו בפניה נרגע. "ראיתי ששלחת תה לעגלון," אמרה. "אצלנו לא חושבים על העגלון. הוא מחכה."</w:t>
      </w:r>
    </w:p>
    <w:p>
      <w:pPr>
        <w:bidi w:val="1"/>
        <w:spacing w:after="120" w:line="312" w:lineRule="auto"/>
        <w:ind w:firstLine="340"/>
        <w:jc w:val="both"/>
      </w:pPr>
      <w:r>
        <w:rPr>
          <w:rFonts w:ascii="David" w:hAnsi="David" w:cs="David"/>
          <w:b w:val="0"/>
          <w:sz w:val="26"/>
          <w:rtl w:val="1"/>
        </w:rPr>
        <w:t>"אצלנו הוא גם מחכה. רק עם תה."</w:t>
      </w:r>
    </w:p>
    <w:p>
      <w:pPr>
        <w:bidi w:val="1"/>
        <w:spacing w:after="120" w:line="312" w:lineRule="auto"/>
        <w:ind w:firstLine="340"/>
        <w:jc w:val="both"/>
      </w:pPr>
      <w:r>
        <w:rPr>
          <w:rFonts w:ascii="David" w:hAnsi="David" w:cs="David"/>
          <w:b w:val="0"/>
          <w:sz w:val="26"/>
          <w:rtl w:val="1"/>
        </w:rPr>
        <w:t>"והלקח טוב. אמא אכלה שתיים. אמא לא אוכלת שתיים."</w:t>
      </w:r>
    </w:p>
    <w:p>
      <w:pPr>
        <w:bidi w:val="1"/>
        <w:spacing w:after="120" w:line="312" w:lineRule="auto"/>
        <w:ind w:firstLine="340"/>
        <w:jc w:val="both"/>
      </w:pPr>
      <w:r>
        <w:rPr>
          <w:rFonts w:ascii="David" w:hAnsi="David" w:cs="David"/>
          <w:b w:val="0"/>
          <w:sz w:val="26"/>
          <w:rtl w:val="1"/>
        </w:rPr>
        <w:t>"ראיתי."</w:t>
      </w:r>
    </w:p>
    <w:p>
      <w:pPr>
        <w:bidi w:val="1"/>
        <w:spacing w:after="120" w:line="312" w:lineRule="auto"/>
        <w:ind w:firstLine="340"/>
        <w:jc w:val="both"/>
      </w:pPr>
      <w:r>
        <w:rPr>
          <w:rFonts w:ascii="David" w:hAnsi="David" w:cs="David"/>
          <w:b w:val="0"/>
          <w:sz w:val="26"/>
          <w:rtl w:val="1"/>
        </w:rPr>
        <w:t>"את רואה הרבה?"</w:t>
      </w:r>
    </w:p>
    <w:p>
      <w:pPr>
        <w:bidi w:val="1"/>
        <w:spacing w:after="120" w:line="312" w:lineRule="auto"/>
        <w:ind w:firstLine="340"/>
        <w:jc w:val="both"/>
      </w:pPr>
      <w:r>
        <w:rPr>
          <w:rFonts w:ascii="David" w:hAnsi="David" w:cs="David"/>
          <w:b w:val="0"/>
          <w:sz w:val="26"/>
          <w:rtl w:val="1"/>
        </w:rPr>
        <w:t>"מהמטבח רואים הכול. ככה זה בפונדק."</w:t>
      </w:r>
    </w:p>
    <w:p>
      <w:pPr>
        <w:bidi w:val="1"/>
        <w:spacing w:after="120" w:line="312" w:lineRule="auto"/>
        <w:ind w:firstLine="340"/>
        <w:jc w:val="both"/>
      </w:pPr>
      <w:r>
        <w:rPr>
          <w:rFonts w:ascii="David" w:hAnsi="David" w:cs="David"/>
          <w:b w:val="0"/>
          <w:sz w:val="26"/>
          <w:rtl w:val="1"/>
        </w:rPr>
        <w:t>צירל הנהנה, כאילו למדה משהו. ואז – מהר, כמו מי שמחליט לפני שתתחרט – הניחה יד על השרוול של רחל, רגע אחד, והורידה. "בקובנה," אמרה, "המטבח רחוק מן השולחן. לא רואים. אז אם תרצי לדעת משהו – תשאלי אותי. אני אומרת מה שיש."</w:t>
      </w:r>
    </w:p>
    <w:p>
      <w:pPr>
        <w:bidi w:val="1"/>
        <w:spacing w:after="120" w:line="312" w:lineRule="auto"/>
        <w:ind w:firstLine="340"/>
        <w:jc w:val="both"/>
      </w:pPr>
      <w:r>
        <w:rPr>
          <w:rFonts w:ascii="David" w:hAnsi="David" w:cs="David"/>
          <w:b w:val="0"/>
          <w:sz w:val="26"/>
          <w:rtl w:val="1"/>
        </w:rPr>
        <w:t>"תודה."</w:t>
      </w:r>
    </w:p>
    <w:p>
      <w:pPr>
        <w:bidi w:val="1"/>
        <w:spacing w:after="120" w:line="312" w:lineRule="auto"/>
        <w:ind w:firstLine="340"/>
        <w:jc w:val="both"/>
      </w:pPr>
      <w:r>
        <w:rPr>
          <w:rFonts w:ascii="David" w:hAnsi="David" w:cs="David"/>
          <w:b w:val="0"/>
          <w:sz w:val="26"/>
          <w:rtl w:val="1"/>
        </w:rPr>
        <w:t>"עוד לא עשיתי כלום."</w:t>
      </w:r>
    </w:p>
    <w:p>
      <w:pPr>
        <w:bidi w:val="1"/>
        <w:spacing w:after="120" w:line="312" w:lineRule="auto"/>
        <w:ind w:firstLine="340"/>
        <w:jc w:val="both"/>
      </w:pPr>
      <w:r>
        <w:rPr>
          <w:rFonts w:ascii="David" w:hAnsi="David" w:cs="David"/>
          <w:b w:val="0"/>
          <w:sz w:val="26"/>
          <w:rtl w:val="1"/>
        </w:rPr>
        <w:t>"אמרת 'אני צירל'. אצלנו זה כבר משהו."</w:t>
      </w:r>
    </w:p>
    <w:p>
      <w:pPr>
        <w:bidi w:val="1"/>
        <w:spacing w:after="120" w:line="312" w:lineRule="auto"/>
        <w:ind w:firstLine="340"/>
        <w:jc w:val="both"/>
      </w:pPr>
      <w:r>
        <w:rPr>
          <w:rFonts w:ascii="David" w:hAnsi="David" w:cs="David"/>
          <w:b w:val="0"/>
          <w:sz w:val="26"/>
          <w:rtl w:val="1"/>
        </w:rPr>
        <w:t>ואשתו של ר' אייזיק, שעמדה ליד הדליים, אמרה אחר כך לפייגא, בלחש שכולן שמעו: "האחות – טובה. האמא – נראה."</w:t>
      </w:r>
    </w:p>
    <w:p>
      <w:pPr>
        <w:bidi w:val="1"/>
        <w:spacing w:after="120" w:line="312" w:lineRule="auto"/>
        <w:ind w:firstLine="340"/>
        <w:jc w:val="both"/>
      </w:pPr>
      <w:r>
        <w:rPr>
          <w:rFonts w:ascii="David" w:hAnsi="David" w:cs="David"/>
          <w:b w:val="0"/>
          <w:sz w:val="26"/>
          <w:rtl w:val="1"/>
        </w:rPr>
        <w:t>"נראה," אמרה פייגא, ולא הוסיפה.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יצאו לחצר לפני שהחשיך, כי רבקה רצתה "אוויר", ומאיר לייב הלך עם ר' הירש לראות את הרפת, כי ר' הירש לא ראה פרה מקרוב מעולם ורצה לדעת אם היא באמת כל כך גדולה, וצירל ופייגא עמדו ליד הגדר ודיברו על חלות, כי על חלות תמיד אפשר.</w:t>
      </w:r>
    </w:p>
    <w:p>
      <w:pPr>
        <w:bidi w:val="1"/>
        <w:spacing w:after="120" w:line="312" w:lineRule="auto"/>
        <w:ind w:firstLine="340"/>
        <w:jc w:val="both"/>
      </w:pPr>
      <w:r>
        <w:rPr>
          <w:rFonts w:ascii="David" w:hAnsi="David" w:cs="David"/>
          <w:b w:val="0"/>
          <w:sz w:val="26"/>
          <w:rtl w:val="1"/>
        </w:rPr>
        <w:t>ואז, על הדרך, מכיוון הגבעה, באה כרכרה.</w:t>
      </w:r>
    </w:p>
    <w:p>
      <w:pPr>
        <w:bidi w:val="1"/>
        <w:spacing w:after="120" w:line="312" w:lineRule="auto"/>
        <w:ind w:firstLine="340"/>
        <w:jc w:val="both"/>
      </w:pPr>
      <w:r>
        <w:rPr>
          <w:rFonts w:ascii="David" w:hAnsi="David" w:cs="David"/>
          <w:b w:val="0"/>
          <w:sz w:val="26"/>
          <w:rtl w:val="1"/>
        </w:rPr>
        <w:t>לא שכורה. כרכרה של אחוזה: שחורה, מבריקה, עם סמל על הדלת, עם שני סוסים כהים ועגלון במעיל של האחוזה. היא ירדה מן הגבעה לאט, ועברה ליד הפונדק, והאטה.</w:t>
      </w:r>
    </w:p>
    <w:p>
      <w:pPr>
        <w:bidi w:val="1"/>
        <w:spacing w:after="120" w:line="312" w:lineRule="auto"/>
        <w:ind w:firstLine="340"/>
        <w:jc w:val="both"/>
      </w:pPr>
      <w:r>
        <w:rPr>
          <w:rFonts w:ascii="David" w:hAnsi="David" w:cs="David"/>
          <w:b w:val="0"/>
          <w:sz w:val="26"/>
          <w:rtl w:val="1"/>
        </w:rPr>
        <w:t>בחלון הכרכרה נראו שני אנשים. האחד – צעיר, חיוור, עם שפם דק ועם עיניים של אדם שלא ישן: הפריץ פון ראדוויל. רחל ראתה אותו פעמיים בחייה, מרחוק. והשני –</w:t>
      </w:r>
    </w:p>
    <w:p>
      <w:pPr>
        <w:bidi w:val="1"/>
        <w:spacing w:after="120" w:line="312" w:lineRule="auto"/>
        <w:ind w:firstLine="340"/>
        <w:jc w:val="both"/>
      </w:pPr>
      <w:r>
        <w:rPr>
          <w:rFonts w:ascii="David" w:hAnsi="David" w:cs="David"/>
          <w:b w:val="0"/>
          <w:sz w:val="26"/>
          <w:rtl w:val="1"/>
        </w:rPr>
        <w:t>מעיל שחור. זקנקן מטופח. כובע גבוה.</w:t>
      </w:r>
    </w:p>
    <w:p>
      <w:pPr>
        <w:bidi w:val="1"/>
        <w:spacing w:after="120" w:line="312" w:lineRule="auto"/>
        <w:ind w:firstLine="340"/>
        <w:jc w:val="both"/>
      </w:pPr>
      <w:r>
        <w:rPr>
          <w:rFonts w:ascii="David" w:hAnsi="David" w:cs="David"/>
          <w:b w:val="0"/>
          <w:sz w:val="26"/>
          <w:rtl w:val="1"/>
        </w:rPr>
        <w:t>הכובע הגבוה הורם. לא אליה, לא אל הפונדק. אל האיש שעמד ליד הרפת, עם ר' הירש.</w:t>
      </w:r>
    </w:p>
    <w:p>
      <w:pPr>
        <w:bidi w:val="1"/>
        <w:spacing w:after="120" w:line="312" w:lineRule="auto"/>
        <w:ind w:firstLine="340"/>
        <w:jc w:val="both"/>
      </w:pPr>
      <w:r>
        <w:rPr>
          <w:rFonts w:ascii="David" w:hAnsi="David" w:cs="David"/>
          <w:b w:val="0"/>
          <w:sz w:val="26"/>
          <w:rtl w:val="1"/>
        </w:rPr>
        <w:t>ומאיר לייב הלפרין – רחל ראתה – הרים את ידו. תנועה קטנה. של אדם שמכיר.</w:t>
      </w:r>
    </w:p>
    <w:p>
      <w:pPr>
        <w:bidi w:val="1"/>
        <w:spacing w:after="120" w:line="312" w:lineRule="auto"/>
        <w:ind w:firstLine="340"/>
        <w:jc w:val="both"/>
      </w:pPr>
      <w:r>
        <w:rPr>
          <w:rFonts w:ascii="David" w:hAnsi="David" w:cs="David"/>
          <w:b w:val="0"/>
          <w:sz w:val="26"/>
          <w:rtl w:val="1"/>
        </w:rPr>
        <w:t>הכרכרה המשיכה. הדרך התרוקנה. וצירל אמרה משהו על שמרים, ופייגא ענתה.</w:t>
      </w:r>
    </w:p>
    <w:p>
      <w:pPr>
        <w:bidi w:val="1"/>
        <w:spacing w:after="120" w:line="312" w:lineRule="auto"/>
        <w:ind w:firstLine="340"/>
        <w:jc w:val="both"/>
      </w:pPr>
      <w:r>
        <w:rPr>
          <w:rFonts w:ascii="David" w:hAnsi="David" w:cs="David"/>
          <w:b w:val="0"/>
          <w:sz w:val="26"/>
          <w:rtl w:val="1"/>
        </w:rPr>
        <w:t>ורחל עמדה בפתח המטבח, ולא זזה.</w:t>
      </w:r>
    </w:p>
    <w:p>
      <w:pPr>
        <w:bidi w:val="1"/>
        <w:spacing w:after="120" w:line="312" w:lineRule="auto"/>
        <w:ind w:firstLine="340"/>
        <w:jc w:val="both"/>
      </w:pPr>
      <w:r>
        <w:rPr>
          <w:rFonts w:ascii="David" w:hAnsi="David" w:cs="David"/>
          <w:b w:val="0"/>
          <w:sz w:val="26"/>
          <w:rtl w:val="1"/>
        </w:rPr>
        <w:t>הוא מכיר אותו. האיש עם הדיו על האצבע. האיש ש"עד פסח שלהם". והוא – החתן – הרים לו יד.</w:t>
      </w:r>
    </w:p>
    <w:p>
      <w:pPr>
        <w:bidi w:val="1"/>
        <w:spacing w:after="120" w:line="312" w:lineRule="auto"/>
        <w:ind w:firstLine="340"/>
        <w:jc w:val="both"/>
      </w:pPr>
      <w:r>
        <w:rPr>
          <w:rFonts w:ascii="David" w:hAnsi="David" w:cs="David"/>
          <w:b w:val="0"/>
          <w:sz w:val="26"/>
          <w:rtl w:val="1"/>
        </w:rPr>
        <w:t>"מי זה?" שאל ר' הירש, ליד הרפת. "בכרכרה. הוא בירך אותך."</w:t>
      </w:r>
    </w:p>
    <w:p>
      <w:pPr>
        <w:bidi w:val="1"/>
        <w:spacing w:after="120" w:line="312" w:lineRule="auto"/>
        <w:ind w:firstLine="340"/>
        <w:jc w:val="both"/>
      </w:pPr>
      <w:r>
        <w:rPr>
          <w:rFonts w:ascii="David" w:hAnsi="David" w:cs="David"/>
          <w:b w:val="0"/>
          <w:sz w:val="26"/>
          <w:rtl w:val="1"/>
        </w:rPr>
        <w:t>"גוטמן," אמר מאיר לייב. "הסוחר מממל. זה שהציע לי את העסק עם ההולנדים. הוא מתווך במכירה של האחוזה הזאת." הוא הביט אחרי הכרכרה, ומצחו התקמט. "לא ידעתי שהוא כאן. אבל מה הפלא – זו האחוזה של ראדוויל. הוא הראה לי אותה על המפה."</w:t>
      </w:r>
    </w:p>
    <w:p>
      <w:pPr>
        <w:bidi w:val="1"/>
        <w:spacing w:after="120" w:line="312" w:lineRule="auto"/>
        <w:ind w:firstLine="340"/>
        <w:jc w:val="both"/>
      </w:pPr>
      <w:r>
        <w:rPr>
          <w:rFonts w:ascii="David" w:hAnsi="David" w:cs="David"/>
          <w:b w:val="0"/>
          <w:sz w:val="26"/>
          <w:rtl w:val="1"/>
        </w:rPr>
        <w:t>"אז המחותנים שלך," אמר ר' הירש בפליאה, "גרים על האדמה שהוא מוכר."</w:t>
      </w:r>
    </w:p>
    <w:p>
      <w:pPr>
        <w:bidi w:val="1"/>
        <w:spacing w:after="120" w:line="312" w:lineRule="auto"/>
        <w:ind w:firstLine="340"/>
        <w:jc w:val="both"/>
      </w:pPr>
      <w:r>
        <w:rPr>
          <w:rFonts w:ascii="David" w:hAnsi="David" w:cs="David"/>
          <w:b w:val="0"/>
          <w:sz w:val="26"/>
          <w:rtl w:val="1"/>
        </w:rPr>
        <w:t>"כן," אמר מאיר לייב. "מעניין." ואז, אחרי רגע: "אדבר איתו. אבקש שיהיה... עדין איתם. עם החוזה. הוא בטח יבין."</w:t>
      </w:r>
    </w:p>
    <w:p>
      <w:pPr>
        <w:bidi w:val="1"/>
        <w:spacing w:after="120" w:line="312" w:lineRule="auto"/>
        <w:ind w:firstLine="340"/>
        <w:jc w:val="both"/>
      </w:pPr>
      <w:r>
        <w:rPr>
          <w:rFonts w:ascii="David" w:hAnsi="David" w:cs="David"/>
          <w:b w:val="0"/>
          <w:sz w:val="26"/>
          <w:rtl w:val="1"/>
        </w:rPr>
        <w:t>ורחל, מן הפתח, לא שמעה את המילים. היא ראתה רק יד מורמת, וכובע גבוה, וזה הספיק כדי שהערב ההוא, שהיה אמור להיות ערב של תנאים, יהיה בשבילה גם משהו אחר.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הכרכרה מקובנה יצאה רק למחרת, כי הדרך בלילה לא הייתה דרך, ורבקה הלפרין ישנה בחדר הקטן ליד המטבח, זה של ר' אלטער, זה של בריינא, על המיטה עם השמיכה של סבתא.</w:t>
      </w:r>
    </w:p>
    <w:p>
      <w:pPr>
        <w:bidi w:val="1"/>
        <w:spacing w:after="120" w:line="312" w:lineRule="auto"/>
        <w:ind w:firstLine="340"/>
        <w:jc w:val="both"/>
      </w:pPr>
      <w:r>
        <w:rPr>
          <w:rFonts w:ascii="David" w:hAnsi="David" w:cs="David"/>
          <w:b w:val="0"/>
          <w:sz w:val="26"/>
          <w:rtl w:val="1"/>
        </w:rPr>
        <w:t>היא לא התלוננה. היא אמרה לפייגא "תודה", ו"לילה טוב", ונכנסה, וסגרה.</w:t>
      </w:r>
    </w:p>
    <w:p>
      <w:pPr>
        <w:bidi w:val="1"/>
        <w:spacing w:after="120" w:line="312" w:lineRule="auto"/>
        <w:ind w:firstLine="340"/>
        <w:jc w:val="both"/>
      </w:pPr>
      <w:r>
        <w:rPr>
          <w:rFonts w:ascii="David" w:hAnsi="David" w:cs="David"/>
          <w:b w:val="0"/>
          <w:sz w:val="26"/>
          <w:rtl w:val="1"/>
        </w:rPr>
        <w:t>החדר היה קטן. מיטה, שולחן קטן, נר בפמוט פח, חלון אחד עם תריס עץ, ושמיכה שמישהי תפרה מריבועים, מזמן, בסבלנות. רבקה הלפרין ישבה על קצה המיטה, במעיל, ולא הורידה אותו זמן רב, כי החדר היה קר, ומפני שמעיל הוא דבר שיודעים מה לעשות איתו.</w:t>
      </w:r>
    </w:p>
    <w:p>
      <w:pPr>
        <w:bidi w:val="1"/>
        <w:spacing w:after="120" w:line="312" w:lineRule="auto"/>
        <w:ind w:firstLine="340"/>
        <w:jc w:val="both"/>
      </w:pPr>
      <w:r>
        <w:rPr>
          <w:rFonts w:ascii="David" w:hAnsi="David" w:cs="David"/>
          <w:b w:val="0"/>
          <w:sz w:val="26"/>
          <w:rtl w:val="1"/>
        </w:rPr>
        <w:t>היא הביטה בשמיכה. ריבועים. חומים, אפורים, אחד כחול. סבתא של מישהו ישבה ותפרה את זה בלילות, ליד נר כזה, ולא חשבה שיום אחד תישן תחתיה אישה מרחוב הנהר. רבקה נגעה בריבוע הכחול. הבד היה דק מרוב כביסות.</w:t>
      </w:r>
    </w:p>
    <w:p>
      <w:pPr>
        <w:bidi w:val="1"/>
        <w:spacing w:after="120" w:line="312" w:lineRule="auto"/>
        <w:ind w:firstLine="340"/>
        <w:jc w:val="both"/>
      </w:pPr>
      <w:r>
        <w:rPr>
          <w:rFonts w:ascii="David" w:hAnsi="David" w:cs="David"/>
          <w:b w:val="0"/>
          <w:sz w:val="26"/>
          <w:rtl w:val="1"/>
        </w:rPr>
        <w:t>זה השולחן, חשבה. באתי לראות את השולחן. ראיתי. עץ. ספסלים. מפה של פסח באמצע חשוון. צלחת עם סדק, ואישה שאומרת "לא שוברים דבר שלם" כאילו זו הלכה. ילד שקורא לי הסבתא של הילדה. וסנדלר עם משקפיים שמברך על סוליות.</w:t>
      </w:r>
    </w:p>
    <w:p>
      <w:pPr>
        <w:bidi w:val="1"/>
        <w:spacing w:after="120" w:line="312" w:lineRule="auto"/>
        <w:ind w:firstLine="340"/>
        <w:jc w:val="both"/>
      </w:pPr>
      <w:r>
        <w:rPr>
          <w:rFonts w:ascii="David" w:hAnsi="David" w:cs="David"/>
          <w:b w:val="0"/>
          <w:sz w:val="26"/>
          <w:rtl w:val="1"/>
        </w:rPr>
        <w:t>אשר היה יושב כאן ומרגיש בבית. הוא היה יושב על הספסל, ומדבר עם הפונדקאי על המסכת, ועם הסנדלר על נעליים, והיה יודע מה לומר לילד, ולא היה מפחד מן הסדק בצלחת. אשר לא פחד מדברים סדוקים. היא – היא למדה, בכל השנים ברחוב הנהר, לראות סדק לפני שרואים את הצלחת. ככה שומרים בית. ככה גם – היא ידעה – מפסידים משהו, ולא ידעה מה.</w:t>
      </w:r>
    </w:p>
    <w:p>
      <w:pPr>
        <w:bidi w:val="1"/>
        <w:spacing w:after="120" w:line="312" w:lineRule="auto"/>
        <w:ind w:firstLine="340"/>
        <w:jc w:val="both"/>
      </w:pPr>
      <w:r>
        <w:rPr>
          <w:rFonts w:ascii="David" w:hAnsi="David" w:cs="David"/>
          <w:b w:val="0"/>
          <w:sz w:val="26"/>
          <w:rtl w:val="1"/>
        </w:rPr>
        <w:t>בת כפר. ככה אמרה, בחדר האוכל, לפני שבועות. בת כפר בבית הלפרין. היא הביטה בתריס העץ ובחושך שמאחוריו, ושמעה את הרוח מן האגם, ושאלה את עצמה מה זה בכלל, בת כפר, ומה זה בת עיר, ואם לא הייתה בעצמה, פעם, רק בת של בית שהיה בו שולחן ארוך, ואבא, ואמא, ו –</w:t>
      </w:r>
    </w:p>
    <w:p>
      <w:pPr>
        <w:bidi w:val="1"/>
        <w:spacing w:after="120" w:line="312" w:lineRule="auto"/>
        <w:ind w:firstLine="340"/>
        <w:jc w:val="both"/>
      </w:pPr>
      <w:r>
        <w:rPr>
          <w:rFonts w:ascii="David" w:hAnsi="David" w:cs="David"/>
          <w:b w:val="0"/>
          <w:sz w:val="26"/>
          <w:rtl w:val="1"/>
        </w:rPr>
        <w:t>היא עצרה שם. כמו תמיד.</w:t>
      </w:r>
    </w:p>
    <w:p>
      <w:pPr>
        <w:bidi w:val="1"/>
        <w:spacing w:after="120" w:line="312" w:lineRule="auto"/>
        <w:ind w:firstLine="340"/>
        <w:jc w:val="both"/>
      </w:pPr>
      <w:r>
        <w:rPr>
          <w:rFonts w:ascii="David" w:hAnsi="David" w:cs="David"/>
          <w:b w:val="0"/>
          <w:sz w:val="26"/>
          <w:rtl w:val="1"/>
        </w:rPr>
        <w:t>והזקן. הזקן בפינה, עם החומש, שאמר "מרחוק" והביט בשברים. משהו בו. לא בפנים – הפנים היו פנים של זקן, כמו כל זקן. משהו בהרכנת הראש. בקול, כשאמר "מזל טוב לכל בית הלפרין". כמו מילה שיודעים ולא נזכרים. היא ניסתה, רגע, כמו שמנסים להיזכר בשם. ולא בא. זקנים דומים זה לזה, אמרה לעצמה. ובכפרים כולם מרחוק.</w:t>
      </w:r>
    </w:p>
    <w:p>
      <w:pPr>
        <w:bidi w:val="1"/>
        <w:spacing w:after="120" w:line="312" w:lineRule="auto"/>
        <w:ind w:firstLine="340"/>
        <w:jc w:val="both"/>
      </w:pPr>
      <w:r>
        <w:rPr>
          <w:rFonts w:ascii="David" w:hAnsi="David" w:cs="David"/>
          <w:b w:val="0"/>
          <w:sz w:val="26"/>
          <w:rtl w:val="1"/>
        </w:rPr>
        <w:t>היא הורידה את המעיל. הניחה אותו על השולחן הקטן, מקופל. וכיבתה את הנר.</w:t>
      </w:r>
    </w:p>
    <w:p>
      <w:pPr>
        <w:bidi w:val="1"/>
        <w:spacing w:after="120" w:line="312" w:lineRule="auto"/>
        <w:ind w:firstLine="340"/>
        <w:jc w:val="both"/>
      </w:pPr>
      <w:r>
        <w:rPr>
          <w:rFonts w:ascii="David" w:hAnsi="David" w:cs="David"/>
          <w:b w:val="0"/>
          <w:sz w:val="26"/>
          <w:rtl w:val="1"/>
        </w:rPr>
        <w:t>ורחל, שהכינה את המיטה, ושעמדה עוד במטבח עם הכוסות האחרונות, שמעה מבעד לדלת רק דבר אחד: את האישה מקובנה אומרת קריאת שמע. בקול. לאט. כמו שאומרים כשלא בטוחים שיירדמו.</w:t>
      </w:r>
    </w:p>
    <w:p>
      <w:pPr>
        <w:bidi w:val="1"/>
        <w:spacing w:after="120" w:line="312" w:lineRule="auto"/>
        <w:ind w:firstLine="340"/>
        <w:jc w:val="both"/>
      </w:pPr>
      <w:r>
        <w:rPr>
          <w:rFonts w:ascii="David" w:hAnsi="David" w:cs="David"/>
          <w:b w:val="0"/>
          <w:sz w:val="26"/>
          <w:rtl w:val="1"/>
        </w:rPr>
        <w:t>ובאחת אחר חצות – הרעש.</w:t>
      </w:r>
    </w:p>
    <w:p>
      <w:pPr>
        <w:bidi w:val="1"/>
        <w:spacing w:after="120" w:line="312" w:lineRule="auto"/>
        <w:ind w:firstLine="340"/>
        <w:jc w:val="both"/>
      </w:pPr>
      <w:r>
        <w:rPr>
          <w:rFonts w:ascii="David" w:hAnsi="David" w:cs="David"/>
          <w:b w:val="0"/>
          <w:sz w:val="26"/>
          <w:rtl w:val="1"/>
        </w:rPr>
        <w:t>זכוכית. חלון. החלון של חדר האורחים הגדול, זה שפונה אל הדרך, התנפץ פנימה, וקול צרוד, שיכור, מוכר, צרח מן החושך:</w:t>
      </w:r>
    </w:p>
    <w:p>
      <w:pPr>
        <w:bidi w:val="1"/>
        <w:spacing w:after="120" w:line="312" w:lineRule="auto"/>
        <w:ind w:firstLine="340"/>
        <w:jc w:val="both"/>
      </w:pPr>
      <w:r>
        <w:rPr>
          <w:rFonts w:ascii="David" w:hAnsi="David" w:cs="David"/>
          <w:b w:val="0"/>
          <w:sz w:val="26"/>
          <w:rtl w:val="1"/>
        </w:rPr>
        <w:t>"פרידמן! עד פסח! שומעים? עד פסח – החוצה! האדון מכר! האדון מכר את הכול! ואת הפונדק – גם!"</w:t>
      </w:r>
    </w:p>
    <w:p>
      <w:pPr>
        <w:bidi w:val="1"/>
        <w:spacing w:after="120" w:line="312" w:lineRule="auto"/>
        <w:ind w:firstLine="340"/>
        <w:jc w:val="both"/>
      </w:pPr>
      <w:r>
        <w:rPr>
          <w:rFonts w:ascii="David" w:hAnsi="David" w:cs="David"/>
          <w:b w:val="0"/>
          <w:sz w:val="26"/>
          <w:rtl w:val="1"/>
        </w:rPr>
        <w:t>ואחר כך – צחוק. ואחר כך – שירה. ואחר כך – כלום.</w:t>
      </w:r>
    </w:p>
    <w:p>
      <w:pPr>
        <w:bidi w:val="1"/>
        <w:spacing w:after="120" w:line="312" w:lineRule="auto"/>
        <w:ind w:firstLine="340"/>
        <w:jc w:val="both"/>
      </w:pPr>
      <w:r>
        <w:rPr>
          <w:rFonts w:ascii="David" w:hAnsi="David" w:cs="David"/>
          <w:b w:val="0"/>
          <w:sz w:val="26"/>
          <w:rtl w:val="1"/>
        </w:rPr>
        <w:t>הבית קם. אבא בכותונת, עם המנורה. אמא. הילדים בוכים. מוטל צרח "הסוס! הסוס בא!" ורק אחרי דקה הבינו שהוא מדבר על החלום. ר' הירש עמד באמצע החדר ולא ידע מה עושים כשנשבר חלון, כי בקובנה חלונות לא נשברים. ומאיר לייב הלפרין ניגש אל החלון, והביט על השברים, ועל האבן שבאמצע הרצפה, ועל הדרך הריקה, ושתק.</w:t>
      </w:r>
    </w:p>
    <w:p>
      <w:pPr>
        <w:bidi w:val="1"/>
        <w:spacing w:after="120" w:line="312" w:lineRule="auto"/>
        <w:ind w:firstLine="340"/>
        <w:jc w:val="both"/>
      </w:pPr>
      <w:r>
        <w:rPr>
          <w:rFonts w:ascii="David" w:hAnsi="David" w:cs="David"/>
          <w:b w:val="0"/>
          <w:sz w:val="26"/>
          <w:rtl w:val="1"/>
        </w:rPr>
        <w:t>ומן החדר הקטן יצאה מרת רבקה הלפרין, במעיל על הכותונת, עם המטפחת, זקופה כמו בכרכרה, ועמדה בפתח, והביטה בכל זה.</w:t>
      </w:r>
    </w:p>
    <w:p>
      <w:pPr>
        <w:bidi w:val="1"/>
        <w:spacing w:after="120" w:line="312" w:lineRule="auto"/>
        <w:ind w:firstLine="340"/>
        <w:jc w:val="both"/>
      </w:pPr>
      <w:r>
        <w:rPr>
          <w:rFonts w:ascii="David" w:hAnsi="David" w:cs="David"/>
          <w:b w:val="0"/>
          <w:sz w:val="26"/>
          <w:rtl w:val="1"/>
        </w:rPr>
        <w:t>"מאיר לייב," שאלה את בנה, "מי זה היה?"</w:t>
      </w:r>
    </w:p>
    <w:p>
      <w:pPr>
        <w:bidi w:val="1"/>
        <w:spacing w:after="120" w:line="312" w:lineRule="auto"/>
        <w:ind w:firstLine="340"/>
        <w:jc w:val="both"/>
      </w:pPr>
      <w:r>
        <w:rPr>
          <w:rFonts w:ascii="David" w:hAnsi="David" w:cs="David"/>
          <w:b w:val="0"/>
          <w:sz w:val="26"/>
          <w:rtl w:val="1"/>
        </w:rPr>
        <w:t>מאיר לייב הביט בחותנו לעתיד, ואבא אמר לו: "האקונום. של הפריץ. הוא – " הוא לא ידע איך להסביר לאנשים מקובנה מה זה "עם פריץ משלמים". "יש חוב. הם אומרים שיש חוב. שלוש מאות רובל. עד פסח."</w:t>
      </w:r>
    </w:p>
    <w:p>
      <w:pPr>
        <w:bidi w:val="1"/>
        <w:spacing w:after="120" w:line="312" w:lineRule="auto"/>
        <w:ind w:firstLine="340"/>
        <w:jc w:val="both"/>
      </w:pPr>
      <w:r>
        <w:rPr>
          <w:rFonts w:ascii="David" w:hAnsi="David" w:cs="David"/>
          <w:b w:val="0"/>
          <w:sz w:val="26"/>
          <w:rtl w:val="1"/>
        </w:rPr>
        <w:t>"שלוש מאות רובל," חזרה רבקה.</w:t>
      </w:r>
    </w:p>
    <w:p>
      <w:pPr>
        <w:bidi w:val="1"/>
        <w:spacing w:after="120" w:line="312" w:lineRule="auto"/>
        <w:ind w:firstLine="340"/>
        <w:jc w:val="both"/>
      </w:pPr>
      <w:r>
        <w:rPr>
          <w:rFonts w:ascii="David" w:hAnsi="David" w:cs="David"/>
          <w:b w:val="0"/>
          <w:sz w:val="26"/>
          <w:rtl w:val="1"/>
        </w:rPr>
        <w:t>"אמא," אמר מאיר לייב.</w:t>
      </w:r>
    </w:p>
    <w:p>
      <w:pPr>
        <w:bidi w:val="1"/>
        <w:spacing w:after="120" w:line="312" w:lineRule="auto"/>
        <w:ind w:firstLine="340"/>
        <w:jc w:val="both"/>
      </w:pPr>
      <w:r>
        <w:rPr>
          <w:rFonts w:ascii="David" w:hAnsi="David" w:cs="David"/>
          <w:b w:val="0"/>
          <w:sz w:val="26"/>
          <w:rtl w:val="1"/>
        </w:rPr>
        <w:t>"אני שואלת אותך. שלוש מאות רובל?"</w:t>
      </w:r>
    </w:p>
    <w:p>
      <w:pPr>
        <w:bidi w:val="1"/>
        <w:spacing w:after="120" w:line="312" w:lineRule="auto"/>
        <w:ind w:firstLine="340"/>
        <w:jc w:val="both"/>
      </w:pPr>
      <w:r>
        <w:rPr>
          <w:rFonts w:ascii="David" w:hAnsi="David" w:cs="David"/>
          <w:b w:val="0"/>
          <w:sz w:val="26"/>
          <w:rtl w:val="1"/>
        </w:rPr>
        <w:t>מאיר לייב הביט שוב בזלמן דוב, וזלמן דוב אמר לו: "כן."</w:t>
      </w:r>
    </w:p>
    <w:p>
      <w:pPr>
        <w:bidi w:val="1"/>
        <w:spacing w:after="120" w:line="312" w:lineRule="auto"/>
        <w:ind w:firstLine="340"/>
        <w:jc w:val="both"/>
      </w:pPr>
      <w:r>
        <w:rPr>
          <w:rFonts w:ascii="David" w:hAnsi="David" w:cs="David"/>
          <w:b w:val="0"/>
          <w:sz w:val="26"/>
          <w:rtl w:val="1"/>
        </w:rPr>
        <w:t>רבקה הלפרין הביטה בבנה. ובזלמן דוב. ובחלון. ואז אמרה, בקול שבו היא אמרה "תה, בבקשה":</w:t>
      </w:r>
    </w:p>
    <w:p>
      <w:pPr>
        <w:bidi w:val="1"/>
        <w:spacing w:after="120" w:line="312" w:lineRule="auto"/>
        <w:ind w:firstLine="340"/>
        <w:jc w:val="both"/>
      </w:pPr>
      <w:r>
        <w:rPr>
          <w:rFonts w:ascii="David" w:hAnsi="David" w:cs="David"/>
          <w:b w:val="0"/>
          <w:sz w:val="26"/>
          <w:rtl w:val="1"/>
        </w:rPr>
        <w:t>"מאיר לייב, מחר בבוקר – "</w:t>
      </w:r>
    </w:p>
    <w:p>
      <w:pPr>
        <w:bidi w:val="1"/>
        <w:spacing w:after="120" w:line="312" w:lineRule="auto"/>
        <w:ind w:firstLine="340"/>
        <w:jc w:val="both"/>
      </w:pPr>
      <w:r>
        <w:rPr>
          <w:rFonts w:ascii="David" w:hAnsi="David" w:cs="David"/>
          <w:b w:val="0"/>
          <w:sz w:val="26"/>
          <w:rtl w:val="1"/>
        </w:rPr>
        <w:t>"לא," אמר ר' זלמן דוב פרידמן. אל מאיר לייב, לא אליה.</w:t>
      </w:r>
    </w:p>
    <w:p>
      <w:pPr>
        <w:bidi w:val="1"/>
        <w:spacing w:after="120" w:line="312" w:lineRule="auto"/>
        <w:ind w:firstLine="340"/>
        <w:jc w:val="both"/>
      </w:pPr>
      <w:r>
        <w:rPr>
          <w:rFonts w:ascii="David" w:hAnsi="David" w:cs="David"/>
          <w:b w:val="0"/>
          <w:sz w:val="26"/>
          <w:rtl w:val="1"/>
        </w:rPr>
        <w:t>זה היה קול שרחל לא שמעה מאביה מעולם. לא חזק. אבל לא רועד.</w:t>
      </w:r>
    </w:p>
    <w:p>
      <w:pPr>
        <w:bidi w:val="1"/>
        <w:spacing w:after="120" w:line="312" w:lineRule="auto"/>
        <w:ind w:firstLine="340"/>
        <w:jc w:val="both"/>
      </w:pPr>
      <w:r>
        <w:rPr>
          <w:rFonts w:ascii="David" w:hAnsi="David" w:cs="David"/>
          <w:b w:val="0"/>
          <w:sz w:val="26"/>
          <w:rtl w:val="1"/>
        </w:rPr>
        <w:t>"מאיר לייב. אני מכבד את אמא שלך. היא באה לבית שלי, ואכלה מהשולחן שלי, ושברה צלחת עם אשתי. אבל אני לא מוכר בת. ואם מחר בבוקר מישהו יביא לי שלוש מאות רובל בגלל שהבת שלי נכנסת לבית שלכם – אז לא היו תנאים. היו – " הוא חיפש את המילה. "היה משהו אחר."</w:t>
      </w:r>
    </w:p>
    <w:p>
      <w:pPr>
        <w:bidi w:val="1"/>
        <w:spacing w:after="120" w:line="312" w:lineRule="auto"/>
        <w:ind w:firstLine="340"/>
        <w:jc w:val="both"/>
      </w:pPr>
      <w:r>
        <w:rPr>
          <w:rFonts w:ascii="David" w:hAnsi="David" w:cs="David"/>
          <w:b w:val="0"/>
          <w:sz w:val="26"/>
          <w:rtl w:val="1"/>
        </w:rPr>
        <w:t>השתיקה בחדר, בין שברי הזכוכית, הייתה ארוכה.</w:t>
      </w:r>
    </w:p>
    <w:p>
      <w:pPr>
        <w:bidi w:val="1"/>
        <w:spacing w:after="120" w:line="312" w:lineRule="auto"/>
        <w:ind w:firstLine="340"/>
        <w:jc w:val="both"/>
      </w:pPr>
      <w:r>
        <w:rPr>
          <w:rFonts w:ascii="David" w:hAnsi="David" w:cs="David"/>
          <w:b w:val="0"/>
          <w:sz w:val="26"/>
          <w:rtl w:val="1"/>
        </w:rPr>
        <w:t>ומרת רבקה הלפרין, שלא נשענה אחורה בכרכרה, לא הביטה באיש הפשוט בכותונת, עם המנורה ביד – לא מביטים בגבר בכותונת – אבל שמעה אותו אומר "לא". לבנה, אבל לה. והיא לא כעסה. רחל ראתה. משהו אחר היה בפניה, משהו שנראה, לרגע, כמעט כמו כבוד.</w:t>
      </w:r>
    </w:p>
    <w:p>
      <w:pPr>
        <w:bidi w:val="1"/>
        <w:spacing w:after="120" w:line="312" w:lineRule="auto"/>
        <w:ind w:firstLine="340"/>
        <w:jc w:val="both"/>
      </w:pPr>
      <w:r>
        <w:rPr>
          <w:rFonts w:ascii="David" w:hAnsi="David" w:cs="David"/>
          <w:b w:val="0"/>
          <w:sz w:val="26"/>
          <w:rtl w:val="1"/>
        </w:rPr>
        <w:t>"בסדר," אמרה לבנה. בפעם השנייה באותו יום. והלכה לישון.</w:t>
      </w:r>
    </w:p>
    <w:p>
      <w:pPr>
        <w:bidi w:val="1"/>
        <w:spacing w:after="120" w:line="312" w:lineRule="auto"/>
        <w:ind w:firstLine="340"/>
        <w:jc w:val="both"/>
      </w:pPr>
      <w:r>
        <w:rPr>
          <w:rFonts w:ascii="David" w:hAnsi="David" w:cs="David"/>
          <w:b w:val="0"/>
          <w:sz w:val="26"/>
          <w:rtl w:val="1"/>
        </w:rPr>
        <w:t>ומאיר לייב הלפרין נשאר ליד החלון השבור, והביט על הדרך, ועל הגבעה, ועל האור הצהוב שדלק שם, בחלון אחד, ומשהו התחיל להתקמט במצחו ולא התיישר עד הבוקר.</w:t>
      </w:r>
    </w:p>
    <w:p>
      <w:r>
        <w:br w:type="page"/>
      </w:r>
    </w:p>
    <w:p>
      <w:pPr>
        <w:bidi w:val="1"/>
        <w:spacing w:after="360" w:line="312" w:lineRule="auto"/>
        <w:jc w:val="center"/>
      </w:pPr>
      <w:r>
        <w:rPr>
          <w:rFonts w:ascii="David" w:hAnsi="David" w:cs="David"/>
          <w:b/>
          <w:sz w:val="32"/>
          <w:rtl w:val="1"/>
        </w:rPr>
        <w:t>פרק י – החתונה</w:t>
      </w:r>
    </w:p>
    <w:p>
      <w:pPr>
        <w:bidi w:val="1"/>
        <w:spacing w:after="120" w:line="312" w:lineRule="auto"/>
        <w:ind w:firstLine="340"/>
        <w:jc w:val="both"/>
      </w:pPr>
      <w:r>
        <w:rPr>
          <w:rFonts w:ascii="David" w:hAnsi="David" w:cs="David"/>
          <w:b w:val="0"/>
          <w:sz w:val="26"/>
          <w:rtl w:val="1"/>
        </w:rPr>
        <w:t>בחודש שבין התנאים לחתונה למד כפר ליפניק לתפור.</w:t>
      </w:r>
    </w:p>
    <w:p>
      <w:pPr>
        <w:bidi w:val="1"/>
        <w:spacing w:after="120" w:line="312" w:lineRule="auto"/>
        <w:ind w:firstLine="340"/>
        <w:jc w:val="both"/>
      </w:pPr>
      <w:r>
        <w:rPr>
          <w:rFonts w:ascii="David" w:hAnsi="David" w:cs="David"/>
          <w:b w:val="0"/>
          <w:sz w:val="26"/>
          <w:rtl w:val="1"/>
        </w:rPr>
        <w:t>לא רק פייגא. פייגא תפרה תמיד. אבל בחודש ההוא תפרו גם אשתו של ר' אייזיק הסנדלר, ואשתו של יאנקל בעל המרזח מן הכפר השני, שהייתה גויה ולא ידעה מה זה חתונה יהודית אבל ידעה מה זה בת שעוזבת בית, ואפילו מרישה, הטבחית הזקנה מן האחוזה, שבאה יום אחד לפונדק עם צרור בד לבן ואמרה לפייגא, בפולנית שלה, "בשביל הילדה", ולא אמרה עוד, והלכה.</w:t>
      </w:r>
    </w:p>
    <w:p>
      <w:pPr>
        <w:bidi w:val="1"/>
        <w:spacing w:after="120" w:line="312" w:lineRule="auto"/>
        <w:ind w:firstLine="340"/>
        <w:jc w:val="both"/>
      </w:pPr>
      <w:r>
        <w:rPr>
          <w:rFonts w:ascii="David" w:hAnsi="David" w:cs="David"/>
          <w:b w:val="0"/>
          <w:sz w:val="26"/>
          <w:rtl w:val="1"/>
        </w:rPr>
        <w:t>הבד של מרישה הונח על שולחן המטבח, ופייגא מדדה אותו באמה, ולא אמרה מה ייצא ממנו, כי על דברים כאלה לא מדברים בקול. ובערבים, אחרי שהאורחים הלכו לישון, ישבו הנשים ליד מנורת הנפט ותפרו, ואשתו של ר' אייזיק, שבאה כל ערב עם שני תפוחים בכיס בשביל הקטנים, אמרה פעם אחת, אל המחט: "ארבעים שנה אנחנו שכנים. עכשיו תישאר משפחה אחת בכפר." ופייגא אמרה: "תישאר. בינתיים."</w:t>
      </w:r>
    </w:p>
    <w:p>
      <w:pPr>
        <w:bidi w:val="1"/>
        <w:spacing w:after="120" w:line="312" w:lineRule="auto"/>
        <w:ind w:firstLine="340"/>
        <w:jc w:val="both"/>
      </w:pPr>
      <w:r>
        <w:rPr>
          <w:rFonts w:ascii="David" w:hAnsi="David" w:cs="David"/>
          <w:b w:val="0"/>
          <w:sz w:val="26"/>
          <w:rtl w:val="1"/>
        </w:rPr>
        <w:t>ורחל, שהייתה אמורה לשבת ולתת שיתפרו לה, לא ישבה. היא חלבה. היא ניהלה את הפונדק. היא לימדה את חיה'לה את המחברת הכחולה – "כאן נכנס, כאן יוצא, בסוף החודש קו, ומתחת לקו – האמת" – וחיה'לה בכתה בשיעור השלישי ואמרה "אני לא יכולה", ורחל אמרה "את יכולה, את רק לא רוצה, וזה עובר", וחיה'לה בכתה עוד קצת ואז סיכמה את חודש חשוון לבדה, וטעתה בשני רובל, ורחל אמרה: "יופי. גם אני טעיתי בהתחלה. בשלושה."</w:t>
      </w:r>
    </w:p>
    <w:p>
      <w:pPr>
        <w:bidi w:val="1"/>
        <w:spacing w:after="120" w:line="312" w:lineRule="auto"/>
        <w:ind w:firstLine="340"/>
        <w:jc w:val="both"/>
      </w:pPr>
      <w:r>
        <w:rPr>
          <w:rFonts w:ascii="David" w:hAnsi="David" w:cs="David"/>
          <w:b w:val="0"/>
          <w:sz w:val="26"/>
          <w:rtl w:val="1"/>
        </w:rPr>
        <w:t>ובלילות ישבה ליד החלון.</w:t>
      </w:r>
    </w:p>
    <w:p>
      <w:pPr>
        <w:bidi w:val="1"/>
        <w:spacing w:after="120" w:line="312" w:lineRule="auto"/>
        <w:ind w:firstLine="340"/>
        <w:jc w:val="both"/>
      </w:pPr>
      <w:r>
        <w:rPr>
          <w:rFonts w:ascii="David" w:hAnsi="David" w:cs="David"/>
          <w:b w:val="0"/>
          <w:sz w:val="26"/>
          <w:rtl w:val="1"/>
        </w:rPr>
        <w:t>לא עם החשבונות. עם הסידור של ר' אלטער, פתוח בדפים האחרונים. היא כתבה שם, בחודש ההוא, שורה אחת: "תנאים. יום שלישי, כ"ד בחשוון. בשעה טובה." ומתחת, ביום אחר, בכתב קטן יותר: "האיש עם הכובע היה בכרכרה של הפריץ. הוא הרים כובע. ומאיר לייב הרים יד."</w:t>
      </w:r>
    </w:p>
    <w:p>
      <w:pPr>
        <w:bidi w:val="1"/>
        <w:spacing w:after="120" w:line="312" w:lineRule="auto"/>
        <w:ind w:firstLine="340"/>
        <w:jc w:val="both"/>
      </w:pPr>
      <w:r>
        <w:rPr>
          <w:rFonts w:ascii="David" w:hAnsi="David" w:cs="David"/>
          <w:b w:val="0"/>
          <w:sz w:val="26"/>
          <w:rtl w:val="1"/>
        </w:rPr>
        <w:t>היא לא ידעה למה כתבה את זה. אולי כי אמרו לה לשמור על הניירות.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"רחל'ה," אמר אבא, שבוע לפני החתונה. "צריך לדבר על הקופסה."</w:t>
      </w:r>
    </w:p>
    <w:p>
      <w:pPr>
        <w:bidi w:val="1"/>
        <w:spacing w:after="120" w:line="312" w:lineRule="auto"/>
        <w:ind w:firstLine="340"/>
        <w:jc w:val="both"/>
      </w:pPr>
      <w:r>
        <w:rPr>
          <w:rFonts w:ascii="David" w:hAnsi="David" w:cs="David"/>
          <w:b w:val="0"/>
          <w:sz w:val="26"/>
          <w:rtl w:val="1"/>
        </w:rPr>
        <w:t>הם ישבו במטבח, בלילה, כמו תמיד. אבא הוציא מן המדף העליון את קופסת הפח, והניח אותה על השולחן, ולא פתח.</w:t>
      </w:r>
    </w:p>
    <w:p>
      <w:pPr>
        <w:bidi w:val="1"/>
        <w:spacing w:after="120" w:line="312" w:lineRule="auto"/>
        <w:ind w:firstLine="340"/>
        <w:jc w:val="both"/>
      </w:pPr>
      <w:r>
        <w:rPr>
          <w:rFonts w:ascii="David" w:hAnsi="David" w:cs="David"/>
          <w:b w:val="0"/>
          <w:sz w:val="26"/>
          <w:rtl w:val="1"/>
        </w:rPr>
        <w:t>"הלכתי לר' פישל. עם הנייר."</w:t>
      </w:r>
    </w:p>
    <w:p>
      <w:pPr>
        <w:bidi w:val="1"/>
        <w:spacing w:after="120" w:line="312" w:lineRule="auto"/>
        <w:ind w:firstLine="340"/>
        <w:jc w:val="both"/>
      </w:pPr>
      <w:r>
        <w:rPr>
          <w:rFonts w:ascii="David" w:hAnsi="David" w:cs="David"/>
          <w:b w:val="0"/>
          <w:sz w:val="26"/>
          <w:rtl w:val="1"/>
        </w:rPr>
        <w:t>רחל הרימה ראש. "מתי?"</w:t>
      </w:r>
    </w:p>
    <w:p>
      <w:pPr>
        <w:bidi w:val="1"/>
        <w:spacing w:after="120" w:line="312" w:lineRule="auto"/>
        <w:ind w:firstLine="340"/>
        <w:jc w:val="both"/>
      </w:pPr>
      <w:r>
        <w:rPr>
          <w:rFonts w:ascii="David" w:hAnsi="David" w:cs="David"/>
          <w:b w:val="0"/>
          <w:sz w:val="26"/>
          <w:rtl w:val="1"/>
        </w:rPr>
        <w:t>"ביום שלישי. כשהייתי בעיירה בשביל ההזמנות." אבא הניח יד על המכסה. "הוא הסתכל. הוא אמר: פולנית ישנה, של לפני מאה שנה, עם מילים שכבר לא משתמשים בהן. הוא אמר שהוא קורא חצי. הוא אמר שזה 'מסמך על אדמה'. אבל איזה מסמך – חכירה, או משהו אחר – בשביל זה צריך מישהו שמבין בניירות ישנים, ויש כזה רק בקובנה, בארכיון, ולוקח חודשים, ועולה כסף."</w:t>
      </w:r>
    </w:p>
    <w:p>
      <w:pPr>
        <w:bidi w:val="1"/>
        <w:spacing w:after="120" w:line="312" w:lineRule="auto"/>
        <w:ind w:firstLine="340"/>
        <w:jc w:val="both"/>
      </w:pPr>
      <w:r>
        <w:rPr>
          <w:rFonts w:ascii="David" w:hAnsi="David" w:cs="David"/>
          <w:b w:val="0"/>
          <w:sz w:val="26"/>
          <w:rtl w:val="1"/>
        </w:rPr>
        <w:t>"ומה אמרת?"</w:t>
      </w:r>
    </w:p>
    <w:p>
      <w:pPr>
        <w:bidi w:val="1"/>
        <w:spacing w:after="120" w:line="312" w:lineRule="auto"/>
        <w:ind w:firstLine="340"/>
        <w:jc w:val="both"/>
      </w:pPr>
      <w:r>
        <w:rPr>
          <w:rFonts w:ascii="David" w:hAnsi="David" w:cs="David"/>
          <w:b w:val="0"/>
          <w:sz w:val="26"/>
          <w:rtl w:val="1"/>
        </w:rPr>
        <w:t>"אמרתי שאחרי החתונה." אבא הביט בה. "רחל'ה. הנייר הזה נשאר כאן. בקופסה. במדף. הוא של הפונדק, ככה אמר סבא, והפונדק כאן. ואת – את נוסעת לקובנה. ואם יום אחד, שם, תמצאי מישהו שקורא – "</w:t>
      </w:r>
    </w:p>
    <w:p>
      <w:pPr>
        <w:bidi w:val="1"/>
        <w:spacing w:after="120" w:line="312" w:lineRule="auto"/>
        <w:ind w:firstLine="340"/>
        <w:jc w:val="both"/>
      </w:pPr>
      <w:r>
        <w:rPr>
          <w:rFonts w:ascii="David" w:hAnsi="David" w:cs="David"/>
          <w:b w:val="0"/>
          <w:sz w:val="26"/>
          <w:rtl w:val="1"/>
        </w:rPr>
        <w:t>"אני אמצא."</w:t>
      </w:r>
    </w:p>
    <w:p>
      <w:pPr>
        <w:bidi w:val="1"/>
        <w:spacing w:after="120" w:line="312" w:lineRule="auto"/>
        <w:ind w:firstLine="340"/>
        <w:jc w:val="both"/>
      </w:pPr>
      <w:r>
        <w:rPr>
          <w:rFonts w:ascii="David" w:hAnsi="David" w:cs="David"/>
          <w:b w:val="0"/>
          <w:sz w:val="26"/>
          <w:rtl w:val="1"/>
        </w:rPr>
        <w:t>"אני לא אומר לך למצוא. אני אומר לך שאם."</w:t>
      </w:r>
    </w:p>
    <w:p>
      <w:pPr>
        <w:bidi w:val="1"/>
        <w:spacing w:after="120" w:line="312" w:lineRule="auto"/>
        <w:ind w:firstLine="340"/>
        <w:jc w:val="both"/>
      </w:pPr>
      <w:r>
        <w:rPr>
          <w:rFonts w:ascii="David" w:hAnsi="David" w:cs="David"/>
          <w:b w:val="0"/>
          <w:sz w:val="26"/>
          <w:rtl w:val="1"/>
        </w:rPr>
        <w:t>"אם," אמרה רחל. "סבא אומר שכל הצרות מתחילות ב'אם'."</w:t>
      </w:r>
    </w:p>
    <w:p>
      <w:pPr>
        <w:bidi w:val="1"/>
        <w:spacing w:after="120" w:line="312" w:lineRule="auto"/>
        <w:ind w:firstLine="340"/>
        <w:jc w:val="both"/>
      </w:pPr>
      <w:r>
        <w:rPr>
          <w:rFonts w:ascii="David" w:hAnsi="David" w:cs="David"/>
          <w:b w:val="0"/>
          <w:sz w:val="26"/>
          <w:rtl w:val="1"/>
        </w:rPr>
        <w:t>"וכל הישועות ב'אבל'," אמר אבא, והחזיר את הקופסה למדף. "אז נחכה ל'אבל'."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השבת האחרונה הייתה שבת של חנוכה, ואבא הניח על השולחן אחד־עשר סידורים, כמו תמיד, ואיש לא בא, רק ר' אייזיק ואשתו לקידוש. ורחל חשבה: בשבת הבאה יהיה כאן סידור אחד פחות. ואז חשבה: לא. אבא ישאיר אותו.</w:t>
      </w:r>
    </w:p>
    <w:p>
      <w:pPr>
        <w:bidi w:val="1"/>
        <w:spacing w:after="120" w:line="312" w:lineRule="auto"/>
        <w:ind w:firstLine="340"/>
        <w:jc w:val="both"/>
      </w:pPr>
      <w:r>
        <w:rPr>
          <w:rFonts w:ascii="David" w:hAnsi="David" w:cs="David"/>
          <w:b w:val="0"/>
          <w:sz w:val="26"/>
          <w:rtl w:val="1"/>
        </w:rPr>
        <w:t>ובשבת אחר הצהריים, כשהבית ישן, הלכה רחל לרפת. לא לחלוב. היא רק עמדה בפתח, בקור, והביטה על שלוש הפרות, שהביטו בה חזרה, כמו שפרות מביטות: בלי שאלות.</w:t>
      </w:r>
    </w:p>
    <w:p>
      <w:pPr>
        <w:bidi w:val="1"/>
        <w:spacing w:after="120" w:line="312" w:lineRule="auto"/>
        <w:ind w:firstLine="340"/>
        <w:jc w:val="both"/>
      </w:pPr>
      <w:r>
        <w:rPr>
          <w:rFonts w:ascii="David" w:hAnsi="David" w:cs="David"/>
          <w:b w:val="0"/>
          <w:sz w:val="26"/>
          <w:rtl w:val="1"/>
        </w:rPr>
        <w:t>"שמואל יחלוב," אמרה להן. "הוא איטי. אבל הוא לא עוזב באמצע. ואם יעזוב – חיה'לה תצעק עליו, וזה יעזור."</w:t>
      </w:r>
    </w:p>
    <w:p>
      <w:pPr>
        <w:bidi w:val="1"/>
        <w:spacing w:after="120" w:line="312" w:lineRule="auto"/>
        <w:ind w:firstLine="340"/>
        <w:jc w:val="both"/>
      </w:pPr>
      <w:r>
        <w:rPr>
          <w:rFonts w:ascii="David" w:hAnsi="David" w:cs="David"/>
          <w:b w:val="0"/>
          <w:sz w:val="26"/>
          <w:rtl w:val="1"/>
        </w:rPr>
        <w:t>הפרה השחורה, הזקנה, זו שרחל חלבה ראשונה מגיל שמונה, נשפה. ורחל חשבה: היא לא הבינה מילה.</w:t>
      </w:r>
    </w:p>
    <w:p>
      <w:pPr>
        <w:bidi w:val="1"/>
        <w:spacing w:after="120" w:line="312" w:lineRule="auto"/>
        <w:ind w:firstLine="340"/>
        <w:jc w:val="both"/>
      </w:pPr>
      <w:r>
        <w:rPr>
          <w:rFonts w:ascii="David" w:hAnsi="David" w:cs="David"/>
          <w:b w:val="0"/>
          <w:sz w:val="26"/>
          <w:rtl w:val="1"/>
        </w:rPr>
        <w:t>וכשחזרה, עמד הסבא בפתח, עם התהילים, ואמר: "הפרות יסתדרו." ורחל אמרה: "אני יודעת." והסבא אמר: "אז למה הלכת להגיד להן?" ורחל לא ענתה, והסבא הנהן, כאילו ענתה.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כ"ו בכסלו, יצאו מכפר ליפניק שתי עגלות.</w:t>
      </w:r>
    </w:p>
    <w:p>
      <w:pPr>
        <w:bidi w:val="1"/>
        <w:spacing w:after="120" w:line="312" w:lineRule="auto"/>
        <w:ind w:firstLine="340"/>
        <w:jc w:val="both"/>
      </w:pPr>
      <w:r>
        <w:rPr>
          <w:rFonts w:ascii="David" w:hAnsi="David" w:cs="David"/>
          <w:b w:val="0"/>
          <w:sz w:val="26"/>
          <w:rtl w:val="1"/>
        </w:rPr>
        <w:t>באחת – אבא, אמא, הסבא, יוסף'ל, וכל הקטנים, עם הבגדים, ועם החלות שפייגא אפתה, ועם הצלחת השבורה, שאמא לקחה בצרור, כי "שלושה חלקים ישרים זה סימן, ואת סימנים לא משאירים בבית". ובשנייה – רחל, וחיה'לה, והארגז. ועל הדוכן – אונדריי הגדול, שלא אמר מילה, כי אונדריי לא מדבר, אבל כשרחל עלתה, הוא הסתובב אל הסוסים והביט רק בהם, כמו שעגלון יהודי עושה, ואמר לאבא, בלי להסתובב: "בשעה טובה, זלמן דוב." וזה, מאונדריי, היה נאום.</w:t>
      </w:r>
    </w:p>
    <w:p>
      <w:pPr>
        <w:bidi w:val="1"/>
        <w:spacing w:after="120" w:line="312" w:lineRule="auto"/>
        <w:ind w:firstLine="340"/>
        <w:jc w:val="both"/>
      </w:pPr>
      <w:r>
        <w:rPr>
          <w:rFonts w:ascii="David" w:hAnsi="David" w:cs="David"/>
          <w:b w:val="0"/>
          <w:sz w:val="26"/>
          <w:rtl w:val="1"/>
        </w:rPr>
        <w:t>ארגז אחד. עץ. עם כל מה שהיה לרחל, ומה שפייגא ומרישה ואשתו של ר' אייזיק תפרו, ומחברת חשבונות חדשה, כחולה, ריקה, "בשביל שם", ושני הסידורים: של ר' אלטער ושל סבתא.</w:t>
      </w:r>
    </w:p>
    <w:p>
      <w:pPr>
        <w:bidi w:val="1"/>
        <w:spacing w:after="120" w:line="312" w:lineRule="auto"/>
        <w:ind w:firstLine="340"/>
        <w:jc w:val="both"/>
      </w:pPr>
      <w:r>
        <w:rPr>
          <w:rFonts w:ascii="David" w:hAnsi="David" w:cs="David"/>
          <w:b w:val="0"/>
          <w:sz w:val="26"/>
          <w:rtl w:val="1"/>
        </w:rPr>
        <w:t>ר' אייזיק הסנדלר עמד ליד הדרך עם אשתו, ואשתו בכתה, ור' אייזיק לא בכה, אבל היה לו מסמר בפה, והוא הוציא אותו, ופנה אל אבא, ואמר "בשעה טובה לבת, ר' זלמן דוב", והחזיר אותו, כי לא ידע מה לעשות עם הפה בלעדיו. ואשתו נתנה לרחל צרור: זוג גרביים של צמר, עבים, אפורים, "כי בקובנה הרצפה אבן, אמרו לי", ורחל לקחה, ולא אמרה "לא צריך".</w:t>
      </w:r>
    </w:p>
    <w:p>
      <w:pPr>
        <w:bidi w:val="1"/>
        <w:spacing w:after="120" w:line="312" w:lineRule="auto"/>
        <w:ind w:firstLine="340"/>
        <w:jc w:val="both"/>
      </w:pPr>
      <w:r>
        <w:rPr>
          <w:rFonts w:ascii="David" w:hAnsi="David" w:cs="David"/>
          <w:b w:val="0"/>
          <w:sz w:val="26"/>
          <w:rtl w:val="1"/>
        </w:rPr>
        <w:t>והפרות געו ברפת, כי לא נחלבו בשעה הרגילה, כי בשעה הרגילה כולם היו על הדרך. ורחל שמעה אותן, ולא הסתובבה. ואז הסתובבה.</w:t>
      </w:r>
    </w:p>
    <w:p>
      <w:pPr>
        <w:bidi w:val="1"/>
        <w:spacing w:after="120" w:line="312" w:lineRule="auto"/>
        <w:ind w:firstLine="340"/>
        <w:jc w:val="both"/>
      </w:pPr>
      <w:r>
        <w:rPr>
          <w:rFonts w:ascii="David" w:hAnsi="David" w:cs="David"/>
          <w:b w:val="0"/>
          <w:sz w:val="26"/>
          <w:rtl w:val="1"/>
        </w:rPr>
        <w:t>הפונדק עמד על הדרך, ארוך, כהה, עם העשן מן הארובה, ועם החלון החדש שאבא הכניס במקום השבור, ועם היער מאחור, ועם האגם, ועם האור הצהוב על הגבעה שגם ביום נראה שם, אם ידעת לחפש.</w:t>
      </w:r>
    </w:p>
    <w:p>
      <w:pPr>
        <w:bidi w:val="1"/>
        <w:spacing w:after="120" w:line="312" w:lineRule="auto"/>
        <w:ind w:firstLine="340"/>
        <w:jc w:val="both"/>
      </w:pPr>
      <w:r>
        <w:rPr>
          <w:rFonts w:ascii="David" w:hAnsi="David" w:cs="David"/>
          <w:b w:val="0"/>
          <w:sz w:val="26"/>
          <w:rtl w:val="1"/>
        </w:rPr>
        <w:t>"את תחזרי," אמרה חיה'לה, שראתה.</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"אז למה את מסתכלת ככה?"</w:t>
      </w:r>
    </w:p>
    <w:p>
      <w:pPr>
        <w:bidi w:val="1"/>
        <w:spacing w:after="120" w:line="312" w:lineRule="auto"/>
        <w:ind w:firstLine="340"/>
        <w:jc w:val="both"/>
      </w:pPr>
      <w:r>
        <w:rPr>
          <w:rFonts w:ascii="David" w:hAnsi="David" w:cs="David"/>
          <w:b w:val="0"/>
          <w:sz w:val="26"/>
          <w:rtl w:val="1"/>
        </w:rPr>
        <w:t>"כי כשחוזרים," אמרה רחל, "זה כבר לא אותו מקום. סבא אמר."</w:t>
      </w:r>
    </w:p>
    <w:p>
      <w:pPr>
        <w:bidi w:val="1"/>
        <w:spacing w:after="120" w:line="312" w:lineRule="auto"/>
        <w:ind w:firstLine="340"/>
        <w:jc w:val="both"/>
      </w:pPr>
      <w:r>
        <w:rPr>
          <w:rFonts w:ascii="David" w:hAnsi="David" w:cs="David"/>
          <w:b w:val="0"/>
          <w:sz w:val="26"/>
          <w:rtl w:val="1"/>
        </w:rPr>
        <w:t>"סבא אומר הרבה דברים."</w:t>
      </w:r>
    </w:p>
    <w:p>
      <w:pPr>
        <w:bidi w:val="1"/>
        <w:spacing w:after="120" w:line="312" w:lineRule="auto"/>
        <w:ind w:firstLine="340"/>
        <w:jc w:val="both"/>
      </w:pPr>
      <w:r>
        <w:rPr>
          <w:rFonts w:ascii="David" w:hAnsi="David" w:cs="David"/>
          <w:b w:val="0"/>
          <w:sz w:val="26"/>
          <w:rtl w:val="1"/>
        </w:rPr>
        <w:t>"וכולם קורים."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בסטוקלישוק חיכתה הרכבת.</w:t>
      </w:r>
    </w:p>
    <w:p>
      <w:pPr>
        <w:bidi w:val="1"/>
        <w:spacing w:after="120" w:line="312" w:lineRule="auto"/>
        <w:ind w:firstLine="340"/>
        <w:jc w:val="both"/>
      </w:pPr>
      <w:r>
        <w:rPr>
          <w:rFonts w:ascii="David" w:hAnsi="David" w:cs="David"/>
          <w:b w:val="0"/>
          <w:sz w:val="26"/>
          <w:rtl w:val="1"/>
        </w:rPr>
        <w:t>אבא נסע בה פעמיים בחייו, לשאוול ובחזרה, וספר עכשיו את הכרטיסים ארבע פעמים. ואמא, והבנות, והקטנים – אף פעם.</w:t>
      </w:r>
    </w:p>
    <w:p>
      <w:pPr>
        <w:bidi w:val="1"/>
        <w:spacing w:after="120" w:line="312" w:lineRule="auto"/>
        <w:ind w:firstLine="340"/>
        <w:jc w:val="both"/>
      </w:pPr>
      <w:r>
        <w:rPr>
          <w:rFonts w:ascii="David" w:hAnsi="David" w:cs="David"/>
          <w:b w:val="0"/>
          <w:sz w:val="26"/>
          <w:rtl w:val="1"/>
        </w:rPr>
        <w:t>היא באה מן הצד של היער, שחורה, עם עשן, ועם קול שמוטל שמע לפני שראה, ותפס את מעילה של אמא, ואמר, בקול של מי שמבין הכול: "זה סוס גדול."</w:t>
      </w:r>
    </w:p>
    <w:p>
      <w:pPr>
        <w:bidi w:val="1"/>
        <w:spacing w:after="120" w:line="312" w:lineRule="auto"/>
        <w:ind w:firstLine="340"/>
        <w:jc w:val="both"/>
      </w:pPr>
      <w:r>
        <w:rPr>
          <w:rFonts w:ascii="David" w:hAnsi="David" w:cs="David"/>
          <w:b w:val="0"/>
          <w:sz w:val="26"/>
          <w:rtl w:val="1"/>
        </w:rPr>
        <w:t>"זה לא סוס," אמר שמואל. "זה רכבת."</w:t>
      </w:r>
    </w:p>
    <w:p>
      <w:pPr>
        <w:bidi w:val="1"/>
        <w:spacing w:after="120" w:line="312" w:lineRule="auto"/>
        <w:ind w:firstLine="340"/>
        <w:jc w:val="both"/>
      </w:pPr>
      <w:r>
        <w:rPr>
          <w:rFonts w:ascii="David" w:hAnsi="David" w:cs="David"/>
          <w:b w:val="0"/>
          <w:sz w:val="26"/>
          <w:rtl w:val="1"/>
        </w:rPr>
        <w:t>"אז איפה הסוס?"</w:t>
      </w:r>
    </w:p>
    <w:p>
      <w:pPr>
        <w:bidi w:val="1"/>
        <w:spacing w:after="120" w:line="312" w:lineRule="auto"/>
        <w:ind w:firstLine="340"/>
        <w:jc w:val="both"/>
      </w:pPr>
      <w:r>
        <w:rPr>
          <w:rFonts w:ascii="David" w:hAnsi="David" w:cs="David"/>
          <w:b w:val="0"/>
          <w:sz w:val="26"/>
          <w:rtl w:val="1"/>
        </w:rPr>
        <w:t>"אין סוס."</w:t>
      </w:r>
    </w:p>
    <w:p>
      <w:pPr>
        <w:bidi w:val="1"/>
        <w:spacing w:after="120" w:line="312" w:lineRule="auto"/>
        <w:ind w:firstLine="340"/>
        <w:jc w:val="both"/>
      </w:pPr>
      <w:r>
        <w:rPr>
          <w:rFonts w:ascii="David" w:hAnsi="David" w:cs="David"/>
          <w:b w:val="0"/>
          <w:sz w:val="26"/>
          <w:rtl w:val="1"/>
        </w:rPr>
        <w:t>מוטל חשב על זה. "אז מי מושך?"</w:t>
      </w:r>
    </w:p>
    <w:p>
      <w:pPr>
        <w:bidi w:val="1"/>
        <w:spacing w:after="120" w:line="312" w:lineRule="auto"/>
        <w:ind w:firstLine="340"/>
        <w:jc w:val="both"/>
      </w:pPr>
      <w:r>
        <w:rPr>
          <w:rFonts w:ascii="David" w:hAnsi="David" w:cs="David"/>
          <w:b w:val="0"/>
          <w:sz w:val="26"/>
          <w:rtl w:val="1"/>
        </w:rPr>
        <w:t>ושמואל, בן עשר, שידע הכול, פתח את הפה, וסגר, ואמר: "אבא יודע." ואבא אמר "יש בפנים אש, ומהאש – כוח", ומוטל אמר "כמו בתנור?" ואבא אמר "כמו בתנור", ומוטל הביט ברכבת שנעצרה, ונשפה, ואמר: "אז זה תנור עם גלגלים." ואיש לא תיקן אותו, כי זה היה, בעצם, נכון.</w:t>
      </w:r>
    </w:p>
    <w:p>
      <w:pPr>
        <w:bidi w:val="1"/>
        <w:spacing w:after="120" w:line="312" w:lineRule="auto"/>
        <w:ind w:firstLine="340"/>
        <w:jc w:val="both"/>
      </w:pPr>
      <w:r>
        <w:rPr>
          <w:rFonts w:ascii="David" w:hAnsi="David" w:cs="David"/>
          <w:b w:val="0"/>
          <w:sz w:val="26"/>
          <w:rtl w:val="1"/>
        </w:rPr>
        <w:t>בקרון ישבו על ספסלי עץ, והארגז למעלה, ולאה'לה ליד החלון, ומוטל על ברכיו של יוסף'ל, כי מוטל לא ביקש, מוטל טיפס. והרכבת זזה, ומוטל נרדם אחרי הכפר השלישי, עם הפה פתוח, והכובע ירד לו על העיניים, ויוסף'ל לא הזיז אותו.</w:t>
      </w:r>
    </w:p>
    <w:p>
      <w:pPr>
        <w:bidi w:val="1"/>
        <w:spacing w:after="120" w:line="312" w:lineRule="auto"/>
        <w:ind w:firstLine="340"/>
        <w:jc w:val="both"/>
      </w:pPr>
      <w:r>
        <w:rPr>
          <w:rFonts w:ascii="David" w:hAnsi="David" w:cs="David"/>
          <w:b w:val="0"/>
          <w:sz w:val="26"/>
          <w:rtl w:val="1"/>
        </w:rPr>
        <w:t>ופייגא ישבה מול רחל, והביטה בה, ולא בשדות, ובתחנה קטנה אחת, שהייתה רק צריף ואיש עם דגל, אמרה: "רחל'ה. הצלחת אצלי. בצרור הירוק. שתדעי איפה." וזה כל מה שאמרה עד קובנה.</w:t>
      </w:r>
    </w:p>
    <w:p>
      <w:pPr>
        <w:bidi w:val="1"/>
        <w:spacing w:after="120" w:line="312" w:lineRule="auto"/>
        <w:ind w:firstLine="340"/>
        <w:jc w:val="both"/>
      </w:pPr>
      <w:r>
        <w:rPr>
          <w:rFonts w:ascii="David" w:hAnsi="David" w:cs="David"/>
          <w:b w:val="0"/>
          <w:sz w:val="26"/>
          <w:rtl w:val="1"/>
        </w:rPr>
        <w:t>והסבא ר' נטע ישב בקצה, ליד הדלת, עם התהילים, ולא הביט מן החלון אף פעם. רחל ראתה את זה. הוא היה איש שמביט מן החלון תמיד. וברכבת ההיא הביט רק בדף, ולא הפך אותו.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קובנה.</w:t>
      </w:r>
    </w:p>
    <w:p>
      <w:pPr>
        <w:bidi w:val="1"/>
        <w:spacing w:after="120" w:line="312" w:lineRule="auto"/>
        <w:ind w:firstLine="340"/>
        <w:jc w:val="both"/>
      </w:pPr>
      <w:r>
        <w:rPr>
          <w:rFonts w:ascii="David" w:hAnsi="David" w:cs="David"/>
          <w:b w:val="0"/>
          <w:sz w:val="26"/>
          <w:rtl w:val="1"/>
        </w:rPr>
        <w:t>בתחנה חיכתה עגלה שכורה, עם עגלון שידע לאן, ואבא ניסה לשלם, והעגלון אמר לו "שולם", ופייגא אמרה לאבא, בשקט, "זה לא כסף בשביל בת. זה עגלה", ואבא עלה.</w:t>
      </w:r>
    </w:p>
    <w:p>
      <w:pPr>
        <w:bidi w:val="1"/>
        <w:spacing w:after="120" w:line="312" w:lineRule="auto"/>
        <w:ind w:firstLine="340"/>
        <w:jc w:val="both"/>
      </w:pPr>
      <w:r>
        <w:rPr>
          <w:rFonts w:ascii="David" w:hAnsi="David" w:cs="David"/>
          <w:b w:val="0"/>
          <w:sz w:val="26"/>
          <w:rtl w:val="1"/>
        </w:rPr>
        <w:t>חיה'לה לא סגרה את הפה מן הרגע שהעגלה עלתה על הגשר. "רחל! הנהר! ספינה! רחל, בית עם חמש קומות! רחל, החלונות – אמרתי לך – זכוכית, כל החנות! רחל, יש כאן יותר אנשים מאשר בכל היריד בוילקומיר, ביחד, ובכל השנים!"</w:t>
      </w:r>
    </w:p>
    <w:p>
      <w:pPr>
        <w:bidi w:val="1"/>
        <w:spacing w:after="120" w:line="312" w:lineRule="auto"/>
        <w:ind w:firstLine="340"/>
        <w:jc w:val="both"/>
      </w:pPr>
      <w:r>
        <w:rPr>
          <w:rFonts w:ascii="David" w:hAnsi="David" w:cs="David"/>
          <w:b w:val="0"/>
          <w:sz w:val="26"/>
          <w:rtl w:val="1"/>
        </w:rPr>
        <w:t>רחל לא הביטה על הבתים. היא הביטה על הנהר. הוא היה רחב, ואפור, ואיטי, ועליו – רפסודות. עצים ארוכים, קשורים, צפים למטה, ועליהם אנשים עם מוטות. עצים מן היערות. אולי מן היער שלהם. אולי לא. הם צפו לכיוון שבו הנהר נעלם מעבר לעיקול, לכיוון הים, לכיוון ממל.</w:t>
      </w:r>
    </w:p>
    <w:p>
      <w:pPr>
        <w:bidi w:val="1"/>
        <w:spacing w:after="120" w:line="312" w:lineRule="auto"/>
        <w:ind w:firstLine="340"/>
        <w:jc w:val="both"/>
      </w:pPr>
      <w:r>
        <w:rPr>
          <w:rFonts w:ascii="David" w:hAnsi="David" w:cs="David"/>
          <w:b w:val="0"/>
          <w:sz w:val="26"/>
          <w:rtl w:val="1"/>
        </w:rPr>
        <w:t>ורחוב הנהר. והבית.</w:t>
      </w:r>
    </w:p>
    <w:p>
      <w:pPr>
        <w:bidi w:val="1"/>
        <w:spacing w:after="120" w:line="312" w:lineRule="auto"/>
        <w:ind w:firstLine="340"/>
        <w:jc w:val="both"/>
      </w:pPr>
      <w:r>
        <w:rPr>
          <w:rFonts w:ascii="David" w:hAnsi="David" w:cs="David"/>
          <w:b w:val="0"/>
          <w:sz w:val="26"/>
          <w:rtl w:val="1"/>
        </w:rPr>
        <w:t>הוא היה גדול יותר ממה שהזקן מן הכפר תיאר, וקטן יותר ממה שחיה'לה דמיינה. אבן. שתי קומות. גדר ברזל. חלונות גבוהים, שהיו – רחל ראתה מיד – נקיים בצורה שאי אפשר לנקות בכפר, כי בכפר יש אבק שמגיע מן הדרך גם אם רוחצים כל בוקר.</w:t>
      </w:r>
    </w:p>
    <w:p>
      <w:pPr>
        <w:bidi w:val="1"/>
        <w:spacing w:after="120" w:line="312" w:lineRule="auto"/>
        <w:ind w:firstLine="340"/>
        <w:jc w:val="both"/>
      </w:pPr>
      <w:r>
        <w:rPr>
          <w:rFonts w:ascii="David" w:hAnsi="David" w:cs="David"/>
          <w:b w:val="0"/>
          <w:sz w:val="26"/>
          <w:rtl w:val="1"/>
        </w:rPr>
        <w:t>הן לא נכנסו לבית. לא לפני החתונה. ככה נכון. הן הלכו לבית של מרת בריינא, ממול, שם הוכן חדר, ובריינא עמדה בפתח עם מטרייה ביד למרות שלא ירד גשם, ואמרה: "ילדה. בואי. אבל קודם תנערי את הנעליים, כי כאן זה לא ליפניק."</w:t>
      </w:r>
    </w:p>
    <w:p>
      <w:pPr>
        <w:bidi w:val="1"/>
        <w:spacing w:after="120" w:line="312" w:lineRule="auto"/>
        <w:ind w:firstLine="340"/>
        <w:jc w:val="both"/>
      </w:pPr>
      <w:r>
        <w:rPr>
          <w:rFonts w:ascii="David" w:hAnsi="David" w:cs="David"/>
          <w:b w:val="0"/>
          <w:sz w:val="26"/>
          <w:rtl w:val="1"/>
        </w:rPr>
        <w:t>"אני יודעת," אמרה רחל.</w:t>
      </w:r>
    </w:p>
    <w:p>
      <w:pPr>
        <w:bidi w:val="1"/>
        <w:spacing w:after="120" w:line="312" w:lineRule="auto"/>
        <w:ind w:firstLine="340"/>
        <w:jc w:val="both"/>
      </w:pPr>
      <w:r>
        <w:rPr>
          <w:rFonts w:ascii="David" w:hAnsi="David" w:cs="David"/>
          <w:b w:val="0"/>
          <w:sz w:val="26"/>
          <w:rtl w:val="1"/>
        </w:rPr>
        <w:t>"מה את יודעת?"</w:t>
      </w:r>
    </w:p>
    <w:p>
      <w:pPr>
        <w:bidi w:val="1"/>
        <w:spacing w:after="120" w:line="312" w:lineRule="auto"/>
        <w:ind w:firstLine="340"/>
        <w:jc w:val="both"/>
      </w:pPr>
      <w:r>
        <w:rPr>
          <w:rFonts w:ascii="David" w:hAnsi="David" w:cs="David"/>
          <w:b w:val="0"/>
          <w:sz w:val="26"/>
          <w:rtl w:val="1"/>
        </w:rPr>
        <w:t>"שכאן זה לא ליפניק. את אמרת לי את זה על הספסל."</w:t>
      </w:r>
    </w:p>
    <w:p>
      <w:pPr>
        <w:bidi w:val="1"/>
        <w:spacing w:after="120" w:line="312" w:lineRule="auto"/>
        <w:ind w:firstLine="340"/>
        <w:jc w:val="both"/>
      </w:pPr>
      <w:r>
        <w:rPr>
          <w:rFonts w:ascii="David" w:hAnsi="David" w:cs="David"/>
          <w:b w:val="0"/>
          <w:sz w:val="26"/>
          <w:rtl w:val="1"/>
        </w:rPr>
        <w:t>"אמרתי דבר אחר על הספסל."</w:t>
      </w:r>
    </w:p>
    <w:p>
      <w:pPr>
        <w:bidi w:val="1"/>
        <w:spacing w:after="120" w:line="312" w:lineRule="auto"/>
        <w:ind w:firstLine="340"/>
        <w:jc w:val="both"/>
      </w:pPr>
      <w:r>
        <w:rPr>
          <w:rFonts w:ascii="David" w:hAnsi="David" w:cs="David"/>
          <w:b w:val="0"/>
          <w:sz w:val="26"/>
          <w:rtl w:val="1"/>
        </w:rPr>
        <w:t>"אמרת 'המזלג הקטן'."</w:t>
      </w:r>
    </w:p>
    <w:p>
      <w:pPr>
        <w:bidi w:val="1"/>
        <w:spacing w:after="120" w:line="312" w:lineRule="auto"/>
        <w:ind w:firstLine="340"/>
        <w:jc w:val="both"/>
      </w:pPr>
      <w:r>
        <w:rPr>
          <w:rFonts w:ascii="David" w:hAnsi="David" w:cs="David"/>
          <w:b w:val="0"/>
          <w:sz w:val="26"/>
          <w:rtl w:val="1"/>
        </w:rPr>
        <w:t>בריינא הביטה בה, ואז בחיה'לה, שעמדה עם הארגז ופיה עדיין פתוח מן הנהר.</w:t>
      </w:r>
    </w:p>
    <w:p>
      <w:pPr>
        <w:bidi w:val="1"/>
        <w:spacing w:after="120" w:line="312" w:lineRule="auto"/>
        <w:ind w:firstLine="340"/>
        <w:jc w:val="both"/>
      </w:pPr>
      <w:r>
        <w:rPr>
          <w:rFonts w:ascii="David" w:hAnsi="David" w:cs="David"/>
          <w:b w:val="0"/>
          <w:sz w:val="26"/>
          <w:rtl w:val="1"/>
        </w:rPr>
        <w:t>"ואת," אמרה לחיה'לה, "תסגרי את הפה. בעיר נכנסים דרכו זבובים גם בכסלו."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בבית של בריינא, בערב שלפני החתונה, דלקו ארבעה נרות בחלון.</w:t>
      </w:r>
    </w:p>
    <w:p>
      <w:pPr>
        <w:bidi w:val="1"/>
        <w:spacing w:after="120" w:line="312" w:lineRule="auto"/>
        <w:ind w:firstLine="340"/>
        <w:jc w:val="both"/>
      </w:pPr>
      <w:r>
        <w:rPr>
          <w:rFonts w:ascii="David" w:hAnsi="David" w:cs="David"/>
          <w:b w:val="0"/>
          <w:sz w:val="26"/>
          <w:rtl w:val="1"/>
        </w:rPr>
        <w:t>הבית היה קטן, ובכל זאת נמצא בו מקום לכולם: הגברים בחדר הקדמי, על מזרנים, והקטנים במיטה של בריינא, כי "בגילי ישנים בכיסא", והנשים בחדר הקטן שפונה לרחוב, שממנו ראית את החלונות הגבוהים של הבית ממול.</w:t>
      </w:r>
    </w:p>
    <w:p>
      <w:pPr>
        <w:bidi w:val="1"/>
        <w:spacing w:after="120" w:line="312" w:lineRule="auto"/>
        <w:ind w:firstLine="340"/>
        <w:jc w:val="both"/>
      </w:pPr>
      <w:r>
        <w:rPr>
          <w:rFonts w:ascii="David" w:hAnsi="David" w:cs="David"/>
          <w:b w:val="0"/>
          <w:sz w:val="26"/>
          <w:rtl w:val="1"/>
        </w:rPr>
        <w:t>ומן החדר הקדמי שמעה רחל, מבעד לקיר – הקירות בקובנה דקים – את בריינא ואת אמא ליד הסמובר.</w:t>
      </w:r>
    </w:p>
    <w:p>
      <w:pPr>
        <w:bidi w:val="1"/>
        <w:spacing w:after="120" w:line="312" w:lineRule="auto"/>
        <w:ind w:firstLine="340"/>
        <w:jc w:val="both"/>
      </w:pPr>
      <w:r>
        <w:rPr>
          <w:rFonts w:ascii="David" w:hAnsi="David" w:cs="David"/>
          <w:b w:val="0"/>
          <w:sz w:val="26"/>
          <w:rtl w:val="1"/>
        </w:rPr>
        <w:t>"את לא ישנה," אמרה בריינא.</w:t>
      </w:r>
    </w:p>
    <w:p>
      <w:pPr>
        <w:bidi w:val="1"/>
        <w:spacing w:after="120" w:line="312" w:lineRule="auto"/>
        <w:ind w:firstLine="340"/>
        <w:jc w:val="both"/>
      </w:pPr>
      <w:r>
        <w:rPr>
          <w:rFonts w:ascii="David" w:hAnsi="David" w:cs="David"/>
          <w:b w:val="0"/>
          <w:sz w:val="26"/>
          <w:rtl w:val="1"/>
        </w:rPr>
        <w:t>"אני לא ישנה לפני חתונות. גם לפני שלי לא ישנתי."</w:t>
      </w:r>
    </w:p>
    <w:p>
      <w:pPr>
        <w:bidi w:val="1"/>
        <w:spacing w:after="120" w:line="312" w:lineRule="auto"/>
        <w:ind w:firstLine="340"/>
        <w:jc w:val="both"/>
      </w:pPr>
      <w:r>
        <w:rPr>
          <w:rFonts w:ascii="David" w:hAnsi="David" w:cs="David"/>
          <w:b w:val="0"/>
          <w:sz w:val="26"/>
          <w:rtl w:val="1"/>
        </w:rPr>
        <w:t>"רבקה גם לא ישנה. אני רואה אור אצלה שלושה לילות. היא סידרה את החדר בעצמה. את של רחל. זה שפונה לנהר. הוציאה את המשרתות ועשתה לבד. אני יודעת, כי בקובנה הכול מסתובב, ובסוף מגיע אליי. אל תגידי לה שאמרתי. ואל תגידי לרחל."</w:t>
      </w:r>
    </w:p>
    <w:p>
      <w:pPr>
        <w:bidi w:val="1"/>
        <w:spacing w:after="120" w:line="312" w:lineRule="auto"/>
        <w:ind w:firstLine="340"/>
        <w:jc w:val="both"/>
      </w:pPr>
      <w:r>
        <w:rPr>
          <w:rFonts w:ascii="David" w:hAnsi="David" w:cs="David"/>
          <w:b w:val="0"/>
          <w:sz w:val="26"/>
          <w:rtl w:val="1"/>
        </w:rPr>
        <w:t>"אני לא אגיד," אמרה פייגא. ורחל, מעבר לקיר, לא זזה.</w:t>
      </w:r>
    </w:p>
    <w:p>
      <w:pPr>
        <w:bidi w:val="1"/>
        <w:spacing w:after="120" w:line="312" w:lineRule="auto"/>
        <w:ind w:firstLine="340"/>
        <w:jc w:val="both"/>
      </w:pPr>
      <w:r>
        <w:rPr>
          <w:rFonts w:ascii="David" w:hAnsi="David" w:cs="David"/>
          <w:b w:val="0"/>
          <w:sz w:val="26"/>
          <w:rtl w:val="1"/>
        </w:rPr>
        <w:t>"פייגא. מחר יהיו שם מאתיים אנשים. גבירים, ונשים של גבירים. והם יסתכלו על המעיל של בעלך, ועל הידיים שלך. אני אומרת לך, כי אני אומרת מה שיש."</w:t>
      </w:r>
    </w:p>
    <w:p>
      <w:pPr>
        <w:bidi w:val="1"/>
        <w:spacing w:after="120" w:line="312" w:lineRule="auto"/>
        <w:ind w:firstLine="340"/>
        <w:jc w:val="both"/>
      </w:pPr>
      <w:r>
        <w:rPr>
          <w:rFonts w:ascii="David" w:hAnsi="David" w:cs="David"/>
          <w:b w:val="0"/>
          <w:sz w:val="26"/>
          <w:rtl w:val="1"/>
        </w:rPr>
        <w:t>"שיסתכלו," אמרה פייגא. "אנחנו נביא מה שיש. אמרתי לה. היא אמרה 'בסדר'."</w:t>
      </w:r>
    </w:p>
    <w:p>
      <w:pPr>
        <w:bidi w:val="1"/>
        <w:spacing w:after="120" w:line="312" w:lineRule="auto"/>
        <w:ind w:firstLine="340"/>
        <w:jc w:val="both"/>
      </w:pPr>
      <w:r>
        <w:rPr>
          <w:rFonts w:ascii="David" w:hAnsi="David" w:cs="David"/>
          <w:b w:val="0"/>
          <w:sz w:val="26"/>
          <w:rtl w:val="1"/>
        </w:rPr>
        <w:t>בריינא מזגה. "אני אשב לידך. בשולחן. אם מישהי תסתכל – היא תסתכל עליי, ואני אסתכל חזרה, ואני מסתכלת יותר טוב."</w:t>
      </w:r>
    </w:p>
    <w:p>
      <w:pPr>
        <w:bidi w:val="1"/>
        <w:spacing w:after="120" w:line="312" w:lineRule="auto"/>
        <w:ind w:firstLine="340"/>
        <w:jc w:val="both"/>
      </w:pPr>
      <w:r>
        <w:rPr>
          <w:rFonts w:ascii="David" w:hAnsi="David" w:cs="David"/>
          <w:b w:val="0"/>
          <w:sz w:val="26"/>
          <w:rtl w:val="1"/>
        </w:rPr>
        <w:t>ופייגא צחקה. רחל שמעה. אמא צחקה, בקובנה, בלילה שלפני, בבית של אישה זרה, צחוק קצר, ואחר כך אמרה: "מה שצריך לבוא – יבוא. ומה שצריך לעשות – עושים. ומחר צריך לעשות."</w:t>
      </w:r>
    </w:p>
    <w:p>
      <w:pPr>
        <w:bidi w:val="1"/>
        <w:spacing w:after="120" w:line="312" w:lineRule="auto"/>
        <w:ind w:firstLine="340"/>
        <w:jc w:val="both"/>
      </w:pPr>
      <w:r>
        <w:rPr>
          <w:rFonts w:ascii="David" w:hAnsi="David" w:cs="David"/>
          <w:b w:val="0"/>
          <w:sz w:val="26"/>
          <w:rtl w:val="1"/>
        </w:rPr>
        <w:t>"מחר," אמרה בריינא, "צריך לשבת ישר. השאר יבוא לבד."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החתונה הייתה ביום רביעי, כ"ט בכסלו, נר חמישי של חנוכה.</w:t>
      </w:r>
    </w:p>
    <w:p>
      <w:pPr>
        <w:bidi w:val="1"/>
        <w:spacing w:after="120" w:line="312" w:lineRule="auto"/>
        <w:ind w:firstLine="340"/>
        <w:jc w:val="both"/>
      </w:pPr>
      <w:r>
        <w:rPr>
          <w:rFonts w:ascii="David" w:hAnsi="David" w:cs="David"/>
          <w:b w:val="0"/>
          <w:sz w:val="26"/>
          <w:rtl w:val="1"/>
        </w:rPr>
        <w:t>באולם של הקהילה, ליד בית המדרש הגדול. עם הרב של קובנה תחת החופה, ועם הרב ר' שמעון מסטוקלישוק לצידו, כי מאיר לייב ביקש, ורבקה לא התנגדה. עם ר' אלטער הספרים־מוכר במעיל שאיש לא ידע שיש לו, שעמד בשורה הראשונה והביט בכול כמו אדם שמביט בספר שגמר לכתוב. עם הגבירים של קובנה, ועם עגלונים מסטוקלישוק, ועם בחורים מן הישיבה, ועם ר' אייזיק הסנדלר שהגיע ברכבת של הבוקר, בפעם הראשונה בחייו, ועמד ליד הקיר עם המסמר בפה ולא הוציא אותו כל הערב.</w:t>
      </w:r>
    </w:p>
    <w:p>
      <w:pPr>
        <w:bidi w:val="1"/>
        <w:spacing w:after="120" w:line="312" w:lineRule="auto"/>
        <w:ind w:firstLine="340"/>
        <w:jc w:val="both"/>
      </w:pPr>
      <w:r>
        <w:rPr>
          <w:rFonts w:ascii="David" w:hAnsi="David" w:cs="David"/>
          <w:b w:val="0"/>
          <w:sz w:val="26"/>
          <w:rtl w:val="1"/>
        </w:rPr>
        <w:t>ר' אלטער ראה הכול.</w:t>
      </w:r>
    </w:p>
    <w:p>
      <w:pPr>
        <w:bidi w:val="1"/>
        <w:spacing w:after="120" w:line="312" w:lineRule="auto"/>
        <w:ind w:firstLine="340"/>
        <w:jc w:val="both"/>
      </w:pPr>
      <w:r>
        <w:rPr>
          <w:rFonts w:ascii="David" w:hAnsi="David" w:cs="David"/>
          <w:b w:val="0"/>
          <w:sz w:val="26"/>
          <w:rtl w:val="1"/>
        </w:rPr>
        <w:t>הוא עמד במקומו ולא זז, כי בגילו לא זזים כשיש מקום טוב. הוא ראה את זלמן דוב פרידמן במעיל השבת מוליך את החתן, ואת ידיו של זלמן דוב, שרעדו, ולא היה שולחן להחזיק. הוא ראה את הרב ר' שמעון, שהביט על האולם הגדול של קובנה כמו על השוק ביום שלישי – הרבה רעש, מעט חדש. הוא ראה את מאיר לייב הלפרין, שהלך אל החופה כמו אדם שנכנס לחדר חשוך ומחכה שהעיניים יתרגלו.</w:t>
      </w:r>
    </w:p>
    <w:p>
      <w:pPr>
        <w:bidi w:val="1"/>
        <w:spacing w:after="120" w:line="312" w:lineRule="auto"/>
        <w:ind w:firstLine="340"/>
        <w:jc w:val="both"/>
      </w:pPr>
      <w:r>
        <w:rPr>
          <w:rFonts w:ascii="David" w:hAnsi="David" w:cs="David"/>
          <w:b w:val="0"/>
          <w:sz w:val="26"/>
          <w:rtl w:val="1"/>
        </w:rPr>
        <w:t>והוא חשב על כוס תה עם דבש ועלי פטל, בחדר קטן ליד מטבח, לפני ארבעה חודשים, שנערה הכינה ושלחה לו ביד אחיה הקטן, ומן המטבח אמרה לאביה, בקול, "הדרך היא הדבר היחיד בעולם שמחכה בסבלנות". הוא לא ידע אז שהיא צודקת. עכשיו, כשהכוס נשברה, ידע.</w:t>
      </w:r>
    </w:p>
    <w:p>
      <w:pPr>
        <w:bidi w:val="1"/>
        <w:spacing w:after="120" w:line="312" w:lineRule="auto"/>
        <w:ind w:firstLine="340"/>
        <w:jc w:val="both"/>
      </w:pPr>
      <w:r>
        <w:rPr>
          <w:rFonts w:ascii="David" w:hAnsi="David" w:cs="David"/>
          <w:b w:val="0"/>
          <w:sz w:val="26"/>
          <w:rtl w:val="1"/>
        </w:rPr>
        <w:t>"אמן," אמר ר' אלטער, בקול, וזה היה כל מה שאמר.</w:t>
      </w:r>
    </w:p>
    <w:p>
      <w:pPr>
        <w:bidi w:val="1"/>
        <w:spacing w:after="120" w:line="312" w:lineRule="auto"/>
        <w:ind w:firstLine="340"/>
        <w:jc w:val="both"/>
      </w:pPr>
      <w:r>
        <w:rPr>
          <w:rFonts w:ascii="David" w:hAnsi="David" w:cs="David"/>
          <w:b w:val="0"/>
          <w:sz w:val="26"/>
          <w:rtl w:val="1"/>
        </w:rPr>
        <w:t>ור' אייזיק הסנדלר, ליד הקיר, ראה פחות, כי לפניו עמדו הגבירים, ולגבירים בקובנה יש כובעים. הוא ראה נברשת עם יותר נרות ממה שמדליקים בכפר ליפניק בשנה, וספר אותם, והפסיק בארבעים. הוא ראה את מוטל, בנעליים שהוא עצמו עשה, הראשונות בחייו של הילד שלא עברו משמואל, והן חרקו, כי עור חדש חורק, ומוטל הלך בהן כמו אדם שמנסה לתפוס את החריקה.</w:t>
      </w:r>
    </w:p>
    <w:p>
      <w:pPr>
        <w:bidi w:val="1"/>
        <w:spacing w:after="120" w:line="312" w:lineRule="auto"/>
        <w:ind w:firstLine="340"/>
        <w:jc w:val="both"/>
      </w:pPr>
      <w:r>
        <w:rPr>
          <w:rFonts w:ascii="David" w:hAnsi="David" w:cs="David"/>
          <w:b w:val="0"/>
          <w:sz w:val="26"/>
          <w:rtl w:val="1"/>
        </w:rPr>
        <w:t>הוא לא הוציא את המסמר. עם מסמר בפה לא צריך לדבר, ובקובנה, הבין תוך שעה, עדיף לא לדבר, כי כל מי שדיבר איתו שאל "מאיפה", וכשאמר "ליפניק" הביטו בו כמו על מילה בפולנית ישנה.</w:t>
      </w:r>
    </w:p>
    <w:p>
      <w:pPr>
        <w:bidi w:val="1"/>
        <w:spacing w:after="120" w:line="312" w:lineRule="auto"/>
        <w:ind w:firstLine="340"/>
        <w:jc w:val="both"/>
      </w:pPr>
      <w:r>
        <w:rPr>
          <w:rFonts w:ascii="David" w:hAnsi="David" w:cs="David"/>
          <w:b w:val="0"/>
          <w:sz w:val="26"/>
          <w:rtl w:val="1"/>
        </w:rPr>
        <w:t>אבל כשהכוס נשברה, ו"מזל טוב" עלה, הרים ר' אייזיק את עיניו אל התקרה, ואמר "ברוך השם" בלי קול, כמו שאומרים כשמשהו שחיכו לו הגיע. ואז נזכר מי זאת. זאת רחל, שהוא תיקן לה נעליים מאז שהייתה בת שלוש. והוריד את העיניים, ונשך את המסמר חזק, כי זה מה שהיה לו.</w:t>
      </w:r>
    </w:p>
    <w:p>
      <w:pPr>
        <w:bidi w:val="1"/>
        <w:spacing w:after="120" w:line="312" w:lineRule="auto"/>
        <w:ind w:firstLine="340"/>
        <w:jc w:val="both"/>
      </w:pPr>
      <w:r>
        <w:rPr>
          <w:rFonts w:ascii="David" w:hAnsi="David" w:cs="David"/>
          <w:b w:val="0"/>
          <w:sz w:val="26"/>
          <w:rtl w:val="1"/>
        </w:rPr>
        <w:t>ורחל ראתה מזה מעט מאוד.</w:t>
      </w:r>
    </w:p>
    <w:p>
      <w:pPr>
        <w:bidi w:val="1"/>
        <w:spacing w:after="120" w:line="312" w:lineRule="auto"/>
        <w:ind w:firstLine="340"/>
        <w:jc w:val="both"/>
      </w:pPr>
      <w:r>
        <w:rPr>
          <w:rFonts w:ascii="David" w:hAnsi="David" w:cs="David"/>
          <w:b w:val="0"/>
          <w:sz w:val="26"/>
          <w:rtl w:val="1"/>
        </w:rPr>
        <w:t>היא ראתה את הנרות. את הנרות של חנוכה בחלון האולם – חמישה ושמש – ואת הנרות של החופה. היא שמעה את הרב. את הברכות. את הכוס שנשברה, ואת "מזל טוב" שעלה מן האולם כמו גל, ואת אבא שאמר "ברוך השם" בקול שלא היה שלו, ואת אמא – את אמא היא לא שמעה, כי אמא לא אמרה כלום, אמא רק החזיקה, כמו שאמרה בריינא, יותר חזק.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בצד הנשים, כשהגישו את הדגים, ישבה רחל בין אמא לצירל, ומולה – הרבנית מסטוקלישוק, ובריינא, ובראש השולחן – רבקה.</w:t>
      </w:r>
    </w:p>
    <w:p>
      <w:pPr>
        <w:bidi w:val="1"/>
        <w:spacing w:after="120" w:line="312" w:lineRule="auto"/>
        <w:ind w:firstLine="340"/>
        <w:jc w:val="both"/>
      </w:pPr>
      <w:r>
        <w:rPr>
          <w:rFonts w:ascii="David" w:hAnsi="David" w:cs="David"/>
          <w:b w:val="0"/>
          <w:sz w:val="26"/>
          <w:rtl w:val="1"/>
        </w:rPr>
        <w:t>השולחן היה ארוך, ולבן, ועליו דגים, ומרק, וצימעס, ולעקח של דבש, וחלות. שני מיני חלות: של קובנה, גדולות, מבריקות, ושל פייגא, שבאו בצרור מן הכפר, קטנות יותר, כהות יותר, ועמדו ליד הגדולות ולא התביישו. הן נגמרו ראשונות. רחל ראתה. גם רבקה ראתה.</w:t>
      </w:r>
    </w:p>
    <w:p>
      <w:pPr>
        <w:bidi w:val="1"/>
        <w:spacing w:after="120" w:line="312" w:lineRule="auto"/>
        <w:ind w:firstLine="340"/>
        <w:jc w:val="both"/>
      </w:pPr>
      <w:r>
        <w:rPr>
          <w:rFonts w:ascii="David" w:hAnsi="David" w:cs="David"/>
          <w:b w:val="0"/>
          <w:sz w:val="26"/>
          <w:rtl w:val="1"/>
        </w:rPr>
        <w:t>צירל דיברה. על החלות, ועל הקור, ועל ר' הירש שלא יודע לרקוד, "והוא רוקד, אתן שומעות? זאת הרקיעה הכבדה, זה הוא", ואחר כך פנתה לחיה'לה, שישבה מצידה השני, ואמרה "ואת – ספרי לי על הכפר, הכול, מהתחלה", וחיה'לה סיפרה. הכול. מהתחלה. ורחל, שדיברה עם הרבנית, לא שמעה מה, ולא חשבה לשאול.</w:t>
      </w:r>
    </w:p>
    <w:p>
      <w:pPr>
        <w:bidi w:val="1"/>
        <w:spacing w:after="120" w:line="312" w:lineRule="auto"/>
        <w:ind w:firstLine="340"/>
        <w:jc w:val="both"/>
      </w:pPr>
      <w:r>
        <w:rPr>
          <w:rFonts w:ascii="David" w:hAnsi="David" w:cs="David"/>
          <w:b w:val="0"/>
          <w:sz w:val="26"/>
          <w:rtl w:val="1"/>
        </w:rPr>
        <w:t>הרבנית מסטוקלישוק אמרה לה דבר אחד, בשקט, כשמזגו יין: "בבית הרב יש כיסא שמתנדנד. כאן אין לך אותו. אז תשבי ישר בכיסא שלך." ורחל אמרה "כן, רבנית", ולא ידעה למה זה נשמע לה כמו ברכה.</w:t>
      </w:r>
    </w:p>
    <w:p>
      <w:pPr>
        <w:bidi w:val="1"/>
        <w:spacing w:after="120" w:line="312" w:lineRule="auto"/>
        <w:ind w:firstLine="340"/>
        <w:jc w:val="both"/>
      </w:pPr>
      <w:r>
        <w:rPr>
          <w:rFonts w:ascii="David" w:hAnsi="David" w:cs="David"/>
          <w:b w:val="0"/>
          <w:sz w:val="26"/>
          <w:rtl w:val="1"/>
        </w:rPr>
        <w:t>ורחל, כשהגישו את הדג, לקחה מזלג. היו שם יותר מאחד. היא הביטה, שנייה, ולקחה. ובריינא, שישבה ליד פייגא כמו שהבטיחה, ראתה, והנהנה, פעם אחת, לעצמה, כמו מי שסוגר חשבון ישן.</w:t>
      </w:r>
    </w:p>
    <w:p>
      <w:pPr>
        <w:bidi w:val="1"/>
        <w:spacing w:after="120" w:line="312" w:lineRule="auto"/>
        <w:ind w:firstLine="340"/>
        <w:jc w:val="both"/>
      </w:pPr>
      <w:r>
        <w:rPr>
          <w:rFonts w:ascii="David" w:hAnsi="David" w:cs="David"/>
          <w:b w:val="0"/>
          <w:sz w:val="26"/>
          <w:rtl w:val="1"/>
        </w:rPr>
        <w:t>ורבקה, בראש השולחן, אמרה לפייגא: "החלות שלך נגמרו."</w:t>
      </w:r>
    </w:p>
    <w:p>
      <w:pPr>
        <w:bidi w:val="1"/>
        <w:spacing w:after="120" w:line="312" w:lineRule="auto"/>
        <w:ind w:firstLine="340"/>
        <w:jc w:val="both"/>
      </w:pPr>
      <w:r>
        <w:rPr>
          <w:rFonts w:ascii="David" w:hAnsi="David" w:cs="David"/>
          <w:b w:val="0"/>
          <w:sz w:val="26"/>
          <w:rtl w:val="1"/>
        </w:rPr>
        <w:t>"היו קטנות," אמרה פייגא.</w:t>
      </w:r>
    </w:p>
    <w:p>
      <w:pPr>
        <w:bidi w:val="1"/>
        <w:spacing w:after="120" w:line="312" w:lineRule="auto"/>
        <w:ind w:firstLine="340"/>
        <w:jc w:val="both"/>
      </w:pPr>
      <w:r>
        <w:rPr>
          <w:rFonts w:ascii="David" w:hAnsi="David" w:cs="David"/>
          <w:b w:val="0"/>
          <w:sz w:val="26"/>
          <w:rtl w:val="1"/>
        </w:rPr>
        <w:t>"לא בגלל זה," אמרה רבקה.</w:t>
      </w:r>
    </w:p>
    <w:p>
      <w:pPr>
        <w:bidi w:val="1"/>
        <w:spacing w:after="120" w:line="312" w:lineRule="auto"/>
        <w:ind w:firstLine="340"/>
        <w:jc w:val="both"/>
      </w:pPr>
      <w:r>
        <w:rPr>
          <w:rFonts w:ascii="David" w:hAnsi="David" w:cs="David"/>
          <w:b w:val="0"/>
          <w:sz w:val="26"/>
          <w:rtl w:val="1"/>
        </w:rPr>
        <w:t>וזה היה, רחל חשבה, הדבר הכי קרוב למחמאה שיצא מרבקה הלפרין באותו ערב, וגם פייגא הבינה, ולא אמרה תודה, כי על דבר כזה לא אומרים תודה, רק מנהנים.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ואחרי הסעודה – הנשים.</w:t>
      </w:r>
    </w:p>
    <w:p>
      <w:pPr>
        <w:bidi w:val="1"/>
        <w:spacing w:after="120" w:line="312" w:lineRule="auto"/>
        <w:ind w:firstLine="340"/>
        <w:jc w:val="both"/>
      </w:pPr>
      <w:r>
        <w:rPr>
          <w:rFonts w:ascii="David" w:hAnsi="David" w:cs="David"/>
          <w:b w:val="0"/>
          <w:sz w:val="26"/>
          <w:rtl w:val="1"/>
        </w:rPr>
        <w:t>הן הקיפו אותה. בנות קובנה במטפחות משי, ונשות העיירה במטפחות צמר, וצירל, שתפסה את שתי ידיה ואמרה "עכשיו את אחותי, ואין לך ברירה", וחיה'לה שרקדה כמו שרוקדים בכפר ולא כמו שרוקדים בקובנה, ואף אחת לא צחקה, כי ככה רוקדת אחות של כלה. ובריינא, שישבה ליד הקיר עם המטרייה, ולא רקדה, אבל מחאה כפיים, וזה מבריינא – רחל הבינה – היה כמו ריקוד.</w:t>
      </w:r>
    </w:p>
    <w:p>
      <w:pPr>
        <w:bidi w:val="1"/>
        <w:spacing w:after="120" w:line="312" w:lineRule="auto"/>
        <w:ind w:firstLine="340"/>
        <w:jc w:val="both"/>
      </w:pPr>
      <w:r>
        <w:rPr>
          <w:rFonts w:ascii="David" w:hAnsi="David" w:cs="David"/>
          <w:b w:val="0"/>
          <w:sz w:val="26"/>
          <w:rtl w:val="1"/>
        </w:rPr>
        <w:t>ומעבר למחיצה – הגברים. היא לא ראתה. היא שמעה. שירה, ורקיעות, וקול של ר' אלטער שאומר "אמן", וקול של אבא, ויוסף'ל צועק "מזל טוב" מעל כולם, ומישהו שר ניגון, וזה היה – היא ידעה מיד – סבא. הניגון של סבא. עולה, ועולה, ויורד. באולם בקובנה. וכל הגברים שרו איתו, בלי לדעת מה הם שרים, כי ניגון הוא ניגון.</w:t>
      </w:r>
    </w:p>
    <w:p>
      <w:pPr>
        <w:bidi w:val="1"/>
        <w:spacing w:after="120" w:line="312" w:lineRule="auto"/>
        <w:ind w:firstLine="340"/>
        <w:jc w:val="both"/>
      </w:pPr>
      <w:r>
        <w:rPr>
          <w:rFonts w:ascii="David" w:hAnsi="David" w:cs="David"/>
          <w:b w:val="0"/>
          <w:sz w:val="26"/>
          <w:rtl w:val="1"/>
        </w:rPr>
        <w:t>ובצד הנשים, ליד השולחן הראשון, ישבה מרת רבקה הלפרין, זקופה, במטפחת השחורה הטובה, והחזיקה כוס. ולידה – פייגא. וכשהניגון עלה בפעם השנייה, מעבר למחיצה, רחל ראתה את רבקה הלפרין מניחה את הכוס. ומביטה במחיצה. ומבטה היה כמו בכפר, ליד הצלחת: שעון שעצר.</w:t>
      </w:r>
    </w:p>
    <w:p>
      <w:pPr>
        <w:bidi w:val="1"/>
        <w:spacing w:after="120" w:line="312" w:lineRule="auto"/>
        <w:ind w:firstLine="340"/>
        <w:jc w:val="both"/>
      </w:pPr>
      <w:r>
        <w:rPr>
          <w:rFonts w:ascii="David" w:hAnsi="David" w:cs="David"/>
          <w:b w:val="0"/>
          <w:sz w:val="26"/>
          <w:rtl w:val="1"/>
        </w:rPr>
        <w:t>"מי שר?" שאלה רבקה את פייגא. בקול רגיל. כמו על חלות.</w:t>
      </w:r>
    </w:p>
    <w:p>
      <w:pPr>
        <w:bidi w:val="1"/>
        <w:spacing w:after="120" w:line="312" w:lineRule="auto"/>
        <w:ind w:firstLine="340"/>
        <w:jc w:val="both"/>
      </w:pPr>
      <w:r>
        <w:rPr>
          <w:rFonts w:ascii="David" w:hAnsi="David" w:cs="David"/>
          <w:b w:val="0"/>
          <w:sz w:val="26"/>
          <w:rtl w:val="1"/>
        </w:rPr>
        <w:t>"אבא שלי," אמרה פייגא. "ר' נטע."</w:t>
      </w:r>
    </w:p>
    <w:p>
      <w:pPr>
        <w:bidi w:val="1"/>
        <w:spacing w:after="120" w:line="312" w:lineRule="auto"/>
        <w:ind w:firstLine="340"/>
        <w:jc w:val="both"/>
      </w:pPr>
      <w:r>
        <w:rPr>
          <w:rFonts w:ascii="David" w:hAnsi="David" w:cs="David"/>
          <w:b w:val="0"/>
          <w:sz w:val="26"/>
          <w:rtl w:val="1"/>
        </w:rPr>
        <w:t>"מאיפה הניגון?"</w:t>
      </w:r>
    </w:p>
    <w:p>
      <w:pPr>
        <w:bidi w:val="1"/>
        <w:spacing w:after="120" w:line="312" w:lineRule="auto"/>
        <w:ind w:firstLine="340"/>
        <w:jc w:val="both"/>
      </w:pPr>
      <w:r>
        <w:rPr>
          <w:rFonts w:ascii="David" w:hAnsi="David" w:cs="David"/>
          <w:b w:val="0"/>
          <w:sz w:val="26"/>
          <w:rtl w:val="1"/>
        </w:rPr>
        <w:t>"מבית אבא שלו. הוא אומר."</w:t>
      </w:r>
    </w:p>
    <w:p>
      <w:pPr>
        <w:bidi w:val="1"/>
        <w:spacing w:after="120" w:line="312" w:lineRule="auto"/>
        <w:ind w:firstLine="340"/>
        <w:jc w:val="both"/>
      </w:pPr>
      <w:r>
        <w:rPr>
          <w:rFonts w:ascii="David" w:hAnsi="David" w:cs="David"/>
          <w:b w:val="0"/>
          <w:sz w:val="26"/>
          <w:rtl w:val="1"/>
        </w:rPr>
        <w:t>"ואיפה בית אבא שלו?"</w:t>
      </w:r>
    </w:p>
    <w:p>
      <w:pPr>
        <w:bidi w:val="1"/>
        <w:spacing w:after="120" w:line="312" w:lineRule="auto"/>
        <w:ind w:firstLine="340"/>
        <w:jc w:val="both"/>
      </w:pPr>
      <w:r>
        <w:rPr>
          <w:rFonts w:ascii="David" w:hAnsi="David" w:cs="David"/>
          <w:b w:val="0"/>
          <w:sz w:val="26"/>
          <w:rtl w:val="1"/>
        </w:rPr>
        <w:t>פייגא הביטה בחמותה של בתה. "הוא אומר: רחוק. הוא לא אומר יותר. ארבעים שנה אני שואלת."</w:t>
      </w:r>
    </w:p>
    <w:p>
      <w:pPr>
        <w:bidi w:val="1"/>
        <w:spacing w:after="120" w:line="312" w:lineRule="auto"/>
        <w:ind w:firstLine="340"/>
        <w:jc w:val="both"/>
      </w:pPr>
      <w:r>
        <w:rPr>
          <w:rFonts w:ascii="David" w:hAnsi="David" w:cs="David"/>
          <w:b w:val="0"/>
          <w:sz w:val="26"/>
          <w:rtl w:val="1"/>
        </w:rPr>
        <w:t>רבקה הלפרין לא ענתה. היא הרימה את הכוס, ושתתה, והניחה, וכשהניגון ירד, ירדו גם עיניה, אל השולחן, ונשארו שם זמן רב.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מעבר למחיצה לא שמע יוסף'ל דבר, כי הוא היה בתוך.</w:t>
      </w:r>
    </w:p>
    <w:p>
      <w:pPr>
        <w:bidi w:val="1"/>
        <w:spacing w:after="120" w:line="312" w:lineRule="auto"/>
        <w:ind w:firstLine="340"/>
        <w:jc w:val="both"/>
      </w:pPr>
      <w:r>
        <w:rPr>
          <w:rFonts w:ascii="David" w:hAnsi="David" w:cs="David"/>
          <w:b w:val="0"/>
          <w:sz w:val="26"/>
          <w:rtl w:val="1"/>
        </w:rPr>
        <w:t>בתוך המעגל. שנסגר ונפתח, ובכל פעם שנפתח נכנס לתוכו עוד מישהו: הבחורים מן הישיבה, שרקדו כמו שרוקדים בסטוקלישוק – חזק, עם הרגליים, בלי חשבון – והגבירים של קובנה, שרקדו אחרת, קל, כמו אנשים שהרצפה שלהם. ובאמצע – אבא.</w:t>
      </w:r>
    </w:p>
    <w:p>
      <w:pPr>
        <w:bidi w:val="1"/>
        <w:spacing w:after="120" w:line="312" w:lineRule="auto"/>
        <w:ind w:firstLine="340"/>
        <w:jc w:val="both"/>
      </w:pPr>
      <w:r>
        <w:rPr>
          <w:rFonts w:ascii="David" w:hAnsi="David" w:cs="David"/>
          <w:b w:val="0"/>
          <w:sz w:val="26"/>
          <w:rtl w:val="1"/>
        </w:rPr>
        <w:t>אבא רקד. יוסף'ל לא ראה את אבא רוקד מעולם. בכפר אין עם מי. ואבא רקד כמו אדם שנזכר במשהו מלפני שלושים שנה, בהתחלה לאט, ואז לא לאט, ומאיר לייב הלפרין רקד מולו, איש שלא רוקד, זה נראה מיד, ואבא תפס את שתי ידיו, ושני המחותנים הסתובבו במרכז, האחד במעיל שהיה טוב פעם והשני במעיל שהיה טוב עכשיו, וכל האולם מחא כפיים. ור' הירש ניסה להיכנס ולא ידע איך, ויוסף'ל תפס אותו, ומשך, ור' הירש נכנס, ואמר "תודה" תוך כדי, כי בקובנה אומרים תודה גם בריקוד.</w:t>
      </w:r>
    </w:p>
    <w:p>
      <w:pPr>
        <w:bidi w:val="1"/>
        <w:spacing w:after="120" w:line="312" w:lineRule="auto"/>
        <w:ind w:firstLine="340"/>
        <w:jc w:val="both"/>
      </w:pPr>
      <w:r>
        <w:rPr>
          <w:rFonts w:ascii="David" w:hAnsi="David" w:cs="David"/>
          <w:b w:val="0"/>
          <w:sz w:val="26"/>
          <w:rtl w:val="1"/>
        </w:rPr>
        <w:t>ואז – הניגון.</w:t>
      </w:r>
    </w:p>
    <w:p>
      <w:pPr>
        <w:bidi w:val="1"/>
        <w:spacing w:after="120" w:line="312" w:lineRule="auto"/>
        <w:ind w:firstLine="340"/>
        <w:jc w:val="both"/>
      </w:pPr>
      <w:r>
        <w:rPr>
          <w:rFonts w:ascii="David" w:hAnsi="David" w:cs="David"/>
          <w:b w:val="0"/>
          <w:sz w:val="26"/>
          <w:rtl w:val="1"/>
        </w:rPr>
        <w:t>הסבא לא רקד. הסבא עמד ליד הקיר, ליד ר' אייזיק, שני זקנים מן הכפר. ובאמצע ניגון של קובנה, מהיר, שכולם ידעו, הוא התחיל לשיר את שלו. לא בקול. בקול של שבת, של השולחן, כשמוטל ישן. ויוסף'ל, שעבר לידו במעגל, שמע, ועצר, ושר איתו, כי ידע את זה מגיל שלוש. ואז הבחור שלידו שמע, ושר, כי בחורי ישיבה תופסים ניגון כמו שתופסים דף. ואז המעגל האט, כי הניגון היה איטי, ומן הקיר הוא עבר לאמצע, ומן האמצע לכל האולם, ומאתיים גברים שרו ניגון של זקן אחד מכפר של שתי משפחות, ולא ידעו מה הם שרים, ושרו.</w:t>
      </w:r>
    </w:p>
    <w:p>
      <w:pPr>
        <w:bidi w:val="1"/>
        <w:spacing w:after="120" w:line="312" w:lineRule="auto"/>
        <w:ind w:firstLine="340"/>
        <w:jc w:val="both"/>
      </w:pPr>
      <w:r>
        <w:rPr>
          <w:rFonts w:ascii="David" w:hAnsi="David" w:cs="David"/>
          <w:b w:val="0"/>
          <w:sz w:val="26"/>
          <w:rtl w:val="1"/>
        </w:rPr>
        <w:t>ויוסף'ל ראה את מאיר לייב הלפרין, באמצע, עומד, ומקשיב. ואת אבא, שעצם עיניים. ואת ר' אלטער, שהביט בסבא כמו שהביט בו בכפר, לפני ארבעה חודשים – כמו אדם שמחפש דף בספר ולא זוכר באיזה ספר.</w:t>
      </w:r>
    </w:p>
    <w:p>
      <w:pPr>
        <w:bidi w:val="1"/>
        <w:spacing w:after="120" w:line="312" w:lineRule="auto"/>
        <w:ind w:firstLine="340"/>
        <w:jc w:val="both"/>
      </w:pPr>
      <w:r>
        <w:rPr>
          <w:rFonts w:ascii="David" w:hAnsi="David" w:cs="David"/>
          <w:b w:val="0"/>
          <w:sz w:val="26"/>
          <w:rtl w:val="1"/>
        </w:rPr>
        <w:t>ומוטל ישן על שני כיסאות, מתחת למעילים, בנעליים החדשות, ולא שמע כלום. ויוסף'ל חשב: כשהוא יהיה גדול, ויספרו לו שהיה בחתונה של רחל בקובנה, הוא לא יאמין. ואז חשב: גם אני לא.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ואז – הילדה.</w:t>
      </w:r>
    </w:p>
    <w:p>
      <w:pPr>
        <w:bidi w:val="1"/>
        <w:spacing w:after="120" w:line="312" w:lineRule="auto"/>
        <w:ind w:firstLine="340"/>
        <w:jc w:val="both"/>
      </w:pPr>
      <w:r>
        <w:rPr>
          <w:rFonts w:ascii="David" w:hAnsi="David" w:cs="David"/>
          <w:b w:val="0"/>
          <w:sz w:val="26"/>
          <w:rtl w:val="1"/>
        </w:rPr>
        <w:t>גולדה הביאה אותה. באמצע הריקודים, כשהנשים נחו, וחיה'לה ישבה נושמת בכבדות, והמוזיקה מעבר למחיצה נעשתה שקטה יותר. אישה כבדה, שקטה, עם פנים שלא אמרו דבר, ועל ידיה – ילדה.</w:t>
      </w:r>
    </w:p>
    <w:p>
      <w:pPr>
        <w:bidi w:val="1"/>
        <w:spacing w:after="120" w:line="312" w:lineRule="auto"/>
        <w:ind w:firstLine="340"/>
        <w:jc w:val="both"/>
      </w:pPr>
      <w:r>
        <w:rPr>
          <w:rFonts w:ascii="David" w:hAnsi="David" w:cs="David"/>
          <w:b w:val="0"/>
          <w:sz w:val="26"/>
          <w:rtl w:val="1"/>
        </w:rPr>
        <w:t>ילדה קטנה. עם שמלה לבנה שמישהי תפרה לחתונה. עם עיניים גדולות, כהות, רציניות. ועם בובה. בובת בד, עם שמלה כחולה.</w:t>
      </w:r>
    </w:p>
    <w:p>
      <w:pPr>
        <w:bidi w:val="1"/>
        <w:spacing w:after="120" w:line="312" w:lineRule="auto"/>
        <w:ind w:firstLine="340"/>
        <w:jc w:val="both"/>
      </w:pPr>
      <w:r>
        <w:rPr>
          <w:rFonts w:ascii="David" w:hAnsi="David" w:cs="David"/>
          <w:b w:val="0"/>
          <w:sz w:val="26"/>
          <w:rtl w:val="1"/>
        </w:rPr>
        <w:t>גולדה עמדה במרחק שלושה צעדים מן הכלה. לא יותר קרוב. ואמרה: "שיינדל. זאת – " היא עצרה. היא לא ידעה מה לומר. "זאת רחל."</w:t>
      </w:r>
    </w:p>
    <w:p>
      <w:pPr>
        <w:bidi w:val="1"/>
        <w:spacing w:after="120" w:line="312" w:lineRule="auto"/>
        <w:ind w:firstLine="340"/>
        <w:jc w:val="both"/>
      </w:pPr>
      <w:r>
        <w:rPr>
          <w:rFonts w:ascii="David" w:hAnsi="David" w:cs="David"/>
          <w:b w:val="0"/>
          <w:sz w:val="26"/>
          <w:rtl w:val="1"/>
        </w:rPr>
        <w:t>הילדה הביטה.</w:t>
      </w:r>
    </w:p>
    <w:p>
      <w:pPr>
        <w:bidi w:val="1"/>
        <w:spacing w:after="120" w:line="312" w:lineRule="auto"/>
        <w:ind w:firstLine="340"/>
        <w:jc w:val="both"/>
      </w:pPr>
      <w:r>
        <w:rPr>
          <w:rFonts w:ascii="David" w:hAnsi="David" w:cs="David"/>
          <w:b w:val="0"/>
          <w:sz w:val="26"/>
          <w:rtl w:val="1"/>
        </w:rPr>
        <w:t>רחל לא קמה. לא הושיטה ידיים. לא אמרה "בואי". היא ישבה על הכיסא, וידיה בחיקה, והביטה בילדה, כמו שמביטים בציפור שנחתה על אדן החלון: בלי לזוז, כי כל תנועה תבריח.</w:t>
      </w:r>
    </w:p>
    <w:p>
      <w:pPr>
        <w:bidi w:val="1"/>
        <w:spacing w:after="120" w:line="312" w:lineRule="auto"/>
        <w:ind w:firstLine="340"/>
        <w:jc w:val="both"/>
      </w:pPr>
      <w:r>
        <w:rPr>
          <w:rFonts w:ascii="David" w:hAnsi="David" w:cs="David"/>
          <w:b w:val="0"/>
          <w:sz w:val="26"/>
          <w:rtl w:val="1"/>
        </w:rPr>
        <w:t>"שלום, שיינדל," אמרה. בשקט. "בובה יפה."</w:t>
      </w:r>
    </w:p>
    <w:p>
      <w:pPr>
        <w:bidi w:val="1"/>
        <w:spacing w:after="120" w:line="312" w:lineRule="auto"/>
        <w:ind w:firstLine="340"/>
        <w:jc w:val="both"/>
      </w:pPr>
      <w:r>
        <w:rPr>
          <w:rFonts w:ascii="David" w:hAnsi="David" w:cs="David"/>
          <w:b w:val="0"/>
          <w:sz w:val="26"/>
          <w:rtl w:val="1"/>
        </w:rPr>
        <w:t>הילדה הביטה בבובה. ואז ברחל. ואז – הסתובבה, וקברה את פניה בכתף של גולדה, ולא הביטה עוד.</w:t>
      </w:r>
    </w:p>
    <w:p>
      <w:pPr>
        <w:bidi w:val="1"/>
        <w:spacing w:after="120" w:line="312" w:lineRule="auto"/>
        <w:ind w:firstLine="340"/>
        <w:jc w:val="both"/>
      </w:pPr>
      <w:r>
        <w:rPr>
          <w:rFonts w:ascii="David" w:hAnsi="David" w:cs="David"/>
          <w:b w:val="0"/>
          <w:sz w:val="26"/>
          <w:rtl w:val="1"/>
        </w:rPr>
        <w:t>"היא עייפה," אמרה גולדה. קול שטוח. "כבר מאוחר בשבילה."</w:t>
      </w:r>
    </w:p>
    <w:p>
      <w:pPr>
        <w:bidi w:val="1"/>
        <w:spacing w:after="120" w:line="312" w:lineRule="auto"/>
        <w:ind w:firstLine="340"/>
        <w:jc w:val="both"/>
      </w:pPr>
      <w:r>
        <w:rPr>
          <w:rFonts w:ascii="David" w:hAnsi="David" w:cs="David"/>
          <w:b w:val="0"/>
          <w:sz w:val="26"/>
          <w:rtl w:val="1"/>
        </w:rPr>
        <w:t>"כן," אמרה רחל. "לילה טוב, שיינדל."</w:t>
      </w:r>
    </w:p>
    <w:p>
      <w:pPr>
        <w:bidi w:val="1"/>
        <w:spacing w:after="120" w:line="312" w:lineRule="auto"/>
        <w:ind w:firstLine="340"/>
        <w:jc w:val="both"/>
      </w:pPr>
      <w:r>
        <w:rPr>
          <w:rFonts w:ascii="David" w:hAnsi="David" w:cs="David"/>
          <w:b w:val="0"/>
          <w:sz w:val="26"/>
          <w:rtl w:val="1"/>
        </w:rPr>
        <w:t>וגולדה הלכה. ורחל ישבה. וצירל, לידה, פתחה את פיה לומר משהו מנחם, ורחל אמרה, לפניה: "לא. זה בסדר. ככה צריך. לא עושים את זה מהר."</w:t>
      </w:r>
    </w:p>
    <w:p>
      <w:pPr>
        <w:bidi w:val="1"/>
        <w:spacing w:after="120" w:line="312" w:lineRule="auto"/>
        <w:ind w:firstLine="340"/>
        <w:jc w:val="both"/>
      </w:pPr>
      <w:r>
        <w:rPr>
          <w:rFonts w:ascii="David" w:hAnsi="David" w:cs="David"/>
          <w:b w:val="0"/>
          <w:sz w:val="26"/>
          <w:rtl w:val="1"/>
        </w:rPr>
        <w:t>וצירל סגרה את פיה, והביטה באחותה החדשה, וחשבה – סיפרה לה אחר כך – שזאת הפעם הראשונה בחייה שראתה מישהי מפסידה ומנצחת באותו רגע.</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ברחוב הנהר, בלילה, אחרי החתונה, היה שקט כמו בית שאף פעם לא היה בו רעש.</w:t>
      </w:r>
    </w:p>
    <w:p>
      <w:pPr>
        <w:bidi w:val="1"/>
        <w:spacing w:after="120" w:line="312" w:lineRule="auto"/>
        <w:ind w:firstLine="340"/>
        <w:jc w:val="both"/>
      </w:pPr>
      <w:r>
        <w:rPr>
          <w:rFonts w:ascii="David" w:hAnsi="David" w:cs="David"/>
          <w:b w:val="0"/>
          <w:sz w:val="26"/>
          <w:rtl w:val="1"/>
        </w:rPr>
        <w:t>המשרתות הלכו לישון. רבקה עלתה לחדרה, ואמרה בפתח "לילה טוב" לרחל, וזה היה הדבר הראשון שאמרה לה ישירות מאז התנאים, ורחל אמרה "לילה טוב, מרת הלפרין", ורבקה עצרה, כאילו רצתה לתקן את "מרת הלפרין" למשהו אחר, ולא ידעה למה, והלכה.</w:t>
      </w:r>
    </w:p>
    <w:p>
      <w:pPr>
        <w:bidi w:val="1"/>
        <w:spacing w:after="120" w:line="312" w:lineRule="auto"/>
        <w:ind w:firstLine="340"/>
        <w:jc w:val="both"/>
      </w:pPr>
      <w:r>
        <w:rPr>
          <w:rFonts w:ascii="David" w:hAnsi="David" w:cs="David"/>
          <w:b w:val="0"/>
          <w:sz w:val="26"/>
          <w:rtl w:val="1"/>
        </w:rPr>
        <w:t>ומאיר לייב הראה לה את הבית. בקצרה. במסדרון. "זה חדר האוכל. זה חדר האורחים. כאן המטבח. למעלה – אמא, שם. הילדה – שם, עם גולדה. ובסוף – " הוא לא הסביר את הסוף. "לילה טוב. מחר – השיעור בחמש וחצי, ואני חוזר בשבע בערב. אמא תראה לך את הכול."</w:t>
      </w:r>
    </w:p>
    <w:p>
      <w:pPr>
        <w:bidi w:val="1"/>
        <w:spacing w:after="120" w:line="312" w:lineRule="auto"/>
        <w:ind w:firstLine="340"/>
        <w:jc w:val="both"/>
      </w:pPr>
      <w:r>
        <w:rPr>
          <w:rFonts w:ascii="David" w:hAnsi="David" w:cs="David"/>
          <w:b w:val="0"/>
          <w:sz w:val="26"/>
          <w:rtl w:val="1"/>
        </w:rPr>
        <w:t>"לילה טוב," אמרה רחל.</w:t>
      </w:r>
    </w:p>
    <w:p>
      <w:pPr>
        <w:bidi w:val="1"/>
        <w:spacing w:after="120" w:line="312" w:lineRule="auto"/>
        <w:ind w:firstLine="340"/>
        <w:jc w:val="both"/>
      </w:pPr>
      <w:r>
        <w:rPr>
          <w:rFonts w:ascii="David" w:hAnsi="David" w:cs="David"/>
          <w:b w:val="0"/>
          <w:sz w:val="26"/>
          <w:rtl w:val="1"/>
        </w:rPr>
        <w:t>וזהו.</w:t>
      </w:r>
    </w:p>
    <w:p>
      <w:pPr>
        <w:bidi w:val="1"/>
        <w:spacing w:after="120" w:line="312" w:lineRule="auto"/>
        <w:ind w:firstLine="340"/>
        <w:jc w:val="both"/>
      </w:pPr>
      <w:r>
        <w:rPr>
          <w:rFonts w:ascii="David" w:hAnsi="David" w:cs="David"/>
          <w:b w:val="0"/>
          <w:sz w:val="26"/>
          <w:rtl w:val="1"/>
        </w:rPr>
        <w:t>היא עמדה בחדר שהכינו לה, עם הארגז מן הכפר בפינה, ועם חלון גבוה ונקי שמעבר לו – לא יער, לא אגם, לא אור צהוב על גבעה – אלא נהר. שחור. עם אורות של הגדה השנייה, ועם רפסודה אחת שעברה, לאט, בחושך, אל ממל.</w:t>
      </w:r>
    </w:p>
    <w:p>
      <w:pPr>
        <w:bidi w:val="1"/>
        <w:spacing w:after="120" w:line="312" w:lineRule="auto"/>
        <w:ind w:firstLine="340"/>
        <w:jc w:val="both"/>
      </w:pPr>
      <w:r>
        <w:rPr>
          <w:rFonts w:ascii="David" w:hAnsi="David" w:cs="David"/>
          <w:b w:val="0"/>
          <w:sz w:val="26"/>
          <w:rtl w:val="1"/>
        </w:rPr>
        <w:t>היא הוציאה מן הארגז את הסידור של סבתא. והתיישבה ליד החלון. ולא הדליקה נר.</w:t>
      </w:r>
    </w:p>
    <w:p>
      <w:pPr>
        <w:bidi w:val="1"/>
        <w:spacing w:after="120" w:line="312" w:lineRule="auto"/>
        <w:ind w:firstLine="340"/>
        <w:jc w:val="both"/>
      </w:pPr>
      <w:r>
        <w:rPr>
          <w:rFonts w:ascii="David" w:hAnsi="David" w:cs="David"/>
          <w:b w:val="0"/>
          <w:sz w:val="26"/>
          <w:rtl w:val="1"/>
        </w:rPr>
        <w:t>ואז – הבכי.</w:t>
      </w:r>
    </w:p>
    <w:p>
      <w:pPr>
        <w:bidi w:val="1"/>
        <w:spacing w:after="120" w:line="312" w:lineRule="auto"/>
        <w:ind w:firstLine="340"/>
        <w:jc w:val="both"/>
      </w:pPr>
      <w:r>
        <w:rPr>
          <w:rFonts w:ascii="David" w:hAnsi="David" w:cs="David"/>
          <w:b w:val="0"/>
          <w:sz w:val="26"/>
          <w:rtl w:val="1"/>
        </w:rPr>
        <w:t>מן החדר ההוא, במסדרון. בכי של ילדה שהתעוררה. לא צעקה. בכי עמום, ואחריו – מילה. מילה אחת. הראשונה ששמעה רחל מן הילדה שלא מדברת.</w:t>
      </w:r>
    </w:p>
    <w:p>
      <w:pPr>
        <w:bidi w:val="1"/>
        <w:spacing w:after="120" w:line="312" w:lineRule="auto"/>
        <w:ind w:firstLine="340"/>
        <w:jc w:val="both"/>
      </w:pPr>
      <w:r>
        <w:rPr>
          <w:rFonts w:ascii="David" w:hAnsi="David" w:cs="David"/>
          <w:b w:val="0"/>
          <w:sz w:val="26"/>
          <w:rtl w:val="1"/>
        </w:rPr>
        <w:t>"גולדה!"</w:t>
      </w:r>
    </w:p>
    <w:p>
      <w:pPr>
        <w:bidi w:val="1"/>
        <w:spacing w:after="120" w:line="312" w:lineRule="auto"/>
        <w:ind w:firstLine="340"/>
        <w:jc w:val="both"/>
      </w:pPr>
      <w:r>
        <w:rPr>
          <w:rFonts w:ascii="David" w:hAnsi="David" w:cs="David"/>
          <w:b w:val="0"/>
          <w:sz w:val="26"/>
          <w:rtl w:val="1"/>
        </w:rPr>
        <w:t>ואחר כך שוב: "גולדה! גולדה!"</w:t>
      </w:r>
    </w:p>
    <w:p>
      <w:pPr>
        <w:bidi w:val="1"/>
        <w:spacing w:after="120" w:line="312" w:lineRule="auto"/>
        <w:ind w:firstLine="340"/>
        <w:jc w:val="both"/>
      </w:pPr>
      <w:r>
        <w:rPr>
          <w:rFonts w:ascii="David" w:hAnsi="David" w:cs="David"/>
          <w:b w:val="0"/>
          <w:sz w:val="26"/>
          <w:rtl w:val="1"/>
        </w:rPr>
        <w:t>ורחל קמה. והלכה במסדרון. ועמדה בפתח החדר, בחושך, עם היד על המשקוף. ובפנים ראתה את הילדה יושבת על המיטה, עם הבובה, ובוכה, ואת גולדה קמה מן הכיסא, בכבדות, ואומרת "אני כאן, שיינדעלע, אני כאן".</w:t>
      </w:r>
    </w:p>
    <w:p>
      <w:pPr>
        <w:bidi w:val="1"/>
        <w:spacing w:after="120" w:line="312" w:lineRule="auto"/>
        <w:ind w:firstLine="340"/>
        <w:jc w:val="both"/>
      </w:pPr>
      <w:r>
        <w:rPr>
          <w:rFonts w:ascii="David" w:hAnsi="David" w:cs="David"/>
          <w:b w:val="0"/>
          <w:sz w:val="26"/>
          <w:rtl w:val="1"/>
        </w:rPr>
        <w:t>והילדה הביטה מעל הכתף של גולדה. אל הפתח. אל הדמות שעמדה שם.</w:t>
      </w:r>
    </w:p>
    <w:p>
      <w:pPr>
        <w:bidi w:val="1"/>
        <w:spacing w:after="120" w:line="312" w:lineRule="auto"/>
        <w:ind w:firstLine="340"/>
        <w:jc w:val="both"/>
      </w:pPr>
      <w:r>
        <w:rPr>
          <w:rFonts w:ascii="David" w:hAnsi="David" w:cs="David"/>
          <w:b w:val="0"/>
          <w:sz w:val="26"/>
          <w:rtl w:val="1"/>
        </w:rPr>
        <w:t>ורחל פרידמן – רחל הלפרין, מהיום, מהערב, מן הכוס שנשברה – עמדה, ויד על המשקוף, ולא ידעה. אם להיכנס. אם לחזור. אם יש בכלל, בבית הזה, מקום שבו היא צריכה לעמוד.</w:t>
      </w:r>
    </w:p>
    <w:p>
      <w:r>
        <w:br w:type="page"/>
      </w:r>
    </w:p>
    <w:p>
      <w:pPr>
        <w:bidi w:val="1"/>
        <w:spacing w:after="360" w:line="312" w:lineRule="auto"/>
        <w:jc w:val="center"/>
      </w:pPr>
      <w:r>
        <w:rPr>
          <w:rFonts w:ascii="David" w:hAnsi="David" w:cs="David"/>
          <w:b/>
          <w:sz w:val="32"/>
          <w:rtl w:val="1"/>
        </w:rPr>
        <w:t>פרק יא – בוקר ראשון</w:t>
      </w:r>
    </w:p>
    <w:p>
      <w:pPr>
        <w:bidi w:val="1"/>
        <w:spacing w:after="120" w:line="312" w:lineRule="auto"/>
        <w:ind w:firstLine="340"/>
        <w:jc w:val="both"/>
      </w:pPr>
      <w:r>
        <w:rPr>
          <w:rFonts w:ascii="David" w:hAnsi="David" w:cs="David"/>
          <w:b w:val="0"/>
          <w:sz w:val="26"/>
          <w:rtl w:val="1"/>
        </w:rPr>
        <w:t>בקובנה אין תרנגול.</w:t>
      </w:r>
    </w:p>
    <w:p>
      <w:pPr>
        <w:bidi w:val="1"/>
        <w:spacing w:after="120" w:line="312" w:lineRule="auto"/>
        <w:ind w:firstLine="340"/>
        <w:jc w:val="both"/>
      </w:pPr>
      <w:r>
        <w:rPr>
          <w:rFonts w:ascii="David" w:hAnsi="David" w:cs="David"/>
          <w:b w:val="0"/>
          <w:sz w:val="26"/>
          <w:rtl w:val="1"/>
        </w:rPr>
        <w:t>זה היה הדבר הראשון שרחל למדה על העיר, בבוקר הראשון, כשפקחה עיניים בחושך ולא ידעה מה השעה. בכפר – התרנגול של ר' אייזיק, הפרות, האור בין התריסים. כאן – שקט. שקט של אבן. ומעבר לחלון הגבוה, הנהר, שלא אומר כלום, כי נהר לא צריך להגיד, הוא רק זורם.</w:t>
      </w:r>
    </w:p>
    <w:p>
      <w:pPr>
        <w:bidi w:val="1"/>
        <w:spacing w:after="120" w:line="312" w:lineRule="auto"/>
        <w:ind w:firstLine="340"/>
        <w:jc w:val="both"/>
      </w:pPr>
      <w:r>
        <w:rPr>
          <w:rFonts w:ascii="David" w:hAnsi="David" w:cs="David"/>
          <w:b w:val="0"/>
          <w:sz w:val="26"/>
          <w:rtl w:val="1"/>
        </w:rPr>
        <w:t>היא קמה. היא לא ידעה מה עושים בבית הזה בשעה שאין בה תרנגול, אבל ידעה מה עושים בכל בית: קמים, ומדליקים, ומחממים מים. היא לבשה, ואמרה מודה אני, ונטלה ידיים מן הכד שעמד ליד המיטה – מישהי הכינה אותו, אתמול, בלי שראתה – וירדה במדרגות, בשקט, כדי לא להעיר.</w:t>
      </w:r>
    </w:p>
    <w:p>
      <w:pPr>
        <w:bidi w:val="1"/>
        <w:spacing w:after="120" w:line="312" w:lineRule="auto"/>
        <w:ind w:firstLine="340"/>
        <w:jc w:val="both"/>
      </w:pPr>
      <w:r>
        <w:rPr>
          <w:rFonts w:ascii="David" w:hAnsi="David" w:cs="David"/>
          <w:b w:val="0"/>
          <w:sz w:val="26"/>
          <w:rtl w:val="1"/>
        </w:rPr>
        <w:t>במטבח דלק אור.</w:t>
      </w:r>
    </w:p>
    <w:p>
      <w:pPr>
        <w:bidi w:val="1"/>
        <w:spacing w:after="120" w:line="312" w:lineRule="auto"/>
        <w:ind w:firstLine="340"/>
        <w:jc w:val="both"/>
      </w:pPr>
      <w:r>
        <w:rPr>
          <w:rFonts w:ascii="David" w:hAnsi="David" w:cs="David"/>
          <w:b w:val="0"/>
          <w:sz w:val="26"/>
          <w:rtl w:val="1"/>
        </w:rPr>
        <w:t>זו הייתה אישה גדולה, עם סינר לבן ועם זרועות של מי שלשה בצק ארבעים שנה, ועל הכיריים כבר עמד סיר, ועל השולחן – קמח. היא הביטה ברחל כמו שמביטים בדבר שלא אמור להיות במטבח בחמש בבוקר.</w:t>
      </w:r>
    </w:p>
    <w:p>
      <w:pPr>
        <w:bidi w:val="1"/>
        <w:spacing w:after="120" w:line="312" w:lineRule="auto"/>
        <w:ind w:firstLine="340"/>
        <w:jc w:val="both"/>
      </w:pPr>
      <w:r>
        <w:rPr>
          <w:rFonts w:ascii="David" w:hAnsi="David" w:cs="David"/>
          <w:b w:val="0"/>
          <w:sz w:val="26"/>
          <w:rtl w:val="1"/>
        </w:rPr>
        <w:t>"הגברת הצעירה," אמרה. לא שאלה, לא ברכה. קביעה.</w:t>
      </w:r>
    </w:p>
    <w:p>
      <w:pPr>
        <w:bidi w:val="1"/>
        <w:spacing w:after="120" w:line="312" w:lineRule="auto"/>
        <w:ind w:firstLine="340"/>
        <w:jc w:val="both"/>
      </w:pPr>
      <w:r>
        <w:rPr>
          <w:rFonts w:ascii="David" w:hAnsi="David" w:cs="David"/>
          <w:b w:val="0"/>
          <w:sz w:val="26"/>
          <w:rtl w:val="1"/>
        </w:rPr>
        <w:t>"בוקר טוב," אמרה רחל. "אני – חשבתי לחמם מים."</w:t>
      </w:r>
    </w:p>
    <w:p>
      <w:pPr>
        <w:bidi w:val="1"/>
        <w:spacing w:after="120" w:line="312" w:lineRule="auto"/>
        <w:ind w:firstLine="340"/>
        <w:jc w:val="both"/>
      </w:pPr>
      <w:r>
        <w:rPr>
          <w:rFonts w:ascii="David" w:hAnsi="David" w:cs="David"/>
          <w:b w:val="0"/>
          <w:sz w:val="26"/>
          <w:rtl w:val="1"/>
        </w:rPr>
        <w:t>"המים חמים."</w:t>
      </w:r>
    </w:p>
    <w:p>
      <w:pPr>
        <w:bidi w:val="1"/>
        <w:spacing w:after="120" w:line="312" w:lineRule="auto"/>
        <w:ind w:firstLine="340"/>
        <w:jc w:val="both"/>
      </w:pPr>
      <w:r>
        <w:rPr>
          <w:rFonts w:ascii="David" w:hAnsi="David" w:cs="David"/>
          <w:b w:val="0"/>
          <w:sz w:val="26"/>
          <w:rtl w:val="1"/>
        </w:rPr>
        <w:t>"אז – "</w:t>
      </w:r>
    </w:p>
    <w:p>
      <w:pPr>
        <w:bidi w:val="1"/>
        <w:spacing w:after="120" w:line="312" w:lineRule="auto"/>
        <w:ind w:firstLine="340"/>
        <w:jc w:val="both"/>
      </w:pPr>
      <w:r>
        <w:rPr>
          <w:rFonts w:ascii="David" w:hAnsi="David" w:cs="David"/>
          <w:b w:val="0"/>
          <w:sz w:val="26"/>
          <w:rtl w:val="1"/>
        </w:rPr>
        <w:t>"הגברת הצעירה," אמרה האישה, ושמה היה, רחל למדה אחר כך, זלאטע, והיא הייתה הטבחית של בית הלפרין מאז שרבקה הייתה כלה, "בבית הזה יש מי שמחמם מים. ויש מי ששותה אותם. ואת – את שותה." היא הניחה כוס תה על השולחן, לא בגסות, אבל גם לא בעדינות. "מרת הלפרין יורדת בשבע. הגברת הצעירה יכולה לחכות בחדר האוכל. או בחדר. או לא לחכות. אבל לא במטבח."</w:t>
      </w:r>
    </w:p>
    <w:p>
      <w:pPr>
        <w:bidi w:val="1"/>
        <w:spacing w:after="120" w:line="312" w:lineRule="auto"/>
        <w:ind w:firstLine="340"/>
        <w:jc w:val="both"/>
      </w:pPr>
      <w:r>
        <w:rPr>
          <w:rFonts w:ascii="David" w:hAnsi="David" w:cs="David"/>
          <w:b w:val="0"/>
          <w:sz w:val="26"/>
          <w:rtl w:val="1"/>
        </w:rPr>
        <w:t>רחל לקחה את הכוס. היא לא התווכחה. היא אמרה "תודה, מרת זלאטע", והלכה לחדר האוכל, וישבה ליד השולחן הארוך, במקום שהיה הכי רחוק מן הראש, ושתתה.</w:t>
      </w:r>
    </w:p>
    <w:p>
      <w:pPr>
        <w:bidi w:val="1"/>
        <w:spacing w:after="120" w:line="312" w:lineRule="auto"/>
        <w:ind w:firstLine="340"/>
        <w:jc w:val="both"/>
      </w:pPr>
      <w:r>
        <w:rPr>
          <w:rFonts w:ascii="David" w:hAnsi="David" w:cs="David"/>
          <w:b w:val="0"/>
          <w:sz w:val="26"/>
          <w:rtl w:val="1"/>
        </w:rPr>
        <w:t>ובשש נשמעו צעדים במדרגות, ומאיר לייב ירד, עם הטלית והתפילין תחת הזרוע, ועצר כשראה אותה.</w:t>
      </w:r>
    </w:p>
    <w:p>
      <w:pPr>
        <w:bidi w:val="1"/>
        <w:spacing w:after="120" w:line="312" w:lineRule="auto"/>
        <w:ind w:firstLine="340"/>
        <w:jc w:val="both"/>
      </w:pPr>
      <w:r>
        <w:rPr>
          <w:rFonts w:ascii="David" w:hAnsi="David" w:cs="David"/>
          <w:b w:val="0"/>
          <w:sz w:val="26"/>
          <w:rtl w:val="1"/>
        </w:rPr>
        <w:t>"את... ערה."</w:t>
      </w:r>
    </w:p>
    <w:p>
      <w:pPr>
        <w:bidi w:val="1"/>
        <w:spacing w:after="120" w:line="312" w:lineRule="auto"/>
        <w:ind w:firstLine="340"/>
        <w:jc w:val="both"/>
      </w:pPr>
      <w:r>
        <w:rPr>
          <w:rFonts w:ascii="David" w:hAnsi="David" w:cs="David"/>
          <w:b w:val="0"/>
          <w:sz w:val="26"/>
          <w:rtl w:val="1"/>
        </w:rPr>
        <w:t>"אצלנו קמים מוקדם."</w:t>
      </w:r>
    </w:p>
    <w:p>
      <w:pPr>
        <w:bidi w:val="1"/>
        <w:spacing w:after="120" w:line="312" w:lineRule="auto"/>
        <w:ind w:firstLine="340"/>
        <w:jc w:val="both"/>
      </w:pPr>
      <w:r>
        <w:rPr>
          <w:rFonts w:ascii="David" w:hAnsi="David" w:cs="David"/>
          <w:b w:val="0"/>
          <w:sz w:val="26"/>
          <w:rtl w:val="1"/>
        </w:rPr>
        <w:t>"אצלנו – " הוא עצר. "גם. אבל לא – " הוא לא ידע מה לומר. "השיעור. בחמש וחצי. איחרתי היום. אני – אמא תרד בשבע. היא תראה לך את הכול."</w:t>
      </w:r>
    </w:p>
    <w:p>
      <w:pPr>
        <w:bidi w:val="1"/>
        <w:spacing w:after="120" w:line="312" w:lineRule="auto"/>
        <w:ind w:firstLine="340"/>
        <w:jc w:val="both"/>
      </w:pPr>
      <w:r>
        <w:rPr>
          <w:rFonts w:ascii="David" w:hAnsi="David" w:cs="David"/>
          <w:b w:val="0"/>
          <w:sz w:val="26"/>
          <w:rtl w:val="1"/>
        </w:rPr>
        <w:t>"בסדר. שיהיה לך יום טוב."</w:t>
      </w:r>
    </w:p>
    <w:p>
      <w:pPr>
        <w:bidi w:val="1"/>
        <w:spacing w:after="120" w:line="312" w:lineRule="auto"/>
        <w:ind w:firstLine="340"/>
        <w:jc w:val="both"/>
      </w:pPr>
      <w:r>
        <w:rPr>
          <w:rFonts w:ascii="David" w:hAnsi="David" w:cs="David"/>
          <w:b w:val="0"/>
          <w:sz w:val="26"/>
          <w:rtl w:val="1"/>
        </w:rPr>
        <w:t>"גם לך," אמר, ויצא, ובדלת נזכר במזוזה, ונשק לה, ורחל חשבה: הוא לא שכח אותה אף פעם. הוא שכח אותה עכשיו בגללי.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בשבע ירדה מרת רבקה הלפרין, לבושה כאילו מחכה לה אורח חשוב, ומצאה את כלתה החדשה יושבת בקצה השולחן עם כוס ריקה.</w:t>
      </w:r>
    </w:p>
    <w:p>
      <w:pPr>
        <w:bidi w:val="1"/>
        <w:spacing w:after="120" w:line="312" w:lineRule="auto"/>
        <w:ind w:firstLine="340"/>
        <w:jc w:val="both"/>
      </w:pPr>
      <w:r>
        <w:rPr>
          <w:rFonts w:ascii="David" w:hAnsi="David" w:cs="David"/>
          <w:b w:val="0"/>
          <w:sz w:val="26"/>
          <w:rtl w:val="1"/>
        </w:rPr>
        <w:t>"בוקר טוב," אמרה.</w:t>
      </w:r>
    </w:p>
    <w:p>
      <w:pPr>
        <w:bidi w:val="1"/>
        <w:spacing w:after="120" w:line="312" w:lineRule="auto"/>
        <w:ind w:firstLine="340"/>
        <w:jc w:val="both"/>
      </w:pPr>
      <w:r>
        <w:rPr>
          <w:rFonts w:ascii="David" w:hAnsi="David" w:cs="David"/>
          <w:b w:val="0"/>
          <w:sz w:val="26"/>
          <w:rtl w:val="1"/>
        </w:rPr>
        <w:t>"בוקר טוב, מרת הלפרין."</w:t>
      </w:r>
    </w:p>
    <w:p>
      <w:pPr>
        <w:bidi w:val="1"/>
        <w:spacing w:after="120" w:line="312" w:lineRule="auto"/>
        <w:ind w:firstLine="340"/>
        <w:jc w:val="both"/>
      </w:pPr>
      <w:r>
        <w:rPr>
          <w:rFonts w:ascii="David" w:hAnsi="David" w:cs="David"/>
          <w:b w:val="0"/>
          <w:sz w:val="26"/>
          <w:rtl w:val="1"/>
        </w:rPr>
        <w:t>רבקה עצרה, שוב, על ה"מרת הלפרין". ושוב לא תיקנה. היא התיישבה בראש השולחן, והמשרתת הצעירה – מלכה'לה, בת שש עשרה, עם עיניים שברחו לכל מקום – הביאה את הסמובר, ורבקה מזגה לעצמה, ואמרה:</w:t>
      </w:r>
    </w:p>
    <w:p>
      <w:pPr>
        <w:bidi w:val="1"/>
        <w:spacing w:after="120" w:line="312" w:lineRule="auto"/>
        <w:ind w:firstLine="340"/>
        <w:jc w:val="both"/>
      </w:pPr>
      <w:r>
        <w:rPr>
          <w:rFonts w:ascii="David" w:hAnsi="David" w:cs="David"/>
          <w:b w:val="0"/>
          <w:sz w:val="26"/>
          <w:rtl w:val="1"/>
        </w:rPr>
        <w:t>"בבית הזה, רחל, יש סדר."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"אני יורדת בשבע. אוכלים בשבע וחצי. מאיר לייב חוזר בשבע בערב. אוכלים בשבע ורבע. בין לבין – הבית. זלאטע – המטבח. מלכה'לה – החדרים והכביסה. גולדה – הילדה. הדלתות – אני. מי בא, מי לא בא. החשבונות של הבית – אני. הקניות – אני, עם זלאטע, ביום ראשון וביום רביעי." היא לגמה. "אני לא אומרת את זה כדי שתדעי מה לעשות. אני אומרת את זה כדי שתדעי מה כבר נעשה."</w:t>
      </w:r>
    </w:p>
    <w:p>
      <w:pPr>
        <w:bidi w:val="1"/>
        <w:spacing w:after="120" w:line="312" w:lineRule="auto"/>
        <w:ind w:firstLine="340"/>
        <w:jc w:val="both"/>
      </w:pPr>
      <w:r>
        <w:rPr>
          <w:rFonts w:ascii="David" w:hAnsi="David" w:cs="David"/>
          <w:b w:val="0"/>
          <w:sz w:val="26"/>
          <w:rtl w:val="1"/>
        </w:rPr>
        <w:t>רחל הנהנה.</w:t>
      </w:r>
    </w:p>
    <w:p>
      <w:pPr>
        <w:bidi w:val="1"/>
        <w:spacing w:after="120" w:line="312" w:lineRule="auto"/>
        <w:ind w:firstLine="340"/>
        <w:jc w:val="both"/>
      </w:pPr>
      <w:r>
        <w:rPr>
          <w:rFonts w:ascii="David" w:hAnsi="David" w:cs="David"/>
          <w:b w:val="0"/>
          <w:sz w:val="26"/>
          <w:rtl w:val="1"/>
        </w:rPr>
        <w:t>"ואת – " רבקה הניחה את הכוס. "את תלמדי. את הבית. את הרחוב. את מי בא בשבת. את איך יושבים כשהרב בא. לאט. אין למהר."</w:t>
      </w:r>
    </w:p>
    <w:p>
      <w:pPr>
        <w:bidi w:val="1"/>
        <w:spacing w:after="120" w:line="312" w:lineRule="auto"/>
        <w:ind w:firstLine="340"/>
        <w:jc w:val="both"/>
      </w:pPr>
      <w:r>
        <w:rPr>
          <w:rFonts w:ascii="David" w:hAnsi="David" w:cs="David"/>
          <w:b w:val="0"/>
          <w:sz w:val="26"/>
          <w:rtl w:val="1"/>
        </w:rPr>
        <w:t>"לא עושים את זה מהר," אמרה רחל.</w:t>
      </w:r>
    </w:p>
    <w:p>
      <w:pPr>
        <w:bidi w:val="1"/>
        <w:spacing w:after="120" w:line="312" w:lineRule="auto"/>
        <w:ind w:firstLine="340"/>
        <w:jc w:val="both"/>
      </w:pPr>
      <w:r>
        <w:rPr>
          <w:rFonts w:ascii="David" w:hAnsi="David" w:cs="David"/>
          <w:b w:val="0"/>
          <w:sz w:val="26"/>
          <w:rtl w:val="1"/>
        </w:rPr>
        <w:t>רבקה הביטה בה. משהו עבר בפניה – היא זיהתה את המילים, מאיר לייב אמר לה אותן, ליד השולחן הזה – ולא אמרה.</w:t>
      </w:r>
    </w:p>
    <w:p>
      <w:pPr>
        <w:bidi w:val="1"/>
        <w:spacing w:after="120" w:line="312" w:lineRule="auto"/>
        <w:ind w:firstLine="340"/>
        <w:jc w:val="both"/>
      </w:pPr>
      <w:r>
        <w:rPr>
          <w:rFonts w:ascii="David" w:hAnsi="David" w:cs="David"/>
          <w:b w:val="0"/>
          <w:sz w:val="26"/>
          <w:rtl w:val="1"/>
        </w:rPr>
        <w:t>"בדיוק," אמרה.</w:t>
      </w:r>
    </w:p>
    <w:p>
      <w:pPr>
        <w:bidi w:val="1"/>
        <w:spacing w:after="120" w:line="312" w:lineRule="auto"/>
        <w:ind w:firstLine="340"/>
        <w:jc w:val="both"/>
      </w:pPr>
      <w:r>
        <w:rPr>
          <w:rFonts w:ascii="David" w:hAnsi="David" w:cs="David"/>
          <w:b w:val="0"/>
          <w:sz w:val="26"/>
          <w:rtl w:val="1"/>
        </w:rPr>
        <w:t>ואז נכנסה גולדה, עם הילדה.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שיינדל ישבה על הכיסא הגבוה, ליד גולדה, מול רחל, ואכלה דייסה.</w:t>
      </w:r>
    </w:p>
    <w:p>
      <w:pPr>
        <w:bidi w:val="1"/>
        <w:spacing w:after="120" w:line="312" w:lineRule="auto"/>
        <w:ind w:firstLine="340"/>
        <w:jc w:val="both"/>
      </w:pPr>
      <w:r>
        <w:rPr>
          <w:rFonts w:ascii="David" w:hAnsi="David" w:cs="David"/>
          <w:b w:val="0"/>
          <w:sz w:val="26"/>
          <w:rtl w:val="1"/>
        </w:rPr>
        <w:t>היא לא הביטה ברחל. היא הביטה בדייסה, ובבובה שישבה על השולחן ליד הצלחת, ובגולדה. ואחת לכמה כפות – ברבקה, שאמרה "יפה, שיינדעלע", בקול שהיה רך רק לילדה הזאת.</w:t>
      </w:r>
    </w:p>
    <w:p>
      <w:pPr>
        <w:bidi w:val="1"/>
        <w:spacing w:after="120" w:line="312" w:lineRule="auto"/>
        <w:ind w:firstLine="340"/>
        <w:jc w:val="both"/>
      </w:pPr>
      <w:r>
        <w:rPr>
          <w:rFonts w:ascii="David" w:hAnsi="David" w:cs="David"/>
          <w:b w:val="0"/>
          <w:sz w:val="26"/>
          <w:rtl w:val="1"/>
        </w:rPr>
        <w:t>"היא אוכלת דייסה בבוקר," אמרה גולדה, אל האוויר, כמו מוסרת הודעה. "עם חלב. בלי סוכר. היא לא אוהבת סוכר. בעשר – חלב חם. בצהריים – מרק ועוף, בלי עצמות, אני מוציאה. בשתיים היא ישנה. בשלוש – אוויר, בגן, אם אין גשם. בשש – לחם עם חמאה. בשבע – מיטה. ובשבע וחצי – " היא הביטה, לרגע, ברחל, "אבא שלה בא עם הבובה."</w:t>
      </w:r>
    </w:p>
    <w:p>
      <w:pPr>
        <w:bidi w:val="1"/>
        <w:spacing w:after="120" w:line="312" w:lineRule="auto"/>
        <w:ind w:firstLine="340"/>
        <w:jc w:val="both"/>
      </w:pPr>
      <w:r>
        <w:rPr>
          <w:rFonts w:ascii="David" w:hAnsi="David" w:cs="David"/>
          <w:b w:val="0"/>
          <w:sz w:val="26"/>
          <w:rtl w:val="1"/>
        </w:rPr>
        <w:t>"אני יודעת," אמרה רחל. "הוא סיפר."</w:t>
      </w:r>
    </w:p>
    <w:p>
      <w:pPr>
        <w:bidi w:val="1"/>
        <w:spacing w:after="120" w:line="312" w:lineRule="auto"/>
        <w:ind w:firstLine="340"/>
        <w:jc w:val="both"/>
      </w:pPr>
      <w:r>
        <w:rPr>
          <w:rFonts w:ascii="David" w:hAnsi="David" w:cs="David"/>
          <w:b w:val="0"/>
          <w:sz w:val="26"/>
          <w:rtl w:val="1"/>
        </w:rPr>
        <w:t>גולדה לא ענתה. היא ניגבה את פיה של הילדה, ואמרה, שוב אל האוויר: "היא רגילה ככה. כבר שנה וחצי. ילדים צריכים שיהיה רגיל."</w:t>
      </w:r>
    </w:p>
    <w:p>
      <w:pPr>
        <w:bidi w:val="1"/>
        <w:spacing w:after="120" w:line="312" w:lineRule="auto"/>
        <w:ind w:firstLine="340"/>
        <w:jc w:val="both"/>
      </w:pPr>
      <w:r>
        <w:rPr>
          <w:rFonts w:ascii="David" w:hAnsi="David" w:cs="David"/>
          <w:b w:val="0"/>
          <w:sz w:val="26"/>
          <w:rtl w:val="1"/>
        </w:rPr>
        <w:t>"נכון," אמרה רחל.</w:t>
      </w:r>
    </w:p>
    <w:p>
      <w:pPr>
        <w:bidi w:val="1"/>
        <w:spacing w:after="120" w:line="312" w:lineRule="auto"/>
        <w:ind w:firstLine="340"/>
        <w:jc w:val="both"/>
      </w:pPr>
      <w:r>
        <w:rPr>
          <w:rFonts w:ascii="David" w:hAnsi="David" w:cs="David"/>
          <w:b w:val="0"/>
          <w:sz w:val="26"/>
          <w:rtl w:val="1"/>
        </w:rPr>
        <w:t>וגולדה, שכנראה ציפתה למשהו אחר – לוויכוח, להצעה, ל"אצלנו בכפר" – שתקה, והביטה בכלה החדשה, וברחל היה נדמה שראתה, לרגע, בעיניים הכבדות, לא כעס. משהו אחר. משהו שהיא הכירה מאבא: פחד של אדם שמחזיק משהו ולא יודע אם ייקחו לו.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השבוע ההוא היה שבוע של שבע ברכות, ולכן לא היה שבוע.</w:t>
      </w:r>
    </w:p>
    <w:p>
      <w:pPr>
        <w:bidi w:val="1"/>
        <w:spacing w:after="120" w:line="312" w:lineRule="auto"/>
        <w:ind w:firstLine="340"/>
        <w:jc w:val="both"/>
      </w:pPr>
      <w:r>
        <w:rPr>
          <w:rFonts w:ascii="David" w:hAnsi="David" w:cs="David"/>
          <w:b w:val="0"/>
          <w:sz w:val="26"/>
          <w:rtl w:val="1"/>
        </w:rPr>
        <w:t>בכל ערב – שולחן. השולחן הארוך בחדר האוכל נפתח עד הסוף, עד שמונה עשר, וזלאטע ומלכה'לה פרשו עליו מפה לבנה שרחל לא ראתה כמותה, ורבקה עברה לאורכה עם היד ויישרה מה שלא היה עקום. הגבירים של קובנה באו במעילים כבדים, ומסרו אותם בפתח למלכה'לה, שכמעט נפלה תחתיהם, ונכנסו כמו אנשים שיודעים איפה הכיסא שלהם. הדוד מפוניבז' בא ראשון בכל ערב, וישב אחרון. ור' אלטער, שנשאר בעיר "עד שיגמרו הברכות, כי בגילי לא מוותרים על אף אחת", ישב ליד הדוד, ואמר "אמן" בקול גדול יותר ממה שנדרש, כי ר' אלטער אמר תמיד אמן כאילו הוא חותם על שטר.</w:t>
      </w:r>
    </w:p>
    <w:p>
      <w:pPr>
        <w:bidi w:val="1"/>
        <w:spacing w:after="120" w:line="312" w:lineRule="auto"/>
        <w:ind w:firstLine="340"/>
        <w:jc w:val="both"/>
      </w:pPr>
      <w:r>
        <w:rPr>
          <w:rFonts w:ascii="David" w:hAnsi="David" w:cs="David"/>
          <w:b w:val="0"/>
          <w:sz w:val="26"/>
          <w:rtl w:val="1"/>
        </w:rPr>
        <w:t>הרב של קובנה בא בערב הראשון. מאיר לייב קם לקראתו, והדוד קם, וכל הגברים קמו, ובצד הנשים קמו כולן, ורחל קמה איתן ולא ידעה אם צריך. הרב לא דרש. הוא ישב, ושתה תה, ושאל את מאיר לייב על הנהר – הנמן קפא בשוליים, אמרו הגבירים, והרפסודות של הסתיו נתקעו למעלה, מעבר לעיקול, ולא יזוזו עד האביב – ומאיר לייב אמר "בעזרת השם באביב", והגבירים אמרו "בעזרת השם", ורק בסוף, כשהגישו את הכוס לברכות, אמר הרב משפט אחד, אל מאיר לייב, ורחל שמעה אותו מן הצד השני של השולחן:</w:t>
      </w:r>
    </w:p>
    <w:p>
      <w:pPr>
        <w:bidi w:val="1"/>
        <w:spacing w:after="120" w:line="312" w:lineRule="auto"/>
        <w:ind w:firstLine="340"/>
        <w:jc w:val="both"/>
      </w:pPr>
      <w:r>
        <w:rPr>
          <w:rFonts w:ascii="David" w:hAnsi="David" w:cs="David"/>
          <w:b w:val="0"/>
          <w:sz w:val="26"/>
          <w:rtl w:val="1"/>
        </w:rPr>
        <w:t>"החתונה הייתה בנר חמישי. ובחנוכה מוסיפים נר אחד בכל יום. לא מדליקים את כולם בערב הראשון. ככה בית."</w:t>
      </w:r>
    </w:p>
    <w:p>
      <w:pPr>
        <w:bidi w:val="1"/>
        <w:spacing w:after="120" w:line="312" w:lineRule="auto"/>
        <w:ind w:firstLine="340"/>
        <w:jc w:val="both"/>
      </w:pPr>
      <w:r>
        <w:rPr>
          <w:rFonts w:ascii="David" w:hAnsi="David" w:cs="David"/>
          <w:b w:val="0"/>
          <w:sz w:val="26"/>
          <w:rtl w:val="1"/>
        </w:rPr>
        <w:t>והדוד מפוניבז' אמר "אמת", ור' אלטער אמר "אמן", והגבירים הנהנו, ומאיר לייב הביט בכוס, ורחל – בשולחן. והיא חשבה: הוא אמר את זה לו, לא לי. ואז חשבה: לא. לשנינו.</w:t>
      </w:r>
    </w:p>
    <w:p>
      <w:pPr>
        <w:bidi w:val="1"/>
        <w:spacing w:after="120" w:line="312" w:lineRule="auto"/>
        <w:ind w:firstLine="340"/>
        <w:jc w:val="both"/>
      </w:pPr>
      <w:r>
        <w:rPr>
          <w:rFonts w:ascii="David" w:hAnsi="David" w:cs="David"/>
          <w:b w:val="0"/>
          <w:sz w:val="26"/>
          <w:rtl w:val="1"/>
        </w:rPr>
        <w:t>ולפני שקם ללכת שאל הרב את יוסף'ל, שישב בקצה הגברים עם הבחורים מן הישיבה ולא הוציא הגה כל הערב, מה הוא לומד. ויוסף'ל אמר. והרב שאל שאלה. ויוסף'ל ענה – מהר מדי, בקול של כפר, כמו שעונים לאבא במטבח – ואז נבהל ממה שעשה. והרב הביט בו רגע, ואמר "סטוקלישוק", כמו שאומרים שם של סחורה טובה, ויצא. ויוסף'ל ישב עד סוף הערב עם פנים אדומות, ולא ידע אם לשמוח, ורחל ידעה בשבילו.</w:t>
      </w:r>
    </w:p>
    <w:p>
      <w:pPr>
        <w:bidi w:val="1"/>
        <w:spacing w:after="120" w:line="312" w:lineRule="auto"/>
        <w:ind w:firstLine="340"/>
        <w:jc w:val="both"/>
      </w:pPr>
      <w:r>
        <w:rPr>
          <w:rFonts w:ascii="David" w:hAnsi="David" w:cs="David"/>
          <w:b w:val="0"/>
          <w:sz w:val="26"/>
          <w:rtl w:val="1"/>
        </w:rPr>
        <w:t>ובכל ערב – אבא ואמא ויוסף'ל וחיה'לה, שגרו אצל בריינא ובאו בשבע. ואמא ישבה ליד רבקה. רבקה הושיבה אותה שם בערב הראשון, מימינה, בלי לומר למה, ובערב השני המקום כבר היה של פייגא, ואף אחת מן הגבירות לא ניסתה. ושתי הנשים דיברו – על חלות, על ילדים, על החורף – ולא על מה שביניהן. רבקה שאלה איך פייגא עושה חלות כאלה עם קמח של כפר, ופייגא אמרה "עם מה שיש, ועם הרבה זמן", ורבקה אמרה "זמן יש לי. קמח יש לי. ובכל זאת שלי לא ככה", ופייגא אמרה "אז חסר משהו שלישי", ולא אמרה מה, ורבקה לא שאלה, ושתיהן הביטו בחלה, כאילו החלה תגיד.</w:t>
      </w:r>
    </w:p>
    <w:p>
      <w:pPr>
        <w:bidi w:val="1"/>
        <w:spacing w:after="120" w:line="312" w:lineRule="auto"/>
        <w:ind w:firstLine="340"/>
        <w:jc w:val="both"/>
      </w:pPr>
      <w:r>
        <w:rPr>
          <w:rFonts w:ascii="David" w:hAnsi="David" w:cs="David"/>
          <w:b w:val="0"/>
          <w:sz w:val="26"/>
          <w:rtl w:val="1"/>
        </w:rPr>
        <w:t>ובערב השלישי דפק בדלת עני. כמו שדופקים עניים בכל בית שיש בו אור ושולחן ארוך. מלכה'לה רצה אל רבקה, ורבקה קמה – היא, לא מלכה'לה, כי הדלתות היו שלה – ויצאה אל הפתח, ראתה שעני עומד שם, הורידה עיניים, בלי מילה, וחזרה, ואמרה לזלאטע, בקול רגיל: "צלחת. מלאה. מן העוף, לא מן הדגים. ולחם לדרך." ורחל, מן הקצה, חשבה על אבא, שהיה נותן מן המנה שלו, ועל רבקה, שנתנה מן העוף. שתי דרכים. אותו דבר.</w:t>
      </w:r>
    </w:p>
    <w:p>
      <w:pPr>
        <w:bidi w:val="1"/>
        <w:spacing w:after="120" w:line="312" w:lineRule="auto"/>
        <w:ind w:firstLine="340"/>
        <w:jc w:val="both"/>
      </w:pPr>
      <w:r>
        <w:rPr>
          <w:rFonts w:ascii="David" w:hAnsi="David" w:cs="David"/>
          <w:b w:val="0"/>
          <w:sz w:val="26"/>
          <w:rtl w:val="1"/>
        </w:rPr>
        <w:t>וחיה'לה מצאה את המטבח בערב הראשון, כמו שחיה'לה מוצאת כל דבר: דרך הפה. היא הלכה אחרי מלכה'לה עם הצלחות, ושאלה איפה הפרות, ומלכה'לה, שלא ידעה מה עושים עם שאלה כזאת, אמרה: "אין. יש חלבן. הוא בא בשש."</w:t>
      </w:r>
    </w:p>
    <w:p>
      <w:pPr>
        <w:bidi w:val="1"/>
        <w:spacing w:after="120" w:line="312" w:lineRule="auto"/>
        <w:ind w:firstLine="340"/>
        <w:jc w:val="both"/>
      </w:pPr>
      <w:r>
        <w:rPr>
          <w:rFonts w:ascii="David" w:hAnsi="David" w:cs="David"/>
          <w:b w:val="0"/>
          <w:sz w:val="26"/>
          <w:rtl w:val="1"/>
        </w:rPr>
        <w:t>"ואיך יודעים שהחלב מהיום?"</w:t>
      </w:r>
    </w:p>
    <w:p>
      <w:pPr>
        <w:bidi w:val="1"/>
        <w:spacing w:after="120" w:line="312" w:lineRule="auto"/>
        <w:ind w:firstLine="340"/>
        <w:jc w:val="both"/>
      </w:pPr>
      <w:r>
        <w:rPr>
          <w:rFonts w:ascii="David" w:hAnsi="David" w:cs="David"/>
          <w:b w:val="0"/>
          <w:sz w:val="26"/>
          <w:rtl w:val="1"/>
        </w:rPr>
        <w:t>"לא יודעים," אמרה מלכה'לה. ואז – בפעם הראשונה מאז שרחל ראתה אותה – צחקה. צחוק קטן, מבוהל, של מי ששכחה שאסור. וזלאטע, מן הכיריים, בלי להסתובב, אמרה: "מי צוחק במטבח שלי?" ושתי הנערות שתקו, ואחר כך יצאו למסדרון, וצחקו שם, בשקט, מאחורי הדלת, ורחל שמעה, וחשבה: חיה'לה תיסע, ומלכה'לה תישאר. ומי יצחיק אותה אז.</w:t>
      </w:r>
    </w:p>
    <w:p>
      <w:pPr>
        <w:bidi w:val="1"/>
        <w:spacing w:after="120" w:line="312" w:lineRule="auto"/>
        <w:ind w:firstLine="340"/>
        <w:jc w:val="both"/>
      </w:pPr>
      <w:r>
        <w:rPr>
          <w:rFonts w:ascii="David" w:hAnsi="David" w:cs="David"/>
          <w:b w:val="0"/>
          <w:sz w:val="26"/>
          <w:rtl w:val="1"/>
        </w:rPr>
        <w:t>והסבא, עם הקטנים, נסע כבר ביום חמישי, כי "הפרות", אמר, אבל רחל ראתה איך יצא מן הבית ברחוב הנהר: מהר, ובלי להסתכל על הרחוב, כמו אדם שיוצא מבית שבו הוא לא רוצה שיזהו אותו.</w:t>
      </w:r>
    </w:p>
    <w:p>
      <w:pPr>
        <w:bidi w:val="1"/>
        <w:spacing w:after="120" w:line="312" w:lineRule="auto"/>
        <w:ind w:firstLine="340"/>
        <w:jc w:val="both"/>
      </w:pPr>
      <w:r>
        <w:rPr>
          <w:rFonts w:ascii="David" w:hAnsi="David" w:cs="David"/>
          <w:b w:val="0"/>
          <w:sz w:val="26"/>
          <w:rtl w:val="1"/>
        </w:rPr>
        <w:t>ובכל ערב, אחרי השולחן, מאיר לייב עלה לחדר של הילדה, ורחל שמעה מן המסדרון את הקול הדק והמצחיק: "ערב טוב, גברת בובה, מה שלומך היום?" ולא נכנסה. היא עמדה במסדרון, בדלת שלה, ושמעה, והלכה.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לפני האור, דפק ר' אלטער על דלת הבית ברחוב הנהר, עם השק על הכתף.</w:t>
      </w:r>
    </w:p>
    <w:p>
      <w:pPr>
        <w:bidi w:val="1"/>
        <w:spacing w:after="120" w:line="312" w:lineRule="auto"/>
        <w:ind w:firstLine="340"/>
        <w:jc w:val="both"/>
      </w:pPr>
      <w:r>
        <w:rPr>
          <w:rFonts w:ascii="David" w:hAnsi="David" w:cs="David"/>
          <w:b w:val="0"/>
          <w:sz w:val="26"/>
          <w:rtl w:val="1"/>
        </w:rPr>
        <w:t>מאיר לייב, שכבר ירד עם הטלית והתפילין, פתח לו. ורחל, שישבה בקצה השולחן עם הכוס, קמה ונעמדה מאחורי דלת חדר האוכל, הפתוחה למחצה. היא לא יצאה. הדלתות – רבקה. והאורח – של בעלה.</w:t>
      </w:r>
    </w:p>
    <w:p>
      <w:pPr>
        <w:bidi w:val="1"/>
        <w:spacing w:after="120" w:line="312" w:lineRule="auto"/>
        <w:ind w:firstLine="340"/>
        <w:jc w:val="both"/>
      </w:pPr>
      <w:r>
        <w:rPr>
          <w:rFonts w:ascii="David" w:hAnsi="David" w:cs="David"/>
          <w:b w:val="0"/>
          <w:sz w:val="26"/>
          <w:rtl w:val="1"/>
        </w:rPr>
        <w:t>"אני הולך," אמר ר' אלטער. "הברכות נגמרו. הדרך – לא."</w:t>
      </w:r>
    </w:p>
    <w:p>
      <w:pPr>
        <w:bidi w:val="1"/>
        <w:spacing w:after="120" w:line="312" w:lineRule="auto"/>
        <w:ind w:firstLine="340"/>
        <w:jc w:val="both"/>
      </w:pPr>
      <w:r>
        <w:rPr>
          <w:rFonts w:ascii="David" w:hAnsi="David" w:cs="David"/>
          <w:b w:val="0"/>
          <w:sz w:val="26"/>
          <w:rtl w:val="1"/>
        </w:rPr>
        <w:t>"לאן?" שאל מאיר לייב.</w:t>
      </w:r>
    </w:p>
    <w:p>
      <w:pPr>
        <w:bidi w:val="1"/>
        <w:spacing w:after="120" w:line="312" w:lineRule="auto"/>
        <w:ind w:firstLine="340"/>
        <w:jc w:val="both"/>
      </w:pPr>
      <w:r>
        <w:rPr>
          <w:rFonts w:ascii="David" w:hAnsi="David" w:cs="David"/>
          <w:b w:val="0"/>
          <w:sz w:val="26"/>
          <w:rtl w:val="1"/>
        </w:rPr>
        <w:t>"לאן שיש ספרים ואין. היא יודעת איך זה." הוא הביט פנימה, על המסדרון, על המדרגות, על הדלת הפתוחה למחצה, והרים את קולו, קצת. "תגיד לה, מאיר לייב: בכפר מסתכלים על השמיים. בעיר – על החלונות. שתסתכל על שניהם."</w:t>
      </w:r>
    </w:p>
    <w:p>
      <w:pPr>
        <w:bidi w:val="1"/>
        <w:spacing w:after="120" w:line="312" w:lineRule="auto"/>
        <w:ind w:firstLine="340"/>
        <w:jc w:val="both"/>
      </w:pPr>
      <w:r>
        <w:rPr>
          <w:rFonts w:ascii="David" w:hAnsi="David" w:cs="David"/>
          <w:b w:val="0"/>
          <w:sz w:val="26"/>
          <w:rtl w:val="1"/>
        </w:rPr>
        <w:t>ורחל, מאחורי הדלת, אמרה לבעלה בשקט: "תשאל אותו מה אראה."</w:t>
      </w:r>
    </w:p>
    <w:p>
      <w:pPr>
        <w:bidi w:val="1"/>
        <w:spacing w:after="120" w:line="312" w:lineRule="auto"/>
        <w:ind w:firstLine="340"/>
        <w:jc w:val="both"/>
      </w:pPr>
      <w:r>
        <w:rPr>
          <w:rFonts w:ascii="David" w:hAnsi="David" w:cs="David"/>
          <w:b w:val="0"/>
          <w:sz w:val="26"/>
          <w:rtl w:val="1"/>
        </w:rPr>
        <w:t>"ומה היא תראה?" שאל מאיר לייב.</w:t>
      </w:r>
    </w:p>
    <w:p>
      <w:pPr>
        <w:bidi w:val="1"/>
        <w:spacing w:after="120" w:line="312" w:lineRule="auto"/>
        <w:ind w:firstLine="340"/>
        <w:jc w:val="both"/>
      </w:pPr>
      <w:r>
        <w:rPr>
          <w:rFonts w:ascii="David" w:hAnsi="David" w:cs="David"/>
          <w:b w:val="0"/>
          <w:sz w:val="26"/>
          <w:rtl w:val="1"/>
        </w:rPr>
        <w:t>"מה שיש. היא תמיד רואה מה שיש. זה כל מה שהבאתי לכאן. וזה מספיק." הוא תיקן את השק. "ושתכתוב בסידור. בסוף. הדפים מחכים."</w:t>
      </w:r>
    </w:p>
    <w:p>
      <w:pPr>
        <w:bidi w:val="1"/>
        <w:spacing w:after="120" w:line="312" w:lineRule="auto"/>
        <w:ind w:firstLine="340"/>
        <w:jc w:val="both"/>
      </w:pPr>
      <w:r>
        <w:rPr>
          <w:rFonts w:ascii="David" w:hAnsi="David" w:cs="David"/>
          <w:b w:val="0"/>
          <w:sz w:val="26"/>
          <w:rtl w:val="1"/>
        </w:rPr>
        <w:t>והוא הלך, לכיוון הגשר, לאט, כמו זקן, ומהר, כמו ר' אלטער, ומאיר לייב יצא אחריו לשיעור, ורחל עמדה בפתח עד שהשק נעלם בערפל, ואז סגרה, בשקט, כדי שלא ישמעו שנפתחה.</w:t>
      </w:r>
    </w:p>
    <w:p>
      <w:pPr>
        <w:bidi w:val="1"/>
        <w:spacing w:after="120" w:line="312" w:lineRule="auto"/>
        <w:ind w:firstLine="340"/>
        <w:jc w:val="both"/>
      </w:pPr>
      <w:r>
        <w:rPr>
          <w:rFonts w:ascii="David" w:hAnsi="David" w:cs="David"/>
          <w:b w:val="0"/>
          <w:sz w:val="26"/>
          <w:rtl w:val="1"/>
        </w:rPr>
        <w:t>ובאותו יום ראשון, אחרי השבע ברכות האחרונות, נסעו אבא ואמא ויוסף'ל וחיה'לה.</w:t>
      </w:r>
    </w:p>
    <w:p>
      <w:pPr>
        <w:bidi w:val="1"/>
        <w:spacing w:after="120" w:line="312" w:lineRule="auto"/>
        <w:ind w:firstLine="340"/>
        <w:jc w:val="both"/>
      </w:pPr>
      <w:r>
        <w:rPr>
          <w:rFonts w:ascii="David" w:hAnsi="David" w:cs="David"/>
          <w:b w:val="0"/>
          <w:sz w:val="26"/>
          <w:rtl w:val="1"/>
        </w:rPr>
        <w:t>הם עמדו ליד העגלה, ברחוב הנהר, בבוקר קר של טבת, ובריינא עמדה בפתח ביתה עם המטרייה, ורבקה עמדה בפתח ביתה בלי כלום, זקופה, ורחל עמדה ביניהן, על המדרכה, ולא ידעה של איזה בית היא.</w:t>
      </w:r>
    </w:p>
    <w:p>
      <w:pPr>
        <w:bidi w:val="1"/>
        <w:spacing w:after="120" w:line="312" w:lineRule="auto"/>
        <w:ind w:firstLine="340"/>
        <w:jc w:val="both"/>
      </w:pPr>
      <w:r>
        <w:rPr>
          <w:rFonts w:ascii="David" w:hAnsi="David" w:cs="David"/>
          <w:b w:val="0"/>
          <w:sz w:val="26"/>
          <w:rtl w:val="1"/>
        </w:rPr>
        <w:t>"אבא," אמרה.</w:t>
      </w:r>
    </w:p>
    <w:p>
      <w:pPr>
        <w:bidi w:val="1"/>
        <w:spacing w:after="120" w:line="312" w:lineRule="auto"/>
        <w:ind w:firstLine="340"/>
        <w:jc w:val="both"/>
      </w:pPr>
      <w:r>
        <w:rPr>
          <w:rFonts w:ascii="David" w:hAnsi="David" w:cs="David"/>
          <w:b w:val="0"/>
          <w:sz w:val="26"/>
          <w:rtl w:val="1"/>
        </w:rPr>
        <w:t>אבא לא יכול היה לדבר. הוא הניח יד על ראשה, כמו הסבא, ואמר "ברוך השם", ועלה לעגלה, וישב, והביט לפנים.</w:t>
      </w:r>
    </w:p>
    <w:p>
      <w:pPr>
        <w:bidi w:val="1"/>
        <w:spacing w:after="120" w:line="312" w:lineRule="auto"/>
        <w:ind w:firstLine="340"/>
        <w:jc w:val="both"/>
      </w:pPr>
      <w:r>
        <w:rPr>
          <w:rFonts w:ascii="David" w:hAnsi="David" w:cs="David"/>
          <w:b w:val="0"/>
          <w:sz w:val="26"/>
          <w:rtl w:val="1"/>
        </w:rPr>
        <w:t>"יוסף'ל – תלמד."</w:t>
      </w:r>
    </w:p>
    <w:p>
      <w:pPr>
        <w:bidi w:val="1"/>
        <w:spacing w:after="120" w:line="312" w:lineRule="auto"/>
        <w:ind w:firstLine="340"/>
        <w:jc w:val="both"/>
      </w:pPr>
      <w:r>
        <w:rPr>
          <w:rFonts w:ascii="David" w:hAnsi="David" w:cs="David"/>
          <w:b w:val="0"/>
          <w:sz w:val="26"/>
          <w:rtl w:val="1"/>
        </w:rPr>
        <w:t>"אני לומד."</w:t>
      </w:r>
    </w:p>
    <w:p>
      <w:pPr>
        <w:bidi w:val="1"/>
        <w:spacing w:after="120" w:line="312" w:lineRule="auto"/>
        <w:ind w:firstLine="340"/>
        <w:jc w:val="both"/>
      </w:pPr>
      <w:r>
        <w:rPr>
          <w:rFonts w:ascii="David" w:hAnsi="David" w:cs="David"/>
          <w:b w:val="0"/>
          <w:sz w:val="26"/>
          <w:rtl w:val="1"/>
        </w:rPr>
        <w:t>"תלמד יותר. ותכתוב לי מה הרב אומר."</w:t>
      </w:r>
    </w:p>
    <w:p>
      <w:pPr>
        <w:bidi w:val="1"/>
        <w:spacing w:after="120" w:line="312" w:lineRule="auto"/>
        <w:ind w:firstLine="340"/>
        <w:jc w:val="both"/>
      </w:pPr>
      <w:r>
        <w:rPr>
          <w:rFonts w:ascii="David" w:hAnsi="David" w:cs="David"/>
          <w:b w:val="0"/>
          <w:sz w:val="26"/>
          <w:rtl w:val="1"/>
        </w:rPr>
        <w:t>"חיה'לה – "</w:t>
      </w:r>
    </w:p>
    <w:p>
      <w:pPr>
        <w:bidi w:val="1"/>
        <w:spacing w:after="120" w:line="312" w:lineRule="auto"/>
        <w:ind w:firstLine="340"/>
        <w:jc w:val="both"/>
      </w:pPr>
      <w:r>
        <w:rPr>
          <w:rFonts w:ascii="David" w:hAnsi="David" w:cs="David"/>
          <w:b w:val="0"/>
          <w:sz w:val="26"/>
          <w:rtl w:val="1"/>
        </w:rPr>
        <w:t>"המחברת," אמרה חיה'לה, ובכתה. "אני יודעת. קו בסוף החודש. מתחת לקו – האמת. אני יודעת." ואז, מבעד לבכי: "ותגידי למלכה'לה שאני אכתוב לה. שיהיה לה ממי."</w:t>
      </w:r>
    </w:p>
    <w:p>
      <w:pPr>
        <w:bidi w:val="1"/>
        <w:spacing w:after="120" w:line="312" w:lineRule="auto"/>
        <w:ind w:firstLine="340"/>
        <w:jc w:val="both"/>
      </w:pPr>
      <w:r>
        <w:rPr>
          <w:rFonts w:ascii="David" w:hAnsi="David" w:cs="David"/>
          <w:b w:val="0"/>
          <w:sz w:val="26"/>
          <w:rtl w:val="1"/>
        </w:rPr>
        <w:t>ואמא.</w:t>
      </w:r>
    </w:p>
    <w:p>
      <w:pPr>
        <w:bidi w:val="1"/>
        <w:spacing w:after="120" w:line="312" w:lineRule="auto"/>
        <w:ind w:firstLine="340"/>
        <w:jc w:val="both"/>
      </w:pPr>
      <w:r>
        <w:rPr>
          <w:rFonts w:ascii="David" w:hAnsi="David" w:cs="David"/>
          <w:b w:val="0"/>
          <w:sz w:val="26"/>
          <w:rtl w:val="1"/>
        </w:rPr>
        <w:t>פייגא לא בכתה. פייגא הניחה על ידה של רחל צרור קטן. בד. משהו קשה בפנים.</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"הצלחת," אמרה אמא. "שלושה חלקים. תשימי אותם בארון. במקום שאת רואה כל יום."</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כשיהיה קשה – ויהיה – תסתכלי עליהם ותזכרי: היא לקחה אותה בשתי ידיים ושברה בעצמה. היא. לא אני. אישה שעושה ככה – רוצה. היא רק לא יודעת עוד איך."</w:t>
      </w:r>
    </w:p>
    <w:p>
      <w:pPr>
        <w:bidi w:val="1"/>
        <w:spacing w:after="120" w:line="312" w:lineRule="auto"/>
        <w:ind w:firstLine="340"/>
        <w:jc w:val="both"/>
      </w:pPr>
      <w:r>
        <w:rPr>
          <w:rFonts w:ascii="David" w:hAnsi="David" w:cs="David"/>
          <w:b w:val="0"/>
          <w:sz w:val="26"/>
          <w:rtl w:val="1"/>
        </w:rPr>
        <w:t>והעגלה יצאה. ורחל עמדה על המדרכה עד שהעגלה נעלמה מעבר לגשר, ואז עוד קצת, ואז שמעה מאחוריה את קולה של רבקה הלפרין:</w:t>
      </w:r>
    </w:p>
    <w:p>
      <w:pPr>
        <w:bidi w:val="1"/>
        <w:spacing w:after="120" w:line="312" w:lineRule="auto"/>
        <w:ind w:firstLine="340"/>
        <w:jc w:val="both"/>
      </w:pPr>
      <w:r>
        <w:rPr>
          <w:rFonts w:ascii="David" w:hAnsi="David" w:cs="David"/>
          <w:b w:val="0"/>
          <w:sz w:val="26"/>
          <w:rtl w:val="1"/>
        </w:rPr>
        <w:t>"רחל. קר. בואי הביתה."</w:t>
      </w:r>
    </w:p>
    <w:p>
      <w:pPr>
        <w:bidi w:val="1"/>
        <w:spacing w:after="120" w:line="312" w:lineRule="auto"/>
        <w:ind w:firstLine="340"/>
        <w:jc w:val="both"/>
      </w:pPr>
      <w:r>
        <w:rPr>
          <w:rFonts w:ascii="David" w:hAnsi="David" w:cs="David"/>
          <w:b w:val="0"/>
          <w:sz w:val="26"/>
          <w:rtl w:val="1"/>
        </w:rPr>
        <w:t>הביתה.</w:t>
      </w:r>
    </w:p>
    <w:p>
      <w:pPr>
        <w:bidi w:val="1"/>
        <w:spacing w:after="120" w:line="312" w:lineRule="auto"/>
        <w:ind w:firstLine="340"/>
        <w:jc w:val="both"/>
      </w:pPr>
      <w:r>
        <w:rPr>
          <w:rFonts w:ascii="David" w:hAnsi="David" w:cs="David"/>
          <w:b w:val="0"/>
          <w:sz w:val="26"/>
          <w:rtl w:val="1"/>
        </w:rPr>
        <w:t>היא הסתובבה. רבקה עמדה בפתח, זקופה, בלי מעיל, והפנים שלה היו כמו תמיד. אבל היא אמרה "הביתה". ורחל נכנסה.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הימים התחילו.</w:t>
      </w:r>
    </w:p>
    <w:p>
      <w:pPr>
        <w:bidi w:val="1"/>
        <w:spacing w:after="120" w:line="312" w:lineRule="auto"/>
        <w:ind w:firstLine="340"/>
        <w:jc w:val="both"/>
      </w:pPr>
      <w:r>
        <w:rPr>
          <w:rFonts w:ascii="David" w:hAnsi="David" w:cs="David"/>
          <w:b w:val="0"/>
          <w:sz w:val="26"/>
          <w:rtl w:val="1"/>
        </w:rPr>
        <w:t>והם היו ארוכים, בצורה שלא הכירה. בכפר היום היה קצר מדי: פרות, אורחים, ילדים, חשבונות, ובלילה – חלון. כאן היום היה ארוך כמו רחוב הנהר.</w:t>
      </w:r>
    </w:p>
    <w:p>
      <w:pPr>
        <w:bidi w:val="1"/>
        <w:spacing w:after="120" w:line="312" w:lineRule="auto"/>
        <w:ind w:firstLine="340"/>
        <w:jc w:val="both"/>
      </w:pPr>
      <w:r>
        <w:rPr>
          <w:rFonts w:ascii="David" w:hAnsi="David" w:cs="David"/>
          <w:b w:val="0"/>
          <w:sz w:val="26"/>
          <w:rtl w:val="1"/>
        </w:rPr>
        <w:t>רבקה הראתה לה את הבית. חדר אחר חדר, ארון אחר ארון. במסדרון של הקומה הראשונה עמד ארון גבוה, כהה, עם מפתח קטן שרבקה החזיקה בכיס הסינר, והיא פתחה אותו ואמרה: "כאן המפות של שבת. הלבנות. שתים עשרה. כאן של חול – עם הפס הכחול. כאן של פסח – למעלה, בשקית, לא נוגעים. את המפתח אני מחזיקה."</w:t>
      </w:r>
    </w:p>
    <w:p>
      <w:pPr>
        <w:bidi w:val="1"/>
        <w:spacing w:after="120" w:line="312" w:lineRule="auto"/>
        <w:ind w:firstLine="340"/>
        <w:jc w:val="both"/>
      </w:pPr>
      <w:r>
        <w:rPr>
          <w:rFonts w:ascii="David" w:hAnsi="David" w:cs="David"/>
          <w:b w:val="0"/>
          <w:sz w:val="26"/>
          <w:rtl w:val="1"/>
        </w:rPr>
        <w:t>רחל ספרה בעיניים. שתים עשרה מפות של שבת. בפונדק הייתה אחת, ואמא כיבסה אותה ביום חמישי, ותלתה אותה ליד התנור, וביום שישי בבוקר היא הייתה יבשה בדיוק, כאילו ידעה.</w:t>
      </w:r>
    </w:p>
    <w:p>
      <w:pPr>
        <w:bidi w:val="1"/>
        <w:spacing w:after="120" w:line="312" w:lineRule="auto"/>
        <w:ind w:firstLine="340"/>
        <w:jc w:val="both"/>
      </w:pPr>
      <w:r>
        <w:rPr>
          <w:rFonts w:ascii="David" w:hAnsi="David" w:cs="David"/>
          <w:b w:val="0"/>
          <w:sz w:val="26"/>
          <w:rtl w:val="1"/>
        </w:rPr>
        <w:t>"אצלנו – " אמרה, ולא סיימה.</w:t>
      </w:r>
    </w:p>
    <w:p>
      <w:pPr>
        <w:bidi w:val="1"/>
        <w:spacing w:after="120" w:line="312" w:lineRule="auto"/>
        <w:ind w:firstLine="340"/>
        <w:jc w:val="both"/>
      </w:pPr>
      <w:r>
        <w:rPr>
          <w:rFonts w:ascii="David" w:hAnsi="David" w:cs="David"/>
          <w:b w:val="0"/>
          <w:sz w:val="26"/>
          <w:rtl w:val="1"/>
        </w:rPr>
        <w:t>"אצלכם?"</w:t>
      </w:r>
    </w:p>
    <w:p>
      <w:pPr>
        <w:bidi w:val="1"/>
        <w:spacing w:after="120" w:line="312" w:lineRule="auto"/>
        <w:ind w:firstLine="340"/>
        <w:jc w:val="both"/>
      </w:pPr>
      <w:r>
        <w:rPr>
          <w:rFonts w:ascii="David" w:hAnsi="David" w:cs="David"/>
          <w:b w:val="0"/>
          <w:sz w:val="26"/>
          <w:rtl w:val="1"/>
        </w:rPr>
        <w:t>"אחת."</w:t>
      </w:r>
    </w:p>
    <w:p>
      <w:pPr>
        <w:bidi w:val="1"/>
        <w:spacing w:after="120" w:line="312" w:lineRule="auto"/>
        <w:ind w:firstLine="340"/>
        <w:jc w:val="both"/>
      </w:pPr>
      <w:r>
        <w:rPr>
          <w:rFonts w:ascii="David" w:hAnsi="David" w:cs="David"/>
          <w:b w:val="0"/>
          <w:sz w:val="26"/>
          <w:rtl w:val="1"/>
        </w:rPr>
        <w:t>רבקה סגרה את הארון. סובבה את המפתח. "גם כאן לא היו שתים עשרה," אמרה. "בהתחלה." ולא הוסיפה, והלכה הלאה, לארון הבא.</w:t>
      </w:r>
    </w:p>
    <w:p>
      <w:pPr>
        <w:bidi w:val="1"/>
        <w:spacing w:after="120" w:line="312" w:lineRule="auto"/>
        <w:ind w:firstLine="340"/>
        <w:jc w:val="both"/>
      </w:pPr>
      <w:r>
        <w:rPr>
          <w:rFonts w:ascii="David" w:hAnsi="David" w:cs="David"/>
          <w:b w:val="0"/>
          <w:sz w:val="26"/>
          <w:rtl w:val="1"/>
        </w:rPr>
        <w:t>והרחוב. רבקה הראתה לה אותו קודם מן החלון הגבוה, ואחר כך ברגליים, בשעה שבין הקניות לצהריים, כשהעגלות עם השלג עברו על האבנים ולסוסים היו אדים מן הנחיריים. "כאן הגבירה שפירא. נכנסים לבקר ביום שלישי, לא ביום שני, ביום שני היא לא מקבלת. כאן חנות הבדים – קונים אצלו, לא אצל השני, השני שוקל עם האצבע. כאן הדגים, ביום חמישי, זלאטע הולכת, לא את. כאן בית המרקחת, עם הבקבוקים בחלון – אם הילדה משתעלת, מלכה'לה רצה לכאן. וכאן – " הן עמדו מול בית אבן עם דלת כפולה, "הרבנית."</w:t>
      </w:r>
    </w:p>
    <w:p>
      <w:pPr>
        <w:bidi w:val="1"/>
        <w:spacing w:after="120" w:line="312" w:lineRule="auto"/>
        <w:ind w:firstLine="340"/>
        <w:jc w:val="both"/>
      </w:pPr>
      <w:r>
        <w:rPr>
          <w:rFonts w:ascii="David" w:hAnsi="David" w:cs="David"/>
          <w:b w:val="0"/>
          <w:sz w:val="26"/>
          <w:rtl w:val="1"/>
        </w:rPr>
        <w:t>"נכנסים?"</w:t>
      </w:r>
    </w:p>
    <w:p>
      <w:pPr>
        <w:bidi w:val="1"/>
        <w:spacing w:after="120" w:line="312" w:lineRule="auto"/>
        <w:ind w:firstLine="340"/>
        <w:jc w:val="both"/>
      </w:pPr>
      <w:r>
        <w:rPr>
          <w:rFonts w:ascii="David" w:hAnsi="David" w:cs="David"/>
          <w:b w:val="0"/>
          <w:sz w:val="26"/>
          <w:rtl w:val="1"/>
        </w:rPr>
        <w:t>"ביום חמישי. בארבע. אחרי שהרב חוזר מן השיעור ולפני שהיא מדליקה. ככה נכנסים לרבנית."</w:t>
      </w:r>
    </w:p>
    <w:p>
      <w:pPr>
        <w:bidi w:val="1"/>
        <w:spacing w:after="120" w:line="312" w:lineRule="auto"/>
        <w:ind w:firstLine="340"/>
        <w:jc w:val="both"/>
      </w:pPr>
      <w:r>
        <w:rPr>
          <w:rFonts w:ascii="David" w:hAnsi="David" w:cs="David"/>
          <w:b w:val="0"/>
          <w:sz w:val="26"/>
          <w:rtl w:val="1"/>
        </w:rPr>
        <w:t>ונכנסו, ביום חמישי, בארבע. הבית היה מלא ספרים כמו ביתו של הרב ר' שמעון בעיירה, רק שהמדפים כאן הגיעו גבוה יותר, וצריך היה סולם. הרבנית הייתה אישה זקנה ושקטה, עם קול שלא הרימה מעולם, כי לא היה צריך. היא הושיבה, ומזגה, ואמרה:</w:t>
      </w:r>
    </w:p>
    <w:p>
      <w:pPr>
        <w:bidi w:val="1"/>
        <w:spacing w:after="120" w:line="312" w:lineRule="auto"/>
        <w:ind w:firstLine="340"/>
        <w:jc w:val="both"/>
      </w:pPr>
      <w:r>
        <w:rPr>
          <w:rFonts w:ascii="David" w:hAnsi="David" w:cs="David"/>
          <w:b w:val="0"/>
          <w:sz w:val="26"/>
          <w:rtl w:val="1"/>
        </w:rPr>
        <w:t>"כלה. בביקור הראשון הכלה שותקת והרבנית מדברת. בביקור השני – להיפך. ככה זה בקובנה."</w:t>
      </w:r>
    </w:p>
    <w:p>
      <w:pPr>
        <w:bidi w:val="1"/>
        <w:spacing w:after="120" w:line="312" w:lineRule="auto"/>
        <w:ind w:firstLine="340"/>
        <w:jc w:val="both"/>
      </w:pPr>
      <w:r>
        <w:rPr>
          <w:rFonts w:ascii="David" w:hAnsi="David" w:cs="David"/>
          <w:b w:val="0"/>
          <w:sz w:val="26"/>
          <w:rtl w:val="1"/>
        </w:rPr>
        <w:t>"ובשלישי?" שאלה רחל, לפני שחשבה.</w:t>
      </w:r>
    </w:p>
    <w:p>
      <w:pPr>
        <w:bidi w:val="1"/>
        <w:spacing w:after="120" w:line="312" w:lineRule="auto"/>
        <w:ind w:firstLine="340"/>
        <w:jc w:val="both"/>
      </w:pPr>
      <w:r>
        <w:rPr>
          <w:rFonts w:ascii="David" w:hAnsi="David" w:cs="David"/>
          <w:b w:val="0"/>
          <w:sz w:val="26"/>
          <w:rtl w:val="1"/>
        </w:rPr>
        <w:t>הרבנית הביטה בה. ואז ברבקה. ואז שוב בה.</w:t>
      </w:r>
    </w:p>
    <w:p>
      <w:pPr>
        <w:bidi w:val="1"/>
        <w:spacing w:after="120" w:line="312" w:lineRule="auto"/>
        <w:ind w:firstLine="340"/>
        <w:jc w:val="both"/>
      </w:pPr>
      <w:r>
        <w:rPr>
          <w:rFonts w:ascii="David" w:hAnsi="David" w:cs="David"/>
          <w:b w:val="0"/>
          <w:sz w:val="26"/>
          <w:rtl w:val="1"/>
        </w:rPr>
        <w:t>"בשלישי," אמרה, "כבר לא סופרים."</w:t>
      </w:r>
    </w:p>
    <w:p>
      <w:pPr>
        <w:bidi w:val="1"/>
        <w:spacing w:after="120" w:line="312" w:lineRule="auto"/>
        <w:ind w:firstLine="340"/>
        <w:jc w:val="both"/>
      </w:pPr>
      <w:r>
        <w:rPr>
          <w:rFonts w:ascii="David" w:hAnsi="David" w:cs="David"/>
          <w:b w:val="0"/>
          <w:sz w:val="26"/>
          <w:rtl w:val="1"/>
        </w:rPr>
        <w:t>ורבקה, בדרך הביתה, אמרה רק: "לא שואלים את הרבנית שאלות בביקור ראשון." ואחרי עשרה צעדים, בלי להסתובב: "אבל היא צחקה. היא לא צוחקת."</w:t>
      </w:r>
    </w:p>
    <w:p>
      <w:pPr>
        <w:bidi w:val="1"/>
        <w:spacing w:after="120" w:line="312" w:lineRule="auto"/>
        <w:ind w:firstLine="340"/>
        <w:jc w:val="both"/>
      </w:pPr>
      <w:r>
        <w:rPr>
          <w:rFonts w:ascii="David" w:hAnsi="David" w:cs="David"/>
          <w:b w:val="0"/>
          <w:sz w:val="26"/>
          <w:rtl w:val="1"/>
        </w:rPr>
        <w:t>והראתה לה איך יושבים כשהרב בא: "את – שם. אני – כאן. הוא – שם. לא מדברים. ואם הוא שואל – הוא שואל את מאיר לייב". והראתה לה את המנורה הגדולה בחדר האוכל, מנורת נפט עם זכוכית גבוהה, שמלכה'לה מדליקה בארבע, כי בטבת בארבע כבר חושך, "ולא לפני, כי נפט עולה כסף, ולא אחרי, כי אשר ז"ל לא סבל בית חשוך".</w:t>
      </w:r>
    </w:p>
    <w:p>
      <w:pPr>
        <w:bidi w:val="1"/>
        <w:spacing w:after="120" w:line="312" w:lineRule="auto"/>
        <w:ind w:firstLine="340"/>
        <w:jc w:val="both"/>
      </w:pPr>
      <w:r>
        <w:rPr>
          <w:rFonts w:ascii="David" w:hAnsi="David" w:cs="David"/>
          <w:b w:val="0"/>
          <w:sz w:val="26"/>
          <w:rtl w:val="1"/>
        </w:rPr>
        <w:t>ורחל ראתה, והקשיבה, ולא שאלה. היא למדה מן החסר, כמו עם המחברת. היא ראתה שזלאטע מבזבזת קמח, ולא אמרה. ראתה שמלכה'לה מפחדת מרבקה יותר ממה שצריך, ולא אמרה. ראתה שרבקה, בכל יום בשלוש, כשגולדה מורידה את הילדה לגן, עומדת ליד החלון הגבוה ומביטה, ואז הולכת לחדרה לשעה, ולא אמרה.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"בריינא ביקשה שתבואי," אמרה רבקה ביום שני, אחרי ארוחת הבוקר. "היום. בשלוש. ביום שלישי היא אצלי. אז ביום שני – את אצלה. ככה היא רוצה."</w:t>
      </w:r>
    </w:p>
    <w:p>
      <w:pPr>
        <w:bidi w:val="1"/>
        <w:spacing w:after="120" w:line="312" w:lineRule="auto"/>
        <w:ind w:firstLine="340"/>
        <w:jc w:val="both"/>
      </w:pPr>
      <w:r>
        <w:rPr>
          <w:rFonts w:ascii="David" w:hAnsi="David" w:cs="David"/>
          <w:b w:val="0"/>
          <w:sz w:val="26"/>
          <w:rtl w:val="1"/>
        </w:rPr>
        <w:t>"לבד?"</w:t>
      </w:r>
    </w:p>
    <w:p>
      <w:pPr>
        <w:bidi w:val="1"/>
        <w:spacing w:after="120" w:line="312" w:lineRule="auto"/>
        <w:ind w:firstLine="340"/>
        <w:jc w:val="both"/>
      </w:pPr>
      <w:r>
        <w:rPr>
          <w:rFonts w:ascii="David" w:hAnsi="David" w:cs="David"/>
          <w:b w:val="0"/>
          <w:sz w:val="26"/>
          <w:rtl w:val="1"/>
        </w:rPr>
        <w:t>"את חוצה רחוב, רחל. לא נהר."</w:t>
      </w:r>
    </w:p>
    <w:p>
      <w:pPr>
        <w:bidi w:val="1"/>
        <w:spacing w:after="120" w:line="312" w:lineRule="auto"/>
        <w:ind w:firstLine="340"/>
        <w:jc w:val="both"/>
      </w:pPr>
      <w:r>
        <w:rPr>
          <w:rFonts w:ascii="David" w:hAnsi="David" w:cs="David"/>
          <w:b w:val="0"/>
          <w:sz w:val="26"/>
          <w:rtl w:val="1"/>
        </w:rPr>
        <w:t>היא חצתה. הבית של בריינא עמד מול הגדר, קטן, עם דלת ירוקה שהצבע עליה היה ישן אבל שלם, ובפנים, על מסמר ליד הדלת, תלויה המטרייה, כמו שומר. בריינא ישבה ליד התנור, עם הגרב. אותו גרב, או אחיו.</w:t>
      </w:r>
    </w:p>
    <w:p>
      <w:pPr>
        <w:bidi w:val="1"/>
        <w:spacing w:after="120" w:line="312" w:lineRule="auto"/>
        <w:ind w:firstLine="340"/>
        <w:jc w:val="both"/>
      </w:pPr>
      <w:r>
        <w:rPr>
          <w:rFonts w:ascii="David" w:hAnsi="David" w:cs="David"/>
          <w:b w:val="0"/>
          <w:sz w:val="26"/>
          <w:rtl w:val="1"/>
        </w:rPr>
        <w:t>"שבי. תה יש. עוגה אין, כי זלאטע שלחה אתמול, ואכלנו."</w:t>
      </w:r>
    </w:p>
    <w:p>
      <w:pPr>
        <w:bidi w:val="1"/>
        <w:spacing w:after="120" w:line="312" w:lineRule="auto"/>
        <w:ind w:firstLine="340"/>
        <w:jc w:val="both"/>
      </w:pPr>
      <w:r>
        <w:rPr>
          <w:rFonts w:ascii="David" w:hAnsi="David" w:cs="David"/>
          <w:b w:val="0"/>
          <w:sz w:val="26"/>
          <w:rtl w:val="1"/>
        </w:rPr>
        <w:t>רחל ישבה.</w:t>
      </w:r>
    </w:p>
    <w:p>
      <w:pPr>
        <w:bidi w:val="1"/>
        <w:spacing w:after="120" w:line="312" w:lineRule="auto"/>
        <w:ind w:firstLine="340"/>
        <w:jc w:val="both"/>
      </w:pPr>
      <w:r>
        <w:rPr>
          <w:rFonts w:ascii="David" w:hAnsi="David" w:cs="David"/>
          <w:b w:val="0"/>
          <w:sz w:val="26"/>
          <w:rtl w:val="1"/>
        </w:rPr>
        <w:t>"נו?"</w:t>
      </w:r>
    </w:p>
    <w:p>
      <w:pPr>
        <w:bidi w:val="1"/>
        <w:spacing w:after="120" w:line="312" w:lineRule="auto"/>
        <w:ind w:firstLine="340"/>
        <w:jc w:val="both"/>
      </w:pPr>
      <w:r>
        <w:rPr>
          <w:rFonts w:ascii="David" w:hAnsi="David" w:cs="David"/>
          <w:b w:val="0"/>
          <w:sz w:val="26"/>
          <w:rtl w:val="1"/>
        </w:rPr>
        <w:t>"נו מה?"</w:t>
      </w:r>
    </w:p>
    <w:p>
      <w:pPr>
        <w:bidi w:val="1"/>
        <w:spacing w:after="120" w:line="312" w:lineRule="auto"/>
        <w:ind w:firstLine="340"/>
        <w:jc w:val="both"/>
      </w:pPr>
      <w:r>
        <w:rPr>
          <w:rFonts w:ascii="David" w:hAnsi="David" w:cs="David"/>
          <w:b w:val="0"/>
          <w:sz w:val="26"/>
          <w:rtl w:val="1"/>
        </w:rPr>
        <w:t>"מה ראית. שבוע וחצי את שם. את לא עיוורת. אז מה ראית."</w:t>
      </w:r>
    </w:p>
    <w:p>
      <w:pPr>
        <w:bidi w:val="1"/>
        <w:spacing w:after="120" w:line="312" w:lineRule="auto"/>
        <w:ind w:firstLine="340"/>
        <w:jc w:val="both"/>
      </w:pPr>
      <w:r>
        <w:rPr>
          <w:rFonts w:ascii="David" w:hAnsi="David" w:cs="David"/>
          <w:b w:val="0"/>
          <w:sz w:val="26"/>
          <w:rtl w:val="1"/>
        </w:rPr>
        <w:t>רחל חשבה. היא לא ידעה מה מותר לומר על בית שאינו שלה, בבית של אישה אחרת. ואז חשבה: בריינא ישבה יומיים בפונדק וראתה הכול, ואמרה לרבקה. אז בריינא יודעת מה מותר.</w:t>
      </w:r>
    </w:p>
    <w:p>
      <w:pPr>
        <w:bidi w:val="1"/>
        <w:spacing w:after="120" w:line="312" w:lineRule="auto"/>
        <w:ind w:firstLine="340"/>
        <w:jc w:val="both"/>
      </w:pPr>
      <w:r>
        <w:rPr>
          <w:rFonts w:ascii="David" w:hAnsi="David" w:cs="David"/>
          <w:b w:val="0"/>
          <w:sz w:val="26"/>
          <w:rtl w:val="1"/>
        </w:rPr>
        <w:t>"שזלאטע מבזבזת קמח," אמרה. "שמלכה'לה מפחדת. שגולדה יורדת במדרגות לאט יותר ממה שהיא מראה."</w:t>
      </w:r>
    </w:p>
    <w:p>
      <w:pPr>
        <w:bidi w:val="1"/>
        <w:spacing w:after="120" w:line="312" w:lineRule="auto"/>
        <w:ind w:firstLine="340"/>
        <w:jc w:val="both"/>
      </w:pPr>
      <w:r>
        <w:rPr>
          <w:rFonts w:ascii="David" w:hAnsi="David" w:cs="David"/>
          <w:b w:val="0"/>
          <w:sz w:val="26"/>
          <w:rtl w:val="1"/>
        </w:rPr>
        <w:t>"ומרת הלפרין?"</w:t>
      </w:r>
    </w:p>
    <w:p>
      <w:pPr>
        <w:bidi w:val="1"/>
        <w:spacing w:after="120" w:line="312" w:lineRule="auto"/>
        <w:ind w:firstLine="340"/>
        <w:jc w:val="both"/>
      </w:pPr>
      <w:r>
        <w:rPr>
          <w:rFonts w:ascii="David" w:hAnsi="David" w:cs="David"/>
          <w:b w:val="0"/>
          <w:sz w:val="26"/>
          <w:rtl w:val="1"/>
        </w:rPr>
        <w:t>רחל שתקה. היא חשבה על החלון הגבוה, בשלוש, ועל השעה בחדר. ולא אמרה.</w:t>
      </w:r>
    </w:p>
    <w:p>
      <w:pPr>
        <w:bidi w:val="1"/>
        <w:spacing w:after="120" w:line="312" w:lineRule="auto"/>
        <w:ind w:firstLine="340"/>
        <w:jc w:val="both"/>
      </w:pPr>
      <w:r>
        <w:rPr>
          <w:rFonts w:ascii="David" w:hAnsi="David" w:cs="David"/>
          <w:b w:val="0"/>
          <w:sz w:val="26"/>
          <w:rtl w:val="1"/>
        </w:rPr>
        <w:t>בריינא הנהנה. הגרב המשיך.</w:t>
      </w:r>
    </w:p>
    <w:p>
      <w:pPr>
        <w:bidi w:val="1"/>
        <w:spacing w:after="120" w:line="312" w:lineRule="auto"/>
        <w:ind w:firstLine="340"/>
        <w:jc w:val="both"/>
      </w:pPr>
      <w:r>
        <w:rPr>
          <w:rFonts w:ascii="David" w:hAnsi="David" w:cs="David"/>
          <w:b w:val="0"/>
          <w:sz w:val="26"/>
          <w:rtl w:val="1"/>
        </w:rPr>
        <w:t>"טוב," אמרה. "מה שלא אמרת – זה מה שראית באמת. תשמרי אותו."</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בעיר, ילדה, מי שאומרת הכול – אין לה כלום. ומי ששומרת – יש לה במה לעזור כשיבוא הזמן. ובעיר תמיד בא הזמן." היא הפכה את הגרב. "אני באתי לכאן בת שמונה עשרה. מעיירה. עם ארגז אחד. גם לי אמרו 'הגברת הצעירה'. שלוש שנים אמרו."</w:t>
      </w:r>
    </w:p>
    <w:p>
      <w:pPr>
        <w:bidi w:val="1"/>
        <w:spacing w:after="120" w:line="312" w:lineRule="auto"/>
        <w:ind w:firstLine="340"/>
        <w:jc w:val="both"/>
      </w:pPr>
      <w:r>
        <w:rPr>
          <w:rFonts w:ascii="David" w:hAnsi="David" w:cs="David"/>
          <w:b w:val="0"/>
          <w:sz w:val="26"/>
          <w:rtl w:val="1"/>
        </w:rPr>
        <w:t>"ואחר כך?"</w:t>
      </w:r>
    </w:p>
    <w:p>
      <w:pPr>
        <w:bidi w:val="1"/>
        <w:spacing w:after="120" w:line="312" w:lineRule="auto"/>
        <w:ind w:firstLine="340"/>
        <w:jc w:val="both"/>
      </w:pPr>
      <w:r>
        <w:rPr>
          <w:rFonts w:ascii="David" w:hAnsi="David" w:cs="David"/>
          <w:b w:val="0"/>
          <w:sz w:val="26"/>
          <w:rtl w:val="1"/>
        </w:rPr>
        <w:t>"אחר כך אמרו 'בריינא'. ולקח עוד שלושים שנה עד שאמרו 'מרת בריינא'." היא צחקה, קצר, אל הגרב. "ואת יודעת מה עשיתי בשלוש השנים האלה?"</w:t>
      </w:r>
    </w:p>
    <w:p>
      <w:pPr>
        <w:bidi w:val="1"/>
        <w:spacing w:after="120" w:line="312" w:lineRule="auto"/>
        <w:ind w:firstLine="340"/>
        <w:jc w:val="both"/>
      </w:pPr>
      <w:r>
        <w:rPr>
          <w:rFonts w:ascii="David" w:hAnsi="David" w:cs="David"/>
          <w:b w:val="0"/>
          <w:sz w:val="26"/>
          <w:rtl w:val="1"/>
        </w:rPr>
        <w:t>"סרגת."</w:t>
      </w:r>
    </w:p>
    <w:p>
      <w:pPr>
        <w:bidi w:val="1"/>
        <w:spacing w:after="120" w:line="312" w:lineRule="auto"/>
        <w:ind w:firstLine="340"/>
        <w:jc w:val="both"/>
      </w:pPr>
      <w:r>
        <w:rPr>
          <w:rFonts w:ascii="David" w:hAnsi="David" w:cs="David"/>
          <w:b w:val="0"/>
          <w:sz w:val="26"/>
          <w:rtl w:val="1"/>
        </w:rPr>
        <w:t>"סרגתי. ושתקתי. ובסוף כולם באו לשאול אותי מה קורה ברחוב. כי מי ששותקת – יודעת. ככה זה עובד." היא הרימה עיניים. "חיה'לה סיפרה לי על המחברת הכחולה. ואני סיפרתי לרבקה. שתדעי – אני מספרת. לא הכול. אבל מספרת."</w:t>
      </w:r>
    </w:p>
    <w:p>
      <w:pPr>
        <w:bidi w:val="1"/>
        <w:spacing w:after="120" w:line="312" w:lineRule="auto"/>
        <w:ind w:firstLine="340"/>
        <w:jc w:val="both"/>
      </w:pPr>
      <w:r>
        <w:rPr>
          <w:rFonts w:ascii="David" w:hAnsi="David" w:cs="David"/>
          <w:b w:val="0"/>
          <w:sz w:val="26"/>
          <w:rtl w:val="1"/>
        </w:rPr>
        <w:t>"אני יודעת. את סיפרת לה על הפונדק."</w:t>
      </w:r>
    </w:p>
    <w:p>
      <w:pPr>
        <w:bidi w:val="1"/>
        <w:spacing w:after="120" w:line="312" w:lineRule="auto"/>
        <w:ind w:firstLine="340"/>
        <w:jc w:val="both"/>
      </w:pPr>
      <w:r>
        <w:rPr>
          <w:rFonts w:ascii="David" w:hAnsi="David" w:cs="David"/>
          <w:b w:val="0"/>
          <w:sz w:val="26"/>
          <w:rtl w:val="1"/>
        </w:rPr>
        <w:t>"סיפרתי. ובגלל זה את כאן." בריינא הניחה את הגרב על הברך. "ורבקה – " היא עצרה. חיפשה. "רבקה הלפרין נתנה לך את הבית שלה. היא לא נתנה אותו עוד לאף אחד, גם לא לי, ואני ארבעים שנה ממול. את לא צריכה לדעת מה זה עלה לה. את רק צריכה לא לשבור כלום."</w:t>
      </w:r>
    </w:p>
    <w:p>
      <w:pPr>
        <w:bidi w:val="1"/>
        <w:spacing w:after="120" w:line="312" w:lineRule="auto"/>
        <w:ind w:firstLine="340"/>
        <w:jc w:val="both"/>
      </w:pPr>
      <w:r>
        <w:rPr>
          <w:rFonts w:ascii="David" w:hAnsi="David" w:cs="David"/>
          <w:b w:val="0"/>
          <w:sz w:val="26"/>
          <w:rtl w:val="1"/>
        </w:rPr>
        <w:t>"אני לא שוברת."</w:t>
      </w:r>
    </w:p>
    <w:p>
      <w:pPr>
        <w:bidi w:val="1"/>
        <w:spacing w:after="120" w:line="312" w:lineRule="auto"/>
        <w:ind w:firstLine="340"/>
        <w:jc w:val="both"/>
      </w:pPr>
      <w:r>
        <w:rPr>
          <w:rFonts w:ascii="David" w:hAnsi="David" w:cs="David"/>
          <w:b w:val="0"/>
          <w:sz w:val="26"/>
          <w:rtl w:val="1"/>
        </w:rPr>
        <w:t>"אני יודעת. ראיתי. הצלחת – היא שברה, לא את." בריינא חזרה לגרב. "ותגידי לה שהעוגה הייתה יבשה. היא יודעת שאני אומרת, והיא מחכה לזה. אם לא אגיד – היא תדאג."</w:t>
      </w:r>
    </w:p>
    <w:p>
      <w:pPr>
        <w:bidi w:val="1"/>
        <w:spacing w:after="120" w:line="312" w:lineRule="auto"/>
        <w:ind w:firstLine="340"/>
        <w:jc w:val="both"/>
      </w:pPr>
      <w:r>
        <w:rPr>
          <w:rFonts w:ascii="David" w:hAnsi="David" w:cs="David"/>
          <w:b w:val="0"/>
          <w:sz w:val="26"/>
          <w:rtl w:val="1"/>
        </w:rPr>
        <w:t>ורחל חזרה, וחצתה את הרחוב, ובפתח אמרה לרבקה: "בריינא אומרת שהעוגה הייתה יבשה." ורבקה אמרה "טוב", והלכה למטבח, ורחל שמעה אותה אומרת לזלאטע: "בריינא אכלה הכול." וזלאטע אמרה "הממ".</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והיא ראתה את הילדה.</w:t>
      </w:r>
    </w:p>
    <w:p>
      <w:pPr>
        <w:bidi w:val="1"/>
        <w:spacing w:after="120" w:line="312" w:lineRule="auto"/>
        <w:ind w:firstLine="340"/>
        <w:jc w:val="both"/>
      </w:pPr>
      <w:r>
        <w:rPr>
          <w:rFonts w:ascii="David" w:hAnsi="David" w:cs="David"/>
          <w:b w:val="0"/>
          <w:sz w:val="26"/>
          <w:rtl w:val="1"/>
        </w:rPr>
        <w:t>מרחוק. תמיד מרחוק. בשולחן – מולה, מעבר לדייסה. במסדרון – עוברת עם גולדה, יד ביד. ובשלוש, כשלא ירד שלג – בגן.</w:t>
      </w:r>
    </w:p>
    <w:p>
      <w:pPr>
        <w:bidi w:val="1"/>
        <w:spacing w:after="120" w:line="312" w:lineRule="auto"/>
        <w:ind w:firstLine="340"/>
        <w:jc w:val="both"/>
      </w:pPr>
      <w:r>
        <w:rPr>
          <w:rFonts w:ascii="David" w:hAnsi="David" w:cs="David"/>
          <w:b w:val="0"/>
          <w:sz w:val="26"/>
          <w:rtl w:val="1"/>
        </w:rPr>
        <w:t>הגן היה מאחורי הבית, בין הקיר לנהר: שביל, ספסל, עץ אחד ערום, וגדר נמוכה שמעבר לה – המים. גולדה ירדה עם הילדה במדרגות האחוריות, לאט, מדרגה מדרגה, וישבה על הספסל עם הסריגה, והילדה ישבה לידה עם הבובה על הברכיים, ושתיהן הביטו על הנהר, כאילו הנהר חייב להן משהו ולא ממהר לשלם. ורחל, בחלון של חדרה, בקומה השנייה, עמדה מאחורי הווילון ולא זזה. וידעה שמתחתיה, בחלון הגבוה של חדר האוכל, עומדת רבקה. שתי נשים בשני חלונות. וילדה אחת על ספסל, שלא מביטה באף אחת מהן.</w:t>
      </w:r>
    </w:p>
    <w:p>
      <w:pPr>
        <w:bidi w:val="1"/>
        <w:spacing w:after="120" w:line="312" w:lineRule="auto"/>
        <w:ind w:firstLine="340"/>
        <w:jc w:val="both"/>
      </w:pPr>
      <w:r>
        <w:rPr>
          <w:rFonts w:ascii="David" w:hAnsi="David" w:cs="David"/>
          <w:b w:val="0"/>
          <w:sz w:val="26"/>
          <w:rtl w:val="1"/>
        </w:rPr>
        <w:t>פעם ירדה ציפור על הגדר. אפורה, קטנה, מן הציפורים שנשארות בחורף כי אין להן לאן. והילדה הרימה את הראש. ואז הרימה את הבובה, קצת, כאילו גם הבובה צריכה לראות. והציפור עפה, והילדה הביטה אחריה, למעלה – אל הבית. אל החלונות.</w:t>
      </w:r>
    </w:p>
    <w:p>
      <w:pPr>
        <w:bidi w:val="1"/>
        <w:spacing w:after="120" w:line="312" w:lineRule="auto"/>
        <w:ind w:firstLine="340"/>
        <w:jc w:val="both"/>
      </w:pPr>
      <w:r>
        <w:rPr>
          <w:rFonts w:ascii="David" w:hAnsi="David" w:cs="David"/>
          <w:b w:val="0"/>
          <w:sz w:val="26"/>
          <w:rtl w:val="1"/>
        </w:rPr>
        <w:t>ורחל נסוגה צעד, כמו מי שנתפסה.</w:t>
      </w:r>
    </w:p>
    <w:p>
      <w:pPr>
        <w:bidi w:val="1"/>
        <w:spacing w:after="120" w:line="312" w:lineRule="auto"/>
        <w:ind w:firstLine="340"/>
        <w:jc w:val="both"/>
      </w:pPr>
      <w:r>
        <w:rPr>
          <w:rFonts w:ascii="David" w:hAnsi="David" w:cs="David"/>
          <w:b w:val="0"/>
          <w:sz w:val="26"/>
          <w:rtl w:val="1"/>
        </w:rPr>
        <w:t>ולא ידעה אם הילדה ראתה. ולא ידעה, אם ראתה – אם זה טוב.</w:t>
      </w:r>
    </w:p>
    <w:p>
      <w:pPr>
        <w:bidi w:val="1"/>
        <w:spacing w:after="120" w:line="312" w:lineRule="auto"/>
        <w:ind w:firstLine="340"/>
        <w:jc w:val="both"/>
      </w:pPr>
      <w:r>
        <w:rPr>
          <w:rFonts w:ascii="David" w:hAnsi="David" w:cs="David"/>
          <w:b w:val="0"/>
          <w:sz w:val="26"/>
          <w:rtl w:val="1"/>
        </w:rPr>
        <w:t>שיינדל לא ברחה מרחל. היא פשוט לא הייתה במקום שרחל הייתה. כמו שתי ציפורים על שני עצים.</w:t>
      </w:r>
    </w:p>
    <w:p>
      <w:pPr>
        <w:bidi w:val="1"/>
        <w:spacing w:after="120" w:line="312" w:lineRule="auto"/>
        <w:ind w:firstLine="340"/>
        <w:jc w:val="both"/>
      </w:pPr>
      <w:r>
        <w:rPr>
          <w:rFonts w:ascii="David" w:hAnsi="David" w:cs="David"/>
          <w:b w:val="0"/>
          <w:sz w:val="26"/>
          <w:rtl w:val="1"/>
        </w:rPr>
        <w:t>ופעם אחת, ביום רביעי, בשלוש, כשהגן היה ריק כי ירד שלג ראשון וגולדה השאירה את הילדה במיטה לישון, עברה רחל במסדרון, ודלת החדר של הילדה הייתה פתוחה.</w:t>
      </w:r>
    </w:p>
    <w:p>
      <w:pPr>
        <w:bidi w:val="1"/>
        <w:spacing w:after="120" w:line="312" w:lineRule="auto"/>
        <w:ind w:firstLine="340"/>
        <w:jc w:val="both"/>
      </w:pPr>
      <w:r>
        <w:rPr>
          <w:rFonts w:ascii="David" w:hAnsi="David" w:cs="David"/>
          <w:b w:val="0"/>
          <w:sz w:val="26"/>
          <w:rtl w:val="1"/>
        </w:rPr>
        <w:t>היא לא התכוונה להיכנס. היא רק עמדה. ובפנים ראתה: מיטה קטנה, והילדה ישנה בה, עם הבובה. כיסא. ארון. חלון. וקיר.</w:t>
      </w:r>
    </w:p>
    <w:p>
      <w:pPr>
        <w:bidi w:val="1"/>
        <w:spacing w:after="120" w:line="312" w:lineRule="auto"/>
        <w:ind w:firstLine="340"/>
        <w:jc w:val="both"/>
      </w:pPr>
      <w:r>
        <w:rPr>
          <w:rFonts w:ascii="David" w:hAnsi="David" w:cs="David"/>
          <w:b w:val="0"/>
          <w:sz w:val="26"/>
          <w:rtl w:val="1"/>
        </w:rPr>
        <w:t>ועל הקיר, ליד המיטה, בגובה של ילדה – לא של מבוגר – ציור.</w:t>
      </w:r>
    </w:p>
    <w:p>
      <w:pPr>
        <w:bidi w:val="1"/>
        <w:spacing w:after="120" w:line="312" w:lineRule="auto"/>
        <w:ind w:firstLine="340"/>
        <w:jc w:val="both"/>
      </w:pPr>
      <w:r>
        <w:rPr>
          <w:rFonts w:ascii="David" w:hAnsi="David" w:cs="David"/>
          <w:b w:val="0"/>
          <w:sz w:val="26"/>
          <w:rtl w:val="1"/>
        </w:rPr>
        <w:t>עץ. עץ גדול, בעיפרון, על הקיר עצמו, על הטיח, עם ענפים רחבים ועם שורשים שיורדים למטה, ובין הענפים – ציפור. קטנה. אחת.</w:t>
      </w:r>
    </w:p>
    <w:p>
      <w:pPr>
        <w:bidi w:val="1"/>
        <w:spacing w:after="120" w:line="312" w:lineRule="auto"/>
        <w:ind w:firstLine="340"/>
        <w:jc w:val="both"/>
      </w:pPr>
      <w:r>
        <w:rPr>
          <w:rFonts w:ascii="David" w:hAnsi="David" w:cs="David"/>
          <w:b w:val="0"/>
          <w:sz w:val="26"/>
          <w:rtl w:val="1"/>
        </w:rPr>
        <w:t>ומתחת לעץ, באותיות עגולות, זהירות, כתב יד של אישה צעירה שכתבה על קיר וידעה שלא מוחקים:</w:t>
      </w:r>
    </w:p>
    <w:p>
      <w:pPr>
        <w:bidi w:val="1"/>
        <w:spacing w:after="120" w:line="312" w:lineRule="auto"/>
        <w:ind w:firstLine="340"/>
        <w:jc w:val="both"/>
      </w:pPr>
      <w:r>
        <w:rPr>
          <w:rFonts w:ascii="David" w:hAnsi="David" w:cs="David"/>
          <w:b w:val="0"/>
          <w:sz w:val="26"/>
          <w:rtl w:val="1"/>
        </w:rPr>
        <w:t>"לשיינדעלע שלי."</w:t>
      </w:r>
    </w:p>
    <w:p>
      <w:pPr>
        <w:bidi w:val="1"/>
        <w:spacing w:after="120" w:line="312" w:lineRule="auto"/>
        <w:ind w:firstLine="340"/>
        <w:jc w:val="both"/>
      </w:pPr>
      <w:r>
        <w:rPr>
          <w:rFonts w:ascii="David" w:hAnsi="David" w:cs="David"/>
          <w:b w:val="0"/>
          <w:sz w:val="26"/>
          <w:rtl w:val="1"/>
        </w:rPr>
        <w:t>רחל עמדה בפתח. היא לא נכנסה. היא הביטה בציור, ובכתב, ובילדה שישנה מתחתיהם עם בובה שאותה יד תפרה.</w:t>
      </w:r>
    </w:p>
    <w:p>
      <w:pPr>
        <w:bidi w:val="1"/>
        <w:spacing w:after="120" w:line="312" w:lineRule="auto"/>
        <w:ind w:firstLine="340"/>
        <w:jc w:val="both"/>
      </w:pPr>
      <w:r>
        <w:rPr>
          <w:rFonts w:ascii="David" w:hAnsi="David" w:cs="David"/>
          <w:b w:val="0"/>
          <w:sz w:val="26"/>
          <w:rtl w:val="1"/>
        </w:rPr>
        <w:t>ואז שמעה צעדים במסדרון, כבדים, ואת גולדה, שעצרה מאחוריה, ושתקה.</w:t>
      </w:r>
    </w:p>
    <w:p>
      <w:pPr>
        <w:bidi w:val="1"/>
        <w:spacing w:after="120" w:line="312" w:lineRule="auto"/>
        <w:ind w:firstLine="340"/>
        <w:jc w:val="both"/>
      </w:pPr>
      <w:r>
        <w:rPr>
          <w:rFonts w:ascii="David" w:hAnsi="David" w:cs="David"/>
          <w:b w:val="0"/>
          <w:sz w:val="26"/>
          <w:rtl w:val="1"/>
        </w:rPr>
        <w:t>"מי צייר?" שאלה רחל. בשקט. בלי להסתובב.</w:t>
      </w:r>
    </w:p>
    <w:p>
      <w:pPr>
        <w:bidi w:val="1"/>
        <w:spacing w:after="120" w:line="312" w:lineRule="auto"/>
        <w:ind w:firstLine="340"/>
        <w:jc w:val="both"/>
      </w:pPr>
      <w:r>
        <w:rPr>
          <w:rFonts w:ascii="David" w:hAnsi="David" w:cs="David"/>
          <w:b w:val="0"/>
          <w:sz w:val="26"/>
          <w:rtl w:val="1"/>
        </w:rPr>
        <w:t>"אמא שלה," אמרה גולדה. "בחודש האחרון. כשכבר לא יכלה לקום. היא ביקשה עיפרון. ואמרה: 'שיהיה לה עץ. כדי שתדע שיש שורשים.'" שתיקה. "מרת הלפרין רצתה למחוק. לצבוע מחדש. אמרתי לה: אם מוחקים – אני הולכת. ומרת הלפרין לא רגילה שאומרים לה. אבל היא לא מחקה."</w:t>
      </w:r>
    </w:p>
    <w:p>
      <w:pPr>
        <w:bidi w:val="1"/>
        <w:spacing w:after="120" w:line="312" w:lineRule="auto"/>
        <w:ind w:firstLine="340"/>
        <w:jc w:val="both"/>
      </w:pPr>
      <w:r>
        <w:rPr>
          <w:rFonts w:ascii="David" w:hAnsi="David" w:cs="David"/>
          <w:b w:val="0"/>
          <w:sz w:val="26"/>
          <w:rtl w:val="1"/>
        </w:rPr>
        <w:t>רחל לא הסתובבה. היא הביטה בציפור שבין הענפים.</w:t>
      </w:r>
    </w:p>
    <w:p>
      <w:pPr>
        <w:bidi w:val="1"/>
        <w:spacing w:after="120" w:line="312" w:lineRule="auto"/>
        <w:ind w:firstLine="340"/>
        <w:jc w:val="both"/>
      </w:pPr>
      <w:r>
        <w:rPr>
          <w:rFonts w:ascii="David" w:hAnsi="David" w:cs="David"/>
          <w:b w:val="0"/>
          <w:sz w:val="26"/>
          <w:rtl w:val="1"/>
        </w:rPr>
        <w:t>"גולדה," אמרה. "אני לא אמחק שום דבר בבית הזה."</w:t>
      </w:r>
    </w:p>
    <w:p>
      <w:pPr>
        <w:bidi w:val="1"/>
        <w:spacing w:after="120" w:line="312" w:lineRule="auto"/>
        <w:ind w:firstLine="340"/>
        <w:jc w:val="both"/>
      </w:pPr>
      <w:r>
        <w:rPr>
          <w:rFonts w:ascii="David" w:hAnsi="David" w:cs="David"/>
          <w:b w:val="0"/>
          <w:sz w:val="26"/>
          <w:rtl w:val="1"/>
        </w:rPr>
        <w:t>וגולדה, מאחוריה, לא ענתה. אבל היא גם לא אמרה "היא רגילה ככה". והיא נכנסה לחדר, ועברה ליד רחל, וכיסתה את הילדה, ורחל ראתה שידיה של האומנת הזקנה, כשכיסתה, רעדו קצת.</w:t>
      </w:r>
    </w:p>
    <w:p>
      <w:pPr>
        <w:bidi w:val="1"/>
        <w:spacing w:after="120" w:line="312" w:lineRule="auto"/>
        <w:ind w:firstLine="340"/>
        <w:jc w:val="both"/>
      </w:pPr>
      <w:r>
        <w:rPr>
          <w:rFonts w:ascii="David" w:hAnsi="David" w:cs="David"/>
          <w:b w:val="0"/>
          <w:sz w:val="26"/>
          <w:rtl w:val="1"/>
        </w:rPr>
        <w:t>וכשירדה במדרגות, ומצאה את רבקה הלפרין ליד החלון הגבוה, מביטה על השלג הראשון על הנהר, אמרה רחל, בפעם הראשונה, דבר שלא נשאלה עליו:</w:t>
      </w:r>
    </w:p>
    <w:p>
      <w:pPr>
        <w:bidi w:val="1"/>
        <w:spacing w:after="120" w:line="312" w:lineRule="auto"/>
        <w:ind w:firstLine="340"/>
        <w:jc w:val="both"/>
      </w:pPr>
      <w:r>
        <w:rPr>
          <w:rFonts w:ascii="David" w:hAnsi="David" w:cs="David"/>
          <w:b w:val="0"/>
          <w:sz w:val="26"/>
          <w:rtl w:val="1"/>
        </w:rPr>
        <w:t>"מרת הלפרין. הציור על הקיר. הוא יפה."</w:t>
      </w:r>
    </w:p>
    <w:p>
      <w:pPr>
        <w:bidi w:val="1"/>
        <w:spacing w:after="120" w:line="312" w:lineRule="auto"/>
        <w:ind w:firstLine="340"/>
        <w:jc w:val="both"/>
      </w:pPr>
      <w:r>
        <w:rPr>
          <w:rFonts w:ascii="David" w:hAnsi="David" w:cs="David"/>
          <w:b w:val="0"/>
          <w:sz w:val="26"/>
          <w:rtl w:val="1"/>
        </w:rPr>
        <w:t>רבקה הלפרין לא הסתובבה. אבל כתפיה – רחל ראתה – ירדו. קצת. כמו של מי שהחזיק משהו זמן רב, ומישהו אמר: אני רואה.</w:t>
      </w:r>
    </w:p>
    <w:p>
      <w:r>
        <w:br w:type="page"/>
      </w:r>
    </w:p>
    <w:p>
      <w:pPr>
        <w:bidi w:val="1"/>
        <w:spacing w:after="360" w:line="312" w:lineRule="auto"/>
        <w:jc w:val="center"/>
      </w:pPr>
      <w:r>
        <w:rPr>
          <w:rFonts w:ascii="David" w:hAnsi="David" w:cs="David"/>
          <w:b/>
          <w:sz w:val="32"/>
          <w:rtl w:val="1"/>
        </w:rPr>
        <w:t>פרק יב – הפקיד הזקן</w:t>
      </w:r>
    </w:p>
    <w:p>
      <w:pPr>
        <w:bidi w:val="1"/>
        <w:spacing w:after="120" w:line="312" w:lineRule="auto"/>
        <w:ind w:firstLine="340"/>
        <w:jc w:val="both"/>
      </w:pPr>
      <w:r>
        <w:rPr>
          <w:rFonts w:ascii="David" w:hAnsi="David" w:cs="David"/>
          <w:b w:val="0"/>
          <w:sz w:val="26"/>
          <w:rtl w:val="1"/>
        </w:rPr>
        <w:t>"החתימות," אמר ר' בערל.</w:t>
      </w:r>
    </w:p>
    <w:p>
      <w:pPr>
        <w:bidi w:val="1"/>
        <w:spacing w:after="120" w:line="312" w:lineRule="auto"/>
        <w:ind w:firstLine="340"/>
        <w:jc w:val="both"/>
      </w:pPr>
      <w:r>
        <w:rPr>
          <w:rFonts w:ascii="David" w:hAnsi="David" w:cs="David"/>
          <w:b w:val="0"/>
          <w:sz w:val="26"/>
          <w:rtl w:val="1"/>
        </w:rPr>
        <w:t>הוא אמר את זה בשקט, אל ספר החשבונות, כמו שאומרים "השעה עשר". ומאיר לייב, שעמד ליד השולחן עם החוזה ביד ועם המעיל כבר על הכתפיים, כי בעוד רבע שעה היה צריך להיות בטחנה הגדולה, אמר: "מה עם החתימות?"</w:t>
      </w:r>
    </w:p>
    <w:p>
      <w:pPr>
        <w:bidi w:val="1"/>
        <w:spacing w:after="120" w:line="312" w:lineRule="auto"/>
        <w:ind w:firstLine="340"/>
        <w:jc w:val="both"/>
      </w:pPr>
      <w:r>
        <w:rPr>
          <w:rFonts w:ascii="David" w:hAnsi="David" w:cs="David"/>
          <w:b w:val="0"/>
          <w:sz w:val="26"/>
          <w:rtl w:val="1"/>
        </w:rPr>
        <w:t>"כלום. אני רק אומר. יש כאן שלושה שטרות מבנק בממל, ושלושתם חתומים על ידי אותו אדם, וזה בסדר, ככה בבנקים. אבל הבנק בממל – הוא בנק גרמני. ופקיד גרמני חותם כמו שהוא כותב: קטן, ישר, מכוער. ואלה – " הזקן הרים שטר אחד לאור, "אלה יפים. גבוהים. מסולסלים. מישהו שאוהב לכתוב חתם על זה."</w:t>
      </w:r>
    </w:p>
    <w:p>
      <w:pPr>
        <w:bidi w:val="1"/>
        <w:spacing w:after="120" w:line="312" w:lineRule="auto"/>
        <w:ind w:firstLine="340"/>
        <w:jc w:val="both"/>
      </w:pPr>
      <w:r>
        <w:rPr>
          <w:rFonts w:ascii="David" w:hAnsi="David" w:cs="David"/>
          <w:b w:val="0"/>
          <w:sz w:val="26"/>
          <w:rtl w:val="1"/>
        </w:rPr>
        <w:t>"ר' בערל, זה בנק. יש להם חותמת."</w:t>
      </w:r>
    </w:p>
    <w:p>
      <w:pPr>
        <w:bidi w:val="1"/>
        <w:spacing w:after="120" w:line="312" w:lineRule="auto"/>
        <w:ind w:firstLine="340"/>
        <w:jc w:val="both"/>
      </w:pPr>
      <w:r>
        <w:rPr>
          <w:rFonts w:ascii="David" w:hAnsi="David" w:cs="David"/>
          <w:b w:val="0"/>
          <w:sz w:val="26"/>
          <w:rtl w:val="1"/>
        </w:rPr>
        <w:t>"יש להם חותמת," הסכים ר' בערל. "חותמת זה צבע על נייר. אני עובד עם צבע על נייר חמישים שנה."</w:t>
      </w:r>
    </w:p>
    <w:p>
      <w:pPr>
        <w:bidi w:val="1"/>
        <w:spacing w:after="120" w:line="312" w:lineRule="auto"/>
        <w:ind w:firstLine="340"/>
        <w:jc w:val="both"/>
      </w:pPr>
      <w:r>
        <w:rPr>
          <w:rFonts w:ascii="David" w:hAnsi="David" w:cs="David"/>
          <w:b w:val="0"/>
          <w:sz w:val="26"/>
          <w:rtl w:val="1"/>
        </w:rPr>
        <w:t>מאיר לייב הביט בשעון. "ר' בערל. גוטמן הביא את השטרות מן הבנק. גוטמן הביא את החוזה עם ההולנדים – שלושים אלף רובל בשנה הראשונה, אם הרפסודות יגיעו בזמן. ואני צריך להיות בטחנה, כי הגלגל השני נתקע ופועלים עומדים. אז – "</w:t>
      </w:r>
    </w:p>
    <w:p>
      <w:pPr>
        <w:bidi w:val="1"/>
        <w:spacing w:after="120" w:line="312" w:lineRule="auto"/>
        <w:ind w:firstLine="340"/>
        <w:jc w:val="both"/>
      </w:pPr>
      <w:r>
        <w:rPr>
          <w:rFonts w:ascii="David" w:hAnsi="David" w:cs="David"/>
          <w:b w:val="0"/>
          <w:sz w:val="26"/>
          <w:rtl w:val="1"/>
        </w:rPr>
        <w:t>"אז לכו," אמר ר' בערל. "אני רק אומר. אבא שלכם, ז"ל, היה נותן לי לומר ואחר כך היה הולך. אתם – הולכים ואחר כך נותנים לי לומר. זה אותו דבר, רק בסדר הפוך."</w:t>
      </w:r>
    </w:p>
    <w:p>
      <w:pPr>
        <w:bidi w:val="1"/>
        <w:spacing w:after="120" w:line="312" w:lineRule="auto"/>
        <w:ind w:firstLine="340"/>
        <w:jc w:val="both"/>
      </w:pPr>
      <w:r>
        <w:rPr>
          <w:rFonts w:ascii="David" w:hAnsi="David" w:cs="David"/>
          <w:b w:val="0"/>
          <w:sz w:val="26"/>
          <w:rtl w:val="1"/>
        </w:rPr>
        <w:t>מאיר לייב חייך – חיוך קטן, עייף – והלך.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הטחנה הגדולה עמדה מעבר לנהר, ליד הגשר, ומאיר לייב הלך אליה ברגל, כמו תמיד.</w:t>
      </w:r>
    </w:p>
    <w:p>
      <w:pPr>
        <w:bidi w:val="1"/>
        <w:spacing w:after="120" w:line="312" w:lineRule="auto"/>
        <w:ind w:firstLine="340"/>
        <w:jc w:val="both"/>
      </w:pPr>
      <w:r>
        <w:rPr>
          <w:rFonts w:ascii="David" w:hAnsi="David" w:cs="David"/>
          <w:b w:val="0"/>
          <w:sz w:val="26"/>
          <w:rtl w:val="1"/>
        </w:rPr>
        <w:t>הנהר היה קפוא בשוליים. באמצע עוד זרם, שחור, לאט, אבל ליד הגדה עמד קרח עבה, אפור, ועליו שלג של אתמול, ובתוך הקרח עמד הגלגל השני ולא זז.</w:t>
      </w:r>
    </w:p>
    <w:p>
      <w:pPr>
        <w:bidi w:val="1"/>
        <w:spacing w:after="120" w:line="312" w:lineRule="auto"/>
        <w:ind w:firstLine="340"/>
        <w:jc w:val="both"/>
      </w:pPr>
      <w:r>
        <w:rPr>
          <w:rFonts w:ascii="David" w:hAnsi="David" w:cs="David"/>
          <w:b w:val="0"/>
          <w:sz w:val="26"/>
          <w:rtl w:val="1"/>
        </w:rPr>
        <w:t>הפועלים עמדו על הגדה. שמונה אנשים, עם כובעי פרווה ועם ידיים בכיסים, ועם המבט של מי שמחכה. הטוחן הזקן – שעבד אצל אבא ז"ל, ולפני כן אצל הסבא – עמד קרוב לקצה, עם מוט ארוך, ודקר את הקרח.</w:t>
      </w:r>
    </w:p>
    <w:p>
      <w:pPr>
        <w:bidi w:val="1"/>
        <w:spacing w:after="120" w:line="312" w:lineRule="auto"/>
        <w:ind w:firstLine="340"/>
        <w:jc w:val="both"/>
      </w:pPr>
      <w:r>
        <w:rPr>
          <w:rFonts w:ascii="David" w:hAnsi="David" w:cs="David"/>
          <w:b w:val="0"/>
          <w:sz w:val="26"/>
          <w:rtl w:val="1"/>
        </w:rPr>
        <w:t>"נו?" אמר מאיר לייב.</w:t>
      </w:r>
    </w:p>
    <w:p>
      <w:pPr>
        <w:bidi w:val="1"/>
        <w:spacing w:after="120" w:line="312" w:lineRule="auto"/>
        <w:ind w:firstLine="340"/>
        <w:jc w:val="both"/>
      </w:pPr>
      <w:r>
        <w:rPr>
          <w:rFonts w:ascii="David" w:hAnsi="David" w:cs="David"/>
          <w:b w:val="0"/>
          <w:sz w:val="26"/>
          <w:rtl w:val="1"/>
        </w:rPr>
        <w:t>"קרח," אמר הטוחן. "נכנס בין הכפות בלילה. הגלגל הראשון עובד – הוא בזרם. השני – בשוליים. כל חורף אותו דבר, ר' מאיר לייב. אבא שלכם היה אומר: 'הגלגל השני הוא כמו יהודי בגלות. צריך לשבור לו את הקרח כל בוקר מחדש.'"</w:t>
      </w:r>
    </w:p>
    <w:p>
      <w:pPr>
        <w:bidi w:val="1"/>
        <w:spacing w:after="120" w:line="312" w:lineRule="auto"/>
        <w:ind w:firstLine="340"/>
        <w:jc w:val="both"/>
      </w:pPr>
      <w:r>
        <w:rPr>
          <w:rFonts w:ascii="David" w:hAnsi="David" w:cs="David"/>
          <w:b w:val="0"/>
          <w:sz w:val="26"/>
          <w:rtl w:val="1"/>
        </w:rPr>
        <w:t>"אז שוברים."</w:t>
      </w:r>
    </w:p>
    <w:p>
      <w:pPr>
        <w:bidi w:val="1"/>
        <w:spacing w:after="120" w:line="312" w:lineRule="auto"/>
        <w:ind w:firstLine="340"/>
        <w:jc w:val="both"/>
      </w:pPr>
      <w:r>
        <w:rPr>
          <w:rFonts w:ascii="David" w:hAnsi="David" w:cs="David"/>
          <w:b w:val="0"/>
          <w:sz w:val="26"/>
          <w:rtl w:val="1"/>
        </w:rPr>
        <w:t>"שוברים. אבל צריך ארבעה עם מוטות, ואחד שיצעק כשהוא מתחיל לזוז. כי כשהוא מתחיל – הוא לא שואל."</w:t>
      </w:r>
    </w:p>
    <w:p>
      <w:pPr>
        <w:bidi w:val="1"/>
        <w:spacing w:after="120" w:line="312" w:lineRule="auto"/>
        <w:ind w:firstLine="340"/>
        <w:jc w:val="both"/>
      </w:pPr>
      <w:r>
        <w:rPr>
          <w:rFonts w:ascii="David" w:hAnsi="David" w:cs="David"/>
          <w:b w:val="0"/>
          <w:sz w:val="26"/>
          <w:rtl w:val="1"/>
        </w:rPr>
        <w:t>מאיר לייב הוריד את המעיל, ונתן אותו לנער שעמד שם, ולקח מוט.</w:t>
      </w:r>
    </w:p>
    <w:p>
      <w:pPr>
        <w:bidi w:val="1"/>
        <w:spacing w:after="120" w:line="312" w:lineRule="auto"/>
        <w:ind w:firstLine="340"/>
        <w:jc w:val="both"/>
      </w:pPr>
      <w:r>
        <w:rPr>
          <w:rFonts w:ascii="David" w:hAnsi="David" w:cs="David"/>
          <w:b w:val="0"/>
          <w:sz w:val="26"/>
          <w:rtl w:val="1"/>
        </w:rPr>
        <w:t>הוא לא היה צריך. גביר לא שובר קרח. אבל אבא ז"ל שבר, בכל חורף, לפחות פעם אחת, "כדי שהידיים יזכרו מה הכסף עושה", ומאיר לייב עמד על הקרח עם הטוחן ועם שלושה פועלים ודקר. הקרח נשבר בקול של ענף. חתיכות אפורות צפו והלכו עם הזרם, לאט, לכיוון הגשר. הפועלים לא דיברו. רק הטוחן, מדי פעם: "שם. עכשיו שם. לא, יותר עמוק." והמים מתחת לקרח היו שחורים וקרובים, ומאיר לייב חשב, רגע, על הרפסודות של האביב, שיֵלכו על המים האלה לממל, אם –</w:t>
      </w:r>
    </w:p>
    <w:p>
      <w:pPr>
        <w:bidi w:val="1"/>
        <w:spacing w:after="120" w:line="312" w:lineRule="auto"/>
        <w:ind w:firstLine="340"/>
        <w:jc w:val="both"/>
      </w:pPr>
      <w:r>
        <w:rPr>
          <w:rFonts w:ascii="David" w:hAnsi="David" w:cs="David"/>
          <w:b w:val="0"/>
          <w:sz w:val="26"/>
          <w:rtl w:val="1"/>
        </w:rPr>
        <w:t>"זז!" צעק הנער.</w:t>
      </w:r>
    </w:p>
    <w:p>
      <w:pPr>
        <w:bidi w:val="1"/>
        <w:spacing w:after="120" w:line="312" w:lineRule="auto"/>
        <w:ind w:firstLine="340"/>
        <w:jc w:val="both"/>
      </w:pPr>
      <w:r>
        <w:rPr>
          <w:rFonts w:ascii="David" w:hAnsi="David" w:cs="David"/>
          <w:b w:val="0"/>
          <w:sz w:val="26"/>
          <w:rtl w:val="1"/>
        </w:rPr>
        <w:t>הגלגל נאנח, כמו עץ ישן. ואז זז, כף אחת, ועוד כף, ומים עלו על הכפות ונפלו, והגלגל הסתובב, לאט, ואז כמו תמיד, ומן הבניין נשמע קול הריחיים, שהוא הקול שמאיר לייב הלפרין שמע מיום שנולד.</w:t>
      </w:r>
    </w:p>
    <w:p>
      <w:pPr>
        <w:bidi w:val="1"/>
        <w:spacing w:after="120" w:line="312" w:lineRule="auto"/>
        <w:ind w:firstLine="340"/>
        <w:jc w:val="both"/>
      </w:pPr>
      <w:r>
        <w:rPr>
          <w:rFonts w:ascii="David" w:hAnsi="David" w:cs="David"/>
          <w:b w:val="0"/>
          <w:sz w:val="26"/>
          <w:rtl w:val="1"/>
        </w:rPr>
        <w:t>הפועלים לקחו את המוטות וחזרו פנימה. הטוחן נשאר.</w:t>
      </w:r>
    </w:p>
    <w:p>
      <w:pPr>
        <w:bidi w:val="1"/>
        <w:spacing w:after="120" w:line="312" w:lineRule="auto"/>
        <w:ind w:firstLine="340"/>
        <w:jc w:val="both"/>
      </w:pPr>
      <w:r>
        <w:rPr>
          <w:rFonts w:ascii="David" w:hAnsi="David" w:cs="David"/>
          <w:b w:val="0"/>
          <w:sz w:val="26"/>
          <w:rtl w:val="1"/>
        </w:rPr>
        <w:t>"השעות שעמדו," אמר מאיר לייב, ולבש את המעיל, "משלמים."</w:t>
      </w:r>
    </w:p>
    <w:p>
      <w:pPr>
        <w:bidi w:val="1"/>
        <w:spacing w:after="120" w:line="312" w:lineRule="auto"/>
        <w:ind w:firstLine="340"/>
        <w:jc w:val="both"/>
      </w:pPr>
      <w:r>
        <w:rPr>
          <w:rFonts w:ascii="David" w:hAnsi="David" w:cs="David"/>
          <w:b w:val="0"/>
          <w:sz w:val="26"/>
          <w:rtl w:val="1"/>
        </w:rPr>
        <w:t>"אבא שלכם – "</w:t>
      </w:r>
    </w:p>
    <w:p>
      <w:pPr>
        <w:bidi w:val="1"/>
        <w:spacing w:after="120" w:line="312" w:lineRule="auto"/>
        <w:ind w:firstLine="340"/>
        <w:jc w:val="both"/>
      </w:pPr>
      <w:r>
        <w:rPr>
          <w:rFonts w:ascii="David" w:hAnsi="David" w:cs="David"/>
          <w:b w:val="0"/>
          <w:sz w:val="26"/>
          <w:rtl w:val="1"/>
        </w:rPr>
        <w:t>"אני יודע מה אבא היה אומר. 'פועל שעומד – אוכל.' משלמים. ותגידו לנער שיביא להם תה מן הסמובר במשרד של הטחנה. חם. עם סוכר."</w:t>
      </w:r>
    </w:p>
    <w:p>
      <w:pPr>
        <w:bidi w:val="1"/>
        <w:spacing w:after="120" w:line="312" w:lineRule="auto"/>
        <w:ind w:firstLine="340"/>
        <w:jc w:val="both"/>
      </w:pPr>
      <w:r>
        <w:rPr>
          <w:rFonts w:ascii="David" w:hAnsi="David" w:cs="David"/>
          <w:b w:val="0"/>
          <w:sz w:val="26"/>
          <w:rtl w:val="1"/>
        </w:rPr>
        <w:t>הטוחן הנהן. ומאיר לייב חזר על הגשר, עם קמח על השרוול ועם ידיים שכאבו, ובפעם הראשונה מזה שבועות לא חשב, במשך עשר דקות שלמות, על גוטמן.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והזקן נשאר עם השטרות.</w:t>
      </w:r>
    </w:p>
    <w:p>
      <w:pPr>
        <w:bidi w:val="1"/>
        <w:spacing w:after="120" w:line="312" w:lineRule="auto"/>
        <w:ind w:firstLine="340"/>
        <w:jc w:val="both"/>
      </w:pPr>
      <w:r>
        <w:rPr>
          <w:rFonts w:ascii="David" w:hAnsi="David" w:cs="David"/>
          <w:b w:val="0"/>
          <w:sz w:val="26"/>
          <w:rtl w:val="1"/>
        </w:rPr>
        <w:t>הוא הרים אותם שוב לאור. אחד אחד. ואז הוציא מן המגירה נייר ישן – מכתב מן הבנק בממל, מלפני שנתיים, על עניין של קמח – והניח את החתימה שבו ליד החתימה שבשטר.</w:t>
      </w:r>
    </w:p>
    <w:p>
      <w:pPr>
        <w:bidi w:val="1"/>
        <w:spacing w:after="120" w:line="312" w:lineRule="auto"/>
        <w:ind w:firstLine="340"/>
        <w:jc w:val="both"/>
      </w:pPr>
      <w:r>
        <w:rPr>
          <w:rFonts w:ascii="David" w:hAnsi="David" w:cs="David"/>
          <w:b w:val="0"/>
          <w:sz w:val="26"/>
          <w:rtl w:val="1"/>
        </w:rPr>
        <w:t>הן לא היו דומות. בכלל.</w:t>
      </w:r>
    </w:p>
    <w:p>
      <w:pPr>
        <w:bidi w:val="1"/>
        <w:spacing w:after="120" w:line="312" w:lineRule="auto"/>
        <w:ind w:firstLine="340"/>
        <w:jc w:val="both"/>
      </w:pPr>
      <w:r>
        <w:rPr>
          <w:rFonts w:ascii="David" w:hAnsi="David" w:cs="David"/>
          <w:b w:val="0"/>
          <w:sz w:val="26"/>
          <w:rtl w:val="1"/>
        </w:rPr>
        <w:t>הוא ישב. המשרד היה ריק, והשעון הגדול על הקיר הלך, והתנור בפינה נקש, כמו תמיד בחורף, כשהעץ בו רטוב. ר' בערל הביט בשתי החתימות, ואז לא בהן. בכיסא שממול, ליד השולחן הגבוה, שאיש לא ישב עליו כבר חמש שנים, כי ר' אשר ז"ל היה יושב עליו.</w:t>
      </w:r>
    </w:p>
    <w:p>
      <w:pPr>
        <w:bidi w:val="1"/>
        <w:spacing w:after="120" w:line="312" w:lineRule="auto"/>
        <w:ind w:firstLine="340"/>
        <w:jc w:val="both"/>
      </w:pPr>
      <w:r>
        <w:rPr>
          <w:rFonts w:ascii="David" w:hAnsi="David" w:cs="David"/>
          <w:b w:val="0"/>
          <w:sz w:val="26"/>
          <w:rtl w:val="1"/>
        </w:rPr>
        <w:t>בכל בוקר, בשש ורבע, ר' אשר היה נכנס, נושק למזוזה, ומתיישב על הכיסא הזה, מול בערל, ואומר: "נו, בערל. מה אתה רואה?"</w:t>
      </w:r>
    </w:p>
    <w:p>
      <w:pPr>
        <w:bidi w:val="1"/>
        <w:spacing w:after="120" w:line="312" w:lineRule="auto"/>
        <w:ind w:firstLine="340"/>
        <w:jc w:val="both"/>
      </w:pPr>
      <w:r>
        <w:rPr>
          <w:rFonts w:ascii="David" w:hAnsi="David" w:cs="David"/>
          <w:b w:val="0"/>
          <w:sz w:val="26"/>
          <w:rtl w:val="1"/>
        </w:rPr>
        <w:t>לא "מה יש". "מה אתה רואה".</w:t>
      </w:r>
    </w:p>
    <w:p>
      <w:pPr>
        <w:bidi w:val="1"/>
        <w:spacing w:after="120" w:line="312" w:lineRule="auto"/>
        <w:ind w:firstLine="340"/>
        <w:jc w:val="both"/>
      </w:pPr>
      <w:r>
        <w:rPr>
          <w:rFonts w:ascii="David" w:hAnsi="David" w:cs="David"/>
          <w:b w:val="0"/>
          <w:sz w:val="26"/>
          <w:rtl w:val="1"/>
        </w:rPr>
        <w:t>ובערל היה אומר. שהרפסודה הגיעה עם שלושה גזעים פחות. שסוחר אחד משלם מאוחר שלוש פעמים ברציפות. ור' אשר היה מקשיב עד הסוף – גם כשעמדה עגלה בחוץ – ואז אומר "טוב", או "לא", או "נראה", ואז הולך.</w:t>
      </w:r>
    </w:p>
    <w:p>
      <w:pPr>
        <w:bidi w:val="1"/>
        <w:spacing w:after="120" w:line="312" w:lineRule="auto"/>
        <w:ind w:firstLine="340"/>
        <w:jc w:val="both"/>
      </w:pPr>
      <w:r>
        <w:rPr>
          <w:rFonts w:ascii="David" w:hAnsi="David" w:cs="David"/>
          <w:b w:val="0"/>
          <w:sz w:val="26"/>
          <w:rtl w:val="1"/>
        </w:rPr>
        <w:t>הבן – הבן היה איש ישר. הבן ידע רק ללכת ישר, ומהר, וכשהולכים ישר ומהר – לא רואים מה בצדדים.</w:t>
      </w:r>
    </w:p>
    <w:p>
      <w:pPr>
        <w:bidi w:val="1"/>
        <w:spacing w:after="120" w:line="312" w:lineRule="auto"/>
        <w:ind w:firstLine="340"/>
        <w:jc w:val="both"/>
      </w:pPr>
      <w:r>
        <w:rPr>
          <w:rFonts w:ascii="David" w:hAnsi="David" w:cs="David"/>
          <w:b w:val="0"/>
          <w:sz w:val="26"/>
          <w:rtl w:val="1"/>
        </w:rPr>
        <w:t>ר' בערל הרים את השטר בפעם השלישית.</w:t>
      </w:r>
    </w:p>
    <w:p>
      <w:pPr>
        <w:bidi w:val="1"/>
        <w:spacing w:after="120" w:line="312" w:lineRule="auto"/>
        <w:ind w:firstLine="340"/>
        <w:jc w:val="both"/>
      </w:pPr>
      <w:r>
        <w:rPr>
          <w:rFonts w:ascii="David" w:hAnsi="David" w:cs="David"/>
          <w:b w:val="0"/>
          <w:sz w:val="26"/>
          <w:rtl w:val="1"/>
        </w:rPr>
        <w:t>הוא לא אמר כלום. הוא לא היה מן האנשים שאומרים לפני שיודעים. הוא פתח את המגירה התחתונה, זו שנפתחת במפתח קטן שהיה תלוי לו על שרשרת השעון, והוציא את המחברת השחורה הקטנה שלו, זו שאף אחד לא ידע עליה.</w:t>
      </w:r>
    </w:p>
    <w:p>
      <w:pPr>
        <w:bidi w:val="1"/>
        <w:spacing w:after="120" w:line="312" w:lineRule="auto"/>
        <w:ind w:firstLine="340"/>
        <w:jc w:val="both"/>
      </w:pPr>
      <w:r>
        <w:rPr>
          <w:rFonts w:ascii="David" w:hAnsi="David" w:cs="David"/>
          <w:b w:val="0"/>
          <w:sz w:val="26"/>
          <w:rtl w:val="1"/>
        </w:rPr>
        <w:t>היא הייתה ישנה. הדפים הראשונים – מלפני ארבעים שנה, בכתב של איש צעיר. "כ"ב באדר. הסוחר מווילנה. אמרתי לר' אשר. לא שמע. הפסדנו מאתיים." ומתחת, בכתב אחר, גדול: "בערל – הפעם צדקת. תרשום. אשר." ואחריו עוד שורות, מעטות, אחת לשנה, אחת לשנתיים. לא כל מה שראה. רק מה שאמר ולא שמעו. כי גם לזה צריך מקום.</w:t>
      </w:r>
    </w:p>
    <w:p>
      <w:pPr>
        <w:bidi w:val="1"/>
        <w:spacing w:after="120" w:line="312" w:lineRule="auto"/>
        <w:ind w:firstLine="340"/>
        <w:jc w:val="both"/>
      </w:pPr>
      <w:r>
        <w:rPr>
          <w:rFonts w:ascii="David" w:hAnsi="David" w:cs="David"/>
          <w:b w:val="0"/>
          <w:sz w:val="26"/>
          <w:rtl w:val="1"/>
        </w:rPr>
        <w:t>הוא טבל את העט, ורשם, בכתב הקטן שלו: "ט' בטבת. שלושה שטרות. חתימה לא של הבנק. שאלתי. לא שמעו."</w:t>
      </w:r>
    </w:p>
    <w:p>
      <w:pPr>
        <w:bidi w:val="1"/>
        <w:spacing w:after="120" w:line="312" w:lineRule="auto"/>
        <w:ind w:firstLine="340"/>
        <w:jc w:val="both"/>
      </w:pPr>
      <w:r>
        <w:rPr>
          <w:rFonts w:ascii="David" w:hAnsi="David" w:cs="David"/>
          <w:b w:val="0"/>
          <w:sz w:val="26"/>
          <w:rtl w:val="1"/>
        </w:rPr>
        <w:t>ואז סגר, ונעל, והניח את השטרות על השולחן בדיוק כמו שהיו.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גוטמן בא בשתיים.</w:t>
      </w:r>
    </w:p>
    <w:p>
      <w:pPr>
        <w:bidi w:val="1"/>
        <w:spacing w:after="120" w:line="312" w:lineRule="auto"/>
        <w:ind w:firstLine="340"/>
        <w:jc w:val="both"/>
      </w:pPr>
      <w:r>
        <w:rPr>
          <w:rFonts w:ascii="David" w:hAnsi="David" w:cs="David"/>
          <w:b w:val="0"/>
          <w:sz w:val="26"/>
          <w:rtl w:val="1"/>
        </w:rPr>
        <w:t>הוא בא כמו תמיד – עם החדר – ומאיר לייב, שחזר מן הטחנה עם קמח על השרוול, קיבל אותו בחדר הפנימי, ור' הירש הצטרף, כי ר' הירש, בחודשיים האחרונים, לא פספס פגישה עם גוטמן. "הוא מדבר," אמר ר' הירש למאיר לייב, "כמו מגיד. רק על כסף."</w:t>
      </w:r>
    </w:p>
    <w:p>
      <w:pPr>
        <w:bidi w:val="1"/>
        <w:spacing w:after="120" w:line="312" w:lineRule="auto"/>
        <w:ind w:firstLine="340"/>
        <w:jc w:val="both"/>
      </w:pPr>
      <w:r>
        <w:rPr>
          <w:rFonts w:ascii="David" w:hAnsi="David" w:cs="David"/>
          <w:b w:val="0"/>
          <w:sz w:val="26"/>
          <w:rtl w:val="1"/>
        </w:rPr>
        <w:t>"ההולנדים מרוצים," אמר גוטמן, ופרש את הכפפות על הברך. "מאוד. הם קיבלו את הדוגמאות מן הרפסודה הראשונה, ואמרו – אני מצטט – 'עצים כאלה לא ראינו מאז שסבא שלנו קנה בנורווגיה'. הם רוצים עוד. הם רוצים הכול. הם רוצים, הר הלפרין, את ראדוויל."</w:t>
      </w:r>
    </w:p>
    <w:p>
      <w:pPr>
        <w:bidi w:val="1"/>
        <w:spacing w:after="120" w:line="312" w:lineRule="auto"/>
        <w:ind w:firstLine="340"/>
        <w:jc w:val="both"/>
      </w:pPr>
      <w:r>
        <w:rPr>
          <w:rFonts w:ascii="David" w:hAnsi="David" w:cs="David"/>
          <w:b w:val="0"/>
          <w:sz w:val="26"/>
          <w:rtl w:val="1"/>
        </w:rPr>
        <w:t>"ראדוויל עוד לא נמכרה."</w:t>
      </w:r>
    </w:p>
    <w:p>
      <w:pPr>
        <w:bidi w:val="1"/>
        <w:spacing w:after="120" w:line="312" w:lineRule="auto"/>
        <w:ind w:firstLine="340"/>
        <w:jc w:val="both"/>
      </w:pPr>
      <w:r>
        <w:rPr>
          <w:rFonts w:ascii="David" w:hAnsi="David" w:cs="David"/>
          <w:b w:val="0"/>
          <w:sz w:val="26"/>
          <w:rtl w:val="1"/>
        </w:rPr>
        <w:t>"עד פסח שלהם – של הפולנים – היא תימכר. אני מטפל. יש שם, אתם יודעים, קצת – " הוא הניע יד, "חוכרים. ניירות. הפריץ הצעיר לא ניהל את הניירות שלו. אני מנקה."</w:t>
      </w:r>
    </w:p>
    <w:p>
      <w:pPr>
        <w:bidi w:val="1"/>
        <w:spacing w:after="120" w:line="312" w:lineRule="auto"/>
        <w:ind w:firstLine="340"/>
        <w:jc w:val="both"/>
      </w:pPr>
      <w:r>
        <w:rPr>
          <w:rFonts w:ascii="David" w:hAnsi="David" w:cs="David"/>
          <w:b w:val="0"/>
          <w:sz w:val="26"/>
          <w:rtl w:val="1"/>
        </w:rPr>
        <w:t>מאיר לייב הניח את העט.</w:t>
      </w:r>
    </w:p>
    <w:p>
      <w:pPr>
        <w:bidi w:val="1"/>
        <w:spacing w:after="120" w:line="312" w:lineRule="auto"/>
        <w:ind w:firstLine="340"/>
        <w:jc w:val="both"/>
      </w:pPr>
      <w:r>
        <w:rPr>
          <w:rFonts w:ascii="David" w:hAnsi="David" w:cs="David"/>
          <w:b w:val="0"/>
          <w:sz w:val="26"/>
          <w:rtl w:val="1"/>
        </w:rPr>
        <w:t>"גוטמן. אני צריך לדבר איתך על זה."</w:t>
      </w:r>
    </w:p>
    <w:p>
      <w:pPr>
        <w:bidi w:val="1"/>
        <w:spacing w:after="120" w:line="312" w:lineRule="auto"/>
        <w:ind w:firstLine="340"/>
        <w:jc w:val="both"/>
      </w:pPr>
      <w:r>
        <w:rPr>
          <w:rFonts w:ascii="David" w:hAnsi="David" w:cs="David"/>
          <w:b w:val="0"/>
          <w:sz w:val="26"/>
          <w:rtl w:val="1"/>
        </w:rPr>
        <w:t>"בבקשה."</w:t>
      </w:r>
    </w:p>
    <w:p>
      <w:pPr>
        <w:bidi w:val="1"/>
        <w:spacing w:after="120" w:line="312" w:lineRule="auto"/>
        <w:ind w:firstLine="340"/>
        <w:jc w:val="both"/>
      </w:pPr>
      <w:r>
        <w:rPr>
          <w:rFonts w:ascii="David" w:hAnsi="David" w:cs="David"/>
          <w:b w:val="0"/>
          <w:sz w:val="26"/>
          <w:rtl w:val="1"/>
        </w:rPr>
        <w:t>"הפונדק. על הדרך, ליד היער. משפחת פרידמן."</w:t>
      </w:r>
    </w:p>
    <w:p>
      <w:pPr>
        <w:bidi w:val="1"/>
        <w:spacing w:after="120" w:line="312" w:lineRule="auto"/>
        <w:ind w:firstLine="340"/>
        <w:jc w:val="both"/>
      </w:pPr>
      <w:r>
        <w:rPr>
          <w:rFonts w:ascii="David" w:hAnsi="David" w:cs="David"/>
          <w:b w:val="0"/>
          <w:sz w:val="26"/>
          <w:rtl w:val="1"/>
        </w:rPr>
        <w:t>גוטמן חייך. "המחותנים שלכם. כן. ראיתי אתכם שם. מזל טוב, דרך אגב, לא אמרתי כמו שצריך. חתונה יפה, שמעתי. כל קובנה מדברת."</w:t>
      </w:r>
    </w:p>
    <w:p>
      <w:pPr>
        <w:bidi w:val="1"/>
        <w:spacing w:after="120" w:line="312" w:lineRule="auto"/>
        <w:ind w:firstLine="340"/>
        <w:jc w:val="both"/>
      </w:pPr>
      <w:r>
        <w:rPr>
          <w:rFonts w:ascii="David" w:hAnsi="David" w:cs="David"/>
          <w:b w:val="0"/>
          <w:sz w:val="26"/>
          <w:rtl w:val="1"/>
        </w:rPr>
        <w:t>"הם חוכרים מדורי דורות. הם אנשים ישרים. יש שם – אמרו לי – חוב. שלוש מאות רובל. אני לא יודע מה זה, ולא נכנסתי לזה, כי חמי לא רוצה שאיכנס. אבל אני מבקש – " מאיר לייב חיפש את המילה, "שיהיה עדין. עם הניירות שלהם. שלא יזרקו אותם. שאם יש חוב – יתנו זמן."</w:t>
      </w:r>
    </w:p>
    <w:p>
      <w:pPr>
        <w:bidi w:val="1"/>
        <w:spacing w:after="120" w:line="312" w:lineRule="auto"/>
        <w:ind w:firstLine="340"/>
        <w:jc w:val="both"/>
      </w:pPr>
      <w:r>
        <w:rPr>
          <w:rFonts w:ascii="David" w:hAnsi="David" w:cs="David"/>
          <w:b w:val="0"/>
          <w:sz w:val="26"/>
          <w:rtl w:val="1"/>
        </w:rPr>
        <w:t>גוטמן הביט בו. מבט ארוך, של אדם שמחליט משהו.</w:t>
      </w:r>
    </w:p>
    <w:p>
      <w:pPr>
        <w:bidi w:val="1"/>
        <w:spacing w:after="120" w:line="312" w:lineRule="auto"/>
        <w:ind w:firstLine="340"/>
        <w:jc w:val="both"/>
      </w:pPr>
      <w:r>
        <w:rPr>
          <w:rFonts w:ascii="David" w:hAnsi="David" w:cs="David"/>
          <w:b w:val="0"/>
          <w:sz w:val="26"/>
          <w:rtl w:val="1"/>
        </w:rPr>
        <w:t>"הר הלפרין," אמר. "אני אגיד לכם משהו שלמדתי בקניגסברג, אצל סוחר זקן: החוק הוא הדבר הכי עדין שיש. הוא לא כועס, הוא לא שונא, הוא לא זוכר. אם יש חוזה חכירה, ויש חוב, ויש תאריך – החוק אומר מה קורה. אם אין חוב – החוק אומר משהו אחר. אני לא מחליט. אני רק קורא." הוא קם, ולבש כפפה, אצבע אצבע. "אבל אני אבדוק. בשבילכם. אישית. ואם אפשר לעשות משהו – ייעשה."</w:t>
      </w:r>
    </w:p>
    <w:p>
      <w:pPr>
        <w:bidi w:val="1"/>
        <w:spacing w:after="120" w:line="312" w:lineRule="auto"/>
        <w:ind w:firstLine="340"/>
        <w:jc w:val="both"/>
      </w:pPr>
      <w:r>
        <w:rPr>
          <w:rFonts w:ascii="David" w:hAnsi="David" w:cs="David"/>
          <w:b w:val="0"/>
          <w:sz w:val="26"/>
          <w:rtl w:val="1"/>
        </w:rPr>
        <w:t>"תודה."</w:t>
      </w:r>
    </w:p>
    <w:p>
      <w:pPr>
        <w:bidi w:val="1"/>
        <w:spacing w:after="120" w:line="312" w:lineRule="auto"/>
        <w:ind w:firstLine="340"/>
        <w:jc w:val="both"/>
      </w:pPr>
      <w:r>
        <w:rPr>
          <w:rFonts w:ascii="David" w:hAnsi="David" w:cs="David"/>
          <w:b w:val="0"/>
          <w:sz w:val="26"/>
          <w:rtl w:val="1"/>
        </w:rPr>
        <w:t>"אין בעד מה. אנחנו שותפים." גוטמן הניח על השולחן מעטפה. "וזה – החוזה השני. עם השטרות הנוספים מן הבנק. עשרים אלף. לרפסודות של האביב. הבנק כבר חתם, ההולנדים כבר חתמו, נשאר רק – " הוא הביט במאיר לייב. "אתם."</w:t>
      </w:r>
    </w:p>
    <w:p>
      <w:pPr>
        <w:bidi w:val="1"/>
        <w:spacing w:after="120" w:line="312" w:lineRule="auto"/>
        <w:ind w:firstLine="340"/>
        <w:jc w:val="both"/>
      </w:pPr>
      <w:r>
        <w:rPr>
          <w:rFonts w:ascii="David" w:hAnsi="David" w:cs="David"/>
          <w:b w:val="0"/>
          <w:sz w:val="26"/>
          <w:rtl w:val="1"/>
        </w:rPr>
        <w:t>מאיר לייב הביט במעטפה.</w:t>
      </w:r>
    </w:p>
    <w:p>
      <w:pPr>
        <w:bidi w:val="1"/>
        <w:spacing w:after="120" w:line="312" w:lineRule="auto"/>
        <w:ind w:firstLine="340"/>
        <w:jc w:val="both"/>
      </w:pPr>
      <w:r>
        <w:rPr>
          <w:rFonts w:ascii="David" w:hAnsi="David" w:cs="David"/>
          <w:b w:val="0"/>
          <w:sz w:val="26"/>
          <w:rtl w:val="1"/>
        </w:rPr>
        <w:t>"ר' בערל אומר משהו על החתימות," אמר. הוא לא ידע למה אמר.</w:t>
      </w:r>
    </w:p>
    <w:p>
      <w:pPr>
        <w:bidi w:val="1"/>
        <w:spacing w:after="120" w:line="312" w:lineRule="auto"/>
        <w:ind w:firstLine="340"/>
        <w:jc w:val="both"/>
      </w:pPr>
      <w:r>
        <w:rPr>
          <w:rFonts w:ascii="David" w:hAnsi="David" w:cs="David"/>
          <w:b w:val="0"/>
          <w:sz w:val="26"/>
          <w:rtl w:val="1"/>
        </w:rPr>
        <w:t>גוטמן צחק. צחוק קצר, נעים. "ר' בערל. איש יקר. בן שבעים, נכון? אני מכיר את הסוג. בקניגסברג היה לנו אחד כזה. הוא לא האמין לרכבת. עד יומו האחרון אמר שהיא תיפול מהפסים." הוא לקח את הכובע. "הר הלפרין, החתימות הן של הבנק. תשלחו מכתב לממל, תשאלו. זה ייקח שלושה שבועות. ובינתיים ההולנדים מחכים, ומישהו אחר על הנהר – יש כאלה, אתם יודעים – יקבל את הרפסודות של האביב." הוא חייך. "אבל תשאלו. אני לא נעלב מן שאלות. אני נעלב רק מן החלטות שלא מתקבלות."</w:t>
      </w:r>
    </w:p>
    <w:p>
      <w:pPr>
        <w:bidi w:val="1"/>
        <w:spacing w:after="120" w:line="312" w:lineRule="auto"/>
        <w:ind w:firstLine="340"/>
        <w:jc w:val="both"/>
      </w:pPr>
      <w:r>
        <w:rPr>
          <w:rFonts w:ascii="David" w:hAnsi="David" w:cs="David"/>
          <w:b w:val="0"/>
          <w:sz w:val="26"/>
          <w:rtl w:val="1"/>
        </w:rPr>
        <w:t>הוא יצא.</w:t>
      </w:r>
    </w:p>
    <w:p>
      <w:pPr>
        <w:bidi w:val="1"/>
        <w:spacing w:after="120" w:line="312" w:lineRule="auto"/>
        <w:ind w:firstLine="340"/>
        <w:jc w:val="both"/>
      </w:pPr>
      <w:r>
        <w:rPr>
          <w:rFonts w:ascii="David" w:hAnsi="David" w:cs="David"/>
          <w:b w:val="0"/>
          <w:sz w:val="26"/>
          <w:rtl w:val="1"/>
        </w:rPr>
        <w:t>ור' הירש אמר, מיד, בהתלהבות שלא ידעה להסתיר את עצמה: "מאיר לייב. עשרים אלף. אתה מבין? אבא ז"ל בחלומות שלו – "</w:t>
      </w:r>
    </w:p>
    <w:p>
      <w:pPr>
        <w:bidi w:val="1"/>
        <w:spacing w:after="120" w:line="312" w:lineRule="auto"/>
        <w:ind w:firstLine="340"/>
        <w:jc w:val="both"/>
      </w:pPr>
      <w:r>
        <w:rPr>
          <w:rFonts w:ascii="David" w:hAnsi="David" w:cs="David"/>
          <w:b w:val="0"/>
          <w:sz w:val="26"/>
          <w:rtl w:val="1"/>
        </w:rPr>
        <w:t>"אני מבין," אמר מאיר לייב. והביט במעטפה. והביט בדלת שמאחוריה, בחדר החיצוני, ישב זקן עם משקפיים על קצה האף ורשם משהו במחברת שאיש לא ידע עליה.</w:t>
      </w:r>
    </w:p>
    <w:p>
      <w:pPr>
        <w:bidi w:val="1"/>
        <w:spacing w:after="120" w:line="312" w:lineRule="auto"/>
        <w:ind w:firstLine="340"/>
        <w:jc w:val="both"/>
      </w:pPr>
      <w:r>
        <w:rPr>
          <w:rFonts w:ascii="David" w:hAnsi="David" w:cs="David"/>
          <w:b w:val="0"/>
          <w:sz w:val="26"/>
          <w:rtl w:val="1"/>
        </w:rPr>
        <w:t>הוא לא חתם באותו יום. הוא גם לא שלח מכתב לממל. הוא הניח את המעטפה במגירה, ואמר לעצמו: מחר. ובמחר – הטחנה, והרפסודה, והבנקאי לוין, והשלג שנפל וסגר את הדרך לטחנה הקטנה.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חזר הביתה בשבע, ובפתח, אחרי המזוזה, אמר: "עשרים אלף."</w:t>
      </w:r>
    </w:p>
    <w:p>
      <w:pPr>
        <w:bidi w:val="1"/>
        <w:spacing w:after="120" w:line="312" w:lineRule="auto"/>
        <w:ind w:firstLine="340"/>
        <w:jc w:val="both"/>
      </w:pPr>
      <w:r>
        <w:rPr>
          <w:rFonts w:ascii="David" w:hAnsi="David" w:cs="David"/>
          <w:b w:val="0"/>
          <w:sz w:val="26"/>
          <w:rtl w:val="1"/>
        </w:rPr>
        <w:t>צירל עמדה ליד התנור.</w:t>
      </w:r>
    </w:p>
    <w:p>
      <w:pPr>
        <w:bidi w:val="1"/>
        <w:spacing w:after="120" w:line="312" w:lineRule="auto"/>
        <w:ind w:firstLine="340"/>
        <w:jc w:val="both"/>
      </w:pPr>
      <w:r>
        <w:rPr>
          <w:rFonts w:ascii="David" w:hAnsi="David" w:cs="David"/>
          <w:b w:val="0"/>
          <w:sz w:val="26"/>
          <w:rtl w:val="1"/>
        </w:rPr>
        <w:t>"ערב טוב," אמרה.</w:t>
      </w:r>
    </w:p>
    <w:p>
      <w:pPr>
        <w:bidi w:val="1"/>
        <w:spacing w:after="120" w:line="312" w:lineRule="auto"/>
        <w:ind w:firstLine="340"/>
        <w:jc w:val="both"/>
      </w:pPr>
      <w:r>
        <w:rPr>
          <w:rFonts w:ascii="David" w:hAnsi="David" w:cs="David"/>
          <w:b w:val="0"/>
          <w:sz w:val="26"/>
          <w:rtl w:val="1"/>
        </w:rPr>
        <w:t>"ערב טוב. צירל – עשרים אלף. ההולנדים. לרפסודות של האביב. הבנק חתם, הם חתמו, מאיר לייב צריך רק – "</w:t>
      </w:r>
    </w:p>
    <w:p>
      <w:pPr>
        <w:bidi w:val="1"/>
        <w:spacing w:after="120" w:line="312" w:lineRule="auto"/>
        <w:ind w:firstLine="340"/>
        <w:jc w:val="both"/>
      </w:pPr>
      <w:r>
        <w:rPr>
          <w:rFonts w:ascii="David" w:hAnsi="David" w:cs="David"/>
          <w:b w:val="0"/>
          <w:sz w:val="26"/>
          <w:rtl w:val="1"/>
        </w:rPr>
        <w:t>"שב. יש מרק."</w:t>
      </w:r>
    </w:p>
    <w:p>
      <w:pPr>
        <w:bidi w:val="1"/>
        <w:spacing w:after="120" w:line="312" w:lineRule="auto"/>
        <w:ind w:firstLine="340"/>
        <w:jc w:val="both"/>
      </w:pPr>
      <w:r>
        <w:rPr>
          <w:rFonts w:ascii="David" w:hAnsi="David" w:cs="David"/>
          <w:b w:val="0"/>
          <w:sz w:val="26"/>
          <w:rtl w:val="1"/>
        </w:rPr>
        <w:t>הוא ישב. הוא אכל. אבל בין כף לכף המשיך: על ראדוויל, ועל גוטמן שאמר "אני נעלב רק מן החלטות שלא מתקבלות", וזה, אמר ר' הירש, "משפט שאבא ז"ל היה מסכים לו."</w:t>
      </w:r>
    </w:p>
    <w:p>
      <w:pPr>
        <w:bidi w:val="1"/>
        <w:spacing w:after="120" w:line="312" w:lineRule="auto"/>
        <w:ind w:firstLine="340"/>
        <w:jc w:val="both"/>
      </w:pPr>
      <w:r>
        <w:rPr>
          <w:rFonts w:ascii="David" w:hAnsi="David" w:cs="David"/>
          <w:b w:val="0"/>
          <w:sz w:val="26"/>
          <w:rtl w:val="1"/>
        </w:rPr>
        <w:t>"אבא ז"ל," אמרה צירל, "לא היה איש של משפטים." היא הניחה לחם על השולחן. "מה ר' בערל אומר?"</w:t>
      </w:r>
    </w:p>
    <w:p>
      <w:pPr>
        <w:bidi w:val="1"/>
        <w:spacing w:after="120" w:line="312" w:lineRule="auto"/>
        <w:ind w:firstLine="340"/>
        <w:jc w:val="both"/>
      </w:pPr>
      <w:r>
        <w:rPr>
          <w:rFonts w:ascii="David" w:hAnsi="David" w:cs="David"/>
          <w:b w:val="0"/>
          <w:sz w:val="26"/>
          <w:rtl w:val="1"/>
        </w:rPr>
        <w:t>ר' הירש נופף בכף. "ר' בערל אומר 'אני רק אומר'. משהו על חתימות. גוטמן הסביר – פקידים גרמנים, בנק, שלושה שבועות לשאול. ובינתיים – "</w:t>
      </w:r>
    </w:p>
    <w:p>
      <w:pPr>
        <w:bidi w:val="1"/>
        <w:spacing w:after="120" w:line="312" w:lineRule="auto"/>
        <w:ind w:firstLine="340"/>
        <w:jc w:val="both"/>
      </w:pPr>
      <w:r>
        <w:rPr>
          <w:rFonts w:ascii="David" w:hAnsi="David" w:cs="David"/>
          <w:b w:val="0"/>
          <w:sz w:val="26"/>
          <w:rtl w:val="1"/>
        </w:rPr>
        <w:t>"ומה מאיר לייב אומר?"</w:t>
      </w:r>
    </w:p>
    <w:p>
      <w:pPr>
        <w:bidi w:val="1"/>
        <w:spacing w:after="120" w:line="312" w:lineRule="auto"/>
        <w:ind w:firstLine="340"/>
        <w:jc w:val="both"/>
      </w:pPr>
      <w:r>
        <w:rPr>
          <w:rFonts w:ascii="David" w:hAnsi="David" w:cs="David"/>
          <w:b w:val="0"/>
          <w:sz w:val="26"/>
          <w:rtl w:val="1"/>
        </w:rPr>
        <w:t>"מאיר לייב לא חתם עוד. שם במגירה. מחר."</w:t>
      </w:r>
    </w:p>
    <w:p>
      <w:pPr>
        <w:bidi w:val="1"/>
        <w:spacing w:after="120" w:line="312" w:lineRule="auto"/>
        <w:ind w:firstLine="340"/>
        <w:jc w:val="both"/>
      </w:pPr>
      <w:r>
        <w:rPr>
          <w:rFonts w:ascii="David" w:hAnsi="David" w:cs="David"/>
          <w:b w:val="0"/>
          <w:sz w:val="26"/>
          <w:rtl w:val="1"/>
        </w:rPr>
        <w:t>צירל ישבה בצד, ליד התנור, עם הסריגה שלא סרגה.</w:t>
      </w:r>
    </w:p>
    <w:p>
      <w:pPr>
        <w:bidi w:val="1"/>
        <w:spacing w:after="120" w:line="312" w:lineRule="auto"/>
        <w:ind w:firstLine="340"/>
        <w:jc w:val="both"/>
      </w:pPr>
      <w:r>
        <w:rPr>
          <w:rFonts w:ascii="David" w:hAnsi="David" w:cs="David"/>
          <w:b w:val="0"/>
          <w:sz w:val="26"/>
          <w:rtl w:val="1"/>
        </w:rPr>
        <w:t>"הירש," אמרה. "אבא ז"ל היה יושב עם בערל כל בוקר. שש ורבע. גם כשעמדה עגלה בחוץ. אז למה עכשיו לא מקשיבים לבערל?"</w:t>
      </w:r>
    </w:p>
    <w:p>
      <w:pPr>
        <w:bidi w:val="1"/>
        <w:spacing w:after="120" w:line="312" w:lineRule="auto"/>
        <w:ind w:firstLine="340"/>
        <w:jc w:val="both"/>
      </w:pPr>
      <w:r>
        <w:rPr>
          <w:rFonts w:ascii="David" w:hAnsi="David" w:cs="David"/>
          <w:b w:val="0"/>
          <w:sz w:val="26"/>
          <w:rtl w:val="1"/>
        </w:rPr>
        <w:t>"מקשיבים." ר' הירש הניח את הכף. "צירל, מקשיבים. אבל בערל – בערל בן שבעים. הוא לא האמין גם לרכבת, גוטמן אמר – "</w:t>
      </w:r>
    </w:p>
    <w:p>
      <w:pPr>
        <w:bidi w:val="1"/>
        <w:spacing w:after="120" w:line="312" w:lineRule="auto"/>
        <w:ind w:firstLine="340"/>
        <w:jc w:val="both"/>
      </w:pPr>
      <w:r>
        <w:rPr>
          <w:rFonts w:ascii="David" w:hAnsi="David" w:cs="David"/>
          <w:b w:val="0"/>
          <w:sz w:val="26"/>
          <w:rtl w:val="1"/>
        </w:rPr>
        <w:t>"גוטמן אמר."</w:t>
      </w:r>
    </w:p>
    <w:p>
      <w:pPr>
        <w:bidi w:val="1"/>
        <w:spacing w:after="120" w:line="312" w:lineRule="auto"/>
        <w:ind w:firstLine="340"/>
        <w:jc w:val="both"/>
      </w:pPr>
      <w:r>
        <w:rPr>
          <w:rFonts w:ascii="David" w:hAnsi="David" w:cs="David"/>
          <w:b w:val="0"/>
          <w:sz w:val="26"/>
          <w:rtl w:val="1"/>
        </w:rPr>
        <w:t>הוא שתק רגע.</w:t>
      </w:r>
    </w:p>
    <w:p>
      <w:pPr>
        <w:bidi w:val="1"/>
        <w:spacing w:after="120" w:line="312" w:lineRule="auto"/>
        <w:ind w:firstLine="340"/>
        <w:jc w:val="both"/>
      </w:pPr>
      <w:r>
        <w:rPr>
          <w:rFonts w:ascii="David" w:hAnsi="David" w:cs="David"/>
          <w:b w:val="0"/>
          <w:sz w:val="26"/>
          <w:rtl w:val="1"/>
        </w:rPr>
        <w:t>"ואתה?" שאלה צירל. בשקט. "לא מאיר לייב. לא בערל. אתה. אתה מאמין לו?"</w:t>
      </w:r>
    </w:p>
    <w:p>
      <w:pPr>
        <w:bidi w:val="1"/>
        <w:spacing w:after="120" w:line="312" w:lineRule="auto"/>
        <w:ind w:firstLine="340"/>
        <w:jc w:val="both"/>
      </w:pPr>
      <w:r>
        <w:rPr>
          <w:rFonts w:ascii="David" w:hAnsi="David" w:cs="David"/>
          <w:b w:val="0"/>
          <w:sz w:val="26"/>
          <w:rtl w:val="1"/>
        </w:rPr>
        <w:t>ר' הירש חשב.</w:t>
      </w:r>
    </w:p>
    <w:p>
      <w:pPr>
        <w:bidi w:val="1"/>
        <w:spacing w:after="120" w:line="312" w:lineRule="auto"/>
        <w:ind w:firstLine="340"/>
        <w:jc w:val="both"/>
      </w:pPr>
      <w:r>
        <w:rPr>
          <w:rFonts w:ascii="David" w:hAnsi="David" w:cs="David"/>
          <w:b w:val="0"/>
          <w:sz w:val="26"/>
          <w:rtl w:val="1"/>
        </w:rPr>
        <w:t>"אני מאמין," אמר לבסוף, "שאם אדם מביא חוזה, ושטרות, ובנק, ואומר 'תשאלו' – הוא לא מפחד משאלות."</w:t>
      </w:r>
    </w:p>
    <w:p>
      <w:pPr>
        <w:bidi w:val="1"/>
        <w:spacing w:after="120" w:line="312" w:lineRule="auto"/>
        <w:ind w:firstLine="340"/>
        <w:jc w:val="both"/>
      </w:pPr>
      <w:r>
        <w:rPr>
          <w:rFonts w:ascii="David" w:hAnsi="David" w:cs="David"/>
          <w:b w:val="0"/>
          <w:sz w:val="26"/>
          <w:rtl w:val="1"/>
        </w:rPr>
        <w:t>"או שהוא יודע שלא ישאלו."</w:t>
      </w:r>
    </w:p>
    <w:p>
      <w:pPr>
        <w:bidi w:val="1"/>
        <w:spacing w:after="120" w:line="312" w:lineRule="auto"/>
        <w:ind w:firstLine="340"/>
        <w:jc w:val="both"/>
      </w:pPr>
      <w:r>
        <w:rPr>
          <w:rFonts w:ascii="David" w:hAnsi="David" w:cs="David"/>
          <w:b w:val="0"/>
          <w:sz w:val="26"/>
          <w:rtl w:val="1"/>
        </w:rPr>
        <w:t>הוא שתק. היא הביטה בסריגה.</w:t>
      </w:r>
    </w:p>
    <w:p>
      <w:pPr>
        <w:bidi w:val="1"/>
        <w:spacing w:after="120" w:line="312" w:lineRule="auto"/>
        <w:ind w:firstLine="340"/>
        <w:jc w:val="both"/>
      </w:pPr>
      <w:r>
        <w:rPr>
          <w:rFonts w:ascii="David" w:hAnsi="David" w:cs="David"/>
          <w:b w:val="0"/>
          <w:sz w:val="26"/>
          <w:rtl w:val="1"/>
        </w:rPr>
        <w:t>"צירל. ממה את מפחדת?"</w:t>
      </w:r>
    </w:p>
    <w:p>
      <w:pPr>
        <w:bidi w:val="1"/>
        <w:spacing w:after="120" w:line="312" w:lineRule="auto"/>
        <w:ind w:firstLine="340"/>
        <w:jc w:val="both"/>
      </w:pPr>
      <w:r>
        <w:rPr>
          <w:rFonts w:ascii="David" w:hAnsi="David" w:cs="David"/>
          <w:b w:val="0"/>
          <w:sz w:val="26"/>
          <w:rtl w:val="1"/>
        </w:rPr>
        <w:t>"אני לא יודעת," אמרה צירל. "אני רק יודעת שמאיר לייב חוזר בשבע עם עיניים של מי שרץ, ואתה נכנס הביתה ואומר 'עשרים אלף' לפני 'ערב טוב'. ובבית של אבא, הירש, אף פעם לא אמרו מספר לפני 'ערב טוב'."</w:t>
      </w:r>
    </w:p>
    <w:p>
      <w:pPr>
        <w:bidi w:val="1"/>
        <w:spacing w:after="120" w:line="312" w:lineRule="auto"/>
        <w:ind w:firstLine="340"/>
        <w:jc w:val="both"/>
      </w:pPr>
      <w:r>
        <w:rPr>
          <w:rFonts w:ascii="David" w:hAnsi="David" w:cs="David"/>
          <w:b w:val="0"/>
          <w:sz w:val="26"/>
          <w:rtl w:val="1"/>
        </w:rPr>
        <w:t>ר' הירש בירך, ואז הלך אל המדף, אל הגמרא, ולא פתח אותה. הוא עמד עם הספר הסגור ביד, ואמר:</w:t>
      </w:r>
    </w:p>
    <w:p>
      <w:pPr>
        <w:bidi w:val="1"/>
        <w:spacing w:after="120" w:line="312" w:lineRule="auto"/>
        <w:ind w:firstLine="340"/>
        <w:jc w:val="both"/>
      </w:pPr>
      <w:r>
        <w:rPr>
          <w:rFonts w:ascii="David" w:hAnsi="David" w:cs="David"/>
          <w:b w:val="0"/>
          <w:sz w:val="26"/>
          <w:rtl w:val="1"/>
        </w:rPr>
        <w:t>"מחר אני אשאל את בערל מה בדיוק הוא ראה."</w:t>
      </w:r>
    </w:p>
    <w:p>
      <w:pPr>
        <w:bidi w:val="1"/>
        <w:spacing w:after="120" w:line="312" w:lineRule="auto"/>
        <w:ind w:firstLine="340"/>
        <w:jc w:val="both"/>
      </w:pPr>
      <w:r>
        <w:rPr>
          <w:rFonts w:ascii="David" w:hAnsi="David" w:cs="David"/>
          <w:b w:val="0"/>
          <w:sz w:val="26"/>
          <w:rtl w:val="1"/>
        </w:rPr>
        <w:t>"טוב," אמרה צירל.</w:t>
      </w:r>
    </w:p>
    <w:p>
      <w:pPr>
        <w:bidi w:val="1"/>
        <w:spacing w:after="120" w:line="312" w:lineRule="auto"/>
        <w:ind w:firstLine="340"/>
        <w:jc w:val="both"/>
      </w:pPr>
      <w:r>
        <w:rPr>
          <w:rFonts w:ascii="David" w:hAnsi="David" w:cs="David"/>
          <w:b w:val="0"/>
          <w:sz w:val="26"/>
          <w:rtl w:val="1"/>
        </w:rPr>
        <w:t>והוא לא שאל. כי מחר – היה מחר, ובמחר היו מספרים.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בבית ברחוב הנהר, בשש, אכלה שיינדל לחם עם חמאה.</w:t>
      </w:r>
    </w:p>
    <w:p>
      <w:pPr>
        <w:bidi w:val="1"/>
        <w:spacing w:after="120" w:line="312" w:lineRule="auto"/>
        <w:ind w:firstLine="340"/>
        <w:jc w:val="both"/>
      </w:pPr>
      <w:r>
        <w:rPr>
          <w:rFonts w:ascii="David" w:hAnsi="David" w:cs="David"/>
          <w:b w:val="0"/>
          <w:sz w:val="26"/>
          <w:rtl w:val="1"/>
        </w:rPr>
        <w:t>זו הייתה השעה של הילדה. גולדה הורידה אותה, והושיבה אותה על הכיסא הגבוה ליד השולחן הארוך, ומלכה'לה הביאה צלחת עם לחם ועם חמאה ועם כוס חלב, ורבקה הייתה למעלה בשעה הזאת, בחדרה, ומאיר לייב עוד במשרד. ורחל – רחל ישבה במקום שלה. בקצה. עם התהילים.</w:t>
      </w:r>
    </w:p>
    <w:p>
      <w:pPr>
        <w:bidi w:val="1"/>
        <w:spacing w:after="120" w:line="312" w:lineRule="auto"/>
        <w:ind w:firstLine="340"/>
        <w:jc w:val="both"/>
      </w:pPr>
      <w:r>
        <w:rPr>
          <w:rFonts w:ascii="David" w:hAnsi="David" w:cs="David"/>
          <w:b w:val="0"/>
          <w:sz w:val="26"/>
          <w:rtl w:val="1"/>
        </w:rPr>
        <w:t>ומן הקצה ראתה.</w:t>
      </w:r>
    </w:p>
    <w:p>
      <w:pPr>
        <w:bidi w:val="1"/>
        <w:spacing w:after="120" w:line="312" w:lineRule="auto"/>
        <w:ind w:firstLine="340"/>
        <w:jc w:val="both"/>
      </w:pPr>
      <w:r>
        <w:rPr>
          <w:rFonts w:ascii="David" w:hAnsi="David" w:cs="David"/>
          <w:b w:val="0"/>
          <w:sz w:val="26"/>
          <w:rtl w:val="1"/>
        </w:rPr>
        <w:t>ראתה שגולדה חותכת את הלחם לריבועים קטנים, ומורידה את הקרום. את הקרום היא שמה בצד, ובסוף – רחל ידעה, כי ראתה אתמול ושלשום – ייקחו אותו אל המטבח, ואל הפח. ומוטל, בכפר, אוכל רק קרום. עומד ליד אמא בשעת האפייה ומחכה לקצוות.</w:t>
      </w:r>
    </w:p>
    <w:p>
      <w:pPr>
        <w:bidi w:val="1"/>
        <w:spacing w:after="120" w:line="312" w:lineRule="auto"/>
        <w:ind w:firstLine="340"/>
        <w:jc w:val="both"/>
      </w:pPr>
      <w:r>
        <w:rPr>
          <w:rFonts w:ascii="David" w:hAnsi="David" w:cs="David"/>
          <w:b w:val="0"/>
          <w:sz w:val="26"/>
          <w:rtl w:val="1"/>
        </w:rPr>
        <w:t>היא לא אמרה כלום.</w:t>
      </w:r>
    </w:p>
    <w:p>
      <w:pPr>
        <w:bidi w:val="1"/>
        <w:spacing w:after="120" w:line="312" w:lineRule="auto"/>
        <w:ind w:firstLine="340"/>
        <w:jc w:val="both"/>
      </w:pPr>
      <w:r>
        <w:rPr>
          <w:rFonts w:ascii="David" w:hAnsi="David" w:cs="David"/>
          <w:b w:val="0"/>
          <w:sz w:val="26"/>
          <w:rtl w:val="1"/>
        </w:rPr>
        <w:t>ראתה שהילדה אוכלת לאט. ריבוע. חלב. ריבוע. ובין לבין – הבובה, שישבה ליד הצלחת. ושיינדל, בין ריבוע לריבוע, הרימה חתיכה קטנה של לחם אל הפה המצויר של הבובה, והחזיקה שם, רגע, ואז אכלה אותה בעצמה.</w:t>
      </w:r>
    </w:p>
    <w:p>
      <w:pPr>
        <w:bidi w:val="1"/>
        <w:spacing w:after="120" w:line="312" w:lineRule="auto"/>
        <w:ind w:firstLine="340"/>
        <w:jc w:val="both"/>
      </w:pPr>
      <w:r>
        <w:rPr>
          <w:rFonts w:ascii="David" w:hAnsi="David" w:cs="David"/>
          <w:b w:val="0"/>
          <w:sz w:val="26"/>
          <w:rtl w:val="1"/>
        </w:rPr>
        <w:t>היא האכילה אותה. בלי מילים. וגולדה לא אמרה כלום, כי גולדה ידעה שזה לא משחק.</w:t>
      </w:r>
    </w:p>
    <w:p>
      <w:pPr>
        <w:bidi w:val="1"/>
        <w:spacing w:after="120" w:line="312" w:lineRule="auto"/>
        <w:ind w:firstLine="340"/>
        <w:jc w:val="both"/>
      </w:pPr>
      <w:r>
        <w:rPr>
          <w:rFonts w:ascii="David" w:hAnsi="David" w:cs="David"/>
          <w:b w:val="0"/>
          <w:sz w:val="26"/>
          <w:rtl w:val="1"/>
        </w:rPr>
        <w:t>ואז הבובה נפלה.</w:t>
      </w:r>
    </w:p>
    <w:p>
      <w:pPr>
        <w:bidi w:val="1"/>
        <w:spacing w:after="120" w:line="312" w:lineRule="auto"/>
        <w:ind w:firstLine="340"/>
        <w:jc w:val="both"/>
      </w:pPr>
      <w:r>
        <w:rPr>
          <w:rFonts w:ascii="David" w:hAnsi="David" w:cs="David"/>
          <w:b w:val="0"/>
          <w:sz w:val="26"/>
          <w:rtl w:val="1"/>
        </w:rPr>
        <w:t>שיינדל הזיזה את הכוס, והכוס דחפה את הבובה, והבובה החליקה מן השולחן ונפלה על הרצפה, והתגלגלה, ועצרה ליד רגל השולחן, בצד של רחל.</w:t>
      </w:r>
    </w:p>
    <w:p>
      <w:pPr>
        <w:bidi w:val="1"/>
        <w:spacing w:after="120" w:line="312" w:lineRule="auto"/>
        <w:ind w:firstLine="340"/>
        <w:jc w:val="both"/>
      </w:pPr>
      <w:r>
        <w:rPr>
          <w:rFonts w:ascii="David" w:hAnsi="David" w:cs="David"/>
          <w:b w:val="0"/>
          <w:sz w:val="26"/>
          <w:rtl w:val="1"/>
        </w:rPr>
        <w:t>שיינדל לא בכתה. היא הביטה על המקום שבו הייתה הבובה.</w:t>
      </w:r>
    </w:p>
    <w:p>
      <w:pPr>
        <w:bidi w:val="1"/>
        <w:spacing w:after="120" w:line="312" w:lineRule="auto"/>
        <w:ind w:firstLine="340"/>
        <w:jc w:val="both"/>
      </w:pPr>
      <w:r>
        <w:rPr>
          <w:rFonts w:ascii="David" w:hAnsi="David" w:cs="David"/>
          <w:b w:val="0"/>
          <w:sz w:val="26"/>
          <w:rtl w:val="1"/>
        </w:rPr>
        <w:t>גולדה התחילה לקום. הברכיים לא רצו.</w:t>
      </w:r>
    </w:p>
    <w:p>
      <w:pPr>
        <w:bidi w:val="1"/>
        <w:spacing w:after="120" w:line="312" w:lineRule="auto"/>
        <w:ind w:firstLine="340"/>
        <w:jc w:val="both"/>
      </w:pPr>
      <w:r>
        <w:rPr>
          <w:rFonts w:ascii="David" w:hAnsi="David" w:cs="David"/>
          <w:b w:val="0"/>
          <w:sz w:val="26"/>
          <w:rtl w:val="1"/>
        </w:rPr>
        <w:t>ורחל קמה קודם. היא הרימה את הבובה, וניערה אותה קצת, וניגשה – לא אל הילדה. אל השולחן. והניחה את הבובה ליד הצלחת, בדיוק במקום שבו ישבה קודם, עם הפנים אל הילדה. וחזרה למקום שלה בקצה, ופתחה את התהילים.</w:t>
      </w:r>
    </w:p>
    <w:p>
      <w:pPr>
        <w:bidi w:val="1"/>
        <w:spacing w:after="120" w:line="312" w:lineRule="auto"/>
        <w:ind w:firstLine="340"/>
        <w:jc w:val="both"/>
      </w:pPr>
      <w:r>
        <w:rPr>
          <w:rFonts w:ascii="David" w:hAnsi="David" w:cs="David"/>
          <w:b w:val="0"/>
          <w:sz w:val="26"/>
          <w:rtl w:val="1"/>
        </w:rPr>
        <w:t>שיינדל לקחה את הבובה. היא הושיבה אותה ישר, ותיקנה לה את השמלה, והביטה בה. לא ברחל. בבובה.</w:t>
      </w:r>
    </w:p>
    <w:p>
      <w:pPr>
        <w:bidi w:val="1"/>
        <w:spacing w:after="120" w:line="312" w:lineRule="auto"/>
        <w:ind w:firstLine="340"/>
        <w:jc w:val="both"/>
      </w:pPr>
      <w:r>
        <w:rPr>
          <w:rFonts w:ascii="David" w:hAnsi="David" w:cs="David"/>
          <w:b w:val="0"/>
          <w:sz w:val="26"/>
          <w:rtl w:val="1"/>
        </w:rPr>
        <w:t>וגולדה ישבה בחזרה. ואמרה, אל האוויר: "היא נופלת לפעמים."</w:t>
      </w:r>
    </w:p>
    <w:p>
      <w:pPr>
        <w:bidi w:val="1"/>
        <w:spacing w:after="120" w:line="312" w:lineRule="auto"/>
        <w:ind w:firstLine="340"/>
        <w:jc w:val="both"/>
      </w:pPr>
      <w:r>
        <w:rPr>
          <w:rFonts w:ascii="David" w:hAnsi="David" w:cs="David"/>
          <w:b w:val="0"/>
          <w:sz w:val="26"/>
          <w:rtl w:val="1"/>
        </w:rPr>
        <w:t>"אני יודעת," אמרה רחל. "גם ללאה'לה אצלנו יש בובה. היא נופלת כל יום."</w:t>
      </w:r>
    </w:p>
    <w:p>
      <w:pPr>
        <w:bidi w:val="1"/>
        <w:spacing w:after="120" w:line="312" w:lineRule="auto"/>
        <w:ind w:firstLine="340"/>
        <w:jc w:val="both"/>
      </w:pPr>
      <w:r>
        <w:rPr>
          <w:rFonts w:ascii="David" w:hAnsi="David" w:cs="David"/>
          <w:b w:val="0"/>
          <w:sz w:val="26"/>
          <w:rtl w:val="1"/>
        </w:rPr>
        <w:t>שש וחצי. גולדה לקחה את הילדה למעלה. הקרום נשאר על השולחן, וכשמלכה'לה באה לאסוף, אמרה רחל: "מלכה'לה. הקרום. אולי לציפורים. על אדן החלון בגן."</w:t>
      </w:r>
    </w:p>
    <w:p>
      <w:pPr>
        <w:bidi w:val="1"/>
        <w:spacing w:after="120" w:line="312" w:lineRule="auto"/>
        <w:ind w:firstLine="340"/>
        <w:jc w:val="both"/>
      </w:pPr>
      <w:r>
        <w:rPr>
          <w:rFonts w:ascii="David" w:hAnsi="David" w:cs="David"/>
          <w:b w:val="0"/>
          <w:sz w:val="26"/>
          <w:rtl w:val="1"/>
        </w:rPr>
        <w:t>מלכה'לה הביטה בה כמו במי שדיברה בשפה זרה. ואז אמרה "כן, הגברת הצעירה", ולקחה את הקרום, ולא אל הפח.</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ואחרי ארוחת הערב, כשמאיר לייב עלה לחדר של הילדה, והקול הדק והמצחיק נשמע מן המסדרון, לקחה רחל את הכוס שלה – רק את שלה – והלכה איתה אל המטבח.</w:t>
      </w:r>
    </w:p>
    <w:p>
      <w:pPr>
        <w:bidi w:val="1"/>
        <w:spacing w:after="120" w:line="312" w:lineRule="auto"/>
        <w:ind w:firstLine="340"/>
        <w:jc w:val="both"/>
      </w:pPr>
      <w:r>
        <w:rPr>
          <w:rFonts w:ascii="David" w:hAnsi="David" w:cs="David"/>
          <w:b w:val="0"/>
          <w:sz w:val="26"/>
          <w:rtl w:val="1"/>
        </w:rPr>
        <w:t>היא לא נכנסה. היא עמדה בפתח. זלאטע עמדה ליד הכיריים, עם הגב אל הדלת, ורחצה סיר.</w:t>
      </w:r>
    </w:p>
    <w:p>
      <w:pPr>
        <w:bidi w:val="1"/>
        <w:spacing w:after="120" w:line="312" w:lineRule="auto"/>
        <w:ind w:firstLine="340"/>
        <w:jc w:val="both"/>
      </w:pPr>
      <w:r>
        <w:rPr>
          <w:rFonts w:ascii="David" w:hAnsi="David" w:cs="David"/>
          <w:b w:val="0"/>
          <w:sz w:val="26"/>
          <w:rtl w:val="1"/>
        </w:rPr>
        <w:t>"מרת זלאטע."</w:t>
      </w:r>
    </w:p>
    <w:p>
      <w:pPr>
        <w:bidi w:val="1"/>
        <w:spacing w:after="120" w:line="312" w:lineRule="auto"/>
        <w:ind w:firstLine="340"/>
        <w:jc w:val="both"/>
      </w:pPr>
      <w:r>
        <w:rPr>
          <w:rFonts w:ascii="David" w:hAnsi="David" w:cs="David"/>
          <w:b w:val="0"/>
          <w:sz w:val="26"/>
          <w:rtl w:val="1"/>
        </w:rPr>
        <w:t>"הגברת הצעירה." בלי להסתובב.</w:t>
      </w:r>
    </w:p>
    <w:p>
      <w:pPr>
        <w:bidi w:val="1"/>
        <w:spacing w:after="120" w:line="312" w:lineRule="auto"/>
        <w:ind w:firstLine="340"/>
        <w:jc w:val="both"/>
      </w:pPr>
      <w:r>
        <w:rPr>
          <w:rFonts w:ascii="David" w:hAnsi="David" w:cs="David"/>
          <w:b w:val="0"/>
          <w:sz w:val="26"/>
          <w:rtl w:val="1"/>
        </w:rPr>
        <w:t>"הכוס. חשבתי – "</w:t>
      </w:r>
    </w:p>
    <w:p>
      <w:pPr>
        <w:bidi w:val="1"/>
        <w:spacing w:after="120" w:line="312" w:lineRule="auto"/>
        <w:ind w:firstLine="340"/>
        <w:jc w:val="both"/>
      </w:pPr>
      <w:r>
        <w:rPr>
          <w:rFonts w:ascii="David" w:hAnsi="David" w:cs="David"/>
          <w:b w:val="0"/>
          <w:sz w:val="26"/>
          <w:rtl w:val="1"/>
        </w:rPr>
        <w:t>"על השולחן. מלכה'לה תיקח."</w:t>
      </w:r>
    </w:p>
    <w:p>
      <w:pPr>
        <w:bidi w:val="1"/>
        <w:spacing w:after="120" w:line="312" w:lineRule="auto"/>
        <w:ind w:firstLine="340"/>
        <w:jc w:val="both"/>
      </w:pPr>
      <w:r>
        <w:rPr>
          <w:rFonts w:ascii="David" w:hAnsi="David" w:cs="David"/>
          <w:b w:val="0"/>
          <w:sz w:val="26"/>
          <w:rtl w:val="1"/>
        </w:rPr>
        <w:t>רחל הניחה את הכוס ליד הדלת. ולא הלכה. אמרה, אל הגב הרחב:</w:t>
      </w:r>
    </w:p>
    <w:p>
      <w:pPr>
        <w:bidi w:val="1"/>
        <w:spacing w:after="120" w:line="312" w:lineRule="auto"/>
        <w:ind w:firstLine="340"/>
        <w:jc w:val="both"/>
      </w:pPr>
      <w:r>
        <w:rPr>
          <w:rFonts w:ascii="David" w:hAnsi="David" w:cs="David"/>
          <w:b w:val="0"/>
          <w:sz w:val="26"/>
          <w:rtl w:val="1"/>
        </w:rPr>
        <w:t>"החלות של שבת. הן עלו גבוה. אצלנו – אמא אופה טוב, אבל הן לא עולות ככה. רציתי לשאול איך."</w:t>
      </w:r>
    </w:p>
    <w:p>
      <w:pPr>
        <w:bidi w:val="1"/>
        <w:spacing w:after="120" w:line="312" w:lineRule="auto"/>
        <w:ind w:firstLine="340"/>
        <w:jc w:val="both"/>
      </w:pPr>
      <w:r>
        <w:rPr>
          <w:rFonts w:ascii="David" w:hAnsi="David" w:cs="David"/>
          <w:b w:val="0"/>
          <w:sz w:val="26"/>
          <w:rtl w:val="1"/>
        </w:rPr>
        <w:t>זלאטע הפסיקה לרחוץ. לא הסתובבה. אבל הפסיקה.</w:t>
      </w:r>
    </w:p>
    <w:p>
      <w:pPr>
        <w:bidi w:val="1"/>
        <w:spacing w:after="120" w:line="312" w:lineRule="auto"/>
        <w:ind w:firstLine="340"/>
        <w:jc w:val="both"/>
      </w:pPr>
      <w:r>
        <w:rPr>
          <w:rFonts w:ascii="David" w:hAnsi="David" w:cs="David"/>
          <w:b w:val="0"/>
          <w:sz w:val="26"/>
          <w:rtl w:val="1"/>
        </w:rPr>
        <w:t>"שמרים," אמרה. "טובים. מן השוק ביום ראשון, אצל האישה עם הסל הירוק. מים פושרים, לא חמים. ותנור שהוסק שעתיים קודם, לא שעה." שתיקה. "וכשהן עולות – לא פותחים את דלת המטבח. אף אחד. גם לא מרת הלפרין."</w:t>
      </w:r>
    </w:p>
    <w:p>
      <w:pPr>
        <w:bidi w:val="1"/>
        <w:spacing w:after="120" w:line="312" w:lineRule="auto"/>
        <w:ind w:firstLine="340"/>
        <w:jc w:val="both"/>
      </w:pPr>
      <w:r>
        <w:rPr>
          <w:rFonts w:ascii="David" w:hAnsi="David" w:cs="David"/>
          <w:b w:val="0"/>
          <w:sz w:val="26"/>
          <w:rtl w:val="1"/>
        </w:rPr>
        <w:t>"תודה," אמרה רחל.</w:t>
      </w:r>
    </w:p>
    <w:p>
      <w:pPr>
        <w:bidi w:val="1"/>
        <w:spacing w:after="120" w:line="312" w:lineRule="auto"/>
        <w:ind w:firstLine="340"/>
        <w:jc w:val="both"/>
      </w:pPr>
      <w:r>
        <w:rPr>
          <w:rFonts w:ascii="David" w:hAnsi="David" w:cs="David"/>
          <w:b w:val="0"/>
          <w:sz w:val="26"/>
          <w:rtl w:val="1"/>
        </w:rPr>
        <w:t>"עוד משהו?"</w:t>
      </w:r>
    </w:p>
    <w:p>
      <w:pPr>
        <w:bidi w:val="1"/>
        <w:spacing w:after="120" w:line="312" w:lineRule="auto"/>
        <w:ind w:firstLine="340"/>
        <w:jc w:val="both"/>
      </w:pPr>
      <w:r>
        <w:rPr>
          <w:rFonts w:ascii="David" w:hAnsi="David" w:cs="David"/>
          <w:b w:val="0"/>
          <w:sz w:val="26"/>
          <w:rtl w:val="1"/>
        </w:rPr>
        <w:t>"לא. תודה."</w:t>
      </w:r>
    </w:p>
    <w:p>
      <w:pPr>
        <w:bidi w:val="1"/>
        <w:spacing w:after="120" w:line="312" w:lineRule="auto"/>
        <w:ind w:firstLine="340"/>
        <w:jc w:val="both"/>
      </w:pPr>
      <w:r>
        <w:rPr>
          <w:rFonts w:ascii="David" w:hAnsi="David" w:cs="David"/>
          <w:b w:val="0"/>
          <w:sz w:val="26"/>
          <w:rtl w:val="1"/>
        </w:rPr>
        <w:t>והיא יצאה. ומאחוריה שמעה את המים חוזרים אל הסיר, אבל לאט יותר, כמו של מי שרוחצת וחושבת.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ובאותו ערב, מאוחר יותר, ניסתה רחל בפעם הראשונה לעשות משהו.</w:t>
      </w:r>
    </w:p>
    <w:p>
      <w:pPr>
        <w:bidi w:val="1"/>
        <w:spacing w:after="120" w:line="312" w:lineRule="auto"/>
        <w:ind w:firstLine="340"/>
        <w:jc w:val="both"/>
      </w:pPr>
      <w:r>
        <w:rPr>
          <w:rFonts w:ascii="David" w:hAnsi="David" w:cs="David"/>
          <w:b w:val="0"/>
          <w:sz w:val="26"/>
          <w:rtl w:val="1"/>
        </w:rPr>
        <w:t>רבקה ישבה בחדר האוכל, ליד המנורה הגדולה, עם ספר חשבונות של הבית – ספר גדול, בכריכת עור חומה, שרחל ראתה אותה יושבת איתו בכל יום שני ובכל יום חמישי, ושבכל פעם, כשסגרה אותו, נאנחה.</w:t>
      </w:r>
    </w:p>
    <w:p>
      <w:pPr>
        <w:bidi w:val="1"/>
        <w:spacing w:after="120" w:line="312" w:lineRule="auto"/>
        <w:ind w:firstLine="340"/>
        <w:jc w:val="both"/>
      </w:pPr>
      <w:r>
        <w:rPr>
          <w:rFonts w:ascii="David" w:hAnsi="David" w:cs="David"/>
          <w:b w:val="0"/>
          <w:sz w:val="26"/>
          <w:rtl w:val="1"/>
        </w:rPr>
        <w:t>"מרת הלפרין," אמרה רחל, מן הפתח.</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"אם... אם יש משהו בחשבונות שאני יכולה לעזור בו. אני – בכפר ניהלתי את המחברת של הפונדק. אני יודעת לסכם. אני – "</w:t>
      </w:r>
    </w:p>
    <w:p>
      <w:pPr>
        <w:bidi w:val="1"/>
        <w:spacing w:after="120" w:line="312" w:lineRule="auto"/>
        <w:ind w:firstLine="340"/>
        <w:jc w:val="both"/>
      </w:pPr>
      <w:r>
        <w:rPr>
          <w:rFonts w:ascii="David" w:hAnsi="David" w:cs="David"/>
          <w:b w:val="0"/>
          <w:sz w:val="26"/>
          <w:rtl w:val="1"/>
        </w:rPr>
        <w:t>רבקה הלפרין הרימה את עיניה מן הספר.</w:t>
      </w:r>
    </w:p>
    <w:p>
      <w:pPr>
        <w:bidi w:val="1"/>
        <w:spacing w:after="120" w:line="312" w:lineRule="auto"/>
        <w:ind w:firstLine="340"/>
        <w:jc w:val="both"/>
      </w:pPr>
      <w:r>
        <w:rPr>
          <w:rFonts w:ascii="David" w:hAnsi="David" w:cs="David"/>
          <w:b w:val="0"/>
          <w:sz w:val="26"/>
          <w:rtl w:val="1"/>
        </w:rPr>
        <w:t>זה לא היה מבט של כעס. זה היה גרוע יותר. זה היה מבט של אישה שמישהו אמר לה, בעדינות, שהיא זקנה.</w:t>
      </w:r>
    </w:p>
    <w:p>
      <w:pPr>
        <w:bidi w:val="1"/>
        <w:spacing w:after="120" w:line="312" w:lineRule="auto"/>
        <w:ind w:firstLine="340"/>
        <w:jc w:val="both"/>
      </w:pPr>
      <w:r>
        <w:rPr>
          <w:rFonts w:ascii="David" w:hAnsi="David" w:cs="David"/>
          <w:b w:val="0"/>
          <w:sz w:val="26"/>
          <w:rtl w:val="1"/>
        </w:rPr>
        <w:t>"רחל," אמרה. "את הספר הזה אני מנהלת שלושים ואחת שנה. מאז החתונה שלי. אשר ז"ל נתן לי אותו בשבע ברכות ואמר: 'הבית – שלך.' ומאז – " היא סגרה את הספר. "אני יודעת שאת יודעת לסכם. בריינא סיפרה על המחברת. אני שמחה. יום אחד – יום אחד תנהלי. אבל היום – " היא הביטה בספר הסגור. "היום אני עוד לא צריכה עזרה."</w:t>
      </w:r>
    </w:p>
    <w:p>
      <w:pPr>
        <w:bidi w:val="1"/>
        <w:spacing w:after="120" w:line="312" w:lineRule="auto"/>
        <w:ind w:firstLine="340"/>
        <w:jc w:val="both"/>
      </w:pPr>
      <w:r>
        <w:rPr>
          <w:rFonts w:ascii="David" w:hAnsi="David" w:cs="David"/>
          <w:b w:val="0"/>
          <w:sz w:val="26"/>
          <w:rtl w:val="1"/>
        </w:rPr>
        <w:t>"סליחה," אמרה רחל. "לא התכוונתי – "</w:t>
      </w:r>
    </w:p>
    <w:p>
      <w:pPr>
        <w:bidi w:val="1"/>
        <w:spacing w:after="120" w:line="312" w:lineRule="auto"/>
        <w:ind w:firstLine="340"/>
        <w:jc w:val="both"/>
      </w:pPr>
      <w:r>
        <w:rPr>
          <w:rFonts w:ascii="David" w:hAnsi="David" w:cs="David"/>
          <w:b w:val="0"/>
          <w:sz w:val="26"/>
          <w:rtl w:val="1"/>
        </w:rPr>
        <w:t>"אני יודעת למה התכוונת. ובגלל זה אני לא כועסת." רבקה קמה, עם הספר תחת הזרוע. "לילה טוב, רחל."</w:t>
      </w:r>
    </w:p>
    <w:p>
      <w:pPr>
        <w:bidi w:val="1"/>
        <w:spacing w:after="120" w:line="312" w:lineRule="auto"/>
        <w:ind w:firstLine="340"/>
        <w:jc w:val="both"/>
      </w:pPr>
      <w:r>
        <w:rPr>
          <w:rFonts w:ascii="David" w:hAnsi="David" w:cs="David"/>
          <w:b w:val="0"/>
          <w:sz w:val="26"/>
          <w:rtl w:val="1"/>
        </w:rPr>
        <w:t>"לילה טוב, מרת הלפרין."</w:t>
      </w:r>
    </w:p>
    <w:p>
      <w:pPr>
        <w:bidi w:val="1"/>
        <w:spacing w:after="120" w:line="312" w:lineRule="auto"/>
        <w:ind w:firstLine="340"/>
        <w:jc w:val="both"/>
      </w:pPr>
      <w:r>
        <w:rPr>
          <w:rFonts w:ascii="David" w:hAnsi="David" w:cs="David"/>
          <w:b w:val="0"/>
          <w:sz w:val="26"/>
          <w:rtl w:val="1"/>
        </w:rPr>
        <w:t>ובמדרגות רבקה עצרה, כמו תמיד, על "מרת הלפרין". ואמרה, בלי להסתובב: "את יכולה להגיד 'אמא'. או 'שוויגער'. או – מה שאת רוצה. 'מרת הלפרין' זה מה שאומרים לי בחנות."</w:t>
      </w:r>
    </w:p>
    <w:p>
      <w:pPr>
        <w:bidi w:val="1"/>
        <w:spacing w:after="120" w:line="312" w:lineRule="auto"/>
        <w:ind w:firstLine="340"/>
        <w:jc w:val="both"/>
      </w:pPr>
      <w:r>
        <w:rPr>
          <w:rFonts w:ascii="David" w:hAnsi="David" w:cs="David"/>
          <w:b w:val="0"/>
          <w:sz w:val="26"/>
          <w:rtl w:val="1"/>
        </w:rPr>
        <w:t>"אני יודעת," אמרה רחל, בשקט. "אני אגיד. כשזה יהיה נכון. לא עושים את זה מהר."</w:t>
      </w:r>
    </w:p>
    <w:p>
      <w:pPr>
        <w:bidi w:val="1"/>
        <w:spacing w:after="120" w:line="312" w:lineRule="auto"/>
        <w:ind w:firstLine="340"/>
        <w:jc w:val="both"/>
      </w:pPr>
      <w:r>
        <w:rPr>
          <w:rFonts w:ascii="David" w:hAnsi="David" w:cs="David"/>
          <w:b w:val="0"/>
          <w:sz w:val="26"/>
          <w:rtl w:val="1"/>
        </w:rPr>
        <w:t>רבקה עמדה על המדרגה, רגע. ואז עלתה.</w:t>
      </w:r>
    </w:p>
    <w:p>
      <w:pPr>
        <w:bidi w:val="1"/>
        <w:spacing w:after="120" w:line="312" w:lineRule="auto"/>
        <w:ind w:firstLine="340"/>
        <w:jc w:val="both"/>
      </w:pPr>
      <w:r>
        <w:rPr>
          <w:rFonts w:ascii="David" w:hAnsi="David" w:cs="David"/>
          <w:b w:val="0"/>
          <w:sz w:val="26"/>
          <w:rtl w:val="1"/>
        </w:rPr>
        <w:t>ורחל נשארה בחדר האוכל, ליד המנורה, והביטה במקום שבו היה מונח הספר החום. ואמרה לעצמה: המזלג הקטן. עוד לא. היא עוד לא עייפה.</w:t>
      </w:r>
    </w:p>
    <w:p>
      <w:pPr>
        <w:bidi w:val="1"/>
        <w:spacing w:after="120" w:line="312" w:lineRule="auto"/>
        <w:ind w:firstLine="340"/>
        <w:jc w:val="both"/>
      </w:pPr>
      <w:r>
        <w:rPr>
          <w:rFonts w:ascii="David" w:hAnsi="David" w:cs="David"/>
          <w:b w:val="0"/>
          <w:sz w:val="26"/>
          <w:rtl w:val="1"/>
        </w:rPr>
        <w:t>ואחר כך עלתה לחדרה, ופתחה את הארון, ובמדף, במקום שרואים כל יום, היו שלושת החלקים של הצלחת, על הבד. היא לא נגעה בהם. היא רק הביטה. אישה לקחה אותה בשתי ידיים ושברה בעצמה. וסגרה את הארון.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הגיע ביום חמישי.</w:t>
      </w:r>
    </w:p>
    <w:p>
      <w:pPr>
        <w:bidi w:val="1"/>
        <w:spacing w:after="120" w:line="312" w:lineRule="auto"/>
        <w:ind w:firstLine="340"/>
        <w:jc w:val="both"/>
      </w:pPr>
      <w:r>
        <w:rPr>
          <w:rFonts w:ascii="David" w:hAnsi="David" w:cs="David"/>
          <w:b w:val="0"/>
          <w:sz w:val="26"/>
          <w:rtl w:val="1"/>
        </w:rPr>
        <w:t>מלכה'לה הביאה אותו, עם הדואר, ורבקה ראתה את המעטפה – נייר גס, כתב יד גדול ומעוגל של נערה – ואמרה "בשבילך", ורחל לקחה אותו לחדרה, וישבה ליד החלון עם הנהר, ופתחה.</w:t>
      </w:r>
    </w:p>
    <w:p>
      <w:pPr>
        <w:bidi w:val="1"/>
        <w:spacing w:after="120" w:line="312" w:lineRule="auto"/>
        <w:ind w:firstLine="340"/>
        <w:jc w:val="both"/>
      </w:pPr>
      <w:r>
        <w:rPr>
          <w:rFonts w:ascii="David" w:hAnsi="David" w:cs="David"/>
          <w:b w:val="0"/>
          <w:sz w:val="26"/>
          <w:rtl w:val="1"/>
        </w:rPr>
        <w:t>חיה'לה כתבה כמו שדיברה: בלי נקודות.</w:t>
      </w:r>
    </w:p>
    <w:p>
      <w:pPr>
        <w:bidi w:val="1"/>
        <w:spacing w:after="120" w:line="312" w:lineRule="auto"/>
        <w:ind w:firstLine="340"/>
        <w:jc w:val="both"/>
      </w:pPr>
      <w:r>
        <w:rPr>
          <w:rFonts w:ascii="David" w:hAnsi="David" w:cs="David"/>
          <w:b w:val="0"/>
          <w:sz w:val="26"/>
          <w:rtl w:val="1"/>
        </w:rPr>
        <w:t>"רחל אני כותבת לך בערב כי ביום אין זמן כי הפרות ומוטל ואמא אומרת שאני צריכה לכתוב לך רק דברים טובים אבל אני לא יודעת איך לכתוב רק דברים טובים אז אני כותבת הכול והמחברת בסדר סיכמתי כסלו וטעיתי רק ברובל אחד וזה בגלל שאונדריי שילם חצי ואמר שהחצי השני בשבוע הבא ולא ידעתי איפה לרשום את החצי אז רשמתי באמצע. ויוסף'ל בישיבה והרב שאל את אבא עלייך ואבא אמר שאת בסדר. ומוטל שואל כל יום אם באת ואני אומרת לו שאת בקובנה והוא אומר אז שתבוא מקובנה. והסבא לא מדבר מאז שחזרנו יותר מהרגיל אפילו בשבילו הוא יושב עם התהילים ומזמזם. ואת השלג ראית? אצלנו הכול לבן. והאגם קפא."</w:t>
      </w:r>
    </w:p>
    <w:p>
      <w:pPr>
        <w:bidi w:val="1"/>
        <w:spacing w:after="120" w:line="312" w:lineRule="auto"/>
        <w:ind w:firstLine="340"/>
        <w:jc w:val="both"/>
      </w:pPr>
      <w:r>
        <w:rPr>
          <w:rFonts w:ascii="David" w:hAnsi="David" w:cs="David"/>
          <w:b w:val="0"/>
          <w:sz w:val="26"/>
          <w:rtl w:val="1"/>
        </w:rPr>
        <w:t>ואז, בשורה נפרדת, בכתב קטן יותר, כאילו חיה'לה ניסתה להסתיר את זה מעצמה:</w:t>
      </w:r>
    </w:p>
    <w:p>
      <w:pPr>
        <w:bidi w:val="1"/>
        <w:spacing w:after="120" w:line="312" w:lineRule="auto"/>
        <w:ind w:firstLine="340"/>
        <w:jc w:val="both"/>
      </w:pPr>
      <w:r>
        <w:rPr>
          <w:rFonts w:ascii="David" w:hAnsi="David" w:cs="David"/>
          <w:b w:val="0"/>
          <w:sz w:val="26"/>
          <w:rtl w:val="1"/>
        </w:rPr>
        <w:t>"סטאשעק היה שוב. פעמיים. פעם ביום ראשון ופעם אתמול. הוא לא שבר כלום. הוא רק עמד בדלת ואמר לאבא מספרים. פעם שלוש מאות ופעם שלוש מאות וחמישים כי הוא אמר שיש ריבית. ואבא לא ישן. אני שומעת אותו בלילה עם הגמרא והוא לא הופך דף. ואמא אמרה לי לא לכתוב לך את זה. אז אל תגידי לה שכתבתי. אני רק לא יודעת למי עוד. חיה'לה."</w:t>
      </w:r>
    </w:p>
    <w:p>
      <w:pPr>
        <w:bidi w:val="1"/>
        <w:spacing w:after="120" w:line="312" w:lineRule="auto"/>
        <w:ind w:firstLine="340"/>
        <w:jc w:val="both"/>
      </w:pPr>
      <w:r>
        <w:rPr>
          <w:rFonts w:ascii="David" w:hAnsi="David" w:cs="David"/>
          <w:b w:val="0"/>
          <w:sz w:val="26"/>
          <w:rtl w:val="1"/>
        </w:rPr>
        <w:t>רחל קראה את המכתב פעמיים. ואז קיפלה אותו, והניחה אותו בסידור של ר' אלטער, בין הדפים האחרונים, ליד השורה שכתבה על הכובע הגבוה והיד המורמת.</w:t>
      </w:r>
    </w:p>
    <w:p>
      <w:pPr>
        <w:bidi w:val="1"/>
        <w:spacing w:after="120" w:line="312" w:lineRule="auto"/>
        <w:ind w:firstLine="340"/>
        <w:jc w:val="both"/>
      </w:pPr>
      <w:r>
        <w:rPr>
          <w:rFonts w:ascii="David" w:hAnsi="David" w:cs="David"/>
          <w:b w:val="0"/>
          <w:sz w:val="26"/>
          <w:rtl w:val="1"/>
        </w:rPr>
        <w:t>היא ישבה ליד החלון. הנהר היה קפוא בשוליים, ובאמצע – עוד זרם, שחור, לאט.</w:t>
      </w:r>
    </w:p>
    <w:p>
      <w:pPr>
        <w:bidi w:val="1"/>
        <w:spacing w:after="120" w:line="312" w:lineRule="auto"/>
        <w:ind w:firstLine="340"/>
        <w:jc w:val="both"/>
      </w:pPr>
      <w:r>
        <w:rPr>
          <w:rFonts w:ascii="David" w:hAnsi="David" w:cs="David"/>
          <w:b w:val="0"/>
          <w:sz w:val="26"/>
          <w:rtl w:val="1"/>
        </w:rPr>
        <w:t>שלוש מאות וחמישים. ריבית. אבא לא ישן.</w:t>
      </w:r>
    </w:p>
    <w:p>
      <w:pPr>
        <w:bidi w:val="1"/>
        <w:spacing w:after="120" w:line="312" w:lineRule="auto"/>
        <w:ind w:firstLine="340"/>
        <w:jc w:val="both"/>
      </w:pPr>
      <w:r>
        <w:rPr>
          <w:rFonts w:ascii="David" w:hAnsi="David" w:cs="David"/>
          <w:b w:val="0"/>
          <w:sz w:val="26"/>
          <w:rtl w:val="1"/>
        </w:rPr>
        <w:t>ובבית הזה – עשרים אלף, ושלושים אלף, ורפסודות, והולנדים. היא שמעה את המספרים בשולחן, כי ר' הירש דיבר עליהם בשבת, בהתלהבות, ורבקה אמרה "לא בשבת" ור' הירש אמר "סליחה" והמשיך.</w:t>
      </w:r>
    </w:p>
    <w:p>
      <w:pPr>
        <w:bidi w:val="1"/>
        <w:spacing w:after="120" w:line="312" w:lineRule="auto"/>
        <w:ind w:firstLine="340"/>
        <w:jc w:val="both"/>
      </w:pPr>
      <w:r>
        <w:rPr>
          <w:rFonts w:ascii="David" w:hAnsi="David" w:cs="David"/>
          <w:b w:val="0"/>
          <w:sz w:val="26"/>
          <w:rtl w:val="1"/>
        </w:rPr>
        <w:t>היא לא החליטה בערב. בערב ירדה לארוחה, וישבה בקצה, ואמרה "כן" ו"לא" ו"תודה", ואיש לא ראה שמישהי ליד השולחן מחזיקה בכיס מכתב.</w:t>
      </w:r>
    </w:p>
    <w:p>
      <w:pPr>
        <w:bidi w:val="1"/>
        <w:spacing w:after="120" w:line="312" w:lineRule="auto"/>
        <w:ind w:firstLine="340"/>
        <w:jc w:val="both"/>
      </w:pPr>
      <w:r>
        <w:rPr>
          <w:rFonts w:ascii="David" w:hAnsi="David" w:cs="David"/>
          <w:b w:val="0"/>
          <w:sz w:val="26"/>
          <w:rtl w:val="1"/>
        </w:rPr>
        <w:t>ההחלטה באה בלילה.</w:t>
      </w:r>
    </w:p>
    <w:p>
      <w:pPr>
        <w:bidi w:val="1"/>
        <w:spacing w:after="120" w:line="312" w:lineRule="auto"/>
        <w:ind w:firstLine="340"/>
        <w:jc w:val="both"/>
      </w:pPr>
      <w:r>
        <w:rPr>
          <w:rFonts w:ascii="David" w:hAnsi="David" w:cs="David"/>
          <w:b w:val="0"/>
          <w:sz w:val="26"/>
          <w:rtl w:val="1"/>
        </w:rPr>
        <w:t>היא שכבה, ולא ישנה, ושמעה את הבית. את השעון במסדרון. את "גולדה" הדק מן החדר, ואת השקט שאחרי. ובלילה, כשלא ישנים, המספרים גדולים יותר. שלוש מאות וחמישים. ואבא עם הגמרא, בפינה ליד החלון שפונה ליער, לאור מנורת הנפט, לא הופך דף. ואמא, שאומרת על כל דבר: מה שצריך לבוא – יבוא. ומה שצריך לעשות – עושים.</w:t>
      </w:r>
    </w:p>
    <w:p>
      <w:pPr>
        <w:bidi w:val="1"/>
        <w:spacing w:after="120" w:line="312" w:lineRule="auto"/>
        <w:ind w:firstLine="340"/>
        <w:jc w:val="both"/>
      </w:pPr>
      <w:r>
        <w:rPr>
          <w:rFonts w:ascii="David" w:hAnsi="David" w:cs="David"/>
          <w:b w:val="0"/>
          <w:sz w:val="26"/>
          <w:rtl w:val="1"/>
        </w:rPr>
        <w:t>מה צריך לעשות?</w:t>
      </w:r>
    </w:p>
    <w:p>
      <w:pPr>
        <w:bidi w:val="1"/>
        <w:spacing w:after="120" w:line="312" w:lineRule="auto"/>
        <w:ind w:firstLine="340"/>
        <w:jc w:val="both"/>
      </w:pPr>
      <w:r>
        <w:rPr>
          <w:rFonts w:ascii="David" w:hAnsi="David" w:cs="David"/>
          <w:b w:val="0"/>
          <w:sz w:val="26"/>
          <w:rtl w:val="1"/>
        </w:rPr>
        <w:t>לבקש – אי אפשר. אבא אמר "אני לא מוכר בת". ואבא צדק. ואם היא תבקש – זה יהיה מכירה, רק מאוחרת. ואם תבקש מרבקה – זה יהיה להגיד לאישה עם הספר החום שבת הכפר באה עם חוב. ואם תבקש ממאיר לייב – הוא ייתן. מיד, בלי לשאול, כמו שנתן לפועלים את השעות שעמדו. ובדיוק בגלל זה אי אפשר. כי מי שנותן בלי לשאול – לא מבקשים ממנו. שומרים עליו.</w:t>
      </w:r>
    </w:p>
    <w:p>
      <w:pPr>
        <w:bidi w:val="1"/>
        <w:spacing w:after="120" w:line="312" w:lineRule="auto"/>
        <w:ind w:firstLine="340"/>
        <w:jc w:val="both"/>
      </w:pPr>
      <w:r>
        <w:rPr>
          <w:rFonts w:ascii="David" w:hAnsi="David" w:cs="David"/>
          <w:b w:val="0"/>
          <w:sz w:val="26"/>
          <w:rtl w:val="1"/>
        </w:rPr>
        <w:t>והסבא היה אומר: כל הצרות מתחילות ב"אם". וכל הישועות – ב"אבל".</w:t>
      </w:r>
    </w:p>
    <w:p>
      <w:pPr>
        <w:bidi w:val="1"/>
        <w:spacing w:after="120" w:line="312" w:lineRule="auto"/>
        <w:ind w:firstLine="340"/>
        <w:jc w:val="both"/>
      </w:pPr>
      <w:r>
        <w:rPr>
          <w:rFonts w:ascii="David" w:hAnsi="David" w:cs="David"/>
          <w:b w:val="0"/>
          <w:sz w:val="26"/>
          <w:rtl w:val="1"/>
        </w:rPr>
        <w:t>אבל היה משהו אחר.</w:t>
      </w:r>
    </w:p>
    <w:p>
      <w:pPr>
        <w:bidi w:val="1"/>
        <w:spacing w:after="120" w:line="312" w:lineRule="auto"/>
        <w:ind w:firstLine="340"/>
        <w:jc w:val="both"/>
      </w:pPr>
      <w:r>
        <w:rPr>
          <w:rFonts w:ascii="David" w:hAnsi="David" w:cs="David"/>
          <w:b w:val="0"/>
          <w:sz w:val="26"/>
          <w:rtl w:val="1"/>
        </w:rPr>
        <w:t>בארגז, מן הכפר, בתחתית, במעטפה, היה כסף. מתנת החתונה. הגבירים של קובנה נתנו, ביום החתונה, מעטפות, ורבקה אספה אותן, ובסוף השבוע נתנה לרחל – לרחל, לא למאיר לייב – מעטפה, ואמרה: "זה שלך. מן הנשים. ככה נהוג. תעשי עם זה מה שאת רוצה."</w:t>
      </w:r>
    </w:p>
    <w:p>
      <w:pPr>
        <w:bidi w:val="1"/>
        <w:spacing w:after="120" w:line="312" w:lineRule="auto"/>
        <w:ind w:firstLine="340"/>
        <w:jc w:val="both"/>
      </w:pPr>
      <w:r>
        <w:rPr>
          <w:rFonts w:ascii="David" w:hAnsi="David" w:cs="David"/>
          <w:b w:val="0"/>
          <w:sz w:val="26"/>
          <w:rtl w:val="1"/>
        </w:rPr>
        <w:t>"מה שאת רוצה."</w:t>
      </w:r>
    </w:p>
    <w:p>
      <w:pPr>
        <w:bidi w:val="1"/>
        <w:spacing w:after="120" w:line="312" w:lineRule="auto"/>
        <w:ind w:firstLine="340"/>
        <w:jc w:val="both"/>
      </w:pPr>
      <w:r>
        <w:rPr>
          <w:rFonts w:ascii="David" w:hAnsi="David" w:cs="David"/>
          <w:b w:val="0"/>
          <w:sz w:val="26"/>
          <w:rtl w:val="1"/>
        </w:rPr>
        <w:t>היא קמה. הדליקה נר, לא את המנורה, כי מנורה רואים מן הרחוב, ופתחה את הארגז.</w:t>
      </w:r>
    </w:p>
    <w:p>
      <w:pPr>
        <w:bidi w:val="1"/>
        <w:spacing w:after="120" w:line="312" w:lineRule="auto"/>
        <w:ind w:firstLine="340"/>
        <w:jc w:val="both"/>
      </w:pPr>
      <w:r>
        <w:rPr>
          <w:rFonts w:ascii="David" w:hAnsi="David" w:cs="David"/>
          <w:b w:val="0"/>
          <w:sz w:val="26"/>
          <w:rtl w:val="1"/>
        </w:rPr>
        <w:t>רחל הוציאה את המעטפה. ספרה. מאה ועשרים רובל.</w:t>
      </w:r>
    </w:p>
    <w:p>
      <w:pPr>
        <w:bidi w:val="1"/>
        <w:spacing w:after="120" w:line="312" w:lineRule="auto"/>
        <w:ind w:firstLine="340"/>
        <w:jc w:val="both"/>
      </w:pPr>
      <w:r>
        <w:rPr>
          <w:rFonts w:ascii="David" w:hAnsi="David" w:cs="David"/>
          <w:b w:val="0"/>
          <w:sz w:val="26"/>
          <w:rtl w:val="1"/>
        </w:rPr>
        <w:t>לא שלוש מאות. אבל לא כלום.</w:t>
      </w:r>
    </w:p>
    <w:p>
      <w:pPr>
        <w:bidi w:val="1"/>
        <w:spacing w:after="120" w:line="312" w:lineRule="auto"/>
        <w:ind w:firstLine="340"/>
        <w:jc w:val="both"/>
      </w:pPr>
      <w:r>
        <w:rPr>
          <w:rFonts w:ascii="David" w:hAnsi="David" w:cs="David"/>
          <w:b w:val="0"/>
          <w:sz w:val="26"/>
          <w:rtl w:val="1"/>
        </w:rPr>
        <w:t>היא ישבה עם המעטפה ביד זמן רב. הנר ירד. מאה רובל – זה עוד לא ישועה. אבל זה אולי לילה אחד שאבא הופך דף.</w:t>
      </w:r>
    </w:p>
    <w:p>
      <w:pPr>
        <w:bidi w:val="1"/>
        <w:spacing w:after="120" w:line="312" w:lineRule="auto"/>
        <w:ind w:firstLine="340"/>
        <w:jc w:val="both"/>
      </w:pPr>
      <w:r>
        <w:rPr>
          <w:rFonts w:ascii="David" w:hAnsi="David" w:cs="David"/>
          <w:b w:val="0"/>
          <w:sz w:val="26"/>
          <w:rtl w:val="1"/>
        </w:rPr>
        <w:t>ולפנות בוקר, כשהחלון התחיל להאפיר, הוציאה נייר, ועט, וכתבה לחיה'לה מכתב קצר – "תודה שכתבת הכול. תמיד תכתבי הכול. השלג ראיתי. תגידי למוטל שאני באה מקובנה, רק לא היום." – ולתוך המכתב הכניסה מאה רובל, והשאירה עשרים, וכתבה בשורה האחרונה: "לאבא. לא להגיד ממי. תגידי שאונדריי שילם את החצי השני."</w:t>
      </w:r>
    </w:p>
    <w:p>
      <w:pPr>
        <w:bidi w:val="1"/>
        <w:spacing w:after="120" w:line="312" w:lineRule="auto"/>
        <w:ind w:firstLine="340"/>
        <w:jc w:val="both"/>
      </w:pPr>
      <w:r>
        <w:rPr>
          <w:rFonts w:ascii="David" w:hAnsi="David" w:cs="David"/>
          <w:b w:val="0"/>
          <w:sz w:val="26"/>
          <w:rtl w:val="1"/>
        </w:rPr>
        <w:t>היא קיפלה. סגרה. כתבה על המעטפה את השם של אבא ואת הכפר, כמו על מכתב רגיל, כי מכתב רגיל אף אחד לא שוקל ביד.</w:t>
      </w:r>
    </w:p>
    <w:p>
      <w:pPr>
        <w:bidi w:val="1"/>
        <w:spacing w:after="120" w:line="312" w:lineRule="auto"/>
        <w:ind w:firstLine="340"/>
        <w:jc w:val="both"/>
      </w:pPr>
      <w:r>
        <w:rPr>
          <w:rFonts w:ascii="David" w:hAnsi="David" w:cs="David"/>
          <w:b w:val="0"/>
          <w:sz w:val="26"/>
          <w:rtl w:val="1"/>
        </w:rPr>
        <w:t>ולמחרת בבוקר, לפני שרבקה ירדה, נתנה את המעטפה למלכה'לה, ואמרה: "לדואר. בבקשה. בשקט."</w:t>
      </w:r>
    </w:p>
    <w:p>
      <w:pPr>
        <w:bidi w:val="1"/>
        <w:spacing w:after="120" w:line="312" w:lineRule="auto"/>
        <w:ind w:firstLine="340"/>
        <w:jc w:val="both"/>
      </w:pPr>
      <w:r>
        <w:rPr>
          <w:rFonts w:ascii="David" w:hAnsi="David" w:cs="David"/>
          <w:b w:val="0"/>
          <w:sz w:val="26"/>
          <w:rtl w:val="1"/>
        </w:rPr>
        <w:t>ומלכה'לה, בת שש עשרה, עם עיניים שברחו לכל מקום, לקחה את המעטפה, ואמרה "כן, הגברת הצעירה", והלכה. ולא ידעה – ורחל לא ידעה – שבבית הלפרין, שלושים ואחת שנה, לא יצא מכתב אחד מן הדלת בלי שמרת רבקה הלפרין ידעה מה יש בו.</w:t>
      </w:r>
    </w:p>
    <w:p>
      <w:r>
        <w:br w:type="page"/>
      </w:r>
    </w:p>
    <w:p>
      <w:pPr>
        <w:bidi w:val="1"/>
        <w:spacing w:after="360" w:line="312" w:lineRule="auto"/>
        <w:jc w:val="center"/>
      </w:pPr>
      <w:r>
        <w:rPr>
          <w:rFonts w:ascii="David" w:hAnsi="David" w:cs="David"/>
          <w:b/>
          <w:sz w:val="32"/>
          <w:rtl w:val="1"/>
        </w:rPr>
        <w:t>פרק יג – הקור</w:t>
      </w:r>
    </w:p>
    <w:p>
      <w:pPr>
        <w:bidi w:val="1"/>
        <w:spacing w:after="120" w:line="312" w:lineRule="auto"/>
        <w:ind w:firstLine="340"/>
        <w:jc w:val="both"/>
      </w:pPr>
      <w:r>
        <w:rPr>
          <w:rFonts w:ascii="David" w:hAnsi="David" w:cs="David"/>
          <w:b w:val="0"/>
          <w:sz w:val="26"/>
          <w:rtl w:val="1"/>
        </w:rPr>
        <w:t>טבת בקובנה היה קר בצורה אחרת.</w:t>
      </w:r>
    </w:p>
    <w:p>
      <w:pPr>
        <w:bidi w:val="1"/>
        <w:spacing w:after="120" w:line="312" w:lineRule="auto"/>
        <w:ind w:firstLine="340"/>
        <w:jc w:val="both"/>
      </w:pPr>
      <w:r>
        <w:rPr>
          <w:rFonts w:ascii="David" w:hAnsi="David" w:cs="David"/>
          <w:b w:val="0"/>
          <w:sz w:val="26"/>
          <w:rtl w:val="1"/>
        </w:rPr>
        <w:t>בכפר הקור בא מן היער, ומן האגם, והוא היה קור של חוץ: נכנסים הביתה, והתנור, והסמובר, והוא נשאר בחוץ. כאן הקור בא מן הנהר, ומן האבן, והוא נכנס עם האנשים, ונשאר בקירות, ורק ליד המנורה הגדולה בחדר האוכל היה מקום אחד חם, וגם שם – רק אם ישבת קרוב.</w:t>
      </w:r>
    </w:p>
    <w:p>
      <w:pPr>
        <w:bidi w:val="1"/>
        <w:spacing w:after="120" w:line="312" w:lineRule="auto"/>
        <w:ind w:firstLine="340"/>
        <w:jc w:val="both"/>
      </w:pPr>
      <w:r>
        <w:rPr>
          <w:rFonts w:ascii="David" w:hAnsi="David" w:cs="David"/>
          <w:b w:val="0"/>
          <w:sz w:val="26"/>
          <w:rtl w:val="1"/>
        </w:rPr>
        <w:t>רחל לא ישבה קרוב. היא ישבה במקום שלה, בקצה.</w:t>
      </w:r>
    </w:p>
    <w:p>
      <w:pPr>
        <w:bidi w:val="1"/>
        <w:spacing w:after="120" w:line="312" w:lineRule="auto"/>
        <w:ind w:firstLine="340"/>
        <w:jc w:val="both"/>
      </w:pPr>
      <w:r>
        <w:rPr>
          <w:rFonts w:ascii="David" w:hAnsi="David" w:cs="David"/>
          <w:b w:val="0"/>
          <w:sz w:val="26"/>
          <w:rtl w:val="1"/>
        </w:rPr>
        <w:t>ושם, מן הקצה, ראתה את הבית כמו שרואים פונדק מן המטבח: הכול.</w:t>
      </w:r>
    </w:p>
    <w:p>
      <w:pPr>
        <w:bidi w:val="1"/>
        <w:spacing w:after="120" w:line="312" w:lineRule="auto"/>
        <w:ind w:firstLine="340"/>
        <w:jc w:val="both"/>
      </w:pPr>
      <w:r>
        <w:rPr>
          <w:rFonts w:ascii="David" w:hAnsi="David" w:cs="David"/>
          <w:b w:val="0"/>
          <w:sz w:val="26"/>
          <w:rtl w:val="1"/>
        </w:rPr>
        <w:t>ראתה שגולדה עייפה. האומנת הזקנה קמה עם הילדה בשש, ושכבה עם הילדה בשבע, ובין לבין לא ישבה, כי הילדה לא ישבה, ובלילה – רחל שמעה – היא קמה פעמיים, שלוש, כי הילדה התעוררה, וקראה "גולדה", ורק "גולדה". שישים שנה. וברכיים – רחל ראתה אותה במדרגות – שלא רוצות.</w:t>
      </w:r>
    </w:p>
    <w:p>
      <w:pPr>
        <w:bidi w:val="1"/>
        <w:spacing w:after="120" w:line="312" w:lineRule="auto"/>
        <w:ind w:firstLine="340"/>
        <w:jc w:val="both"/>
      </w:pPr>
      <w:r>
        <w:rPr>
          <w:rFonts w:ascii="David" w:hAnsi="David" w:cs="David"/>
          <w:b w:val="0"/>
          <w:sz w:val="26"/>
          <w:rtl w:val="1"/>
        </w:rPr>
        <w:t>ראתה שרבקה מתעייפת מאוחר יותר, אבל מתעייפת. בערב, אחרי שמאיר לייב עלה לחדר הילדה, ואחרי הספר החום, רבקה ישבה ליד המנורה עם ספר תהילים, ולא הפכה דף. כמו אבא.</w:t>
      </w:r>
    </w:p>
    <w:p>
      <w:pPr>
        <w:bidi w:val="1"/>
        <w:spacing w:after="120" w:line="312" w:lineRule="auto"/>
        <w:ind w:firstLine="340"/>
        <w:jc w:val="both"/>
      </w:pPr>
      <w:r>
        <w:rPr>
          <w:rFonts w:ascii="David" w:hAnsi="David" w:cs="David"/>
          <w:b w:val="0"/>
          <w:sz w:val="26"/>
          <w:rtl w:val="1"/>
        </w:rPr>
        <w:t>וראתה שמאיר לייב לא רואה כלום. הוא יצא בחמש וחצי, וחזר בשבע, ובין לבין היה במקום שבו הוא היה, והמקום הזה – רחל ידעה מן הקטעים שר' הירש דיבר בשבת – היה מלא רפסודות והולנדים ושטרות, ובעלה חזר ממנו בכל ערב עם עיניים של אדם שרץ אחרי משהו וכמעט תופס.</w:t>
      </w:r>
    </w:p>
    <w:p>
      <w:pPr>
        <w:bidi w:val="1"/>
        <w:spacing w:after="120" w:line="312" w:lineRule="auto"/>
        <w:ind w:firstLine="340"/>
        <w:jc w:val="both"/>
      </w:pPr>
      <w:r>
        <w:rPr>
          <w:rFonts w:ascii="David" w:hAnsi="David" w:cs="David"/>
          <w:b w:val="0"/>
          <w:sz w:val="26"/>
          <w:rtl w:val="1"/>
        </w:rPr>
        <w:t>והיא לא אמרה כלום. כי לא שאלו.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שני קרה דבר קטן.</w:t>
      </w:r>
    </w:p>
    <w:p>
      <w:pPr>
        <w:bidi w:val="1"/>
        <w:spacing w:after="120" w:line="312" w:lineRule="auto"/>
        <w:ind w:firstLine="340"/>
        <w:jc w:val="both"/>
      </w:pPr>
      <w:r>
        <w:rPr>
          <w:rFonts w:ascii="David" w:hAnsi="David" w:cs="David"/>
          <w:b w:val="0"/>
          <w:sz w:val="26"/>
          <w:rtl w:val="1"/>
        </w:rPr>
        <w:t>זלאטע, הטבחית, לא ירדה למטבח. היא שכבה בחדרה, שליד המטבח, עם חום, ומלכה'לה עמדה ליד הכיריים בשש בבוקר עם סיר ולא ידעה מה עושים איתו, כי מלכה'לה ידעה לכבס ולנקות ולפחד, אבל לא לבשל.</w:t>
      </w:r>
    </w:p>
    <w:p>
      <w:pPr>
        <w:bidi w:val="1"/>
        <w:spacing w:after="120" w:line="312" w:lineRule="auto"/>
        <w:ind w:firstLine="340"/>
        <w:jc w:val="both"/>
      </w:pPr>
      <w:r>
        <w:rPr>
          <w:rFonts w:ascii="David" w:hAnsi="David" w:cs="David"/>
          <w:b w:val="0"/>
          <w:sz w:val="26"/>
          <w:rtl w:val="1"/>
        </w:rPr>
        <w:t>ורחל, שירדה כמו בכל בוקר בחמש וחצי, ומצאה את הנערה בוכה ליד הסיר, אמרה: "מה צריך?"</w:t>
      </w:r>
    </w:p>
    <w:p>
      <w:pPr>
        <w:bidi w:val="1"/>
        <w:spacing w:after="120" w:line="312" w:lineRule="auto"/>
        <w:ind w:firstLine="340"/>
        <w:jc w:val="both"/>
      </w:pPr>
      <w:r>
        <w:rPr>
          <w:rFonts w:ascii="David" w:hAnsi="David" w:cs="David"/>
          <w:b w:val="0"/>
          <w:sz w:val="26"/>
          <w:rtl w:val="1"/>
        </w:rPr>
        <w:t>"דייסה," ייבבה מלכה'לה. "בשביל הילדה. בשבע. גולדה תרד, והילדה, ואם אין דייסה – מרת הלפרין – "</w:t>
      </w:r>
    </w:p>
    <w:p>
      <w:pPr>
        <w:bidi w:val="1"/>
        <w:spacing w:after="120" w:line="312" w:lineRule="auto"/>
        <w:ind w:firstLine="340"/>
        <w:jc w:val="both"/>
      </w:pPr>
      <w:r>
        <w:rPr>
          <w:rFonts w:ascii="David" w:hAnsi="David" w:cs="David"/>
          <w:b w:val="0"/>
          <w:sz w:val="26"/>
          <w:rtl w:val="1"/>
        </w:rPr>
        <w:t>"תני."</w:t>
      </w:r>
    </w:p>
    <w:p>
      <w:pPr>
        <w:bidi w:val="1"/>
        <w:spacing w:after="120" w:line="312" w:lineRule="auto"/>
        <w:ind w:firstLine="340"/>
        <w:jc w:val="both"/>
      </w:pPr>
      <w:r>
        <w:rPr>
          <w:rFonts w:ascii="David" w:hAnsi="David" w:cs="David"/>
          <w:b w:val="0"/>
          <w:sz w:val="26"/>
          <w:rtl w:val="1"/>
        </w:rPr>
        <w:t>היא לקחה את הסיר. היא לא שאלה איפה מה. היא הביטה במטבח, כמו שהביטה בפונדק – חלב שם, שיבולת שועל שם, מלח שם – ועשתה דייסה.</w:t>
      </w:r>
    </w:p>
    <w:p>
      <w:pPr>
        <w:bidi w:val="1"/>
        <w:spacing w:after="120" w:line="312" w:lineRule="auto"/>
        <w:ind w:firstLine="340"/>
        <w:jc w:val="both"/>
      </w:pPr>
      <w:r>
        <w:rPr>
          <w:rFonts w:ascii="David" w:hAnsi="David" w:cs="David"/>
          <w:b w:val="0"/>
          <w:sz w:val="26"/>
          <w:rtl w:val="1"/>
        </w:rPr>
        <w:t>לא דייסה של קובנה. דייסה של הכפר. עם החלב שמרתיחים קודם, לבד, עד שהוא כמעט עולה, ואז השיבולת, לאט, ובוחשים, ובוחשים, ולא מפסיקים, ובסוף – קורט מלח, לא סוכר, כי הילדה לא אוהבת סוכר, גולדה אמרה, וטיפה של חמאה, שנמסה ומשאירה על הדייסה עין קטנה וזהובה.</w:t>
      </w:r>
    </w:p>
    <w:p>
      <w:pPr>
        <w:bidi w:val="1"/>
        <w:spacing w:after="120" w:line="312" w:lineRule="auto"/>
        <w:ind w:firstLine="340"/>
        <w:jc w:val="both"/>
      </w:pPr>
      <w:r>
        <w:rPr>
          <w:rFonts w:ascii="David" w:hAnsi="David" w:cs="David"/>
          <w:b w:val="0"/>
          <w:sz w:val="26"/>
          <w:rtl w:val="1"/>
        </w:rPr>
        <w:t>"ככה אמא עושה," אמרה למלכה'לה, שהפסיקה לבכות והביטה. "למוטל. הוא אוכל רק את זה."</w:t>
      </w:r>
    </w:p>
    <w:p>
      <w:pPr>
        <w:bidi w:val="1"/>
        <w:spacing w:after="120" w:line="312" w:lineRule="auto"/>
        <w:ind w:firstLine="340"/>
        <w:jc w:val="both"/>
      </w:pPr>
      <w:r>
        <w:rPr>
          <w:rFonts w:ascii="David" w:hAnsi="David" w:cs="David"/>
          <w:b w:val="0"/>
          <w:sz w:val="26"/>
          <w:rtl w:val="1"/>
        </w:rPr>
        <w:t>בשבע ירדה גולדה עם הילדה. ורבקה. וזלאטע – שמעה רבקה מן המסדרון – חולה. ורבקה אמרה "אז מה יש?" ומלכה'לה אמרה "דייסה" ורבקה אמרה "מי עשה?" ומלכה'לה הביטה ברחל, ורחל אמרה "אני. סליחה. לא היה מי."</w:t>
      </w:r>
    </w:p>
    <w:p>
      <w:pPr>
        <w:bidi w:val="1"/>
        <w:spacing w:after="120" w:line="312" w:lineRule="auto"/>
        <w:ind w:firstLine="340"/>
        <w:jc w:val="both"/>
      </w:pPr>
      <w:r>
        <w:rPr>
          <w:rFonts w:ascii="David" w:hAnsi="David" w:cs="David"/>
          <w:b w:val="0"/>
          <w:sz w:val="26"/>
          <w:rtl w:val="1"/>
        </w:rPr>
        <w:t>רבקה לא אמרה כלום. היא התיישבה. גולדה הושיבה את הילדה על הכיסא הגבוה, והניחה לפניה את הצלחת, ושיינדל הביטה בדייסה.</w:t>
      </w:r>
    </w:p>
    <w:p>
      <w:pPr>
        <w:bidi w:val="1"/>
        <w:spacing w:after="120" w:line="312" w:lineRule="auto"/>
        <w:ind w:firstLine="340"/>
        <w:jc w:val="both"/>
      </w:pPr>
      <w:r>
        <w:rPr>
          <w:rFonts w:ascii="David" w:hAnsi="David" w:cs="David"/>
          <w:b w:val="0"/>
          <w:sz w:val="26"/>
          <w:rtl w:val="1"/>
        </w:rPr>
        <w:t>ואז – בעין הזהובה של החמאה.</w:t>
      </w:r>
    </w:p>
    <w:p>
      <w:pPr>
        <w:bidi w:val="1"/>
        <w:spacing w:after="120" w:line="312" w:lineRule="auto"/>
        <w:ind w:firstLine="340"/>
        <w:jc w:val="both"/>
      </w:pPr>
      <w:r>
        <w:rPr>
          <w:rFonts w:ascii="David" w:hAnsi="David" w:cs="David"/>
          <w:b w:val="0"/>
          <w:sz w:val="26"/>
          <w:rtl w:val="1"/>
        </w:rPr>
        <w:t>ואז – אכלה.</w:t>
      </w:r>
    </w:p>
    <w:p>
      <w:pPr>
        <w:bidi w:val="1"/>
        <w:spacing w:after="120" w:line="312" w:lineRule="auto"/>
        <w:ind w:firstLine="340"/>
        <w:jc w:val="both"/>
      </w:pPr>
      <w:r>
        <w:rPr>
          <w:rFonts w:ascii="David" w:hAnsi="David" w:cs="David"/>
          <w:b w:val="0"/>
          <w:sz w:val="26"/>
          <w:rtl w:val="1"/>
        </w:rPr>
        <w:t>היא אכלה הכול. גולדה ישבה ולא זזה, כי שיינדל לא אכלה הכול אף פעם. חצי. שני שלישים. "היא אוכלת כמו ציפור", אמרה גולדה תמיד, ומאיר לייב היה מהנהן, ורבקה הייתה אומרת "תני לה עוד". והבוקר – הכול. עד התחתית. ואז הרימה את הכף, והביטה בצלחת הריקה, ואז – זה היה רגע קטן מאוד, רחל כמעט לא ראתה – הביטה ברחל.</w:t>
      </w:r>
    </w:p>
    <w:p>
      <w:pPr>
        <w:bidi w:val="1"/>
        <w:spacing w:after="120" w:line="312" w:lineRule="auto"/>
        <w:ind w:firstLine="340"/>
        <w:jc w:val="both"/>
      </w:pPr>
      <w:r>
        <w:rPr>
          <w:rFonts w:ascii="David" w:hAnsi="David" w:cs="David"/>
          <w:b w:val="0"/>
          <w:sz w:val="26"/>
          <w:rtl w:val="1"/>
        </w:rPr>
        <w:t>לא ארוכות. שנייה. כמו הציפור על אדן החלון, לפני שהיא עפה.</w:t>
      </w:r>
    </w:p>
    <w:p>
      <w:pPr>
        <w:bidi w:val="1"/>
        <w:spacing w:after="120" w:line="312" w:lineRule="auto"/>
        <w:ind w:firstLine="340"/>
        <w:jc w:val="both"/>
      </w:pPr>
      <w:r>
        <w:rPr>
          <w:rFonts w:ascii="David" w:hAnsi="David" w:cs="David"/>
          <w:b w:val="0"/>
          <w:sz w:val="26"/>
          <w:rtl w:val="1"/>
        </w:rPr>
        <w:t>"עוד?" שאלה גולדה.</w:t>
      </w:r>
    </w:p>
    <w:p>
      <w:pPr>
        <w:bidi w:val="1"/>
        <w:spacing w:after="120" w:line="312" w:lineRule="auto"/>
        <w:ind w:firstLine="340"/>
        <w:jc w:val="both"/>
      </w:pPr>
      <w:r>
        <w:rPr>
          <w:rFonts w:ascii="David" w:hAnsi="David" w:cs="David"/>
          <w:b w:val="0"/>
          <w:sz w:val="26"/>
          <w:rtl w:val="1"/>
        </w:rPr>
        <w:t>הילדה לא ענתה. אבל הושיטה את הצלחת.</w:t>
      </w:r>
    </w:p>
    <w:p>
      <w:pPr>
        <w:bidi w:val="1"/>
        <w:spacing w:after="120" w:line="312" w:lineRule="auto"/>
        <w:ind w:firstLine="340"/>
        <w:jc w:val="both"/>
      </w:pPr>
      <w:r>
        <w:rPr>
          <w:rFonts w:ascii="David" w:hAnsi="David" w:cs="David"/>
          <w:b w:val="0"/>
          <w:sz w:val="26"/>
          <w:rtl w:val="1"/>
        </w:rPr>
        <w:t>ורחל קמה, והלכה למטבח, ומזגה עוד, והניחה, וחזרה למקום שלה בקצה, ולא אמרה מילה. וגולדה האכילה. ורבקה שתתה תה. ואף אחד לא אמר כלום על הדייסה.</w:t>
      </w:r>
    </w:p>
    <w:p>
      <w:pPr>
        <w:bidi w:val="1"/>
        <w:spacing w:after="120" w:line="312" w:lineRule="auto"/>
        <w:ind w:firstLine="340"/>
        <w:jc w:val="both"/>
      </w:pPr>
      <w:r>
        <w:rPr>
          <w:rFonts w:ascii="David" w:hAnsi="David" w:cs="David"/>
          <w:b w:val="0"/>
          <w:sz w:val="26"/>
          <w:rtl w:val="1"/>
        </w:rPr>
        <w:t>רק בערב, כשזלאטע קמה ממיטתה, חיוורת אבל על הרגליים, ובאה למטבח, ומצאה את הסיר נקי ומונח במקומו, שאלה את מלכה'לה: "מי בישל?" ומלכה'לה סיפרה. וזלאטע, שהייתה טבחית ארבעים שנה, אמרה רק: "עם חמאה?" "עם חמאה." "הממ," אמרה זלאטע. וזה, ממנה, היה נאום.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באה ביום שלישי, כמו שבאה בכל יום שלישי, ובניגוד לבריינא – שישבה עם רבקה בשלוש – צירל באה בעשר, ולא לרבקה.</w:t>
      </w:r>
    </w:p>
    <w:p>
      <w:pPr>
        <w:bidi w:val="1"/>
        <w:spacing w:after="120" w:line="312" w:lineRule="auto"/>
        <w:ind w:firstLine="340"/>
        <w:jc w:val="both"/>
      </w:pPr>
      <w:r>
        <w:rPr>
          <w:rFonts w:ascii="David" w:hAnsi="David" w:cs="David"/>
          <w:b w:val="0"/>
          <w:sz w:val="26"/>
          <w:rtl w:val="1"/>
        </w:rPr>
        <w:t>"בואי," אמרה. "נלך."</w:t>
      </w:r>
    </w:p>
    <w:p>
      <w:pPr>
        <w:bidi w:val="1"/>
        <w:spacing w:after="120" w:line="312" w:lineRule="auto"/>
        <w:ind w:firstLine="340"/>
        <w:jc w:val="both"/>
      </w:pPr>
      <w:r>
        <w:rPr>
          <w:rFonts w:ascii="David" w:hAnsi="David" w:cs="David"/>
          <w:b w:val="0"/>
          <w:sz w:val="26"/>
          <w:rtl w:val="1"/>
        </w:rPr>
        <w:t>"לאן?"</w:t>
      </w:r>
    </w:p>
    <w:p>
      <w:pPr>
        <w:bidi w:val="1"/>
        <w:spacing w:after="120" w:line="312" w:lineRule="auto"/>
        <w:ind w:firstLine="340"/>
        <w:jc w:val="both"/>
      </w:pPr>
      <w:r>
        <w:rPr>
          <w:rFonts w:ascii="David" w:hAnsi="David" w:cs="David"/>
          <w:b w:val="0"/>
          <w:sz w:val="26"/>
          <w:rtl w:val="1"/>
        </w:rPr>
        <w:t>"לשוק. לרחוב. לאן שהוא. את יושבת בבית הזה שלושה שבועות כמו – " היא חיפשה, "כמו אורחת שמפחדת ללכלך."</w:t>
      </w:r>
    </w:p>
    <w:p>
      <w:pPr>
        <w:bidi w:val="1"/>
        <w:spacing w:after="120" w:line="312" w:lineRule="auto"/>
        <w:ind w:firstLine="340"/>
        <w:jc w:val="both"/>
      </w:pPr>
      <w:r>
        <w:rPr>
          <w:rFonts w:ascii="David" w:hAnsi="David" w:cs="David"/>
          <w:b w:val="0"/>
          <w:sz w:val="26"/>
          <w:rtl w:val="1"/>
        </w:rPr>
        <w:t>"אני לא מפחדת."</w:t>
      </w:r>
    </w:p>
    <w:p>
      <w:pPr>
        <w:bidi w:val="1"/>
        <w:spacing w:after="120" w:line="312" w:lineRule="auto"/>
        <w:ind w:firstLine="340"/>
        <w:jc w:val="both"/>
      </w:pPr>
      <w:r>
        <w:rPr>
          <w:rFonts w:ascii="David" w:hAnsi="David" w:cs="David"/>
          <w:b w:val="0"/>
          <w:sz w:val="26"/>
          <w:rtl w:val="1"/>
        </w:rPr>
        <w:t>"אז בואי."</w:t>
      </w:r>
    </w:p>
    <w:p>
      <w:pPr>
        <w:bidi w:val="1"/>
        <w:spacing w:after="120" w:line="312" w:lineRule="auto"/>
        <w:ind w:firstLine="340"/>
        <w:jc w:val="both"/>
      </w:pPr>
      <w:r>
        <w:rPr>
          <w:rFonts w:ascii="David" w:hAnsi="David" w:cs="David"/>
          <w:b w:val="0"/>
          <w:sz w:val="26"/>
          <w:rtl w:val="1"/>
        </w:rPr>
        <w:t>הן הלכו. ברחוב הנהר, ואז ברחוב הגדול, עם החנויות ועם החלונות של חיה'לה – החלונות שחיה'לה עמדה מולם בפה פתוח, ביום שבאו לחתונה, ורחל לא הספיקה אז להסתכל, כי הביטה בחיה'לה. עכשיו הסתכלה. חנות של בדים, עם גלילים עומדים בחלון כמו אנשים בתור. חנות של כלי בית, עם סמובר בחלון שהיה גדול מזה של הפונדק פי שניים, ורחל עצרה מולו רגע, ואמרה בלי לחשוב: "שלנו יותר יפה." וצירל צחקה. בית מרקחת עם בקבוקים צבעוניים על מדף גבוה, ומאפייה. ובכל חנות היה פעמון קטן על הדלת, כמו שמונים פעמים "בוקר טוב".</w:t>
      </w:r>
    </w:p>
    <w:p>
      <w:pPr>
        <w:bidi w:val="1"/>
        <w:spacing w:after="120" w:line="312" w:lineRule="auto"/>
        <w:ind w:firstLine="340"/>
        <w:jc w:val="both"/>
      </w:pPr>
      <w:r>
        <w:rPr>
          <w:rFonts w:ascii="David" w:hAnsi="David" w:cs="David"/>
          <w:b w:val="0"/>
          <w:sz w:val="26"/>
          <w:rtl w:val="1"/>
        </w:rPr>
        <w:t>"בכפר," אמרה, "אם צריך בד – מחכים לרוכל. ואם הרוכל לא בא – לא צריך בד."</w:t>
      </w:r>
    </w:p>
    <w:p>
      <w:pPr>
        <w:bidi w:val="1"/>
        <w:spacing w:after="120" w:line="312" w:lineRule="auto"/>
        <w:ind w:firstLine="340"/>
        <w:jc w:val="both"/>
      </w:pPr>
      <w:r>
        <w:rPr>
          <w:rFonts w:ascii="David" w:hAnsi="David" w:cs="David"/>
          <w:b w:val="0"/>
          <w:sz w:val="26"/>
          <w:rtl w:val="1"/>
        </w:rPr>
        <w:t>ואז לשוק, שהיה שוק אמיתי, גדול פי עשרה מזה של סטוקלישוק, עם דגים בחביות ועם תפוחים ועם נשים שצעקו ביידיש ובפולנית ובליטאית וכולן – רחל הבינה מיד – אמרו אותו דבר: יקר.</w:t>
      </w:r>
    </w:p>
    <w:p>
      <w:pPr>
        <w:bidi w:val="1"/>
        <w:spacing w:after="120" w:line="312" w:lineRule="auto"/>
        <w:ind w:firstLine="340"/>
        <w:jc w:val="both"/>
      </w:pPr>
      <w:r>
        <w:rPr>
          <w:rFonts w:ascii="David" w:hAnsi="David" w:cs="David"/>
          <w:b w:val="0"/>
          <w:sz w:val="26"/>
          <w:rtl w:val="1"/>
        </w:rPr>
        <w:t>ליד חביות התפוחים פגשו את הרבנית.</w:t>
      </w:r>
    </w:p>
    <w:p>
      <w:pPr>
        <w:bidi w:val="1"/>
        <w:spacing w:after="120" w:line="312" w:lineRule="auto"/>
        <w:ind w:firstLine="340"/>
        <w:jc w:val="both"/>
      </w:pPr>
      <w:r>
        <w:rPr>
          <w:rFonts w:ascii="David" w:hAnsi="David" w:cs="David"/>
          <w:b w:val="0"/>
          <w:sz w:val="26"/>
          <w:rtl w:val="1"/>
        </w:rPr>
        <w:t>הרבנית של קובנה הייתה אישה שרחל ראתה עד עכשיו פעמיים: בחתונה, ובשבע ברכות. עכשיו עמדה עם סל ביד ועם תפוח ביד, ובחנה את התפוח כמו אתרוג, והמוכרת אמרה "רבנית, זה תפוח", והרבנית אמרה "גם על תפוח מברכים", ושילמה.</w:t>
      </w:r>
    </w:p>
    <w:p>
      <w:pPr>
        <w:bidi w:val="1"/>
        <w:spacing w:after="120" w:line="312" w:lineRule="auto"/>
        <w:ind w:firstLine="340"/>
        <w:jc w:val="both"/>
      </w:pPr>
      <w:r>
        <w:rPr>
          <w:rFonts w:ascii="David" w:hAnsi="David" w:cs="David"/>
          <w:b w:val="0"/>
          <w:sz w:val="26"/>
          <w:rtl w:val="1"/>
        </w:rPr>
        <w:t>"צירל," אמרה. "והגברת הצעירה. טוב. באת לראות איך קונים בקובנה?"</w:t>
      </w:r>
    </w:p>
    <w:p>
      <w:pPr>
        <w:bidi w:val="1"/>
        <w:spacing w:after="120" w:line="312" w:lineRule="auto"/>
        <w:ind w:firstLine="340"/>
        <w:jc w:val="both"/>
      </w:pPr>
      <w:r>
        <w:rPr>
          <w:rFonts w:ascii="David" w:hAnsi="David" w:cs="David"/>
          <w:b w:val="0"/>
          <w:sz w:val="26"/>
          <w:rtl w:val="1"/>
        </w:rPr>
        <w:t>"באתי לראות איך אומרים 'יקר' בשלוש שפות," אמרה רחל, ונבהלה מעצמה. אבל הרבנית צחקה, בשקט, כמו שצוחקים בשוק.</w:t>
      </w:r>
    </w:p>
    <w:p>
      <w:pPr>
        <w:bidi w:val="1"/>
        <w:spacing w:after="120" w:line="312" w:lineRule="auto"/>
        <w:ind w:firstLine="340"/>
        <w:jc w:val="both"/>
      </w:pPr>
      <w:r>
        <w:rPr>
          <w:rFonts w:ascii="David" w:hAnsi="David" w:cs="David"/>
          <w:b w:val="0"/>
          <w:sz w:val="26"/>
          <w:rtl w:val="1"/>
        </w:rPr>
        <w:t>"אמא שלך ישבה לידי בשבע ברכות," אמרה. "אישה שאומרת מעט. אמרתי לה: 'הבת שלך תסתדר.' והיא אמרה: 'היא לא צריכה להסתדר. היא צריכה לראות.'" הרבנית הניחה את התפוח בסל. "לא הבנתי אז מה זה. עכשיו – " מבט קצר, של אישה שרגילה לדעת מי מן הנשים צריכה מילה. "עכשיו אני חושבת שהבנתי. תגידי למרת הלפרין שהרב יבוא בשבת, כרגיל."</w:t>
      </w:r>
    </w:p>
    <w:p>
      <w:pPr>
        <w:bidi w:val="1"/>
        <w:spacing w:after="120" w:line="312" w:lineRule="auto"/>
        <w:ind w:firstLine="340"/>
        <w:jc w:val="both"/>
      </w:pPr>
      <w:r>
        <w:rPr>
          <w:rFonts w:ascii="David" w:hAnsi="David" w:cs="David"/>
          <w:b w:val="0"/>
          <w:sz w:val="26"/>
          <w:rtl w:val="1"/>
        </w:rPr>
        <w:t>והלכה, עם הסל.</w:t>
      </w:r>
    </w:p>
    <w:p>
      <w:pPr>
        <w:bidi w:val="1"/>
        <w:spacing w:after="120" w:line="312" w:lineRule="auto"/>
        <w:ind w:firstLine="340"/>
        <w:jc w:val="both"/>
      </w:pPr>
      <w:r>
        <w:rPr>
          <w:rFonts w:ascii="David" w:hAnsi="David" w:cs="David"/>
          <w:b w:val="0"/>
          <w:sz w:val="26"/>
          <w:rtl w:val="1"/>
        </w:rPr>
        <w:t>"כרגיל?" שאלה רחל.</w:t>
      </w:r>
    </w:p>
    <w:p>
      <w:pPr>
        <w:bidi w:val="1"/>
        <w:spacing w:after="120" w:line="312" w:lineRule="auto"/>
        <w:ind w:firstLine="340"/>
        <w:jc w:val="both"/>
      </w:pPr>
      <w:r>
        <w:rPr>
          <w:rFonts w:ascii="David" w:hAnsi="David" w:cs="David"/>
          <w:b w:val="0"/>
          <w:sz w:val="26"/>
          <w:rtl w:val="1"/>
        </w:rPr>
        <w:t>"הרב בא בשבת אחר הצהריים. פעם בחודש, בערך. אצל אמא. עוד מן הימים של אבא ז"ל." צירל הרימה גבה. "היא הראתה לך איך יושבים?"</w:t>
      </w:r>
    </w:p>
    <w:p>
      <w:pPr>
        <w:bidi w:val="1"/>
        <w:spacing w:after="120" w:line="312" w:lineRule="auto"/>
        <w:ind w:firstLine="340"/>
        <w:jc w:val="both"/>
      </w:pPr>
      <w:r>
        <w:rPr>
          <w:rFonts w:ascii="David" w:hAnsi="David" w:cs="David"/>
          <w:b w:val="0"/>
          <w:sz w:val="26"/>
          <w:rtl w:val="1"/>
        </w:rPr>
        <w:t>"'את – שם. אני – כאן. הוא – שם.'"</w:t>
      </w:r>
    </w:p>
    <w:p>
      <w:pPr>
        <w:bidi w:val="1"/>
        <w:spacing w:after="120" w:line="312" w:lineRule="auto"/>
        <w:ind w:firstLine="340"/>
        <w:jc w:val="both"/>
      </w:pPr>
      <w:r>
        <w:rPr>
          <w:rFonts w:ascii="David" w:hAnsi="David" w:cs="David"/>
          <w:b w:val="0"/>
          <w:sz w:val="26"/>
          <w:rtl w:val="1"/>
        </w:rPr>
        <w:t>"אז את יודעת הכול."</w:t>
      </w:r>
    </w:p>
    <w:p>
      <w:pPr>
        <w:bidi w:val="1"/>
        <w:spacing w:after="120" w:line="312" w:lineRule="auto"/>
        <w:ind w:firstLine="340"/>
        <w:jc w:val="both"/>
      </w:pPr>
      <w:r>
        <w:rPr>
          <w:rFonts w:ascii="David" w:hAnsi="David" w:cs="David"/>
          <w:b w:val="0"/>
          <w:sz w:val="26"/>
          <w:rtl w:val="1"/>
        </w:rPr>
        <w:t>וצירל דיברה. על הכול. על הבית, על אמא, על גיטל ע"ה – "היא הייתה כמו... כמו מוזיקה, גיטל. שקטה. אף פעם לא אמרה מילה גבוהה. ואמא – אמא אהבה אותה כמו בת, אבל לא ידעה איך להגיד, אז אמרה 'תאכלי עוד'. ככה אמא אומרת הכול." על מאיר לייב – "הוא היה אחר, לפני. הוא צחק. אני זוכרת שהוא צחק. ואז אבא, ואז גיטל, ועכשיו הוא – הוא במשרד. גם כשהוא בבית." על ר' הירש – "הוא איש טוב מדי, הירש. הוא מאמין לכל אחד. אני מפחדת מזה. אני לא יודעת ממה, אבל אני מפחדת."</w:t>
      </w:r>
    </w:p>
    <w:p>
      <w:pPr>
        <w:bidi w:val="1"/>
        <w:spacing w:after="120" w:line="312" w:lineRule="auto"/>
        <w:ind w:firstLine="340"/>
        <w:jc w:val="both"/>
      </w:pPr>
      <w:r>
        <w:rPr>
          <w:rFonts w:ascii="David" w:hAnsi="David" w:cs="David"/>
          <w:b w:val="0"/>
          <w:sz w:val="26"/>
          <w:rtl w:val="1"/>
        </w:rPr>
        <w:t>ועל הילדים. שני הילדים של צירל היו אצל השכנה הבוקר, "כי עם שניהם בשוק אני חוזרת עם חצי סל ובלי כובע". הגדול, סיפרה, שואל. על הכול. למה הנהר קפוא ולמה לא עד הסוף, ולמה סבתא לא צוחקת, ולמה אבא אומר "ממל" יותר ממה שהוא אומר "שבת". "ואני אומרת לו: תשאל את אבא. והוא אומר: אבא עונה ארוך. את עונה קצר." והקטן – הקטן לא שואל. הקטן יושב מתחת לשולחן בכל סעודת שבת, ומשם, אמרה צירל, "הוא רואה רק נעליים, ומזה הוא יודע מי בא. הוא אמר לי בשבוע שעבר: 'הדודה החדשה יש לה נעליים שקטות.'"</w:t>
      </w:r>
    </w:p>
    <w:p>
      <w:pPr>
        <w:bidi w:val="1"/>
        <w:spacing w:after="120" w:line="312" w:lineRule="auto"/>
        <w:ind w:firstLine="340"/>
        <w:jc w:val="both"/>
      </w:pPr>
      <w:r>
        <w:rPr>
          <w:rFonts w:ascii="David" w:hAnsi="David" w:cs="David"/>
          <w:b w:val="0"/>
          <w:sz w:val="26"/>
          <w:rtl w:val="1"/>
        </w:rPr>
        <w:t>רחל הביטה בנעליה. נעליים של הכפר. שקטות, כי בפונדק לא הולכים ברעש ליד אורח שישן.</w:t>
      </w:r>
    </w:p>
    <w:p>
      <w:pPr>
        <w:bidi w:val="1"/>
        <w:spacing w:after="120" w:line="312" w:lineRule="auto"/>
        <w:ind w:firstLine="340"/>
        <w:jc w:val="both"/>
      </w:pPr>
      <w:r>
        <w:rPr>
          <w:rFonts w:ascii="David" w:hAnsi="David" w:cs="David"/>
          <w:b w:val="0"/>
          <w:sz w:val="26"/>
          <w:rtl w:val="1"/>
        </w:rPr>
        <w:t>"תגידי לו," אמרה, "שזה לא נעליים. זה רצפה של עץ. אצלנו לומדים ללכת עליה."</w:t>
      </w:r>
    </w:p>
    <w:p>
      <w:pPr>
        <w:bidi w:val="1"/>
        <w:spacing w:after="120" w:line="312" w:lineRule="auto"/>
        <w:ind w:firstLine="340"/>
        <w:jc w:val="both"/>
      </w:pPr>
      <w:r>
        <w:rPr>
          <w:rFonts w:ascii="David" w:hAnsi="David" w:cs="David"/>
          <w:b w:val="0"/>
          <w:sz w:val="26"/>
          <w:rtl w:val="1"/>
        </w:rPr>
        <w:t>ורחל הקשיבה. ובאמצע השוק, ליד חבית של דגים מלוחים, שאלה:</w:t>
      </w:r>
    </w:p>
    <w:p>
      <w:pPr>
        <w:bidi w:val="1"/>
        <w:spacing w:after="120" w:line="312" w:lineRule="auto"/>
        <w:ind w:firstLine="340"/>
        <w:jc w:val="both"/>
      </w:pPr>
      <w:r>
        <w:rPr>
          <w:rFonts w:ascii="David" w:hAnsi="David" w:cs="David"/>
          <w:b w:val="0"/>
          <w:sz w:val="26"/>
          <w:rtl w:val="1"/>
        </w:rPr>
        <w:t>"צירל. את יודעת מי זה גוטמן?"</w:t>
      </w:r>
    </w:p>
    <w:p>
      <w:pPr>
        <w:bidi w:val="1"/>
        <w:spacing w:after="120" w:line="312" w:lineRule="auto"/>
        <w:ind w:firstLine="340"/>
        <w:jc w:val="both"/>
      </w:pPr>
      <w:r>
        <w:rPr>
          <w:rFonts w:ascii="David" w:hAnsi="David" w:cs="David"/>
          <w:b w:val="0"/>
          <w:sz w:val="26"/>
          <w:rtl w:val="1"/>
        </w:rPr>
        <w:t>צירל הביטה בה. "הסוחר מממל? הירש לא מפסיק. למה?"</w:t>
      </w:r>
    </w:p>
    <w:p>
      <w:pPr>
        <w:bidi w:val="1"/>
        <w:spacing w:after="120" w:line="312" w:lineRule="auto"/>
        <w:ind w:firstLine="340"/>
        <w:jc w:val="both"/>
      </w:pPr>
      <w:r>
        <w:rPr>
          <w:rFonts w:ascii="David" w:hAnsi="David" w:cs="David"/>
          <w:b w:val="0"/>
          <w:sz w:val="26"/>
          <w:rtl w:val="1"/>
        </w:rPr>
        <w:t>"הוא היה בכפר. בכרכרה של הפריץ. ביום התנאים."</w:t>
      </w:r>
    </w:p>
    <w:p>
      <w:pPr>
        <w:bidi w:val="1"/>
        <w:spacing w:after="120" w:line="312" w:lineRule="auto"/>
        <w:ind w:firstLine="340"/>
        <w:jc w:val="both"/>
      </w:pPr>
      <w:r>
        <w:rPr>
          <w:rFonts w:ascii="David" w:hAnsi="David" w:cs="David"/>
          <w:b w:val="0"/>
          <w:sz w:val="26"/>
          <w:rtl w:val="1"/>
        </w:rPr>
        <w:t>"מאיר לייב סיפר. הוא מתווך במכירה של האחוזה שלכם."</w:t>
      </w:r>
    </w:p>
    <w:p>
      <w:pPr>
        <w:bidi w:val="1"/>
        <w:spacing w:after="120" w:line="312" w:lineRule="auto"/>
        <w:ind w:firstLine="340"/>
        <w:jc w:val="both"/>
      </w:pPr>
      <w:r>
        <w:rPr>
          <w:rFonts w:ascii="David" w:hAnsi="David" w:cs="David"/>
          <w:b w:val="0"/>
          <w:sz w:val="26"/>
          <w:rtl w:val="1"/>
        </w:rPr>
        <w:t>"של הפריץ," תיקנה רחל. "לא שלנו. אצלנו – " היא עצרה. "צירל, הוא בא לפונדק, לפני זה. באלול. שתה תה. הסתכל על הכול. ואמר 'מדורי דורות' כמו שבודקים מטבע בשיניים. ואחר כך אבא קיבל מכתב מן הפריץ, שהוא לא כתב, כי הוא לא יודע לכתוב ככה, וסטאשעק לא יודע לכתוב בכלל."</w:t>
      </w:r>
    </w:p>
    <w:p>
      <w:pPr>
        <w:bidi w:val="1"/>
        <w:spacing w:after="120" w:line="312" w:lineRule="auto"/>
        <w:ind w:firstLine="340"/>
        <w:jc w:val="both"/>
      </w:pPr>
      <w:r>
        <w:rPr>
          <w:rFonts w:ascii="David" w:hAnsi="David" w:cs="David"/>
          <w:b w:val="0"/>
          <w:sz w:val="26"/>
          <w:rtl w:val="1"/>
        </w:rPr>
        <w:t>"ומי כתב?"</w:t>
      </w:r>
    </w:p>
    <w:p>
      <w:pPr>
        <w:bidi w:val="1"/>
        <w:spacing w:after="120" w:line="312" w:lineRule="auto"/>
        <w:ind w:firstLine="340"/>
        <w:jc w:val="both"/>
      </w:pPr>
      <w:r>
        <w:rPr>
          <w:rFonts w:ascii="David" w:hAnsi="David" w:cs="David"/>
          <w:b w:val="0"/>
          <w:sz w:val="26"/>
          <w:rtl w:val="1"/>
        </w:rPr>
        <w:t>"מישהו עם דיו על האצבע."</w:t>
      </w:r>
    </w:p>
    <w:p>
      <w:pPr>
        <w:bidi w:val="1"/>
        <w:spacing w:after="120" w:line="312" w:lineRule="auto"/>
        <w:ind w:firstLine="340"/>
        <w:jc w:val="both"/>
      </w:pPr>
      <w:r>
        <w:rPr>
          <w:rFonts w:ascii="David" w:hAnsi="David" w:cs="David"/>
          <w:b w:val="0"/>
          <w:sz w:val="26"/>
          <w:rtl w:val="1"/>
        </w:rPr>
        <w:t>צירל עמדה ליד הדגים המלוחים ולא זזה.</w:t>
      </w:r>
    </w:p>
    <w:p>
      <w:pPr>
        <w:bidi w:val="1"/>
        <w:spacing w:after="120" w:line="312" w:lineRule="auto"/>
        <w:ind w:firstLine="340"/>
        <w:jc w:val="both"/>
      </w:pPr>
      <w:r>
        <w:rPr>
          <w:rFonts w:ascii="David" w:hAnsi="David" w:cs="David"/>
          <w:b w:val="0"/>
          <w:sz w:val="26"/>
          <w:rtl w:val="1"/>
        </w:rPr>
        <w:t>"אמרת למאיר לייב?"</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אין לי הוכחה. יש לי כתם דיו ומכתב בכתב יד יפה. ועל אדם לא אומרים דבר בלי הוכחה. ואם אני אומרת – ומאיר לייב מאמין לי – הוא מפסיד עשרים אלף רובל בגלל כתם. ואם הוא לא מאמין לי – " היא לא סיימה.</w:t>
      </w:r>
    </w:p>
    <w:p>
      <w:pPr>
        <w:bidi w:val="1"/>
        <w:spacing w:after="120" w:line="312" w:lineRule="auto"/>
        <w:ind w:firstLine="340"/>
        <w:jc w:val="both"/>
      </w:pPr>
      <w:r>
        <w:rPr>
          <w:rFonts w:ascii="David" w:hAnsi="David" w:cs="David"/>
          <w:b w:val="0"/>
          <w:sz w:val="26"/>
          <w:rtl w:val="1"/>
        </w:rPr>
        <w:t>"אז מה את עושה?"</w:t>
      </w:r>
    </w:p>
    <w:p>
      <w:pPr>
        <w:bidi w:val="1"/>
        <w:spacing w:after="120" w:line="312" w:lineRule="auto"/>
        <w:ind w:firstLine="340"/>
        <w:jc w:val="both"/>
      </w:pPr>
      <w:r>
        <w:rPr>
          <w:rFonts w:ascii="David" w:hAnsi="David" w:cs="David"/>
          <w:b w:val="0"/>
          <w:sz w:val="26"/>
          <w:rtl w:val="1"/>
        </w:rPr>
        <w:t>"מסתכלת," אמרה רחל. "כמו בריינא. עם הגרב."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חמישי הלכה לבריינא.</w:t>
      </w:r>
    </w:p>
    <w:p>
      <w:pPr>
        <w:bidi w:val="1"/>
        <w:spacing w:after="120" w:line="312" w:lineRule="auto"/>
        <w:ind w:firstLine="340"/>
        <w:jc w:val="both"/>
      </w:pPr>
      <w:r>
        <w:rPr>
          <w:rFonts w:ascii="David" w:hAnsi="David" w:cs="David"/>
          <w:b w:val="0"/>
          <w:sz w:val="26"/>
          <w:rtl w:val="1"/>
        </w:rPr>
        <w:t>לא היה לזה שם. רבקה אמרה בבוקר, אל הכוס: "בריינא שאלה למה לא באת," ורחל אמרה "אלך היום", ורבקה אמרה "בשלוש היא אצלי רק ביום שלישי. ביום חמישי היא בבית," וזה היה הכול, וזה היה מספיק.</w:t>
      </w:r>
    </w:p>
    <w:p>
      <w:pPr>
        <w:bidi w:val="1"/>
        <w:spacing w:after="120" w:line="312" w:lineRule="auto"/>
        <w:ind w:firstLine="340"/>
        <w:jc w:val="both"/>
      </w:pPr>
      <w:r>
        <w:rPr>
          <w:rFonts w:ascii="David" w:hAnsi="David" w:cs="David"/>
          <w:b w:val="0"/>
          <w:sz w:val="26"/>
          <w:rtl w:val="1"/>
        </w:rPr>
        <w:t>הבית של בריינא עמד ממול, מעבר לגדר הברזל ולרחוב, והיה קטן. חדר, ומטבח, ותנור אריחים לבנים שתפס חצי מן הקיר, וליד הדלת – המטרייה, נשענת, כמו כלב שמחכה. וסמובר. קטן, מפויח, לא נחושת נוצצת כמו של רבקה – סמובר שעובד.</w:t>
      </w:r>
    </w:p>
    <w:p>
      <w:pPr>
        <w:bidi w:val="1"/>
        <w:spacing w:after="120" w:line="312" w:lineRule="auto"/>
        <w:ind w:firstLine="340"/>
        <w:jc w:val="both"/>
      </w:pPr>
      <w:r>
        <w:rPr>
          <w:rFonts w:ascii="David" w:hAnsi="David" w:cs="David"/>
          <w:b w:val="0"/>
          <w:sz w:val="26"/>
          <w:rtl w:val="1"/>
        </w:rPr>
        <w:t>"ילדה," אמרה בריינא. "שבי. שם. ליד התנור. אצלי לא יושבים בקצה."</w:t>
      </w:r>
    </w:p>
    <w:p>
      <w:pPr>
        <w:bidi w:val="1"/>
        <w:spacing w:after="120" w:line="312" w:lineRule="auto"/>
        <w:ind w:firstLine="340"/>
        <w:jc w:val="both"/>
      </w:pPr>
      <w:r>
        <w:rPr>
          <w:rFonts w:ascii="David" w:hAnsi="David" w:cs="David"/>
          <w:b w:val="0"/>
          <w:sz w:val="26"/>
          <w:rtl w:val="1"/>
        </w:rPr>
        <w:t>רחל ישבה ליד התנור. ובריינא מזגה תה, ודחפה את הסוכר, וישבה מולה, ולקחה מן הסל שלצד הכיסא את הגרב.</w:t>
      </w:r>
    </w:p>
    <w:p>
      <w:pPr>
        <w:bidi w:val="1"/>
        <w:spacing w:after="120" w:line="312" w:lineRule="auto"/>
        <w:ind w:firstLine="340"/>
        <w:jc w:val="both"/>
      </w:pPr>
      <w:r>
        <w:rPr>
          <w:rFonts w:ascii="David" w:hAnsi="David" w:cs="David"/>
          <w:b w:val="0"/>
          <w:sz w:val="26"/>
          <w:rtl w:val="1"/>
        </w:rPr>
        <w:t>אותו גרב. אפור. ארוך יותר מזרוע. רחל הביטה בו והבינה, פתאום, שהגרב הזה לא נגמר אף פעם, כי הוא לא בשביל רגל. הוא בשביל ידיים.</w:t>
      </w:r>
    </w:p>
    <w:p>
      <w:pPr>
        <w:bidi w:val="1"/>
        <w:spacing w:after="120" w:line="312" w:lineRule="auto"/>
        <w:ind w:firstLine="340"/>
        <w:jc w:val="both"/>
      </w:pPr>
      <w:r>
        <w:rPr>
          <w:rFonts w:ascii="David" w:hAnsi="David" w:cs="David"/>
          <w:b w:val="0"/>
          <w:sz w:val="26"/>
          <w:rtl w:val="1"/>
        </w:rPr>
        <w:t>הן שתקו. בבית של בריינא השתיקה הייתה אחרת מבבית הלפרין: שם השתיקה הייתה קיר, וכאן – שמיכה. המסרגות תקתקו. הסמובר רחש. בחוץ, מעבר לחלון הקטן, ראו את הגדר ואת הבית הגדול, ואת החלון הגבוה בקומה השנייה.</w:t>
      </w:r>
    </w:p>
    <w:p>
      <w:pPr>
        <w:bidi w:val="1"/>
        <w:spacing w:after="120" w:line="312" w:lineRule="auto"/>
        <w:ind w:firstLine="340"/>
        <w:jc w:val="both"/>
      </w:pPr>
      <w:r>
        <w:rPr>
          <w:rFonts w:ascii="David" w:hAnsi="David" w:cs="David"/>
          <w:b w:val="0"/>
          <w:sz w:val="26"/>
          <w:rtl w:val="1"/>
        </w:rPr>
        <w:t>בשלוש עמדה בחלון הגבוה דמות. עמדה. הביטה על הגן הריק. ואז נעלמה.</w:t>
      </w:r>
    </w:p>
    <w:p>
      <w:pPr>
        <w:bidi w:val="1"/>
        <w:spacing w:after="120" w:line="312" w:lineRule="auto"/>
        <w:ind w:firstLine="340"/>
        <w:jc w:val="both"/>
      </w:pPr>
      <w:r>
        <w:rPr>
          <w:rFonts w:ascii="David" w:hAnsi="David" w:cs="David"/>
          <w:b w:val="0"/>
          <w:sz w:val="26"/>
          <w:rtl w:val="1"/>
        </w:rPr>
        <w:t>רחל לא אמרה כלום. אבל בריינא, שלא הרימה את עיניה מן הגרב, ראתה לאן רחל הביטה, ומתי, ולכמה זמן.</w:t>
      </w:r>
    </w:p>
    <w:p>
      <w:pPr>
        <w:bidi w:val="1"/>
        <w:spacing w:after="120" w:line="312" w:lineRule="auto"/>
        <w:ind w:firstLine="340"/>
        <w:jc w:val="both"/>
      </w:pPr>
      <w:r>
        <w:rPr>
          <w:rFonts w:ascii="David" w:hAnsi="David" w:cs="David"/>
          <w:b w:val="0"/>
          <w:sz w:val="26"/>
          <w:rtl w:val="1"/>
        </w:rPr>
        <w:t>"את מסתכלת," אמרה בריינא. לא שאלה.</w:t>
      </w:r>
    </w:p>
    <w:p>
      <w:pPr>
        <w:bidi w:val="1"/>
        <w:spacing w:after="120" w:line="312" w:lineRule="auto"/>
        <w:ind w:firstLine="340"/>
        <w:jc w:val="both"/>
      </w:pPr>
      <w:r>
        <w:rPr>
          <w:rFonts w:ascii="David" w:hAnsi="David" w:cs="David"/>
          <w:b w:val="0"/>
          <w:sz w:val="26"/>
          <w:rtl w:val="1"/>
        </w:rPr>
        <w:t>"אני מסתכלת."</w:t>
      </w:r>
    </w:p>
    <w:p>
      <w:pPr>
        <w:bidi w:val="1"/>
        <w:spacing w:after="120" w:line="312" w:lineRule="auto"/>
        <w:ind w:firstLine="340"/>
        <w:jc w:val="both"/>
      </w:pPr>
      <w:r>
        <w:rPr>
          <w:rFonts w:ascii="David" w:hAnsi="David" w:cs="David"/>
          <w:b w:val="0"/>
          <w:sz w:val="26"/>
          <w:rtl w:val="1"/>
        </w:rPr>
        <w:t>"נו."</w:t>
      </w:r>
    </w:p>
    <w:p>
      <w:pPr>
        <w:bidi w:val="1"/>
        <w:spacing w:after="120" w:line="312" w:lineRule="auto"/>
        <w:ind w:firstLine="340"/>
        <w:jc w:val="both"/>
      </w:pPr>
      <w:r>
        <w:rPr>
          <w:rFonts w:ascii="David" w:hAnsi="David" w:cs="David"/>
          <w:b w:val="0"/>
          <w:sz w:val="26"/>
          <w:rtl w:val="1"/>
        </w:rPr>
        <w:t>וזה היה הכול, וזה היה כל מה שרחל הייתה צריכה. כי היו דברים שרצתה לומר – על הדייסה, ועל הרגע שהילדה הביטה בה, ועל האיש עם הדיו – ולא אמרה אף אחד מהם, כי ידעה שבריינא לא צריכה לשמוע כדי לדעת.</w:t>
      </w:r>
    </w:p>
    <w:p>
      <w:pPr>
        <w:bidi w:val="1"/>
        <w:spacing w:after="120" w:line="312" w:lineRule="auto"/>
        <w:ind w:firstLine="340"/>
        <w:jc w:val="both"/>
      </w:pPr>
      <w:r>
        <w:rPr>
          <w:rFonts w:ascii="David" w:hAnsi="David" w:cs="David"/>
          <w:b w:val="0"/>
          <w:sz w:val="26"/>
          <w:rtl w:val="1"/>
        </w:rPr>
        <w:t>ובריינא סרגה. ופעם אחת, כשהתה נגמר, קמה, ומזגה עוד, ובדרך חזרה למקומה עצרה רגע ליד הכיסא של רחל, והניחה יד על שרוולה – יד זקנה, קלה, שנייה אחת – והמשיכה.</w:t>
      </w:r>
    </w:p>
    <w:p>
      <w:pPr>
        <w:bidi w:val="1"/>
        <w:spacing w:after="120" w:line="312" w:lineRule="auto"/>
        <w:ind w:firstLine="340"/>
        <w:jc w:val="both"/>
      </w:pPr>
      <w:r>
        <w:rPr>
          <w:rFonts w:ascii="David" w:hAnsi="David" w:cs="David"/>
          <w:b w:val="0"/>
          <w:sz w:val="26"/>
          <w:rtl w:val="1"/>
        </w:rPr>
        <w:t>"ילדה," אמרה, כשישבה. "כשבאתי לקובנה, בת שמונה עשרה, ישבתי חורף שלם ליד תנור כזה. והסתכלתי. ואף אחד לא אמר לי שזה מותר. אז אני אומרת לך: מותר." היא ספרה עיניים בגרב. "לפעמים זה הדבר היחיד שמותר. ואז זה הרבה."</w:t>
      </w:r>
    </w:p>
    <w:p>
      <w:pPr>
        <w:bidi w:val="1"/>
        <w:spacing w:after="120" w:line="312" w:lineRule="auto"/>
        <w:ind w:firstLine="340"/>
        <w:jc w:val="both"/>
      </w:pPr>
      <w:r>
        <w:rPr>
          <w:rFonts w:ascii="David" w:hAnsi="David" w:cs="David"/>
          <w:b w:val="0"/>
          <w:sz w:val="26"/>
          <w:rtl w:val="1"/>
        </w:rPr>
        <w:t>כשרחל קמה ללכת, בריינא לא ליוותה אותה לדלת. רק אמרה מן הכיסא: "ביום חמישי. כל יום חמישי. אצלי לא צריך לשאול."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שבת ירד שלג.</w:t>
      </w:r>
    </w:p>
    <w:p>
      <w:pPr>
        <w:bidi w:val="1"/>
        <w:spacing w:after="120" w:line="312" w:lineRule="auto"/>
        <w:ind w:firstLine="340"/>
        <w:jc w:val="both"/>
      </w:pPr>
      <w:r>
        <w:rPr>
          <w:rFonts w:ascii="David" w:hAnsi="David" w:cs="David"/>
          <w:b w:val="0"/>
          <w:sz w:val="26"/>
          <w:rtl w:val="1"/>
        </w:rPr>
        <w:t>הוא ירד מן הצהריים, לאט, על הנהר ועל הגדר ועל רחוב הנהר. וכשמאיר לייב ור' הירש חזרו מבית המדרש הקטן, נכנס איתם קור לבן, ורבקה אמרה "שבת שלום" בקול שהיה חם יותר מבכל השבוע, ורחל לא ידעה אם זה בגלל השבת או בגלל השלג.</w:t>
      </w:r>
    </w:p>
    <w:p>
      <w:pPr>
        <w:bidi w:val="1"/>
        <w:spacing w:after="120" w:line="312" w:lineRule="auto"/>
        <w:ind w:firstLine="340"/>
        <w:jc w:val="both"/>
      </w:pPr>
      <w:r>
        <w:rPr>
          <w:rFonts w:ascii="David" w:hAnsi="David" w:cs="David"/>
          <w:b w:val="0"/>
          <w:sz w:val="26"/>
          <w:rtl w:val="1"/>
        </w:rPr>
        <w:t>השולחן הארוך היה ערוך לתשעה. מאיר לייב בראש. רבקה מימינו. ר' הירש, צירל, שני הילדים – שהקטן שבהם נעלם מתחת לשולחן עוד לפני "שלום עליכם", ואיש לא הוציא אותו, כי ככה בבית הזה. גולדה עם שיינדל על הברכיים, במקום שליד המנורה, כי הילדה רועדת מקור, אמרה גולדה, ורבקה אמרה "כן". ורחל בקצה.</w:t>
      </w:r>
    </w:p>
    <w:p>
      <w:pPr>
        <w:bidi w:val="1"/>
        <w:spacing w:after="120" w:line="312" w:lineRule="auto"/>
        <w:ind w:firstLine="340"/>
        <w:jc w:val="both"/>
      </w:pPr>
      <w:r>
        <w:rPr>
          <w:rFonts w:ascii="David" w:hAnsi="David" w:cs="David"/>
          <w:b w:val="0"/>
          <w:sz w:val="26"/>
          <w:rtl w:val="1"/>
        </w:rPr>
        <w:t>ומן הקצה ראתה את הילדה מביטה בנרות.</w:t>
      </w:r>
    </w:p>
    <w:p>
      <w:pPr>
        <w:bidi w:val="1"/>
        <w:spacing w:after="120" w:line="312" w:lineRule="auto"/>
        <w:ind w:firstLine="340"/>
        <w:jc w:val="both"/>
      </w:pPr>
      <w:r>
        <w:rPr>
          <w:rFonts w:ascii="David" w:hAnsi="David" w:cs="David"/>
          <w:b w:val="0"/>
          <w:sz w:val="26"/>
          <w:rtl w:val="1"/>
        </w:rPr>
        <w:t>לא באנשים. בנרות. שיינדל ישבה על ברכי גולדה, עם הבובה בשמלה הכחולה, והביטה בשני הפמוטים הגדולים כמו שמביטים במשהו שקורה בפעם הראשונה, אף שלא הייתה הפעם הראשונה. וכשמאיר לייב הרים את הכוס לקידוש, הפסיקה להביט בנרות והביטה באבא, וכשגמר – חזרה לנרות. כל השבת, גילתה רחל, הילדה חיה בתוך שלושה דברים: הנרות, גולדה, והבובה.</w:t>
      </w:r>
    </w:p>
    <w:p>
      <w:pPr>
        <w:bidi w:val="1"/>
        <w:spacing w:after="120" w:line="312" w:lineRule="auto"/>
        <w:ind w:firstLine="340"/>
        <w:jc w:val="both"/>
      </w:pPr>
      <w:r>
        <w:rPr>
          <w:rFonts w:ascii="David" w:hAnsi="David" w:cs="David"/>
          <w:b w:val="0"/>
          <w:sz w:val="26"/>
          <w:rtl w:val="1"/>
        </w:rPr>
        <w:t>ר' הירש דיבר.</w:t>
      </w:r>
    </w:p>
    <w:p>
      <w:pPr>
        <w:bidi w:val="1"/>
        <w:spacing w:after="120" w:line="312" w:lineRule="auto"/>
        <w:ind w:firstLine="340"/>
        <w:jc w:val="both"/>
      </w:pPr>
      <w:r>
        <w:rPr>
          <w:rFonts w:ascii="David" w:hAnsi="David" w:cs="David"/>
          <w:b w:val="0"/>
          <w:sz w:val="26"/>
          <w:rtl w:val="1"/>
        </w:rPr>
        <w:t>הוא דיבר על הפרשה, כי ככה מתחילים, ואז, בלי שהרגיש, ר' הירש עבר מן הפרשה אל הארזים, ומן הארזים אל העצים, ומן העצים אל הנהר, ומן הנהר אל ממל. "ובאביב, כשהקרח יורד, שלושים רפסודות, מאיר לייב, שלושים – "</w:t>
      </w:r>
    </w:p>
    <w:p>
      <w:pPr>
        <w:bidi w:val="1"/>
        <w:spacing w:after="120" w:line="312" w:lineRule="auto"/>
        <w:ind w:firstLine="340"/>
        <w:jc w:val="both"/>
      </w:pPr>
      <w:r>
        <w:rPr>
          <w:rFonts w:ascii="David" w:hAnsi="David" w:cs="David"/>
          <w:b w:val="0"/>
          <w:sz w:val="26"/>
          <w:rtl w:val="1"/>
        </w:rPr>
        <w:t>"לא בשבת," אמרה רבקה.</w:t>
      </w:r>
    </w:p>
    <w:p>
      <w:pPr>
        <w:bidi w:val="1"/>
        <w:spacing w:after="120" w:line="312" w:lineRule="auto"/>
        <w:ind w:firstLine="340"/>
        <w:jc w:val="both"/>
      </w:pPr>
      <w:r>
        <w:rPr>
          <w:rFonts w:ascii="David" w:hAnsi="David" w:cs="David"/>
          <w:b w:val="0"/>
          <w:sz w:val="26"/>
          <w:rtl w:val="1"/>
        </w:rPr>
        <w:t>"סליחה," אמר ר' הירש. והביט בצלחת. ואז, אחרי הדגים, אמר, למאיר לייב, בשקט, כאילו זה לא אותו דבר: "ההולנדי הזקן אמר לגוטמן ש – "</w:t>
      </w:r>
    </w:p>
    <w:p>
      <w:pPr>
        <w:bidi w:val="1"/>
        <w:spacing w:after="120" w:line="312" w:lineRule="auto"/>
        <w:ind w:firstLine="340"/>
        <w:jc w:val="both"/>
      </w:pPr>
      <w:r>
        <w:rPr>
          <w:rFonts w:ascii="David" w:hAnsi="David" w:cs="David"/>
          <w:b w:val="0"/>
          <w:sz w:val="26"/>
          <w:rtl w:val="1"/>
        </w:rPr>
        <w:t>"הירש," אמרה צירל.</w:t>
      </w:r>
    </w:p>
    <w:p>
      <w:pPr>
        <w:bidi w:val="1"/>
        <w:spacing w:after="120" w:line="312" w:lineRule="auto"/>
        <w:ind w:firstLine="340"/>
        <w:jc w:val="both"/>
      </w:pPr>
      <w:r>
        <w:rPr>
          <w:rFonts w:ascii="David" w:hAnsi="David" w:cs="David"/>
          <w:b w:val="0"/>
          <w:sz w:val="26"/>
          <w:rtl w:val="1"/>
        </w:rPr>
        <w:t>"סליחה."</w:t>
      </w:r>
    </w:p>
    <w:p>
      <w:pPr>
        <w:bidi w:val="1"/>
        <w:spacing w:after="120" w:line="312" w:lineRule="auto"/>
        <w:ind w:firstLine="340"/>
        <w:jc w:val="both"/>
      </w:pPr>
      <w:r>
        <w:rPr>
          <w:rFonts w:ascii="David" w:hAnsi="David" w:cs="David"/>
          <w:b w:val="0"/>
          <w:sz w:val="26"/>
          <w:rtl w:val="1"/>
        </w:rPr>
        <w:t>ומתחת לשולחן, קול קטן: "אבא אמר ממל." והגדול, שישב ליד אמו, אמר: "שלוש פעמים." ורבקה הלפרין – רחל ראתה – החזיקה את פיה, ולא הצליחה, ופינת הפה עלתה, ומיד ירדה. ומאיר לייב, שלא צחק, הביט באחיינו ואמר: "ארבע. פעם אחת לפני הקידוש." וזאת הייתה הפעם הראשונה ששמעה אותו אומר משהו שלא צריך.</w:t>
      </w:r>
    </w:p>
    <w:p>
      <w:pPr>
        <w:bidi w:val="1"/>
        <w:spacing w:after="120" w:line="312" w:lineRule="auto"/>
        <w:ind w:firstLine="340"/>
        <w:jc w:val="both"/>
      </w:pPr>
      <w:r>
        <w:rPr>
          <w:rFonts w:ascii="David" w:hAnsi="David" w:cs="David"/>
          <w:b w:val="0"/>
          <w:sz w:val="26"/>
          <w:rtl w:val="1"/>
        </w:rPr>
        <w:t>הם שרו זמירות. ר' הירש שר, ומאיר לייב ליווה, נמוך, בניגונים שרחל לא הכירה. ניגונים של קובנה. ישרים. בלי מה שסבא היה עושה בסוף כל שורה. היא ישבה והקשיבה, ולמדה, כמו שלמדה את הארונות. וראתה שרבקה, שלא שרה, מזיזה שפתיים. בלי קול. כל מילה.</w:t>
      </w:r>
    </w:p>
    <w:p>
      <w:pPr>
        <w:bidi w:val="1"/>
        <w:spacing w:after="120" w:line="312" w:lineRule="auto"/>
        <w:ind w:firstLine="340"/>
        <w:jc w:val="both"/>
      </w:pPr>
      <w:r>
        <w:rPr>
          <w:rFonts w:ascii="David" w:hAnsi="David" w:cs="David"/>
          <w:b w:val="0"/>
          <w:sz w:val="26"/>
          <w:rtl w:val="1"/>
        </w:rPr>
        <w:t>ושיינדל נרדמה על הבובה באמצע "צור משלו", וגולדה קמה, ועלתה, ורחל שמעה את המדרגות, לאט, אחת אחת, את הברכיים.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בבוקר הלכו לבית המדרש הגדול.</w:t>
      </w:r>
    </w:p>
    <w:p>
      <w:pPr>
        <w:bidi w:val="1"/>
        <w:spacing w:after="120" w:line="312" w:lineRule="auto"/>
        <w:ind w:firstLine="340"/>
        <w:jc w:val="both"/>
      </w:pPr>
      <w:r>
        <w:rPr>
          <w:rFonts w:ascii="David" w:hAnsi="David" w:cs="David"/>
          <w:b w:val="0"/>
          <w:sz w:val="26"/>
          <w:rtl w:val="1"/>
        </w:rPr>
        <w:t>מאיר לייב הלך לבד, מוקדם, ואחר כך – רבקה ורחל, ברחוב לבן, וזלאטע נשארה עם הצ'ולנט וגולדה עם הילדה. רבקה הלכה ראשונה. הרחוב היה צר בגלל השלג, ורחל הלכה אחריה, צעד אחד. ואז, ליד הגשר, המדרכה התרחבה, ורבקה האטה, בלי להסתובב, עד שרחל הייתה לידה. וככה הלכו את השאר.</w:t>
      </w:r>
    </w:p>
    <w:p>
      <w:pPr>
        <w:bidi w:val="1"/>
        <w:spacing w:after="120" w:line="312" w:lineRule="auto"/>
        <w:ind w:firstLine="340"/>
        <w:jc w:val="both"/>
      </w:pPr>
      <w:r>
        <w:rPr>
          <w:rFonts w:ascii="David" w:hAnsi="David" w:cs="David"/>
          <w:b w:val="0"/>
          <w:sz w:val="26"/>
          <w:rtl w:val="1"/>
        </w:rPr>
        <w:t>בעזרת הנשים היה למרת הלפרין מקום ליד הקיר, ליד החלון, שאיש לא ישב בו גם כשלא באה. והיא הצביעה, בלי מילים, על הכיסא שלידו. רחל ישבה. הוציאה את הסידור של סבתא, זה בעור החום שאמא נתנה לה, ופתחה.</w:t>
      </w:r>
    </w:p>
    <w:p>
      <w:pPr>
        <w:bidi w:val="1"/>
        <w:spacing w:after="120" w:line="312" w:lineRule="auto"/>
        <w:ind w:firstLine="340"/>
        <w:jc w:val="both"/>
      </w:pPr>
      <w:r>
        <w:rPr>
          <w:rFonts w:ascii="David" w:hAnsi="David" w:cs="David"/>
          <w:b w:val="0"/>
          <w:sz w:val="26"/>
          <w:rtl w:val="1"/>
        </w:rPr>
        <w:t>ומסביב – נשות קובנה. עם סידורים בכריכות כסף. והן הביטו. לא ברשעות. כמו שמביטים בשוק בתפוח שהביאו מרחוק: מעניין, נראה מה יהיה. ורחל לא הרימה את עיניה מן הסידור. וכשמן הצד השני של הווילון עלה קול הגברים, גבוה ומלא, כמו שלא שמעה מעולם – בכפר לא היה מניין – היא הפסיקה לחשוב על הנשים. היא רק שמעה.</w:t>
      </w:r>
    </w:p>
    <w:p>
      <w:pPr>
        <w:bidi w:val="1"/>
        <w:spacing w:after="120" w:line="312" w:lineRule="auto"/>
        <w:ind w:firstLine="340"/>
        <w:jc w:val="both"/>
      </w:pPr>
      <w:r>
        <w:rPr>
          <w:rFonts w:ascii="David" w:hAnsi="David" w:cs="David"/>
          <w:b w:val="0"/>
          <w:sz w:val="26"/>
          <w:rtl w:val="1"/>
        </w:rPr>
        <w:t>ובדרך הביתה, ליד הגשר, אמרה רבקה, לשלג: "בבית המדרש הזה מסתכלים. שתדעי. לא בגלל שאת מן הכפר. בגלל שאת מן הבית שלי."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בשלוש בא הרב.</w:t>
      </w:r>
    </w:p>
    <w:p>
      <w:pPr>
        <w:bidi w:val="1"/>
        <w:spacing w:after="120" w:line="312" w:lineRule="auto"/>
        <w:ind w:firstLine="340"/>
        <w:jc w:val="both"/>
      </w:pPr>
      <w:r>
        <w:rPr>
          <w:rFonts w:ascii="David" w:hAnsi="David" w:cs="David"/>
          <w:b w:val="0"/>
          <w:sz w:val="26"/>
          <w:rtl w:val="1"/>
        </w:rPr>
        <w:t>צירל ור' הירש באו לפניו, עם הילדים, כי ככה בשבתות שהרב בא, ומאיר לייב לא הלך לשיעור בבית המדרש, כי ככה בשבתות שהרב בא. והשולחן פונה, ונשארו עליו רק הכוסות ופירות יבשים בצלחת כסף, ורבקה ישבה במקומה – כאן – ורחל ישבה שם: על הכיסא ליד החלון, לא ליד השולחן, עם הידיים בחיק, כמו שהראו לה. ולא דיברה, כי לא שאלו.</w:t>
      </w:r>
    </w:p>
    <w:p>
      <w:pPr>
        <w:bidi w:val="1"/>
        <w:spacing w:after="120" w:line="312" w:lineRule="auto"/>
        <w:ind w:firstLine="340"/>
        <w:jc w:val="both"/>
      </w:pPr>
      <w:r>
        <w:rPr>
          <w:rFonts w:ascii="David" w:hAnsi="David" w:cs="David"/>
          <w:b w:val="0"/>
          <w:sz w:val="26"/>
          <w:rtl w:val="1"/>
        </w:rPr>
        <w:t>הרב של קובנה היה איש זקן, עם מעיל שבת ארוך ועם קול נמוך, שדיבר לאט, כאילו כל מילה עלתה כסף. הוא ישב – שם – ושאל את מאיר לייב על הטחנה, ואת ר' הירש על הדף, ואת מאיר לייב, שוב, על בריאות אמו, ורבקה אמרה לבנה, מן המקום שלה, "ברוך השם", והרב אמר למאיר לייב "זה מה שהיא אמרה גם בחורף שעבר", ורבקה אמרה לבנה "וזה מה שאומר גם בחורף הבא", והרב הנהן, כמו מי שיודע שהוא לא ינצח.</w:t>
      </w:r>
    </w:p>
    <w:p>
      <w:pPr>
        <w:bidi w:val="1"/>
        <w:spacing w:after="120" w:line="312" w:lineRule="auto"/>
        <w:ind w:firstLine="340"/>
        <w:jc w:val="both"/>
      </w:pPr>
      <w:r>
        <w:rPr>
          <w:rFonts w:ascii="David" w:hAnsi="David" w:cs="David"/>
          <w:b w:val="0"/>
          <w:sz w:val="26"/>
          <w:rtl w:val="1"/>
        </w:rPr>
        <w:t>ואז הביט – רגע – לכיוון החלון.</w:t>
      </w:r>
    </w:p>
    <w:p>
      <w:pPr>
        <w:bidi w:val="1"/>
        <w:spacing w:after="120" w:line="312" w:lineRule="auto"/>
        <w:ind w:firstLine="340"/>
        <w:jc w:val="both"/>
      </w:pPr>
      <w:r>
        <w:rPr>
          <w:rFonts w:ascii="David" w:hAnsi="David" w:cs="David"/>
          <w:b w:val="0"/>
          <w:sz w:val="26"/>
          <w:rtl w:val="1"/>
        </w:rPr>
        <w:t>"והכלה," אמר, למאיר לייב. "איך לה בעיר?"</w:t>
      </w:r>
    </w:p>
    <w:p>
      <w:pPr>
        <w:bidi w:val="1"/>
        <w:spacing w:after="120" w:line="312" w:lineRule="auto"/>
        <w:ind w:firstLine="340"/>
        <w:jc w:val="both"/>
      </w:pPr>
      <w:r>
        <w:rPr>
          <w:rFonts w:ascii="David" w:hAnsi="David" w:cs="David"/>
          <w:b w:val="0"/>
          <w:sz w:val="26"/>
          <w:rtl w:val="1"/>
        </w:rPr>
        <w:t>רחל לא הרימה עיניים, ולא זזה, כי לא זזים.</w:t>
      </w:r>
    </w:p>
    <w:p>
      <w:pPr>
        <w:bidi w:val="1"/>
        <w:spacing w:after="120" w:line="312" w:lineRule="auto"/>
        <w:ind w:firstLine="340"/>
        <w:jc w:val="both"/>
      </w:pPr>
      <w:r>
        <w:rPr>
          <w:rFonts w:ascii="David" w:hAnsi="David" w:cs="David"/>
          <w:b w:val="0"/>
          <w:sz w:val="26"/>
          <w:rtl w:val="1"/>
        </w:rPr>
        <w:t>"לומדת," אמר מאיר לייב.</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מאיר לייב הביט רגע לכיוון החלון, כמו מי שבודק חשבון. "את הבית. את הרחוב. איפה יושבים."</w:t>
      </w:r>
    </w:p>
    <w:p>
      <w:pPr>
        <w:bidi w:val="1"/>
        <w:spacing w:after="120" w:line="312" w:lineRule="auto"/>
        <w:ind w:firstLine="340"/>
        <w:jc w:val="both"/>
      </w:pPr>
      <w:r>
        <w:rPr>
          <w:rFonts w:ascii="David" w:hAnsi="David" w:cs="David"/>
          <w:b w:val="0"/>
          <w:sz w:val="26"/>
          <w:rtl w:val="1"/>
        </w:rPr>
        <w:t>רחל ישבה שם ושתקה. הרב הביט במאיר לייב. ורבקה הביטה בצלחת הפירות, אבל רחל ראתה שהיא שומעת, בכל הגב.</w:t>
      </w:r>
    </w:p>
    <w:p>
      <w:pPr>
        <w:bidi w:val="1"/>
        <w:spacing w:after="120" w:line="312" w:lineRule="auto"/>
        <w:ind w:firstLine="340"/>
        <w:jc w:val="both"/>
      </w:pPr>
      <w:r>
        <w:rPr>
          <w:rFonts w:ascii="David" w:hAnsi="David" w:cs="David"/>
          <w:b w:val="0"/>
          <w:sz w:val="26"/>
          <w:rtl w:val="1"/>
        </w:rPr>
        <w:t>"לומדים לאט," אמר הרב, למאיר לייב. "מי שלומד מהר – שוכח מהר." ולא אמר יותר, ופנה לר' הירש, ור' הירש התחיל לומר משהו על ממל, ועצר בעצמו הפעם, לפני שרבקה, ואמר במקום זה משהו על הפרשה, והרב אמר "יפה", וצירל נשמה.</w:t>
      </w:r>
    </w:p>
    <w:p>
      <w:pPr>
        <w:bidi w:val="1"/>
        <w:spacing w:after="120" w:line="312" w:lineRule="auto"/>
        <w:ind w:firstLine="340"/>
        <w:jc w:val="both"/>
      </w:pPr>
      <w:r>
        <w:rPr>
          <w:rFonts w:ascii="David" w:hAnsi="David" w:cs="David"/>
          <w:b w:val="0"/>
          <w:sz w:val="26"/>
          <w:rtl w:val="1"/>
        </w:rPr>
        <w:t>ומתחת לשולחן ישב הקטן, והביט בנעליים של הרב, וכשהרב קם ללכת, יצא, ועמד, ואמר: "יש לו נעליים ישנות." וצירל הלבינה, והרב הביט בילד, ואמר: "נכון. עשרים שנה. אצל הרב נעליים לא ממהרות." ורבקה אמרה "צירל, הילד", והרב אמר למאיר לייב "הילד צודק", והלך.</w:t>
      </w:r>
    </w:p>
    <w:p>
      <w:pPr>
        <w:bidi w:val="1"/>
        <w:spacing w:after="120" w:line="312" w:lineRule="auto"/>
        <w:ind w:firstLine="340"/>
        <w:jc w:val="both"/>
      </w:pPr>
      <w:r>
        <w:rPr>
          <w:rFonts w:ascii="David" w:hAnsi="David" w:cs="David"/>
          <w:b w:val="0"/>
          <w:sz w:val="26"/>
          <w:rtl w:val="1"/>
        </w:rPr>
        <w:t>ואחרי שהלך, רבקה ישבה עוד רגע במקומה. ואז אמרה, אל הצלחת: "טוב."</w:t>
      </w:r>
    </w:p>
    <w:p>
      <w:pPr>
        <w:bidi w:val="1"/>
        <w:spacing w:after="120" w:line="312" w:lineRule="auto"/>
        <w:ind w:firstLine="340"/>
        <w:jc w:val="both"/>
      </w:pPr>
      <w:r>
        <w:rPr>
          <w:rFonts w:ascii="David" w:hAnsi="David" w:cs="David"/>
          <w:b w:val="0"/>
          <w:sz w:val="26"/>
          <w:rtl w:val="1"/>
        </w:rPr>
        <w:t>מילה אחת. רחל לא ידעה על מה. על הרב, על הילד, על מי שישבה ליד החלון ושתקה, ועל "לומדת" שבעלה אמר בשבילה. אבל היא לקחה אותה, את המילה, כמו שלוקחים קופיקה מן הרצפה: לא שואלים של מי.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בשבת ההיא, בסעודה שלישית, כשרבקה עלתה לנוח ור' הירש וצירל הלכו, ישבו רחל ומאיר לייב ליד השולחן, בפעם הראשונה לבדם, בשקט של שבת אחר הצהריים, עם החלות ועם הדגים ועם האור שהלך.</w:t>
      </w:r>
    </w:p>
    <w:p>
      <w:pPr>
        <w:bidi w:val="1"/>
        <w:spacing w:after="120" w:line="312" w:lineRule="auto"/>
        <w:ind w:firstLine="340"/>
        <w:jc w:val="both"/>
      </w:pPr>
      <w:r>
        <w:rPr>
          <w:rFonts w:ascii="David" w:hAnsi="David" w:cs="David"/>
          <w:b w:val="0"/>
          <w:sz w:val="26"/>
          <w:rtl w:val="1"/>
        </w:rPr>
        <w:t>הוא לא ידע מה לומר. היא ראתה.</w:t>
      </w:r>
    </w:p>
    <w:p>
      <w:pPr>
        <w:bidi w:val="1"/>
        <w:spacing w:after="120" w:line="312" w:lineRule="auto"/>
        <w:ind w:firstLine="340"/>
        <w:jc w:val="both"/>
      </w:pPr>
      <w:r>
        <w:rPr>
          <w:rFonts w:ascii="David" w:hAnsi="David" w:cs="David"/>
          <w:b w:val="0"/>
          <w:sz w:val="26"/>
          <w:rtl w:val="1"/>
        </w:rPr>
        <w:t>"בכפר," אמרה, כדי שיהיה משהו, "אצל אבא, אחרי מנחה, אבא היה אומר את הניגון. לא שר – אומר. בלי מילים. ואז מדבר על הפרשה. משפט אחד. שניים. וזהו."</w:t>
      </w:r>
    </w:p>
    <w:p>
      <w:pPr>
        <w:bidi w:val="1"/>
        <w:spacing w:after="120" w:line="312" w:lineRule="auto"/>
        <w:ind w:firstLine="340"/>
        <w:jc w:val="both"/>
      </w:pPr>
      <w:r>
        <w:rPr>
          <w:rFonts w:ascii="David" w:hAnsi="David" w:cs="David"/>
          <w:b w:val="0"/>
          <w:sz w:val="26"/>
          <w:rtl w:val="1"/>
        </w:rPr>
        <w:t>"איזה ניגון?"</w:t>
      </w:r>
    </w:p>
    <w:p>
      <w:pPr>
        <w:bidi w:val="1"/>
        <w:spacing w:after="120" w:line="312" w:lineRule="auto"/>
        <w:ind w:firstLine="340"/>
        <w:jc w:val="both"/>
      </w:pPr>
      <w:r>
        <w:rPr>
          <w:rFonts w:ascii="David" w:hAnsi="David" w:cs="David"/>
          <w:b w:val="0"/>
          <w:sz w:val="26"/>
          <w:rtl w:val="1"/>
        </w:rPr>
        <w:t>"של סבא. זה שהיה בחתונה."</w:t>
      </w:r>
    </w:p>
    <w:p>
      <w:pPr>
        <w:bidi w:val="1"/>
        <w:spacing w:after="120" w:line="312" w:lineRule="auto"/>
        <w:ind w:firstLine="340"/>
        <w:jc w:val="both"/>
      </w:pPr>
      <w:r>
        <w:rPr>
          <w:rFonts w:ascii="David" w:hAnsi="David" w:cs="David"/>
          <w:b w:val="0"/>
          <w:sz w:val="26"/>
          <w:rtl w:val="1"/>
        </w:rPr>
        <w:t>מאיר לייב הנהן. "אמא שאלה עליו. אחר כך. שאלה אותי אם אני יודע מאיפה הוא." הוא הביט בחלה. "היא לא שואלת על ניגונים, אמא."</w:t>
      </w:r>
    </w:p>
    <w:p>
      <w:pPr>
        <w:bidi w:val="1"/>
        <w:spacing w:after="120" w:line="312" w:lineRule="auto"/>
        <w:ind w:firstLine="340"/>
        <w:jc w:val="both"/>
      </w:pPr>
      <w:r>
        <w:rPr>
          <w:rFonts w:ascii="David" w:hAnsi="David" w:cs="David"/>
          <w:b w:val="0"/>
          <w:sz w:val="26"/>
          <w:rtl w:val="1"/>
        </w:rPr>
        <w:t>"אני לא יודעת מאיפה. סבא לא אומר."</w:t>
      </w:r>
    </w:p>
    <w:p>
      <w:pPr>
        <w:bidi w:val="1"/>
        <w:spacing w:after="120" w:line="312" w:lineRule="auto"/>
        <w:ind w:firstLine="340"/>
        <w:jc w:val="both"/>
      </w:pPr>
      <w:r>
        <w:rPr>
          <w:rFonts w:ascii="David" w:hAnsi="David" w:cs="David"/>
          <w:b w:val="0"/>
          <w:sz w:val="26"/>
          <w:rtl w:val="1"/>
        </w:rPr>
        <w:t>שתיקה. לא קשה. שתיקה של שבת.</w:t>
      </w:r>
    </w:p>
    <w:p>
      <w:pPr>
        <w:bidi w:val="1"/>
        <w:spacing w:after="120" w:line="312" w:lineRule="auto"/>
        <w:ind w:firstLine="340"/>
        <w:jc w:val="both"/>
      </w:pPr>
      <w:r>
        <w:rPr>
          <w:rFonts w:ascii="David" w:hAnsi="David" w:cs="David"/>
          <w:b w:val="0"/>
          <w:sz w:val="26"/>
          <w:rtl w:val="1"/>
        </w:rPr>
        <w:t>"מה נוהגים כאן?" שאלה רחל. "בשבת. אחרי הסעודה. אני – אני רוצה לדעת מה הבית רגיל."</w:t>
      </w:r>
    </w:p>
    <w:p>
      <w:pPr>
        <w:bidi w:val="1"/>
        <w:spacing w:after="120" w:line="312" w:lineRule="auto"/>
        <w:ind w:firstLine="340"/>
        <w:jc w:val="both"/>
      </w:pPr>
      <w:r>
        <w:rPr>
          <w:rFonts w:ascii="David" w:hAnsi="David" w:cs="David"/>
          <w:b w:val="0"/>
          <w:sz w:val="26"/>
          <w:rtl w:val="1"/>
        </w:rPr>
        <w:t>הוא חשב. "אבא ז"ל היה יושב כאן. עם הגמרא. עד שהחשיך. ולא היה מדליק נר עד שאמא אמרה 'הבדלה'. ואני – " הוא עצר. "אני הייתי יושב איתו. ואחר כך – לבד. ואחר כך – " הוא לא אמר "גיטל". "ואחר כך הפסקתי. אני הולך לבית המדרש בשבת אחר הצהריים. יש שיעור. אבל השולחן – השולחן ריק."</w:t>
      </w:r>
    </w:p>
    <w:p>
      <w:pPr>
        <w:bidi w:val="1"/>
        <w:spacing w:after="120" w:line="312" w:lineRule="auto"/>
        <w:ind w:firstLine="340"/>
        <w:jc w:val="both"/>
      </w:pPr>
      <w:r>
        <w:rPr>
          <w:rFonts w:ascii="David" w:hAnsi="David" w:cs="David"/>
          <w:b w:val="0"/>
          <w:sz w:val="26"/>
          <w:rtl w:val="1"/>
        </w:rPr>
        <w:t>"אז אולי," אמרה רחל, בזהירות, לחלה, "השולחן לא צריך להיות ריק."</w:t>
      </w:r>
    </w:p>
    <w:p>
      <w:pPr>
        <w:bidi w:val="1"/>
        <w:spacing w:after="120" w:line="312" w:lineRule="auto"/>
        <w:ind w:firstLine="340"/>
        <w:jc w:val="both"/>
      </w:pPr>
      <w:r>
        <w:rPr>
          <w:rFonts w:ascii="David" w:hAnsi="David" w:cs="David"/>
          <w:b w:val="0"/>
          <w:sz w:val="26"/>
          <w:rtl w:val="1"/>
        </w:rPr>
        <w:t>הוא הביט בה. רגע. ואז בשולחן.</w:t>
      </w:r>
    </w:p>
    <w:p>
      <w:pPr>
        <w:bidi w:val="1"/>
        <w:spacing w:after="120" w:line="312" w:lineRule="auto"/>
        <w:ind w:firstLine="340"/>
        <w:jc w:val="both"/>
      </w:pPr>
      <w:r>
        <w:rPr>
          <w:rFonts w:ascii="David" w:hAnsi="David" w:cs="David"/>
          <w:b w:val="0"/>
          <w:sz w:val="26"/>
          <w:rtl w:val="1"/>
        </w:rPr>
        <w:t>"אולי," אמר.</w:t>
      </w:r>
    </w:p>
    <w:p>
      <w:pPr>
        <w:bidi w:val="1"/>
        <w:spacing w:after="120" w:line="312" w:lineRule="auto"/>
        <w:ind w:firstLine="340"/>
        <w:jc w:val="both"/>
      </w:pPr>
      <w:r>
        <w:rPr>
          <w:rFonts w:ascii="David" w:hAnsi="David" w:cs="David"/>
          <w:b w:val="0"/>
          <w:sz w:val="26"/>
          <w:rtl w:val="1"/>
        </w:rPr>
        <w:t>זה היה הכול. שיחה על שבת. על שולחן. שני משפטים. אבל כשעלה אחר כך למעלה, לחדר הילדה, לפני הבדלה, שמעה רחל שהקול הדק, הקול של הבובה, היה – בפעם הראשונה מאז שהגיעה – קצת פחות עייף.</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שני, אחרי ארוחת הערב, אמרה רבקה הלפרין: "רחל. בואי לחדר שלי."</w:t>
      </w:r>
    </w:p>
    <w:p>
      <w:pPr>
        <w:bidi w:val="1"/>
        <w:spacing w:after="120" w:line="312" w:lineRule="auto"/>
        <w:ind w:firstLine="340"/>
        <w:jc w:val="both"/>
      </w:pPr>
      <w:r>
        <w:rPr>
          <w:rFonts w:ascii="David" w:hAnsi="David" w:cs="David"/>
          <w:b w:val="0"/>
          <w:sz w:val="26"/>
          <w:rtl w:val="1"/>
        </w:rPr>
        <w:t>היא לא אמרה את זה מעולם. לחדר של רבקה לא נכנס איש, מלבד מלכה'לה בבוקר עם הכביסה. ורחל הלכה אחריה במדרגות, ובמסדרון, ונכנסה.</w:t>
      </w:r>
    </w:p>
    <w:p>
      <w:pPr>
        <w:bidi w:val="1"/>
        <w:spacing w:after="120" w:line="312" w:lineRule="auto"/>
        <w:ind w:firstLine="340"/>
        <w:jc w:val="both"/>
      </w:pPr>
      <w:r>
        <w:rPr>
          <w:rFonts w:ascii="David" w:hAnsi="David" w:cs="David"/>
          <w:b w:val="0"/>
          <w:sz w:val="26"/>
          <w:rtl w:val="1"/>
        </w:rPr>
        <w:t>חדר גדול. מיטה עם כיסוי כהה. ארון. שולחן קטן ליד החלון, ועליו – הספר החום, ומנורה, ותמונה בתוך מסגרת, הפוכה, עם הפנים למטה. רחל ראתה את המסגרת ולא הביטה בה.</w:t>
      </w:r>
    </w:p>
    <w:p>
      <w:pPr>
        <w:bidi w:val="1"/>
        <w:spacing w:after="120" w:line="312" w:lineRule="auto"/>
        <w:ind w:firstLine="340"/>
        <w:jc w:val="both"/>
      </w:pPr>
      <w:r>
        <w:rPr>
          <w:rFonts w:ascii="David" w:hAnsi="David" w:cs="David"/>
          <w:b w:val="0"/>
          <w:sz w:val="26"/>
          <w:rtl w:val="1"/>
        </w:rPr>
        <w:t>רבקה ישבה על הכיסא ליד השולחן. רחל עמדה.</w:t>
      </w:r>
    </w:p>
    <w:p>
      <w:pPr>
        <w:bidi w:val="1"/>
        <w:spacing w:after="120" w:line="312" w:lineRule="auto"/>
        <w:ind w:firstLine="340"/>
        <w:jc w:val="both"/>
      </w:pPr>
      <w:r>
        <w:rPr>
          <w:rFonts w:ascii="David" w:hAnsi="David" w:cs="David"/>
          <w:b w:val="0"/>
          <w:sz w:val="26"/>
          <w:rtl w:val="1"/>
        </w:rPr>
        <w:t>"מלכה'לה," אמרה רבקה, "בכתה היום. במטבח. זלאטע שמעה."</w:t>
      </w:r>
    </w:p>
    <w:p>
      <w:pPr>
        <w:bidi w:val="1"/>
        <w:spacing w:after="120" w:line="312" w:lineRule="auto"/>
        <w:ind w:firstLine="340"/>
        <w:jc w:val="both"/>
      </w:pPr>
      <w:r>
        <w:rPr>
          <w:rFonts w:ascii="David" w:hAnsi="David" w:cs="David"/>
          <w:b w:val="0"/>
          <w:sz w:val="26"/>
          <w:rtl w:val="1"/>
        </w:rPr>
        <w:t>רחל לא אמרה כלום.</w:t>
      </w:r>
    </w:p>
    <w:p>
      <w:pPr>
        <w:bidi w:val="1"/>
        <w:spacing w:after="120" w:line="312" w:lineRule="auto"/>
        <w:ind w:firstLine="340"/>
        <w:jc w:val="both"/>
      </w:pPr>
      <w:r>
        <w:rPr>
          <w:rFonts w:ascii="David" w:hAnsi="David" w:cs="David"/>
          <w:b w:val="0"/>
          <w:sz w:val="26"/>
          <w:rtl w:val="1"/>
        </w:rPr>
        <w:t>"היא בכתה, כי אתמול, כשהגיע המכתב מן הכפר – בשבילך – היא הביאה אותו, ואני שאלתי, כמו שאני שואלת על כל מכתב, 'מי כותב'. והיא אמרה 'האחות'. ואז אני אמרתי – סתם, אני אומרת דברים סתם – 'בטח מודה על הכסף'. ומלכה'לה הפכה לבנה. ורצה למטבח. ובכתה." רבקה הביטה בה. "אני לא ידעתי, רחל. ניחשתי. המעטפה שהלכה לדואר לפני שבועיים הייתה עבה מדי בשביל מכתב של נערה. אבל לא ידעתי. עד שמלכה'לה בכתה."</w:t>
      </w:r>
    </w:p>
    <w:p>
      <w:pPr>
        <w:bidi w:val="1"/>
        <w:spacing w:after="120" w:line="312" w:lineRule="auto"/>
        <w:ind w:firstLine="340"/>
        <w:jc w:val="both"/>
      </w:pPr>
      <w:r>
        <w:rPr>
          <w:rFonts w:ascii="David" w:hAnsi="David" w:cs="David"/>
          <w:b w:val="0"/>
          <w:sz w:val="26"/>
          <w:rtl w:val="1"/>
        </w:rPr>
        <w:t>"היא לא אשמה," אמרה רחל. "אני נתתי לה. אמרתי לה בשקט. היא רק – "</w:t>
      </w:r>
    </w:p>
    <w:p>
      <w:pPr>
        <w:bidi w:val="1"/>
        <w:spacing w:after="120" w:line="312" w:lineRule="auto"/>
        <w:ind w:firstLine="340"/>
        <w:jc w:val="both"/>
      </w:pPr>
      <w:r>
        <w:rPr>
          <w:rFonts w:ascii="David" w:hAnsi="David" w:cs="David"/>
          <w:b w:val="0"/>
          <w:sz w:val="26"/>
          <w:rtl w:val="1"/>
        </w:rPr>
        <w:t>"אני יודעת שהיא לא אשמה. אני לא מדברת על מלכה'לה." רבקה הלפרין הניחה את ידה על הספר החום. "אני מדברת על זה שבבית הלפרין, רחל, לא שולחים כסף בסתר. שלושים ואחת שנה. אשר ז"ל נתן, ונתן הרבה, ומאה רובל לישיבה בסטוקלישוק בכל שנה – בשקט, כן, שאף אחד לא יידע – אבל אני ידעתי. תמיד. מי, כמה, למה. כי בית שבו יוצא כסף בלי שיודעים – הוא לא בית. הוא פונדק."</w:t>
      </w:r>
    </w:p>
    <w:p>
      <w:pPr>
        <w:bidi w:val="1"/>
        <w:spacing w:after="120" w:line="312" w:lineRule="auto"/>
        <w:ind w:firstLine="340"/>
        <w:jc w:val="both"/>
      </w:pPr>
      <w:r>
        <w:rPr>
          <w:rFonts w:ascii="David" w:hAnsi="David" w:cs="David"/>
          <w:b w:val="0"/>
          <w:sz w:val="26"/>
          <w:rtl w:val="1"/>
        </w:rPr>
        <w:t>המילה נפלה בחדר, ורבקה שמעה אותה בעצמה, ולא לקחה בחזרה.</w:t>
      </w:r>
    </w:p>
    <w:p>
      <w:pPr>
        <w:bidi w:val="1"/>
        <w:spacing w:after="120" w:line="312" w:lineRule="auto"/>
        <w:ind w:firstLine="340"/>
        <w:jc w:val="both"/>
      </w:pPr>
      <w:r>
        <w:rPr>
          <w:rFonts w:ascii="David" w:hAnsi="David" w:cs="David"/>
          <w:b w:val="0"/>
          <w:sz w:val="26"/>
          <w:rtl w:val="1"/>
        </w:rPr>
        <w:t>"כמה?" שאלה.</w:t>
      </w:r>
    </w:p>
    <w:p>
      <w:pPr>
        <w:bidi w:val="1"/>
        <w:spacing w:after="120" w:line="312" w:lineRule="auto"/>
        <w:ind w:firstLine="340"/>
        <w:jc w:val="both"/>
      </w:pPr>
      <w:r>
        <w:rPr>
          <w:rFonts w:ascii="David" w:hAnsi="David" w:cs="David"/>
          <w:b w:val="0"/>
          <w:sz w:val="26"/>
          <w:rtl w:val="1"/>
        </w:rPr>
        <w:t>"מאה."</w:t>
      </w:r>
    </w:p>
    <w:p>
      <w:pPr>
        <w:bidi w:val="1"/>
        <w:spacing w:after="120" w:line="312" w:lineRule="auto"/>
        <w:ind w:firstLine="340"/>
        <w:jc w:val="both"/>
      </w:pPr>
      <w:r>
        <w:rPr>
          <w:rFonts w:ascii="David" w:hAnsi="David" w:cs="David"/>
          <w:b w:val="0"/>
          <w:sz w:val="26"/>
          <w:rtl w:val="1"/>
        </w:rPr>
        <w:t>"מן המעטפה של החתונה?"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"למי?"</w:t>
      </w:r>
    </w:p>
    <w:p>
      <w:pPr>
        <w:bidi w:val="1"/>
        <w:spacing w:after="120" w:line="312" w:lineRule="auto"/>
        <w:ind w:firstLine="340"/>
        <w:jc w:val="both"/>
      </w:pPr>
      <w:r>
        <w:rPr>
          <w:rFonts w:ascii="David" w:hAnsi="David" w:cs="David"/>
          <w:b w:val="0"/>
          <w:sz w:val="26"/>
          <w:rtl w:val="1"/>
        </w:rPr>
        <w:t>רחל שתקה.</w:t>
      </w:r>
    </w:p>
    <w:p>
      <w:pPr>
        <w:bidi w:val="1"/>
        <w:spacing w:after="120" w:line="312" w:lineRule="auto"/>
        <w:ind w:firstLine="340"/>
        <w:jc w:val="both"/>
      </w:pPr>
      <w:r>
        <w:rPr>
          <w:rFonts w:ascii="David" w:hAnsi="David" w:cs="David"/>
          <w:b w:val="0"/>
          <w:sz w:val="26"/>
          <w:rtl w:val="1"/>
        </w:rPr>
        <w:t>"למי, רחל?"</w:t>
      </w:r>
    </w:p>
    <w:p>
      <w:pPr>
        <w:bidi w:val="1"/>
        <w:spacing w:after="120" w:line="312" w:lineRule="auto"/>
        <w:ind w:firstLine="340"/>
        <w:jc w:val="both"/>
      </w:pPr>
      <w:r>
        <w:rPr>
          <w:rFonts w:ascii="David" w:hAnsi="David" w:cs="David"/>
          <w:b w:val="0"/>
          <w:sz w:val="26"/>
          <w:rtl w:val="1"/>
        </w:rPr>
        <w:t>והיא לא יכלה לומר. כי אם תאמר "לאבא" – תצטרך לומר למה, ולמה זה שלוש מאות וחמישים רובל ואבא לא ישן ואבא אמר "אני לא מוכר בת". ולומר את זה לאישה הזאת, בחדר הזה, עם הפנים של גנרל – זה למכור את אבא. שוב. יותר בזול.</w:t>
      </w:r>
    </w:p>
    <w:p>
      <w:pPr>
        <w:bidi w:val="1"/>
        <w:spacing w:after="120" w:line="312" w:lineRule="auto"/>
        <w:ind w:firstLine="340"/>
        <w:jc w:val="both"/>
      </w:pPr>
      <w:r>
        <w:rPr>
          <w:rFonts w:ascii="David" w:hAnsi="David" w:cs="David"/>
          <w:b w:val="0"/>
          <w:sz w:val="26"/>
          <w:rtl w:val="1"/>
        </w:rPr>
        <w:t>"זה היה שלי," אמרה. "אמרת: 'מה שאת רוצה'."</w:t>
      </w:r>
    </w:p>
    <w:p>
      <w:pPr>
        <w:bidi w:val="1"/>
        <w:spacing w:after="120" w:line="312" w:lineRule="auto"/>
        <w:ind w:firstLine="340"/>
        <w:jc w:val="both"/>
      </w:pPr>
      <w:r>
        <w:rPr>
          <w:rFonts w:ascii="David" w:hAnsi="David" w:cs="David"/>
          <w:b w:val="0"/>
          <w:sz w:val="26"/>
          <w:rtl w:val="1"/>
        </w:rPr>
        <w:t>"אמרתי. ואני לא לוקחת בחזרה. אבל שאלתי למי."</w:t>
      </w:r>
    </w:p>
    <w:p>
      <w:pPr>
        <w:bidi w:val="1"/>
        <w:spacing w:after="120" w:line="312" w:lineRule="auto"/>
        <w:ind w:firstLine="340"/>
        <w:jc w:val="both"/>
      </w:pPr>
      <w:r>
        <w:rPr>
          <w:rFonts w:ascii="David" w:hAnsi="David" w:cs="David"/>
          <w:b w:val="0"/>
          <w:sz w:val="26"/>
          <w:rtl w:val="1"/>
        </w:rPr>
        <w:t>"אני לא יכולה להגיד."</w:t>
      </w:r>
    </w:p>
    <w:p>
      <w:pPr>
        <w:bidi w:val="1"/>
        <w:spacing w:after="120" w:line="312" w:lineRule="auto"/>
        <w:ind w:firstLine="340"/>
        <w:jc w:val="both"/>
      </w:pPr>
      <w:r>
        <w:rPr>
          <w:rFonts w:ascii="David" w:hAnsi="David" w:cs="David"/>
          <w:b w:val="0"/>
          <w:sz w:val="26"/>
          <w:rtl w:val="1"/>
        </w:rPr>
        <w:t>רבקה הלפרין קמה.</w:t>
      </w:r>
    </w:p>
    <w:p>
      <w:pPr>
        <w:bidi w:val="1"/>
        <w:spacing w:after="120" w:line="312" w:lineRule="auto"/>
        <w:ind w:firstLine="340"/>
        <w:jc w:val="both"/>
      </w:pPr>
      <w:r>
        <w:rPr>
          <w:rFonts w:ascii="David" w:hAnsi="David" w:cs="David"/>
          <w:b w:val="0"/>
          <w:sz w:val="26"/>
          <w:rtl w:val="1"/>
        </w:rPr>
        <w:t>"לא יכולה," חזרה. "בבית שלי. הכלה של הבן שלי. שולחת מאה רובל בסתר, דרך משרתת בת שש עשרה, ו'לא יכולה להגיד' למי." הקול לא עלה. הוא ירד. וזה היה גרוע יותר. "רחל. אני נתתי לך את הבית הזה. פתחתי. אמרתי 'הביתה'. ואת – "</w:t>
      </w:r>
    </w:p>
    <w:p>
      <w:pPr>
        <w:bidi w:val="1"/>
        <w:spacing w:after="120" w:line="312" w:lineRule="auto"/>
        <w:ind w:firstLine="340"/>
        <w:jc w:val="both"/>
      </w:pPr>
      <w:r>
        <w:rPr>
          <w:rFonts w:ascii="David" w:hAnsi="David" w:cs="David"/>
          <w:b w:val="0"/>
          <w:sz w:val="26"/>
          <w:rtl w:val="1"/>
        </w:rPr>
        <w:t>"מרת הלפרין – "</w:t>
      </w:r>
    </w:p>
    <w:p>
      <w:pPr>
        <w:bidi w:val="1"/>
        <w:spacing w:after="120" w:line="312" w:lineRule="auto"/>
        <w:ind w:firstLine="340"/>
        <w:jc w:val="both"/>
      </w:pPr>
      <w:r>
        <w:rPr>
          <w:rFonts w:ascii="David" w:hAnsi="David" w:cs="David"/>
          <w:b w:val="0"/>
          <w:sz w:val="26"/>
          <w:rtl w:val="1"/>
        </w:rPr>
        <w:t>"'מרת הלפרין'," אמרה רבקה. "כן. נכון. זה מה שאומרים לי בחנות."</w:t>
      </w:r>
    </w:p>
    <w:p>
      <w:pPr>
        <w:bidi w:val="1"/>
        <w:spacing w:after="120" w:line="312" w:lineRule="auto"/>
        <w:ind w:firstLine="340"/>
        <w:jc w:val="both"/>
      </w:pPr>
      <w:r>
        <w:rPr>
          <w:rFonts w:ascii="David" w:hAnsi="David" w:cs="David"/>
          <w:b w:val="0"/>
          <w:sz w:val="26"/>
          <w:rtl w:val="1"/>
        </w:rPr>
        <w:t>והיא פתחה את הדלת, ועמדה לידה, ורחל הבינה שהיא צריכה לצאת, ויצאה, ובמסדרון עמדה עם הגב אל הדלת שנסגרה, וידה על הפה, ולא בכתה, כי אם תבכה – מלכה'לה תשמע, ומלכה'לה כבר בכתה מספיק היום בשביל כולן.</w:t>
      </w:r>
    </w:p>
    <w:p>
      <w:r>
        <w:br w:type="page"/>
      </w:r>
    </w:p>
    <w:p>
      <w:pPr>
        <w:bidi w:val="1"/>
        <w:spacing w:after="360" w:line="312" w:lineRule="auto"/>
        <w:jc w:val="center"/>
      </w:pPr>
      <w:r>
        <w:rPr>
          <w:rFonts w:ascii="David" w:hAnsi="David" w:cs="David"/>
          <w:b/>
          <w:sz w:val="32"/>
          <w:rtl w:val="1"/>
        </w:rPr>
        <w:t>פרק יד – הוויכוח השקט</w:t>
      </w:r>
    </w:p>
    <w:p>
      <w:pPr>
        <w:bidi w:val="1"/>
        <w:spacing w:after="120" w:line="312" w:lineRule="auto"/>
        <w:ind w:firstLine="340"/>
        <w:jc w:val="both"/>
      </w:pPr>
      <w:r>
        <w:rPr>
          <w:rFonts w:ascii="David" w:hAnsi="David" w:cs="David"/>
          <w:b w:val="0"/>
          <w:sz w:val="26"/>
          <w:rtl w:val="1"/>
        </w:rPr>
        <w:t>בבית הלפרין לא רבים.</w:t>
      </w:r>
    </w:p>
    <w:p>
      <w:pPr>
        <w:bidi w:val="1"/>
        <w:spacing w:after="120" w:line="312" w:lineRule="auto"/>
        <w:ind w:firstLine="340"/>
        <w:jc w:val="both"/>
      </w:pPr>
      <w:r>
        <w:rPr>
          <w:rFonts w:ascii="David" w:hAnsi="David" w:cs="David"/>
          <w:b w:val="0"/>
          <w:sz w:val="26"/>
          <w:rtl w:val="1"/>
        </w:rPr>
        <w:t>זה היה הכלל, ורחל למדה אותו ביום שלמחרת, בשבע וחצי בבוקר, ליד השולחן הארוך: לא רבים. מוזגים תה. אומרים "בוקר טוב". שואלים "ישנת?" ועונים "ברוך השם". ומה שהיה אתמול בערב בחדר עם התמונה ההפוכה – לא היה. הוא נמצא, כמו הקור, בקירות.</w:t>
      </w:r>
    </w:p>
    <w:p>
      <w:pPr>
        <w:bidi w:val="1"/>
        <w:spacing w:after="120" w:line="312" w:lineRule="auto"/>
        <w:ind w:firstLine="340"/>
        <w:jc w:val="both"/>
      </w:pPr>
      <w:r>
        <w:rPr>
          <w:rFonts w:ascii="David" w:hAnsi="David" w:cs="David"/>
          <w:b w:val="0"/>
          <w:sz w:val="26"/>
          <w:rtl w:val="1"/>
        </w:rPr>
        <w:t>"בוקר טוב, רחל."</w:t>
      </w:r>
    </w:p>
    <w:p>
      <w:pPr>
        <w:bidi w:val="1"/>
        <w:spacing w:after="120" w:line="312" w:lineRule="auto"/>
        <w:ind w:firstLine="340"/>
        <w:jc w:val="both"/>
      </w:pPr>
      <w:r>
        <w:rPr>
          <w:rFonts w:ascii="David" w:hAnsi="David" w:cs="David"/>
          <w:b w:val="0"/>
          <w:sz w:val="26"/>
          <w:rtl w:val="1"/>
        </w:rPr>
        <w:t>"בוקר טוב, מרת הלפרין."</w:t>
      </w:r>
    </w:p>
    <w:p>
      <w:pPr>
        <w:bidi w:val="1"/>
        <w:spacing w:after="120" w:line="312" w:lineRule="auto"/>
        <w:ind w:firstLine="340"/>
        <w:jc w:val="both"/>
      </w:pPr>
      <w:r>
        <w:rPr>
          <w:rFonts w:ascii="David" w:hAnsi="David" w:cs="David"/>
          <w:b w:val="0"/>
          <w:sz w:val="26"/>
          <w:rtl w:val="1"/>
        </w:rPr>
        <w:t>וזה הכול.</w:t>
      </w:r>
    </w:p>
    <w:p>
      <w:pPr>
        <w:bidi w:val="1"/>
        <w:spacing w:after="120" w:line="312" w:lineRule="auto"/>
        <w:ind w:firstLine="340"/>
        <w:jc w:val="both"/>
      </w:pPr>
      <w:r>
        <w:rPr>
          <w:rFonts w:ascii="David" w:hAnsi="David" w:cs="David"/>
          <w:b w:val="0"/>
          <w:sz w:val="26"/>
          <w:rtl w:val="1"/>
        </w:rPr>
        <w:t>הסמובר רתח. מלכה'לה הביאה אותו, והניחה, ויצאה, ולא הרימה עיניים, ורחל ראתה שידיה של הנערה לא בטוחות היום בכלום – לא בסמובר, לא בכוסות, לא ברצפה. רבקה מזגה לעצמה. היא מזגה כמו בכל בוקר, בדיוק עד הקו שהיא רגילה בו, ולא אמרה למלכה'לה "תודה", כי אף פעם לא אמרה, ולא אמרה לה "לכי", כי אף פעם לא אמרה. הכול היה כמו תמיד. זה היה הדבר הקשה: הכול היה כמו תמיד.</w:t>
      </w:r>
    </w:p>
    <w:p>
      <w:pPr>
        <w:bidi w:val="1"/>
        <w:spacing w:after="120" w:line="312" w:lineRule="auto"/>
        <w:ind w:firstLine="340"/>
        <w:jc w:val="both"/>
      </w:pPr>
      <w:r>
        <w:rPr>
          <w:rFonts w:ascii="David" w:hAnsi="David" w:cs="David"/>
          <w:b w:val="0"/>
          <w:sz w:val="26"/>
          <w:rtl w:val="1"/>
        </w:rPr>
        <w:t>שיינדל אכלה דייסה. עם עין של חמאה – זלאטע עשתה, מן הבוקר הזה, בלי שאיש ביקש. גולדה האכילה. רבקה שתתה. ורחל ישבה בקצה, ומולה, מעבר לשולחן, הילדה, שהביטה בצלחת, ואז – שנייה – בה.</w:t>
      </w:r>
    </w:p>
    <w:p>
      <w:pPr>
        <w:bidi w:val="1"/>
        <w:spacing w:after="120" w:line="312" w:lineRule="auto"/>
        <w:ind w:firstLine="340"/>
        <w:jc w:val="both"/>
      </w:pPr>
      <w:r>
        <w:rPr>
          <w:rFonts w:ascii="David" w:hAnsi="David" w:cs="David"/>
          <w:b w:val="0"/>
          <w:sz w:val="26"/>
          <w:rtl w:val="1"/>
        </w:rPr>
        <w:t>וגולדה ראתה.</w:t>
      </w:r>
    </w:p>
    <w:p>
      <w:pPr>
        <w:bidi w:val="1"/>
        <w:spacing w:after="120" w:line="312" w:lineRule="auto"/>
        <w:ind w:firstLine="340"/>
        <w:jc w:val="both"/>
      </w:pPr>
      <w:r>
        <w:rPr>
          <w:rFonts w:ascii="David" w:hAnsi="David" w:cs="David"/>
          <w:b w:val="0"/>
          <w:sz w:val="26"/>
          <w:rtl w:val="1"/>
        </w:rPr>
        <w:t>האומנת הזקנה לא אמרה כלום. היא ניגבה את פיה של הילדה, והניחה עוד כף, ועיניה הכבדות הלכו מן הילדה אל רחל, ומרחל אל הילדה, ושוב, כמו מי שסופרת משהו ולא בטוחה בסכום. ורחל לא הביטה בגולדה. היא הביטה בכוס שלה. כי בכפר, כשציפור יורדת לאדן, לא מסתכלים עליה. מסתכלים – היא עפה.</w:t>
      </w:r>
    </w:p>
    <w:p>
      <w:pPr>
        <w:bidi w:val="1"/>
        <w:spacing w:after="120" w:line="312" w:lineRule="auto"/>
        <w:ind w:firstLine="340"/>
        <w:jc w:val="both"/>
      </w:pPr>
      <w:r>
        <w:rPr>
          <w:rFonts w:ascii="David" w:hAnsi="David" w:cs="David"/>
          <w:b w:val="0"/>
          <w:sz w:val="26"/>
          <w:rtl w:val="1"/>
        </w:rPr>
        <w:t>"היא אוכלת יפה היום," אמרה גולדה, אל האוויר.</w:t>
      </w:r>
    </w:p>
    <w:p>
      <w:pPr>
        <w:bidi w:val="1"/>
        <w:spacing w:after="120" w:line="312" w:lineRule="auto"/>
        <w:ind w:firstLine="340"/>
        <w:jc w:val="both"/>
      </w:pPr>
      <w:r>
        <w:rPr>
          <w:rFonts w:ascii="David" w:hAnsi="David" w:cs="David"/>
          <w:b w:val="0"/>
          <w:sz w:val="26"/>
          <w:rtl w:val="1"/>
        </w:rPr>
        <w:t>"זלאטע עשתה," אמרה רבקה.</w:t>
      </w:r>
    </w:p>
    <w:p>
      <w:pPr>
        <w:bidi w:val="1"/>
        <w:spacing w:after="120" w:line="312" w:lineRule="auto"/>
        <w:ind w:firstLine="340"/>
        <w:jc w:val="both"/>
      </w:pPr>
      <w:r>
        <w:rPr>
          <w:rFonts w:ascii="David" w:hAnsi="David" w:cs="David"/>
          <w:b w:val="0"/>
          <w:sz w:val="26"/>
          <w:rtl w:val="1"/>
        </w:rPr>
        <w:t>"כן," אמרה גולדה. ולא הוסיפה. אבל הכף שהניחה בצלחת הריקה – רחל שמעה – הונחה לאט.</w:t>
      </w:r>
    </w:p>
    <w:p>
      <w:pPr>
        <w:bidi w:val="1"/>
        <w:spacing w:after="120" w:line="312" w:lineRule="auto"/>
        <w:ind w:firstLine="340"/>
        <w:jc w:val="both"/>
      </w:pPr>
      <w:r>
        <w:rPr>
          <w:rFonts w:ascii="David" w:hAnsi="David" w:cs="David"/>
          <w:b w:val="0"/>
          <w:sz w:val="26"/>
          <w:rtl w:val="1"/>
        </w:rPr>
        <w:t>זה היה הדבר היחיד באותו בוקר שלא היה קר.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אחרי הארוחה מצאה רחל את מלכה'לה במסדרון של הקומה השנייה, עם הכביסה על הזרוע, ליד הדלת של רבקה, עומדת. לא נכנסת ולא הולכת. עומדת.</w:t>
      </w:r>
    </w:p>
    <w:p>
      <w:pPr>
        <w:bidi w:val="1"/>
        <w:spacing w:after="120" w:line="312" w:lineRule="auto"/>
        <w:ind w:firstLine="340"/>
        <w:jc w:val="both"/>
      </w:pPr>
      <w:r>
        <w:rPr>
          <w:rFonts w:ascii="David" w:hAnsi="David" w:cs="David"/>
          <w:b w:val="0"/>
          <w:sz w:val="26"/>
          <w:rtl w:val="1"/>
        </w:rPr>
        <w:t>"מלכה'לה."</w:t>
      </w:r>
    </w:p>
    <w:p>
      <w:pPr>
        <w:bidi w:val="1"/>
        <w:spacing w:after="120" w:line="312" w:lineRule="auto"/>
        <w:ind w:firstLine="340"/>
        <w:jc w:val="both"/>
      </w:pPr>
      <w:r>
        <w:rPr>
          <w:rFonts w:ascii="David" w:hAnsi="David" w:cs="David"/>
          <w:b w:val="0"/>
          <w:sz w:val="26"/>
          <w:rtl w:val="1"/>
        </w:rPr>
        <w:t>הנערה הסתובבה, והפנים שלה היו כמו של מוטל כשהוא שבר כוס ועוד לא החליט אם לבכות.</w:t>
      </w:r>
    </w:p>
    <w:p>
      <w:pPr>
        <w:bidi w:val="1"/>
        <w:spacing w:after="120" w:line="312" w:lineRule="auto"/>
        <w:ind w:firstLine="340"/>
        <w:jc w:val="both"/>
      </w:pPr>
      <w:r>
        <w:rPr>
          <w:rFonts w:ascii="David" w:hAnsi="David" w:cs="David"/>
          <w:b w:val="0"/>
          <w:sz w:val="26"/>
          <w:rtl w:val="1"/>
        </w:rPr>
        <w:t>"הגברת הצעירה – " לחשה. "היא תשלח אותי?"</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"היא שאלה על המעטפה. אני לא אמרתי. אני רק – הפנים שלי אמרו. אני לא יודעת להחזיק פנים. אמא שלי תמיד אמרה – "</w:t>
      </w:r>
    </w:p>
    <w:p>
      <w:pPr>
        <w:bidi w:val="1"/>
        <w:spacing w:after="120" w:line="312" w:lineRule="auto"/>
        <w:ind w:firstLine="340"/>
        <w:jc w:val="both"/>
      </w:pPr>
      <w:r>
        <w:rPr>
          <w:rFonts w:ascii="David" w:hAnsi="David" w:cs="David"/>
          <w:b w:val="0"/>
          <w:sz w:val="26"/>
          <w:rtl w:val="1"/>
        </w:rPr>
        <w:t>"מלכה'לה." רחל לקחה ממנה את הכביסה, כי הזרוע רעדה, והניחה אותה על הארון שבמסדרון. "אני אמרתי לה שאני נתתי לך. היא יודעת. היא אמרה בעצמה: 'אני לא מדברת על מלכה'לה'. את שמעת מבעד לדלת?"</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"אז אני אומרת לך. היא לא מדברת עלייך. היא מדברת עליי. וזה ביני לבינה, וזה יעבור, כמו שעובר קור." רחל הביטה בה. "בכפר, כשמוטל שובר כוס, אמא אומרת לו: כוס זה כוס. מה שנשבר – מטאטאים. את לא כוס."</w:t>
      </w:r>
    </w:p>
    <w:p>
      <w:pPr>
        <w:bidi w:val="1"/>
        <w:spacing w:after="120" w:line="312" w:lineRule="auto"/>
        <w:ind w:firstLine="340"/>
        <w:jc w:val="both"/>
      </w:pPr>
      <w:r>
        <w:rPr>
          <w:rFonts w:ascii="David" w:hAnsi="David" w:cs="David"/>
          <w:b w:val="0"/>
          <w:sz w:val="26"/>
          <w:rtl w:val="1"/>
        </w:rPr>
        <w:t>מלכה'לה הביטה בה ולא הבינה, ואז הבינה, ומשהו בפניה התיישר.</w:t>
      </w:r>
    </w:p>
    <w:p>
      <w:pPr>
        <w:bidi w:val="1"/>
        <w:spacing w:after="120" w:line="312" w:lineRule="auto"/>
        <w:ind w:firstLine="340"/>
        <w:jc w:val="both"/>
      </w:pPr>
      <w:r>
        <w:rPr>
          <w:rFonts w:ascii="David" w:hAnsi="David" w:cs="David"/>
          <w:b w:val="0"/>
          <w:sz w:val="26"/>
          <w:rtl w:val="1"/>
        </w:rPr>
        <w:t>"שלושים ואחת שנה," לחשה, "זלאטע אומרת שלא שלחו מכאן אף אחת. אפילו לא את המשרתת שהפילה את הסמובר."</w:t>
      </w:r>
    </w:p>
    <w:p>
      <w:pPr>
        <w:bidi w:val="1"/>
        <w:spacing w:after="120" w:line="312" w:lineRule="auto"/>
        <w:ind w:firstLine="340"/>
        <w:jc w:val="both"/>
      </w:pPr>
      <w:r>
        <w:rPr>
          <w:rFonts w:ascii="David" w:hAnsi="David" w:cs="David"/>
          <w:b w:val="0"/>
          <w:sz w:val="26"/>
          <w:rtl w:val="1"/>
        </w:rPr>
        <w:t>"אז לא ישלחו." רחל החזירה לה את הכביסה. "והידיים שלך קרות. תשתי משהו חם לפני שאת עולה עם זה. במטבח. זלאטע לא תגיד כלום. וגם אם תגיד – תשתי."</w:t>
      </w:r>
    </w:p>
    <w:p>
      <w:pPr>
        <w:bidi w:val="1"/>
        <w:spacing w:after="120" w:line="312" w:lineRule="auto"/>
        <w:ind w:firstLine="340"/>
        <w:jc w:val="both"/>
      </w:pPr>
      <w:r>
        <w:rPr>
          <w:rFonts w:ascii="David" w:hAnsi="David" w:cs="David"/>
          <w:b w:val="0"/>
          <w:sz w:val="26"/>
          <w:rtl w:val="1"/>
        </w:rPr>
        <w:t>הנערה הלכה. ורחל נשארה במסדרון, ליד הדלת הסגורה של רבקה, שנייה. ואז הלכה גם היא.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בשלוש, כמו בכל יום, עמדה רבקה הלפרין ליד החלון הגבוה. היום לא היה מה לראות: הגן היה לבן, והספסל היה לבן, וגולדה לא ירדה עם הילדה, כי בקור כזה לא יורדים. אבל רבקה עמדה. ואז הלכה לחדרה, וסגרה, וישבה ליד השולחן הקטן, עם התהילים.</w:t>
      </w:r>
    </w:p>
    <w:p>
      <w:pPr>
        <w:bidi w:val="1"/>
        <w:spacing w:after="120" w:line="312" w:lineRule="auto"/>
        <w:ind w:firstLine="340"/>
        <w:jc w:val="both"/>
      </w:pPr>
      <w:r>
        <w:rPr>
          <w:rFonts w:ascii="David" w:hAnsi="David" w:cs="David"/>
          <w:b w:val="0"/>
          <w:sz w:val="26"/>
          <w:rtl w:val="1"/>
        </w:rPr>
        <w:t>לא הפכה דף.</w:t>
      </w:r>
    </w:p>
    <w:p>
      <w:pPr>
        <w:bidi w:val="1"/>
        <w:spacing w:after="120" w:line="312" w:lineRule="auto"/>
        <w:ind w:firstLine="340"/>
        <w:jc w:val="both"/>
      </w:pPr>
      <w:r>
        <w:rPr>
          <w:rFonts w:ascii="David" w:hAnsi="David" w:cs="David"/>
          <w:b w:val="0"/>
          <w:sz w:val="26"/>
          <w:rtl w:val="1"/>
        </w:rPr>
        <w:t>שלושים ואחת שנה בבית הזה. היא ידעה כל מה שקורה בו, כמו שיודעים כמה מדרגות יש עד הקומה השנייה: לא סופרים – יודעים. אשר ז"ל אמר לה הכול. על העסק, על הנהר, על מי חייב ומי משלם, על מה שאמר לו הרב ועל מה שלא אמר. גם כשלא רצתה לשמוע. "רבקה, את צריכה לדעת, כי אם אני לא אהיה – " והיא אמרה "אל תדבר ככה", והוא סיפר, ובסוף – היא ידעה. וכשלא היה – היא ידעה מה לעשות.</w:t>
      </w:r>
    </w:p>
    <w:p>
      <w:pPr>
        <w:bidi w:val="1"/>
        <w:spacing w:after="120" w:line="312" w:lineRule="auto"/>
        <w:ind w:firstLine="340"/>
        <w:jc w:val="both"/>
      </w:pPr>
      <w:r>
        <w:rPr>
          <w:rFonts w:ascii="David" w:hAnsi="David" w:cs="David"/>
          <w:b w:val="0"/>
          <w:sz w:val="26"/>
          <w:rtl w:val="1"/>
        </w:rPr>
        <w:t>וגיטל ע"ה. גיטל, שבאה לבית הזה כלה צעירה, מן הרחוב הזה, מן הבית השלישי מן הגשר, אמרה לה הכול. שהמרק מלוח. שהיא לא אוהבת את הכיסוי הכהה בחדר האורחים. שמאיר לייב חוזר מאוחר מדי. שהיא רוצה עץ על הקיר, ושלא ימחקו. הכול. גם כשזה לא היה נעים לשמוע, ורבקה הייתה אומרת "תאכלי עוד", כי לא ידעה מה עוד אומרים, אבל היא ידעה. ומי שיודע – יכול לעזור. ומי שלא יודע – עומד במסדרון.</w:t>
      </w:r>
    </w:p>
    <w:p>
      <w:pPr>
        <w:bidi w:val="1"/>
        <w:spacing w:after="120" w:line="312" w:lineRule="auto"/>
        <w:ind w:firstLine="340"/>
        <w:jc w:val="both"/>
      </w:pPr>
      <w:r>
        <w:rPr>
          <w:rFonts w:ascii="David" w:hAnsi="David" w:cs="David"/>
          <w:b w:val="0"/>
          <w:sz w:val="26"/>
          <w:rtl w:val="1"/>
        </w:rPr>
        <w:t>ואז באה בת כפר.</w:t>
      </w:r>
    </w:p>
    <w:p>
      <w:pPr>
        <w:bidi w:val="1"/>
        <w:spacing w:after="120" w:line="312" w:lineRule="auto"/>
        <w:ind w:firstLine="340"/>
        <w:jc w:val="both"/>
      </w:pPr>
      <w:r>
        <w:rPr>
          <w:rFonts w:ascii="David" w:hAnsi="David" w:cs="David"/>
          <w:b w:val="0"/>
          <w:sz w:val="26"/>
          <w:rtl w:val="1"/>
        </w:rPr>
        <w:t>היא זכרה מה חשבה, כשר' אלטער ישב בחדר האוכל ואמר "בת כפר". חשבה: פשוטה. חשבה: תגיד הכול, כי בנות הכפר לא יודעות להחזיק בבטן, הן אומרות מה שיש. חשבה: לפחות זה. ובריינא חזרה ואמרה "היא שותקת, רבקה, ומטפלת, ולא שואלת", ורבקה שמעה "לא שואלת" ולא שמעה "שותקת".</w:t>
      </w:r>
    </w:p>
    <w:p>
      <w:pPr>
        <w:bidi w:val="1"/>
        <w:spacing w:after="120" w:line="312" w:lineRule="auto"/>
        <w:ind w:firstLine="340"/>
        <w:jc w:val="both"/>
      </w:pPr>
      <w:r>
        <w:rPr>
          <w:rFonts w:ascii="David" w:hAnsi="David" w:cs="David"/>
          <w:b w:val="0"/>
          <w:sz w:val="26"/>
          <w:rtl w:val="1"/>
        </w:rPr>
        <w:t>שותקת. יושבת בקצה השולחן ורואה הכול, ולא אומרת כלום. שולחת מאה רובל ואומרת "לא יכולה להגיד". וכשרבקה אומרת לה "פונדק" – היא לא עונה. אפילו לא מתכווצת. עומדת, עם הידיים לפנים, ומכבדת. וזה, רבקה ידעה, קשה יותר מכל תשובה.</w:t>
      </w:r>
    </w:p>
    <w:p>
      <w:pPr>
        <w:bidi w:val="1"/>
        <w:spacing w:after="120" w:line="312" w:lineRule="auto"/>
        <w:ind w:firstLine="340"/>
        <w:jc w:val="both"/>
      </w:pPr>
      <w:r>
        <w:rPr>
          <w:rFonts w:ascii="David" w:hAnsi="David" w:cs="David"/>
          <w:b w:val="0"/>
          <w:sz w:val="26"/>
          <w:rtl w:val="1"/>
        </w:rPr>
        <w:t>היא הכירה שתיקה כזאת. מזמן. מבית אבא. היא לא רצתה לחשוב מאיפה.</w:t>
      </w:r>
    </w:p>
    <w:p>
      <w:pPr>
        <w:bidi w:val="1"/>
        <w:spacing w:after="120" w:line="312" w:lineRule="auto"/>
        <w:ind w:firstLine="340"/>
        <w:jc w:val="both"/>
      </w:pPr>
      <w:r>
        <w:rPr>
          <w:rFonts w:ascii="David" w:hAnsi="David" w:cs="David"/>
          <w:b w:val="0"/>
          <w:sz w:val="26"/>
          <w:rtl w:val="1"/>
        </w:rPr>
        <w:t>התמונה על השולחן הייתה הפוכה, כמו תמיד. היא לא הפכה אותה. היו דברים שלא הופכים בשלוש אחר הצהריים.</w:t>
      </w:r>
    </w:p>
    <w:p>
      <w:pPr>
        <w:bidi w:val="1"/>
        <w:spacing w:after="120" w:line="312" w:lineRule="auto"/>
        <w:ind w:firstLine="340"/>
        <w:jc w:val="both"/>
      </w:pPr>
      <w:r>
        <w:rPr>
          <w:rFonts w:ascii="David" w:hAnsi="David" w:cs="David"/>
          <w:b w:val="0"/>
          <w:sz w:val="26"/>
          <w:rtl w:val="1"/>
        </w:rPr>
        <w:t>"פונדק," אמרה בקול, לחדר. המילה עדיין הייתה שם, מאתמול. היא לא לקחה אותה בחזרה אתמול, ולא ידעה איך לוקחים היום.</w:t>
      </w:r>
    </w:p>
    <w:p>
      <w:pPr>
        <w:bidi w:val="1"/>
        <w:spacing w:after="120" w:line="312" w:lineRule="auto"/>
        <w:ind w:firstLine="340"/>
        <w:jc w:val="both"/>
      </w:pPr>
      <w:r>
        <w:rPr>
          <w:rFonts w:ascii="David" w:hAnsi="David" w:cs="David"/>
          <w:b w:val="0"/>
          <w:sz w:val="26"/>
          <w:rtl w:val="1"/>
        </w:rPr>
        <w:t>בערב תספר למאיר לייב. כמו שמספרים על מחיר הקמח, כי ככה היא יודעת לספר. והוא יגיד "אז מה הבעיה", כי הוא גבר, וגבר לא מבין שהבעיה היא לא מאה רובל. ואז – היא לא ידעה מה אז. וזה, בבית שלה, היה הדבר שלא הכירה.</w:t>
      </w:r>
    </w:p>
    <w:p>
      <w:pPr>
        <w:bidi w:val="1"/>
        <w:spacing w:after="120" w:line="312" w:lineRule="auto"/>
        <w:ind w:firstLine="340"/>
        <w:jc w:val="both"/>
      </w:pPr>
      <w:r>
        <w:rPr>
          <w:rFonts w:ascii="David" w:hAnsi="David" w:cs="David"/>
          <w:b w:val="0"/>
          <w:sz w:val="26"/>
          <w:rtl w:val="1"/>
        </w:rPr>
        <w:t>היא הפכה דף. סוף סוף. ולא קראה.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שמע בערב.</w:t>
      </w:r>
    </w:p>
    <w:p>
      <w:pPr>
        <w:bidi w:val="1"/>
        <w:spacing w:after="120" w:line="312" w:lineRule="auto"/>
        <w:ind w:firstLine="340"/>
        <w:jc w:val="both"/>
      </w:pPr>
      <w:r>
        <w:rPr>
          <w:rFonts w:ascii="David" w:hAnsi="David" w:cs="David"/>
          <w:b w:val="0"/>
          <w:sz w:val="26"/>
          <w:rtl w:val="1"/>
        </w:rPr>
        <w:t>אמו סיפרה לו, אחרי הארוחה, כשרחל עלתה, וכמו תמיד, רבקה הלפרין לא סיפרה בכעס. היא סיפרה כמו על מחיר הקמח. "מאה רובל. מן המעטפה. דרך מלכה'לה. לא אומרת למי."</w:t>
      </w:r>
    </w:p>
    <w:p>
      <w:pPr>
        <w:bidi w:val="1"/>
        <w:spacing w:after="120" w:line="312" w:lineRule="auto"/>
        <w:ind w:firstLine="340"/>
        <w:jc w:val="both"/>
      </w:pPr>
      <w:r>
        <w:rPr>
          <w:rFonts w:ascii="David" w:hAnsi="David" w:cs="David"/>
          <w:b w:val="0"/>
          <w:sz w:val="26"/>
          <w:rtl w:val="1"/>
        </w:rPr>
        <w:t>"למי היא יכולה לשלוח?" שאל מאיר לייב. "היא מכירה כאן שלושה אנשים."</w:t>
      </w:r>
    </w:p>
    <w:p>
      <w:pPr>
        <w:bidi w:val="1"/>
        <w:spacing w:after="120" w:line="312" w:lineRule="auto"/>
        <w:ind w:firstLine="340"/>
        <w:jc w:val="both"/>
      </w:pPr>
      <w:r>
        <w:rPr>
          <w:rFonts w:ascii="David" w:hAnsi="David" w:cs="David"/>
          <w:b w:val="0"/>
          <w:sz w:val="26"/>
          <w:rtl w:val="1"/>
        </w:rPr>
        <w:t>"לא כאן. לשם. לכפר."</w:t>
      </w:r>
    </w:p>
    <w:p>
      <w:pPr>
        <w:bidi w:val="1"/>
        <w:spacing w:after="120" w:line="312" w:lineRule="auto"/>
        <w:ind w:firstLine="340"/>
        <w:jc w:val="both"/>
      </w:pPr>
      <w:r>
        <w:rPr>
          <w:rFonts w:ascii="David" w:hAnsi="David" w:cs="David"/>
          <w:b w:val="0"/>
          <w:sz w:val="26"/>
          <w:rtl w:val="1"/>
        </w:rPr>
        <w:t>"אז לאבא שלה. מה הבעיה? זה שלה. את אמרת – "</w:t>
      </w:r>
    </w:p>
    <w:p>
      <w:pPr>
        <w:bidi w:val="1"/>
        <w:spacing w:after="120" w:line="312" w:lineRule="auto"/>
        <w:ind w:firstLine="340"/>
        <w:jc w:val="both"/>
      </w:pPr>
      <w:r>
        <w:rPr>
          <w:rFonts w:ascii="David" w:hAnsi="David" w:cs="David"/>
          <w:b w:val="0"/>
          <w:sz w:val="26"/>
          <w:rtl w:val="1"/>
        </w:rPr>
        <w:t>"אני אמרתי. והבעיה היא לא הכסף, מאיר לייב." רבקה הניחה את הכוס. "הבעיה היא 'לא יכולה להגיד'. בבית הזה אף אחד לא אמר לי 'לא יכולה להגיד'. אשר ז"ל לא. את לא. צירל לא. וגיטל – " היא עצרה. "גיטל אמרה לי הכול. גם מה שלא רציתי."</w:t>
      </w:r>
    </w:p>
    <w:p>
      <w:pPr>
        <w:bidi w:val="1"/>
        <w:spacing w:after="120" w:line="312" w:lineRule="auto"/>
        <w:ind w:firstLine="340"/>
        <w:jc w:val="both"/>
      </w:pPr>
      <w:r>
        <w:rPr>
          <w:rFonts w:ascii="David" w:hAnsi="David" w:cs="David"/>
          <w:b w:val="0"/>
          <w:sz w:val="26"/>
          <w:rtl w:val="1"/>
        </w:rPr>
        <w:t>הוא שתק.</w:t>
      </w:r>
    </w:p>
    <w:p>
      <w:pPr>
        <w:bidi w:val="1"/>
        <w:spacing w:after="120" w:line="312" w:lineRule="auto"/>
        <w:ind w:firstLine="340"/>
        <w:jc w:val="both"/>
      </w:pPr>
      <w:r>
        <w:rPr>
          <w:rFonts w:ascii="David" w:hAnsi="David" w:cs="David"/>
          <w:b w:val="0"/>
          <w:sz w:val="26"/>
          <w:rtl w:val="1"/>
        </w:rPr>
        <w:t>"אני לא כועסת," אמרה אמו, וזה לא היה נכון, ושניהם ידעו. "אני רק לא מבינה. ואני לא רגילה לא להבין בבית שלי."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ההוא, אחרי שהבית נרגע – הקול הדק מלמעלה נדם, הדלת של רבקה נסגרה, המנורה הגדולה בחדר האוכל כובתה – ישבה רחל בחדרה, ליד החלון שפונה לנהר, ולא הדליקה את המנורה. רק נר. כמו בכפר.</w:t>
      </w:r>
    </w:p>
    <w:p>
      <w:pPr>
        <w:bidi w:val="1"/>
        <w:spacing w:after="120" w:line="312" w:lineRule="auto"/>
        <w:ind w:firstLine="340"/>
        <w:jc w:val="both"/>
      </w:pPr>
      <w:r>
        <w:rPr>
          <w:rFonts w:ascii="David" w:hAnsi="David" w:cs="David"/>
          <w:b w:val="0"/>
          <w:sz w:val="26"/>
          <w:rtl w:val="1"/>
        </w:rPr>
        <w:t>הנהר היה לבן עכשיו כולו. גם באמצע. הקור ניצח.</w:t>
      </w:r>
    </w:p>
    <w:p>
      <w:pPr>
        <w:bidi w:val="1"/>
        <w:spacing w:after="120" w:line="312" w:lineRule="auto"/>
        <w:ind w:firstLine="340"/>
        <w:jc w:val="both"/>
      </w:pPr>
      <w:r>
        <w:rPr>
          <w:rFonts w:ascii="David" w:hAnsi="David" w:cs="David"/>
          <w:b w:val="0"/>
          <w:sz w:val="26"/>
          <w:rtl w:val="1"/>
        </w:rPr>
        <w:t>היא פתחה את הארון. במדף העליון, בבד, שלושת החלקים של הצלחת. אמא אמרה: כשיהיה קשה – תסתכלי. היא הסתכלה. שלושה חלקים של חרס פשוט, עם קו כחול בשוליים, שאישה מקובנה לקחה בשתי ידיים ושברה בעצמה, בפונדק, על רצפת עץ. היא רוצה. היא רק לא יודעת עוד איך.</w:t>
      </w:r>
    </w:p>
    <w:p>
      <w:pPr>
        <w:bidi w:val="1"/>
        <w:spacing w:after="120" w:line="312" w:lineRule="auto"/>
        <w:ind w:firstLine="340"/>
        <w:jc w:val="both"/>
      </w:pPr>
      <w:r>
        <w:rPr>
          <w:rFonts w:ascii="David" w:hAnsi="David" w:cs="David"/>
          <w:b w:val="0"/>
          <w:sz w:val="26"/>
          <w:rtl w:val="1"/>
        </w:rPr>
        <w:t>וגם אני, חשבה רחל, לא יודעת איך. אני יודעת לשתוק. זה מה שאני יודעת.</w:t>
      </w:r>
    </w:p>
    <w:p>
      <w:pPr>
        <w:bidi w:val="1"/>
        <w:spacing w:after="120" w:line="312" w:lineRule="auto"/>
        <w:ind w:firstLine="340"/>
        <w:jc w:val="both"/>
      </w:pPr>
      <w:r>
        <w:rPr>
          <w:rFonts w:ascii="David" w:hAnsi="David" w:cs="David"/>
          <w:b w:val="0"/>
          <w:sz w:val="26"/>
          <w:rtl w:val="1"/>
        </w:rPr>
        <w:t>היא סגרה את הבד. ולקחה מן המדף השני את הסידור של ר' אלטער, והתיישבה עם הנר, ודפדפה עד הסוף, אל הדפים שאחרי "אדון עולם". שם, בדיו שהפך לחום – סבתא של ר' אלטער, ושמות ילדיה. ומתחת – ר' אלטער הבחור. ומתחת – סבא ליפא, בכתב שלה, וכ"ג באלול. ומתחת – "תנאים... בשעה טובה". והכובע הגבוה בכרכרה. והיד המורמת.</w:t>
      </w:r>
    </w:p>
    <w:p>
      <w:pPr>
        <w:bidi w:val="1"/>
        <w:spacing w:after="120" w:line="312" w:lineRule="auto"/>
        <w:ind w:firstLine="340"/>
        <w:jc w:val="both"/>
      </w:pPr>
      <w:r>
        <w:rPr>
          <w:rFonts w:ascii="David" w:hAnsi="David" w:cs="David"/>
          <w:b w:val="0"/>
          <w:sz w:val="26"/>
          <w:rtl w:val="1"/>
        </w:rPr>
        <w:t>ובין הדפים – המכתב של חיה'לה, מקופל. "אבא לא ישן."</w:t>
      </w:r>
    </w:p>
    <w:p>
      <w:pPr>
        <w:bidi w:val="1"/>
        <w:spacing w:after="120" w:line="312" w:lineRule="auto"/>
        <w:ind w:firstLine="340"/>
        <w:jc w:val="both"/>
      </w:pPr>
      <w:r>
        <w:rPr>
          <w:rFonts w:ascii="David" w:hAnsi="David" w:cs="David"/>
          <w:b w:val="0"/>
          <w:sz w:val="26"/>
          <w:rtl w:val="1"/>
        </w:rPr>
        <w:t>היא ישבה זמן רב. הנר קטן. ואז טבלה את העט, וכתבה, באותיות הישרות של מחברת חשבונות, שורה אחת:</w:t>
      </w:r>
    </w:p>
    <w:p>
      <w:pPr>
        <w:bidi w:val="1"/>
        <w:spacing w:after="120" w:line="312" w:lineRule="auto"/>
        <w:ind w:firstLine="340"/>
        <w:jc w:val="both"/>
      </w:pPr>
      <w:r>
        <w:rPr>
          <w:rFonts w:ascii="David" w:hAnsi="David" w:cs="David"/>
          <w:b w:val="0"/>
          <w:sz w:val="26"/>
          <w:rtl w:val="1"/>
        </w:rPr>
        <w:t>"שאלה 'למי'. לא אמרתי. שיהיה לאבא שקט. ושיהיה לה."</w:t>
      </w:r>
    </w:p>
    <w:p>
      <w:pPr>
        <w:bidi w:val="1"/>
        <w:spacing w:after="120" w:line="312" w:lineRule="auto"/>
        <w:ind w:firstLine="340"/>
        <w:jc w:val="both"/>
      </w:pPr>
      <w:r>
        <w:rPr>
          <w:rFonts w:ascii="David" w:hAnsi="David" w:cs="David"/>
          <w:b w:val="0"/>
          <w:sz w:val="26"/>
          <w:rtl w:val="1"/>
        </w:rPr>
        <w:t>היא הביטה בשורה. ורצתה למחוק את המילים האחרונות, כי לא ידעה אם התכוונה אליהן. ולא מחקה. בסידור לא מוחקים.</w:t>
      </w:r>
    </w:p>
    <w:p>
      <w:pPr>
        <w:bidi w:val="1"/>
        <w:spacing w:after="120" w:line="312" w:lineRule="auto"/>
        <w:ind w:firstLine="340"/>
        <w:jc w:val="both"/>
      </w:pPr>
      <w:r>
        <w:rPr>
          <w:rFonts w:ascii="David" w:hAnsi="David" w:cs="David"/>
          <w:b w:val="0"/>
          <w:sz w:val="26"/>
          <w:rtl w:val="1"/>
        </w:rPr>
        <w:t>היא סגרה את הסידור, וכיבתה את הנר, וישבה עוד רגע בחושך מול הנהר הלבן, כמו שיושבים בכפר ליד חלון, וחשבה: מחר בבוקר תרד בחמש וחצי. ותשב בקצה. ותגיד "בוקר טוב". כי בבית הלפרין לא רבים, וזה, בינתיים, כל מה שהיא יודעת לעשות.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דיבר איתה למחרת. בבוקר, בשש, ליד השולחן, כשירד עם הטלית והיא ישבה שם, בקצה, עם הכוס, כמו בכל בוקר.</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"בוקר טוב."</w:t>
      </w:r>
    </w:p>
    <w:p>
      <w:pPr>
        <w:bidi w:val="1"/>
        <w:spacing w:after="120" w:line="312" w:lineRule="auto"/>
        <w:ind w:firstLine="340"/>
        <w:jc w:val="both"/>
      </w:pPr>
      <w:r>
        <w:rPr>
          <w:rFonts w:ascii="David" w:hAnsi="David" w:cs="David"/>
          <w:b w:val="0"/>
          <w:sz w:val="26"/>
          <w:rtl w:val="1"/>
        </w:rPr>
        <w:t>"אמא אומרת ששלחת כסף. לכפר."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"מן המעטפה שלך."</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הוא עמד עם הטלית תחת הזרוע ולא ידע מה שואלים. הוא ידע מה שואלים סוחר עצים, ובנקאי, ופועל בטחנה. הוא לא ידע מה שואלים אישה בשש בבוקר על מאה רובל.</w:t>
      </w:r>
    </w:p>
    <w:p>
      <w:pPr>
        <w:bidi w:val="1"/>
        <w:spacing w:after="120" w:line="312" w:lineRule="auto"/>
        <w:ind w:firstLine="340"/>
        <w:jc w:val="both"/>
      </w:pPr>
      <w:r>
        <w:rPr>
          <w:rFonts w:ascii="David" w:hAnsi="David" w:cs="David"/>
          <w:b w:val="0"/>
          <w:sz w:val="26"/>
          <w:rtl w:val="1"/>
        </w:rPr>
        <w:t>"למי?"</w:t>
      </w:r>
    </w:p>
    <w:p>
      <w:pPr>
        <w:bidi w:val="1"/>
        <w:spacing w:after="120" w:line="312" w:lineRule="auto"/>
        <w:ind w:firstLine="340"/>
        <w:jc w:val="both"/>
      </w:pPr>
      <w:r>
        <w:rPr>
          <w:rFonts w:ascii="David" w:hAnsi="David" w:cs="David"/>
          <w:b w:val="0"/>
          <w:sz w:val="26"/>
          <w:rtl w:val="1"/>
        </w:rPr>
        <w:t>"אני לא יכולה להגיד," אמרה רחל. ואז, כי הוא לא רבקה, כי הוא שאל אחרת, הוסיפה: "זה לא שלי להגיד. זה של מישהו אחר. ואם אני אגיד – אני לוקחת ממנו משהו."</w:t>
      </w:r>
    </w:p>
    <w:p>
      <w:pPr>
        <w:bidi w:val="1"/>
        <w:spacing w:after="120" w:line="312" w:lineRule="auto"/>
        <w:ind w:firstLine="340"/>
        <w:jc w:val="both"/>
      </w:pPr>
      <w:r>
        <w:rPr>
          <w:rFonts w:ascii="David" w:hAnsi="David" w:cs="David"/>
          <w:b w:val="0"/>
          <w:sz w:val="26"/>
          <w:rtl w:val="1"/>
        </w:rPr>
        <w:t>מאיר לייב הביט בה. הוא חשב על ר' בערל, שאומר "אני רק אומר" ולא יותר, כי השאר לא שלו. הוא חשב על אבא ז"ל, שלא סיפר על מאה הרובל לישיבה. הוא חשב על "לא עושים את זה מהר".</w:t>
      </w:r>
    </w:p>
    <w:p>
      <w:pPr>
        <w:bidi w:val="1"/>
        <w:spacing w:after="120" w:line="312" w:lineRule="auto"/>
        <w:ind w:firstLine="340"/>
        <w:jc w:val="both"/>
      </w:pPr>
      <w:r>
        <w:rPr>
          <w:rFonts w:ascii="David" w:hAnsi="David" w:cs="David"/>
          <w:b w:val="0"/>
          <w:sz w:val="26"/>
          <w:rtl w:val="1"/>
        </w:rPr>
        <w:t>"בסדר," אמר.</w:t>
      </w:r>
    </w:p>
    <w:p>
      <w:pPr>
        <w:bidi w:val="1"/>
        <w:spacing w:after="120" w:line="312" w:lineRule="auto"/>
        <w:ind w:firstLine="340"/>
        <w:jc w:val="both"/>
      </w:pPr>
      <w:r>
        <w:rPr>
          <w:rFonts w:ascii="David" w:hAnsi="David" w:cs="David"/>
          <w:b w:val="0"/>
          <w:sz w:val="26"/>
          <w:rtl w:val="1"/>
        </w:rPr>
        <w:t>"בסדר?"</w:t>
      </w:r>
    </w:p>
    <w:p>
      <w:pPr>
        <w:bidi w:val="1"/>
        <w:spacing w:after="120" w:line="312" w:lineRule="auto"/>
        <w:ind w:firstLine="340"/>
        <w:jc w:val="both"/>
      </w:pPr>
      <w:r>
        <w:rPr>
          <w:rFonts w:ascii="David" w:hAnsi="David" w:cs="David"/>
          <w:b w:val="0"/>
          <w:sz w:val="26"/>
          <w:rtl w:val="1"/>
        </w:rPr>
        <w:t>"אם זה לא שלך להגיד – אז לא. אני – " הוא הביט בשעון. איחר. "אני אדבר עם אמא."</w:t>
      </w:r>
    </w:p>
    <w:p>
      <w:pPr>
        <w:bidi w:val="1"/>
        <w:spacing w:after="120" w:line="312" w:lineRule="auto"/>
        <w:ind w:firstLine="340"/>
        <w:jc w:val="both"/>
      </w:pPr>
      <w:r>
        <w:rPr>
          <w:rFonts w:ascii="David" w:hAnsi="David" w:cs="David"/>
          <w:b w:val="0"/>
          <w:sz w:val="26"/>
          <w:rtl w:val="1"/>
        </w:rPr>
        <w:t>"לא," אמרה רחל. מהר. "בבקשה. לא. זה ביני לבינה. אם אתה תדבר – זה יהיה ביני לבינה ולבינך. ואז זה יותר גרוע."</w:t>
      </w:r>
    </w:p>
    <w:p>
      <w:pPr>
        <w:bidi w:val="1"/>
        <w:spacing w:after="120" w:line="312" w:lineRule="auto"/>
        <w:ind w:firstLine="340"/>
        <w:jc w:val="both"/>
      </w:pPr>
      <w:r>
        <w:rPr>
          <w:rFonts w:ascii="David" w:hAnsi="David" w:cs="David"/>
          <w:b w:val="0"/>
          <w:sz w:val="26"/>
          <w:rtl w:val="1"/>
        </w:rPr>
        <w:t>הוא עמד. ואז הנהן, כי לא ידע מה עוד, ויצא, ונשק למזוזה, ורחל חשבה: היום הוא לא שכח.</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לא שאלה. צירל ידעה.</w:t>
      </w:r>
    </w:p>
    <w:p>
      <w:pPr>
        <w:bidi w:val="1"/>
        <w:spacing w:after="120" w:line="312" w:lineRule="auto"/>
        <w:ind w:firstLine="340"/>
        <w:jc w:val="both"/>
      </w:pPr>
      <w:r>
        <w:rPr>
          <w:rFonts w:ascii="David" w:hAnsi="David" w:cs="David"/>
          <w:b w:val="0"/>
          <w:sz w:val="26"/>
          <w:rtl w:val="1"/>
        </w:rPr>
        <w:t>היא ידעה מאז החתונה, כי בחתונה ישבה ליד חיה'לה, וחיה'לה – כמו שחיה'לה – סיפרה. על סטאשעק. על החלון. על שלוש מאות רובל. על "עד פסח". על אבא שלא הופך דף. "אבל אל תגידי לרחל שסיפרתי," אמרה חיה'לה, "כי רחל לא מספרת, ואם היא תדע שאני סיפרתי – " וצירל אמרה "לא אגיד", ולא אמרה.</w:t>
      </w:r>
    </w:p>
    <w:p>
      <w:pPr>
        <w:bidi w:val="1"/>
        <w:spacing w:after="120" w:line="312" w:lineRule="auto"/>
        <w:ind w:firstLine="340"/>
        <w:jc w:val="both"/>
      </w:pPr>
      <w:r>
        <w:rPr>
          <w:rFonts w:ascii="David" w:hAnsi="David" w:cs="David"/>
          <w:b w:val="0"/>
          <w:sz w:val="26"/>
          <w:rtl w:val="1"/>
        </w:rPr>
        <w:t>עד יום רביעי.</w:t>
      </w:r>
    </w:p>
    <w:p>
      <w:pPr>
        <w:bidi w:val="1"/>
        <w:spacing w:after="120" w:line="312" w:lineRule="auto"/>
        <w:ind w:firstLine="340"/>
        <w:jc w:val="both"/>
      </w:pPr>
      <w:r>
        <w:rPr>
          <w:rFonts w:ascii="David" w:hAnsi="David" w:cs="David"/>
          <w:b w:val="0"/>
          <w:sz w:val="26"/>
          <w:rtl w:val="1"/>
        </w:rPr>
        <w:t>ביום רביעי, אחרי הצהריים, כשר' הירש כבר הלך למשרד והילדים ישנו, עמדה צירל בבית שלה עם המעיל ביד, ולא לבשה אותו.</w:t>
      </w:r>
    </w:p>
    <w:p>
      <w:pPr>
        <w:bidi w:val="1"/>
        <w:spacing w:after="120" w:line="312" w:lineRule="auto"/>
        <w:ind w:firstLine="340"/>
        <w:jc w:val="both"/>
      </w:pPr>
      <w:r>
        <w:rPr>
          <w:rFonts w:ascii="David" w:hAnsi="David" w:cs="David"/>
          <w:b w:val="0"/>
          <w:sz w:val="26"/>
          <w:rtl w:val="1"/>
        </w:rPr>
        <w:t>היא הבטיחה. "לא אגיד." לחיה'לה, בת שלוש עשרה, בחתונה, ליד השולחן של הבנות, כשחיה'לה בכתה ורקדה באותו זמן. וצירל לא הבטיחה סתם. אבל הבטחה, חשבה, יש לה מילים. "אל תגידי לרחל". היא לא תגיד לרחל. היא תגיד למאיר לייב. וזה – היא ידעה שכך אומרים ילדים כשהם רוצים לעשות מה שאסור – זה לא אותו דבר.</w:t>
      </w:r>
    </w:p>
    <w:p>
      <w:pPr>
        <w:bidi w:val="1"/>
        <w:spacing w:after="120" w:line="312" w:lineRule="auto"/>
        <w:ind w:firstLine="340"/>
        <w:jc w:val="both"/>
      </w:pPr>
      <w:r>
        <w:rPr>
          <w:rFonts w:ascii="David" w:hAnsi="David" w:cs="David"/>
          <w:b w:val="0"/>
          <w:sz w:val="26"/>
          <w:rtl w:val="1"/>
        </w:rPr>
        <w:t>היא לבשה את המעיל.</w:t>
      </w:r>
    </w:p>
    <w:p>
      <w:pPr>
        <w:bidi w:val="1"/>
        <w:spacing w:after="120" w:line="312" w:lineRule="auto"/>
        <w:ind w:firstLine="340"/>
        <w:jc w:val="both"/>
      </w:pPr>
      <w:r>
        <w:rPr>
          <w:rFonts w:ascii="David" w:hAnsi="David" w:cs="David"/>
          <w:b w:val="0"/>
          <w:sz w:val="26"/>
          <w:rtl w:val="1"/>
        </w:rPr>
        <w:t>ברחוב הנהר הלכה לאט. עברה ליד הבית של בריינא, שעמדה בחלון עם המטרייה גם כשלא ירד כלום, והנהנה לה. עברה ליד הבית של אמא, עם גדר הברזל, ולא נכנסה – היום לא לאמא. הגיעה לגשר ועצרה עליו.</w:t>
      </w:r>
    </w:p>
    <w:p>
      <w:pPr>
        <w:bidi w:val="1"/>
        <w:spacing w:after="120" w:line="312" w:lineRule="auto"/>
        <w:ind w:firstLine="340"/>
        <w:jc w:val="both"/>
      </w:pPr>
      <w:r>
        <w:rPr>
          <w:rFonts w:ascii="David" w:hAnsi="David" w:cs="David"/>
          <w:b w:val="0"/>
          <w:sz w:val="26"/>
          <w:rtl w:val="1"/>
        </w:rPr>
        <w:t>הנהר מתחת היה קפוא, ורק במקום אחד, ליד הטחנות, האדים. הרפסודות של הקיץ שכבו קשורות בשלג, כמו בהמות ישנות. אבא ז"ל היה עומד כאן. בכל בוקר, בדרך למשרד, עוצר על הגשר ומסתכל על הנהר, "כי הנהר, צירל, הוא הספר הראשון, ורק אחר כך ספרי החשבונות."</w:t>
      </w:r>
    </w:p>
    <w:p>
      <w:pPr>
        <w:bidi w:val="1"/>
        <w:spacing w:after="120" w:line="312" w:lineRule="auto"/>
        <w:ind w:firstLine="340"/>
        <w:jc w:val="both"/>
      </w:pPr>
      <w:r>
        <w:rPr>
          <w:rFonts w:ascii="David" w:hAnsi="David" w:cs="David"/>
          <w:b w:val="0"/>
          <w:sz w:val="26"/>
          <w:rtl w:val="1"/>
        </w:rPr>
        <w:t>אמא לא מבינה. מאיר לייב לא עושה. רחל שותקת. הירש מאמין. והיחידה שאמרה מילה שלמה בכל הבית הזה – ילדה בת שלוש עשרה מן הכפר, שבוכה כשהיא רוקדת.</w:t>
      </w:r>
    </w:p>
    <w:p>
      <w:pPr>
        <w:bidi w:val="1"/>
        <w:spacing w:after="120" w:line="312" w:lineRule="auto"/>
        <w:ind w:firstLine="340"/>
        <w:jc w:val="both"/>
      </w:pPr>
      <w:r>
        <w:rPr>
          <w:rFonts w:ascii="David" w:hAnsi="David" w:cs="David"/>
          <w:b w:val="0"/>
          <w:sz w:val="26"/>
          <w:rtl w:val="1"/>
        </w:rPr>
        <w:t>"אז מישהי צריכה לדבר," אמרה צירל לנהר, וירדה מן הגשר, ופנתה לבית הלבנים האדום.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רביעי בשתיים היא נכנסה למשרד. לא לבית – למשרד, לבית הלבנים האדום ליד הגשר, שבו לא הייתה מאז שאבא ז"ל נפטר.</w:t>
      </w:r>
    </w:p>
    <w:p>
      <w:pPr>
        <w:bidi w:val="1"/>
        <w:spacing w:after="120" w:line="312" w:lineRule="auto"/>
        <w:ind w:firstLine="340"/>
        <w:jc w:val="both"/>
      </w:pPr>
      <w:r>
        <w:rPr>
          <w:rFonts w:ascii="David" w:hAnsi="David" w:cs="David"/>
          <w:b w:val="0"/>
          <w:sz w:val="26"/>
          <w:rtl w:val="1"/>
        </w:rPr>
        <w:t>ר' בערל ראה אותה נכנסת.</w:t>
      </w:r>
    </w:p>
    <w:p>
      <w:pPr>
        <w:bidi w:val="1"/>
        <w:spacing w:after="120" w:line="312" w:lineRule="auto"/>
        <w:ind w:firstLine="340"/>
        <w:jc w:val="both"/>
      </w:pPr>
      <w:r>
        <w:rPr>
          <w:rFonts w:ascii="David" w:hAnsi="David" w:cs="David"/>
          <w:b w:val="0"/>
          <w:sz w:val="26"/>
          <w:rtl w:val="1"/>
        </w:rPr>
        <w:t>הוא ראה את הדלת נפתחת, והרים את עיניו מן הספר, כמו שמרים על כל מי שנכנס, וראה מי, והוריד אותן, ולא אמר דבר, כי ר' בערל לא שאל למה בת של ר' אשר באה למשרד. אבל בשנייה שבין ההרמה להורדה הוא ראה משהו אחר: את ר' אשר.</w:t>
      </w:r>
    </w:p>
    <w:p>
      <w:pPr>
        <w:bidi w:val="1"/>
        <w:spacing w:after="120" w:line="312" w:lineRule="auto"/>
        <w:ind w:firstLine="340"/>
        <w:jc w:val="both"/>
      </w:pPr>
      <w:r>
        <w:rPr>
          <w:rFonts w:ascii="David" w:hAnsi="David" w:cs="David"/>
          <w:b w:val="0"/>
          <w:sz w:val="26"/>
          <w:rtl w:val="1"/>
        </w:rPr>
        <w:t>לא בפנים. בדרך שבה נכנסה. ר' אשר ז"ל, כשהחליט דבר, היה נכנס למשרד ככה: לא מהר, אבל בלי לעצור. הולך ישר לחדר הפנימי, ולא מסתכל ימינה ושמאלה, ומי שהיה צריך לדעת – ידע. שלושים שנה ראה ר' בערל את הצעד הזה, ובחמש השנים האחרונות לא ראה אותו. עד היום.</w:t>
      </w:r>
    </w:p>
    <w:p>
      <w:pPr>
        <w:bidi w:val="1"/>
        <w:spacing w:after="120" w:line="312" w:lineRule="auto"/>
        <w:ind w:firstLine="340"/>
        <w:jc w:val="both"/>
      </w:pPr>
      <w:r>
        <w:rPr>
          <w:rFonts w:ascii="David" w:hAnsi="David" w:cs="David"/>
          <w:b w:val="0"/>
          <w:sz w:val="26"/>
          <w:rtl w:val="1"/>
        </w:rPr>
        <w:t>היא הייתה בת ארבע כשר' אשר הביא אותה לכאן בפעם הראשונה, והושיב אותה על השרפרף הגבוה ליד השולחן של ר' בערל, ונתן לה עט בלי דיו, ואמר: "תחתמי, צירל, על הכול. ככה מתחילים." והיא חתמה. עיגולים. על נייר סתם, שר' בערל שמר בצד, כי הבין שאסור לזרוק. עדיין היה לו, במגירה התחתונה. הוא לא ידע למה.</w:t>
      </w:r>
    </w:p>
    <w:p>
      <w:pPr>
        <w:bidi w:val="1"/>
        <w:spacing w:after="120" w:line="312" w:lineRule="auto"/>
        <w:ind w:firstLine="340"/>
        <w:jc w:val="both"/>
      </w:pPr>
      <w:r>
        <w:rPr>
          <w:rFonts w:ascii="David" w:hAnsi="David" w:cs="David"/>
          <w:b w:val="0"/>
          <w:sz w:val="26"/>
          <w:rtl w:val="1"/>
        </w:rPr>
        <w:t>בת של ר' אשר לא באה למשרד בגלל מפות, חשב.</w:t>
      </w:r>
    </w:p>
    <w:p>
      <w:pPr>
        <w:bidi w:val="1"/>
        <w:spacing w:after="120" w:line="312" w:lineRule="auto"/>
        <w:ind w:firstLine="340"/>
        <w:jc w:val="both"/>
      </w:pPr>
      <w:r>
        <w:rPr>
          <w:rFonts w:ascii="David" w:hAnsi="David" w:cs="David"/>
          <w:b w:val="0"/>
          <w:sz w:val="26"/>
          <w:rtl w:val="1"/>
        </w:rPr>
        <w:t>ור' הירש קם, ופתח את פיו, וצירל אמרה: "הירש, שב. אני צריכה את אחי."</w:t>
      </w:r>
    </w:p>
    <w:p>
      <w:pPr>
        <w:bidi w:val="1"/>
        <w:spacing w:after="120" w:line="312" w:lineRule="auto"/>
        <w:ind w:firstLine="340"/>
        <w:jc w:val="both"/>
      </w:pPr>
      <w:r>
        <w:rPr>
          <w:rFonts w:ascii="David" w:hAnsi="David" w:cs="David"/>
          <w:b w:val="0"/>
          <w:sz w:val="26"/>
          <w:rtl w:val="1"/>
        </w:rPr>
        <w:t>ור' בערל טבל את העט, והמשיך לרשום את מה שרשם, ולא רשם כלום במחברת השחורה, כי לא הכול רושמים. יש דברים שרק זוכרים.</w:t>
      </w:r>
    </w:p>
    <w:p>
      <w:pPr>
        <w:bidi w:val="1"/>
        <w:spacing w:after="120" w:line="312" w:lineRule="auto"/>
        <w:ind w:firstLine="340"/>
        <w:jc w:val="both"/>
      </w:pPr>
      <w:r>
        <w:rPr>
          <w:rFonts w:ascii="David" w:hAnsi="David" w:cs="David"/>
          <w:b w:val="0"/>
          <w:sz w:val="26"/>
          <w:rtl w:val="1"/>
        </w:rPr>
        <w:t>והיא נכנסה לחדר הפנימי, וסגרה, ואמרה, בלי לשבת:</w:t>
      </w:r>
    </w:p>
    <w:p>
      <w:pPr>
        <w:bidi w:val="1"/>
        <w:spacing w:after="120" w:line="312" w:lineRule="auto"/>
        <w:ind w:firstLine="340"/>
        <w:jc w:val="both"/>
      </w:pPr>
      <w:r>
        <w:rPr>
          <w:rFonts w:ascii="David" w:hAnsi="David" w:cs="David"/>
          <w:b w:val="0"/>
          <w:sz w:val="26"/>
          <w:rtl w:val="1"/>
        </w:rPr>
        <w:t>"מאיר לייב. אמא לא מבינה למי רחל שלחה מאה רובל. אני אגיד לך למי, ואתה תגיד לאמא, ואז תעשה מה שאתה עושה תמיד, שזה כלום, ואני אלך."</w:t>
      </w:r>
    </w:p>
    <w:p>
      <w:pPr>
        <w:bidi w:val="1"/>
        <w:spacing w:after="120" w:line="312" w:lineRule="auto"/>
        <w:ind w:firstLine="340"/>
        <w:jc w:val="both"/>
      </w:pPr>
      <w:r>
        <w:rPr>
          <w:rFonts w:ascii="David" w:hAnsi="David" w:cs="David"/>
          <w:b w:val="0"/>
          <w:sz w:val="26"/>
          <w:rtl w:val="1"/>
        </w:rPr>
        <w:t>"צירל – "</w:t>
      </w:r>
    </w:p>
    <w:p>
      <w:pPr>
        <w:bidi w:val="1"/>
        <w:spacing w:after="120" w:line="312" w:lineRule="auto"/>
        <w:ind w:firstLine="340"/>
        <w:jc w:val="both"/>
      </w:pPr>
      <w:r>
        <w:rPr>
          <w:rFonts w:ascii="David" w:hAnsi="David" w:cs="David"/>
          <w:b w:val="0"/>
          <w:sz w:val="26"/>
          <w:rtl w:val="1"/>
        </w:rPr>
        <w:t>"לאבא שלה. שיש לו חוב של שלוש מאות רובל לפריץ. שלא הוא עשה. שמישהו כתב. ושצריך לשלם עד פסח, אחרת – החוצה. מן הפונדק שהוא מדורי דורות. וסטאשעק, האקונום, בא כל שבוע, ואומר מספר יותר גדול. ואבא שלה לא ישן. ואחותה כותבת לה את זה, כי אין למי עוד. ורחל – " צירל נשמה, "רחל לא אומרת לאמא, כי אבא שלה עמד בכותונת בלילה של התנאים ואמר 'אני לא מוכר בת', ואמא שמעה. אתה היית שם. ואם רחל אומרת 'אבא שלי בצרה' – זה כאילו הוא מכר. ואז היא שולחת מאה רובל מן הכסף שלה, לא שלך, לא של אמא, שלה, ואומרת לאחות שלה שתגיד שעגלון שילם חוב ישן. וזה, מאיר לייב, זה 'לא יכולה להגיד'."</w:t>
      </w:r>
    </w:p>
    <w:p>
      <w:pPr>
        <w:bidi w:val="1"/>
        <w:spacing w:after="120" w:line="312" w:lineRule="auto"/>
        <w:ind w:firstLine="340"/>
        <w:jc w:val="both"/>
      </w:pPr>
      <w:r>
        <w:rPr>
          <w:rFonts w:ascii="David" w:hAnsi="David" w:cs="David"/>
          <w:b w:val="0"/>
          <w:sz w:val="26"/>
          <w:rtl w:val="1"/>
        </w:rPr>
        <w:t>הוא ישב.</w:t>
      </w:r>
    </w:p>
    <w:p>
      <w:pPr>
        <w:bidi w:val="1"/>
        <w:spacing w:after="120" w:line="312" w:lineRule="auto"/>
        <w:ind w:firstLine="340"/>
        <w:jc w:val="both"/>
      </w:pPr>
      <w:r>
        <w:rPr>
          <w:rFonts w:ascii="David" w:hAnsi="David" w:cs="David"/>
          <w:b w:val="0"/>
          <w:sz w:val="26"/>
          <w:rtl w:val="1"/>
        </w:rPr>
        <w:t>זמן רב.</w:t>
      </w:r>
    </w:p>
    <w:p>
      <w:pPr>
        <w:bidi w:val="1"/>
        <w:spacing w:after="120" w:line="312" w:lineRule="auto"/>
        <w:ind w:firstLine="340"/>
        <w:jc w:val="both"/>
      </w:pPr>
      <w:r>
        <w:rPr>
          <w:rFonts w:ascii="David" w:hAnsi="David" w:cs="David"/>
          <w:b w:val="0"/>
          <w:sz w:val="26"/>
          <w:rtl w:val="1"/>
        </w:rPr>
        <w:t>"איך את יודעת?"</w:t>
      </w:r>
    </w:p>
    <w:p>
      <w:pPr>
        <w:bidi w:val="1"/>
        <w:spacing w:after="120" w:line="312" w:lineRule="auto"/>
        <w:ind w:firstLine="340"/>
        <w:jc w:val="both"/>
      </w:pPr>
      <w:r>
        <w:rPr>
          <w:rFonts w:ascii="David" w:hAnsi="David" w:cs="David"/>
          <w:b w:val="0"/>
          <w:sz w:val="26"/>
          <w:rtl w:val="1"/>
        </w:rPr>
        <w:t>"חיה'לה. בחתונה. היא בת שלוש עשרה. היא מספרת הכול." צירל התיישבה סוף סוף. "ואתה ידעת. על החוב. אמא סיפרה לי – שלוש מאות רובל, החלון, הכותונת. ומה עשית?"</w:t>
      </w:r>
    </w:p>
    <w:p>
      <w:pPr>
        <w:bidi w:val="1"/>
        <w:spacing w:after="120" w:line="312" w:lineRule="auto"/>
        <w:ind w:firstLine="340"/>
        <w:jc w:val="both"/>
      </w:pPr>
      <w:r>
        <w:rPr>
          <w:rFonts w:ascii="David" w:hAnsi="David" w:cs="David"/>
          <w:b w:val="0"/>
          <w:sz w:val="26"/>
          <w:rtl w:val="1"/>
        </w:rPr>
        <w:t>"דיברתי עם גוטמן."</w:t>
      </w:r>
    </w:p>
    <w:p>
      <w:pPr>
        <w:bidi w:val="1"/>
        <w:spacing w:after="120" w:line="312" w:lineRule="auto"/>
        <w:ind w:firstLine="340"/>
        <w:jc w:val="both"/>
      </w:pPr>
      <w:r>
        <w:rPr>
          <w:rFonts w:ascii="David" w:hAnsi="David" w:cs="David"/>
          <w:b w:val="0"/>
          <w:sz w:val="26"/>
          <w:rtl w:val="1"/>
        </w:rPr>
        <w:t>"עם גוטמן."</w:t>
      </w:r>
    </w:p>
    <w:p>
      <w:pPr>
        <w:bidi w:val="1"/>
        <w:spacing w:after="120" w:line="312" w:lineRule="auto"/>
        <w:ind w:firstLine="340"/>
        <w:jc w:val="both"/>
      </w:pPr>
      <w:r>
        <w:rPr>
          <w:rFonts w:ascii="David" w:hAnsi="David" w:cs="David"/>
          <w:b w:val="0"/>
          <w:sz w:val="26"/>
          <w:rtl w:val="1"/>
        </w:rPr>
        <w:t>"הוא מטפל בניירות של האחוזה. ביקשתי שיהיה עדין. הוא אמר שיבדוק."</w:t>
      </w:r>
    </w:p>
    <w:p>
      <w:pPr>
        <w:bidi w:val="1"/>
        <w:spacing w:after="120" w:line="312" w:lineRule="auto"/>
        <w:ind w:firstLine="340"/>
        <w:jc w:val="both"/>
      </w:pPr>
      <w:r>
        <w:rPr>
          <w:rFonts w:ascii="David" w:hAnsi="David" w:cs="David"/>
          <w:b w:val="0"/>
          <w:sz w:val="26"/>
          <w:rtl w:val="1"/>
        </w:rPr>
        <w:t>צירל הביטה באחיה. "מאיר לייב," אמרה, לאט. "רחל אמרה לי, בשוק, ליד הדגים, שגוטמן בא לפונדק באלול, ושתה תה, ואמר 'מדורי דורות' כמו שבודקים מטבע. ושיש לו דיו על האצבע. ושהמכתב של הפריץ נכתב בכתב יד יפה, שהפריץ לא יודע לכתוב ככה."</w:t>
      </w:r>
    </w:p>
    <w:p>
      <w:pPr>
        <w:bidi w:val="1"/>
        <w:spacing w:after="120" w:line="312" w:lineRule="auto"/>
        <w:ind w:firstLine="340"/>
        <w:jc w:val="both"/>
      </w:pPr>
      <w:r>
        <w:rPr>
          <w:rFonts w:ascii="David" w:hAnsi="David" w:cs="David"/>
          <w:b w:val="0"/>
          <w:sz w:val="26"/>
          <w:rtl w:val="1"/>
        </w:rPr>
        <w:t>"מה זה אומר?"</w:t>
      </w:r>
    </w:p>
    <w:p>
      <w:pPr>
        <w:bidi w:val="1"/>
        <w:spacing w:after="120" w:line="312" w:lineRule="auto"/>
        <w:ind w:firstLine="340"/>
        <w:jc w:val="both"/>
      </w:pPr>
      <w:r>
        <w:rPr>
          <w:rFonts w:ascii="David" w:hAnsi="David" w:cs="David"/>
          <w:b w:val="0"/>
          <w:sz w:val="26"/>
          <w:rtl w:val="1"/>
        </w:rPr>
        <w:t>"אני לא יודעת. היא לא יודעת. היא אמרה: אין הוכחה, ועל אדם לא אומרים בלי הוכחה. אבל היא רואה, מאיר לייב. היא רואה דברים. ואתה – אתה מסתכל על מפה."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הלכה בשלוש. היא לא נפרדה מר' בערל, אבל בדלת עצרה, ואמרה לבעלה, בלי להסתובב: "הירש. העט בלי דיו. עוד יש?" ר' הירש הביט בזקן. ר' בערל לא הרים עיניים, רק הניח יד על המגירה התחתונה. "במגירה התחתונה," אמר ר' הירש. והיא יצאה.</w:t>
      </w:r>
    </w:p>
    <w:p>
      <w:pPr>
        <w:bidi w:val="1"/>
        <w:spacing w:after="120" w:line="312" w:lineRule="auto"/>
        <w:ind w:firstLine="340"/>
        <w:jc w:val="both"/>
      </w:pPr>
      <w:r>
        <w:rPr>
          <w:rFonts w:ascii="David" w:hAnsi="David" w:cs="David"/>
          <w:b w:val="0"/>
          <w:sz w:val="26"/>
          <w:rtl w:val="1"/>
        </w:rPr>
        <w:t>מאיר לייב ישב בחדר הפנימי עוד רגע. ואז יצא, ועמד ליד השולחן הגבוה.</w:t>
      </w:r>
    </w:p>
    <w:p>
      <w:pPr>
        <w:bidi w:val="1"/>
        <w:spacing w:after="120" w:line="312" w:lineRule="auto"/>
        <w:ind w:firstLine="340"/>
        <w:jc w:val="both"/>
      </w:pPr>
      <w:r>
        <w:rPr>
          <w:rFonts w:ascii="David" w:hAnsi="David" w:cs="David"/>
          <w:b w:val="0"/>
          <w:sz w:val="26"/>
          <w:rtl w:val="1"/>
        </w:rPr>
        <w:t>"ר' בערל. ביום ראשון אני נוסע."</w:t>
      </w:r>
    </w:p>
    <w:p>
      <w:pPr>
        <w:bidi w:val="1"/>
        <w:spacing w:after="120" w:line="312" w:lineRule="auto"/>
        <w:ind w:firstLine="340"/>
        <w:jc w:val="both"/>
      </w:pPr>
      <w:r>
        <w:rPr>
          <w:rFonts w:ascii="David" w:hAnsi="David" w:cs="David"/>
          <w:b w:val="0"/>
          <w:sz w:val="26"/>
          <w:rtl w:val="1"/>
        </w:rPr>
        <w:t>"אני יודע. גוטמן היה כאן בבוקר עם הכרטיסים. הוא לא משאיר לאנשים לקנות כרטיס לבד."</w:t>
      </w:r>
    </w:p>
    <w:p>
      <w:pPr>
        <w:bidi w:val="1"/>
        <w:spacing w:after="120" w:line="312" w:lineRule="auto"/>
        <w:ind w:firstLine="340"/>
        <w:jc w:val="both"/>
      </w:pPr>
      <w:r>
        <w:rPr>
          <w:rFonts w:ascii="David" w:hAnsi="David" w:cs="David"/>
          <w:b w:val="0"/>
          <w:sz w:val="26"/>
          <w:rtl w:val="1"/>
        </w:rPr>
        <w:t>"יומיים דרך. הרכבת עד סוף הקו, ומשם בעגלה. שבועיים שם. ההולנדים חותמים רק שם, במשרד שלהם, כך גוטמן אומר." מאיר לייב הוציא מן המגירה את המעטפה – זו שהניח שם לפני שלושה שבועות ואמר "מחר" – והכניס אותה לתיק העור. ר' בערל ראה.</w:t>
      </w:r>
    </w:p>
    <w:p>
      <w:pPr>
        <w:bidi w:val="1"/>
        <w:spacing w:after="120" w:line="312" w:lineRule="auto"/>
        <w:ind w:firstLine="340"/>
        <w:jc w:val="both"/>
      </w:pPr>
      <w:r>
        <w:rPr>
          <w:rFonts w:ascii="David" w:hAnsi="David" w:cs="David"/>
          <w:b w:val="0"/>
          <w:sz w:val="26"/>
          <w:rtl w:val="1"/>
        </w:rPr>
        <w:t>"אתם לוקחים את המעטפה."</w:t>
      </w:r>
    </w:p>
    <w:p>
      <w:pPr>
        <w:bidi w:val="1"/>
        <w:spacing w:after="120" w:line="312" w:lineRule="auto"/>
        <w:ind w:firstLine="340"/>
        <w:jc w:val="both"/>
      </w:pPr>
      <w:r>
        <w:rPr>
          <w:rFonts w:ascii="David" w:hAnsi="David" w:cs="David"/>
          <w:b w:val="0"/>
          <w:sz w:val="26"/>
          <w:rtl w:val="1"/>
        </w:rPr>
        <w:t>"אני לוקח."</w:t>
      </w:r>
    </w:p>
    <w:p>
      <w:pPr>
        <w:bidi w:val="1"/>
        <w:spacing w:after="120" w:line="312" w:lineRule="auto"/>
        <w:ind w:firstLine="340"/>
        <w:jc w:val="both"/>
      </w:pPr>
      <w:r>
        <w:rPr>
          <w:rFonts w:ascii="David" w:hAnsi="David" w:cs="David"/>
          <w:b w:val="0"/>
          <w:sz w:val="26"/>
          <w:rtl w:val="1"/>
        </w:rPr>
        <w:t>"ולא שלחתם מכתב לממל. על החתימות."</w:t>
      </w:r>
    </w:p>
    <w:p>
      <w:pPr>
        <w:bidi w:val="1"/>
        <w:spacing w:after="120" w:line="312" w:lineRule="auto"/>
        <w:ind w:firstLine="340"/>
        <w:jc w:val="both"/>
      </w:pPr>
      <w:r>
        <w:rPr>
          <w:rFonts w:ascii="David" w:hAnsi="David" w:cs="David"/>
          <w:b w:val="0"/>
          <w:sz w:val="26"/>
          <w:rtl w:val="1"/>
        </w:rPr>
        <w:t>"לא היה זמן, ר' בערל. וגוטמן אמר – שלושה שבועות."</w:t>
      </w:r>
    </w:p>
    <w:p>
      <w:pPr>
        <w:bidi w:val="1"/>
        <w:spacing w:after="120" w:line="312" w:lineRule="auto"/>
        <w:ind w:firstLine="340"/>
        <w:jc w:val="both"/>
      </w:pPr>
      <w:r>
        <w:rPr>
          <w:rFonts w:ascii="David" w:hAnsi="David" w:cs="David"/>
          <w:b w:val="0"/>
          <w:sz w:val="26"/>
          <w:rtl w:val="1"/>
        </w:rPr>
        <w:t>"גוטמן אמר." הזקן הניח את העט. "אז אני אומר משהו אחר, ואתם תעשו מה שאתם עושים, שזה ללכת ואחר כך לתת לי לומר. אתם נוסעים לממל. הבנק בממל. אתם תהיו ברחוב שבו הבנק, בעיר שבה הבנק, יומיים אחרי הרכבת. תשאל את הבנק שם. פנים אל פנים. לא מכתב – רגליים. תיכנסו, תניחו שטר אחד על השולחן של הפקיד הגרמני, זה שכותב קטן וישר, ותשאלו: זה שלכם?"</w:t>
      </w:r>
    </w:p>
    <w:p>
      <w:pPr>
        <w:bidi w:val="1"/>
        <w:spacing w:after="120" w:line="312" w:lineRule="auto"/>
        <w:ind w:firstLine="340"/>
        <w:jc w:val="both"/>
      </w:pPr>
      <w:r>
        <w:rPr>
          <w:rFonts w:ascii="David" w:hAnsi="David" w:cs="David"/>
          <w:b w:val="0"/>
          <w:sz w:val="26"/>
          <w:rtl w:val="1"/>
        </w:rPr>
        <w:t>"אשאל."</w:t>
      </w:r>
    </w:p>
    <w:p>
      <w:pPr>
        <w:bidi w:val="1"/>
        <w:spacing w:after="120" w:line="312" w:lineRule="auto"/>
        <w:ind w:firstLine="340"/>
        <w:jc w:val="both"/>
      </w:pPr>
      <w:r>
        <w:rPr>
          <w:rFonts w:ascii="David" w:hAnsi="David" w:cs="David"/>
          <w:b w:val="0"/>
          <w:sz w:val="26"/>
          <w:rtl w:val="1"/>
        </w:rPr>
        <w:t>"'אשאל'," חזר ר' בערל. "אבא שלכם היה אומר 'נראה'. אותו דבר. שני בנים של אותו סוחר."</w:t>
      </w:r>
    </w:p>
    <w:p>
      <w:pPr>
        <w:bidi w:val="1"/>
        <w:spacing w:after="120" w:line="312" w:lineRule="auto"/>
        <w:ind w:firstLine="340"/>
        <w:jc w:val="both"/>
      </w:pPr>
      <w:r>
        <w:rPr>
          <w:rFonts w:ascii="David" w:hAnsi="David" w:cs="David"/>
          <w:b w:val="0"/>
          <w:sz w:val="26"/>
          <w:rtl w:val="1"/>
        </w:rPr>
        <w:t>מאיר לייב חייך, את החיוך הקטן. "ר' בערל. אני אשאל. ועוד דבר: את החוב של פרידמן, שלוש מאות רובל, אני מכניס לחוזה. על חשבוני. גוטמן יסדר."</w:t>
      </w:r>
    </w:p>
    <w:p>
      <w:pPr>
        <w:bidi w:val="1"/>
        <w:spacing w:after="120" w:line="312" w:lineRule="auto"/>
        <w:ind w:firstLine="340"/>
        <w:jc w:val="both"/>
      </w:pPr>
      <w:r>
        <w:rPr>
          <w:rFonts w:ascii="David" w:hAnsi="David" w:cs="David"/>
          <w:b w:val="0"/>
          <w:sz w:val="26"/>
          <w:rtl w:val="1"/>
        </w:rPr>
        <w:t>"בכתב."</w:t>
      </w:r>
    </w:p>
    <w:p>
      <w:pPr>
        <w:bidi w:val="1"/>
        <w:spacing w:after="120" w:line="312" w:lineRule="auto"/>
        <w:ind w:firstLine="340"/>
        <w:jc w:val="both"/>
      </w:pPr>
      <w:r>
        <w:rPr>
          <w:rFonts w:ascii="David" w:hAnsi="David" w:cs="David"/>
          <w:b w:val="0"/>
          <w:sz w:val="26"/>
          <w:rtl w:val="1"/>
        </w:rPr>
        <w:t>"בכתב."</w:t>
      </w:r>
    </w:p>
    <w:p>
      <w:pPr>
        <w:bidi w:val="1"/>
        <w:spacing w:after="120" w:line="312" w:lineRule="auto"/>
        <w:ind w:firstLine="340"/>
        <w:jc w:val="both"/>
      </w:pPr>
      <w:r>
        <w:rPr>
          <w:rFonts w:ascii="David" w:hAnsi="David" w:cs="David"/>
          <w:b w:val="0"/>
          <w:sz w:val="26"/>
          <w:rtl w:val="1"/>
        </w:rPr>
        <w:t>"תראו שזה בכתב," אמר ר' בערל. "כי מה שלא בכתב – " הוא לא סיים. הוא לא היה מן האנשים שמסיימים משפט שאין לו עדיין סוף.</w:t>
      </w:r>
    </w:p>
    <w:p>
      <w:pPr>
        <w:bidi w:val="1"/>
        <w:spacing w:after="120" w:line="312" w:lineRule="auto"/>
        <w:ind w:firstLine="340"/>
        <w:jc w:val="both"/>
      </w:pPr>
      <w:r>
        <w:rPr>
          <w:rFonts w:ascii="David" w:hAnsi="David" w:cs="David"/>
          <w:b w:val="0"/>
          <w:sz w:val="26"/>
          <w:rtl w:val="1"/>
        </w:rPr>
        <w:t>ור' הירש, מן הפינה, אמר: "מאיר לייב, אולי אסע איתך? שני חותמים, שני – "</w:t>
      </w:r>
    </w:p>
    <w:p>
      <w:pPr>
        <w:bidi w:val="1"/>
        <w:spacing w:after="120" w:line="312" w:lineRule="auto"/>
        <w:ind w:firstLine="340"/>
        <w:jc w:val="both"/>
      </w:pPr>
      <w:r>
        <w:rPr>
          <w:rFonts w:ascii="David" w:hAnsi="David" w:cs="David"/>
          <w:b w:val="0"/>
          <w:sz w:val="26"/>
          <w:rtl w:val="1"/>
        </w:rPr>
        <w:t>"מישהו צריך להישאר עם ר' בערל."</w:t>
      </w:r>
    </w:p>
    <w:p>
      <w:pPr>
        <w:bidi w:val="1"/>
        <w:spacing w:after="120" w:line="312" w:lineRule="auto"/>
        <w:ind w:firstLine="340"/>
        <w:jc w:val="both"/>
      </w:pPr>
      <w:r>
        <w:rPr>
          <w:rFonts w:ascii="David" w:hAnsi="David" w:cs="David"/>
          <w:b w:val="0"/>
          <w:sz w:val="26"/>
          <w:rtl w:val="1"/>
        </w:rPr>
        <w:t>"ר' בערל לא צריך אותי."</w:t>
      </w:r>
    </w:p>
    <w:p>
      <w:pPr>
        <w:bidi w:val="1"/>
        <w:spacing w:after="120" w:line="312" w:lineRule="auto"/>
        <w:ind w:firstLine="340"/>
        <w:jc w:val="both"/>
      </w:pPr>
      <w:r>
        <w:rPr>
          <w:rFonts w:ascii="David" w:hAnsi="David" w:cs="David"/>
          <w:b w:val="0"/>
          <w:sz w:val="26"/>
          <w:rtl w:val="1"/>
        </w:rPr>
        <w:t>"נכון," אמר ר' בערל, אל הספר.</w:t>
      </w:r>
    </w:p>
    <w:p>
      <w:pPr>
        <w:bidi w:val="1"/>
        <w:spacing w:after="120" w:line="312" w:lineRule="auto"/>
        <w:ind w:firstLine="340"/>
        <w:jc w:val="both"/>
      </w:pPr>
      <w:r>
        <w:rPr>
          <w:rFonts w:ascii="David" w:hAnsi="David" w:cs="David"/>
          <w:b w:val="0"/>
          <w:sz w:val="26"/>
          <w:rtl w:val="1"/>
        </w:rPr>
        <w:t>ומאיר לייב רשם על פתק את שם האכסניה שגוטמן נתן, ואת שם הרחוב, והניח אותו על השולחן הגבוה. "אם משהו – מברק. ר' בערל יודע איפה אני."</w:t>
      </w:r>
    </w:p>
    <w:p>
      <w:pPr>
        <w:bidi w:val="1"/>
        <w:spacing w:after="120" w:line="312" w:lineRule="auto"/>
        <w:ind w:firstLine="340"/>
        <w:jc w:val="both"/>
      </w:pPr>
      <w:r>
        <w:rPr>
          <w:rFonts w:ascii="David" w:hAnsi="David" w:cs="David"/>
          <w:b w:val="0"/>
          <w:sz w:val="26"/>
          <w:rtl w:val="1"/>
        </w:rPr>
        <w:t>"ר' בערל יודע," אמר הזקן, והכניס את הפתק למחברת השחורה, בין הדפים, בלי לקרוא.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הלך הביתה מוקדם. בחמש. בפעם הראשונה מאז שהיה חתן.</w:t>
      </w:r>
    </w:p>
    <w:p>
      <w:pPr>
        <w:bidi w:val="1"/>
        <w:spacing w:after="120" w:line="312" w:lineRule="auto"/>
        <w:ind w:firstLine="340"/>
        <w:jc w:val="both"/>
      </w:pPr>
      <w:r>
        <w:rPr>
          <w:rFonts w:ascii="David" w:hAnsi="David" w:cs="David"/>
          <w:b w:val="0"/>
          <w:sz w:val="26"/>
          <w:rtl w:val="1"/>
        </w:rPr>
        <w:t>אמו ישבה ליד החלון הגבוה, עם התהילים, ולא הפכה דף. הוא ישב מולה. ואמר לה. הכול. החוב. סטאשעק. "אני לא מוכר בת". החצי של אונדריי. וצירל, וחיה'לה, ו"לא יכולה להגיד".</w:t>
      </w:r>
    </w:p>
    <w:p>
      <w:pPr>
        <w:bidi w:val="1"/>
        <w:spacing w:after="120" w:line="312" w:lineRule="auto"/>
        <w:ind w:firstLine="340"/>
        <w:jc w:val="both"/>
      </w:pPr>
      <w:r>
        <w:rPr>
          <w:rFonts w:ascii="David" w:hAnsi="David" w:cs="David"/>
          <w:b w:val="0"/>
          <w:sz w:val="26"/>
          <w:rtl w:val="1"/>
        </w:rPr>
        <w:t>רבקה הלפרין הקשיבה עד הסוף. ואז שתקה. ואז אמרה:</w:t>
      </w:r>
    </w:p>
    <w:p>
      <w:pPr>
        <w:bidi w:val="1"/>
        <w:spacing w:after="120" w:line="312" w:lineRule="auto"/>
        <w:ind w:firstLine="340"/>
        <w:jc w:val="both"/>
      </w:pPr>
      <w:r>
        <w:rPr>
          <w:rFonts w:ascii="David" w:hAnsi="David" w:cs="David"/>
          <w:b w:val="0"/>
          <w:sz w:val="26"/>
          <w:rtl w:val="1"/>
        </w:rPr>
        <w:t>"למה היא לא אמרה לי?"</w:t>
      </w:r>
    </w:p>
    <w:p>
      <w:pPr>
        <w:bidi w:val="1"/>
        <w:spacing w:after="120" w:line="312" w:lineRule="auto"/>
        <w:ind w:firstLine="340"/>
        <w:jc w:val="both"/>
      </w:pPr>
      <w:r>
        <w:rPr>
          <w:rFonts w:ascii="David" w:hAnsi="David" w:cs="David"/>
          <w:b w:val="0"/>
          <w:sz w:val="26"/>
          <w:rtl w:val="1"/>
        </w:rPr>
        <w:t>"כי הייתה צריכה להגיד את זה לך, אמא. לפנייך. ואת – " הוא לא רצה לומר. "את שאלת אותה 'למי' כמו ששואלים משרתת."</w:t>
      </w:r>
    </w:p>
    <w:p>
      <w:pPr>
        <w:bidi w:val="1"/>
        <w:spacing w:after="120" w:line="312" w:lineRule="auto"/>
        <w:ind w:firstLine="340"/>
        <w:jc w:val="both"/>
      </w:pPr>
      <w:r>
        <w:rPr>
          <w:rFonts w:ascii="David" w:hAnsi="David" w:cs="David"/>
          <w:b w:val="0"/>
          <w:sz w:val="26"/>
          <w:rtl w:val="1"/>
        </w:rPr>
        <w:t>אמו לא ענתה.</w:t>
      </w:r>
    </w:p>
    <w:p>
      <w:pPr>
        <w:bidi w:val="1"/>
        <w:spacing w:after="120" w:line="312" w:lineRule="auto"/>
        <w:ind w:firstLine="340"/>
        <w:jc w:val="both"/>
      </w:pPr>
      <w:r>
        <w:rPr>
          <w:rFonts w:ascii="David" w:hAnsi="David" w:cs="David"/>
          <w:b w:val="0"/>
          <w:sz w:val="26"/>
          <w:rtl w:val="1"/>
        </w:rPr>
        <w:t>"את אמרת שגיטל אמרה לך הכול," אמר מאיר לייב, בשקט. "גיטל גדלה כאן. ברחוב הזה. היא ידעה איך אומרים לך דברים. רחל – רחל גדלה בבית שבו אבא שלה עמד בכותונת ואמר 'לא', ואת שמעת. ובבית כזה, אמא, לא אומרים 'אבא שלי בצרה'. מחזיקים יותר חזק. בריינא אמרה."</w:t>
      </w:r>
    </w:p>
    <w:p>
      <w:pPr>
        <w:bidi w:val="1"/>
        <w:spacing w:after="120" w:line="312" w:lineRule="auto"/>
        <w:ind w:firstLine="340"/>
        <w:jc w:val="both"/>
      </w:pPr>
      <w:r>
        <w:rPr>
          <w:rFonts w:ascii="David" w:hAnsi="David" w:cs="David"/>
          <w:b w:val="0"/>
          <w:sz w:val="26"/>
          <w:rtl w:val="1"/>
        </w:rPr>
        <w:t>רבקה הלפרין הביטה בבנה. ואז בחלון. ואז אמרה:</w:t>
      </w:r>
    </w:p>
    <w:p>
      <w:pPr>
        <w:bidi w:val="1"/>
        <w:spacing w:after="120" w:line="312" w:lineRule="auto"/>
        <w:ind w:firstLine="340"/>
        <w:jc w:val="both"/>
      </w:pPr>
      <w:r>
        <w:rPr>
          <w:rFonts w:ascii="David" w:hAnsi="David" w:cs="David"/>
          <w:b w:val="0"/>
          <w:sz w:val="26"/>
          <w:rtl w:val="1"/>
        </w:rPr>
        <w:t>"אני צריכה לחשוב."</w:t>
      </w:r>
    </w:p>
    <w:p>
      <w:pPr>
        <w:bidi w:val="1"/>
        <w:spacing w:after="120" w:line="312" w:lineRule="auto"/>
        <w:ind w:firstLine="340"/>
        <w:jc w:val="both"/>
      </w:pPr>
      <w:r>
        <w:rPr>
          <w:rFonts w:ascii="David" w:hAnsi="David" w:cs="David"/>
          <w:b w:val="0"/>
          <w:sz w:val="26"/>
          <w:rtl w:val="1"/>
        </w:rPr>
        <w:t>והלכה לחדרה, ורחל – שירדה במדרגות בדיוק אז, כי שמעה את הדלת – ראתה את חמותה עוברת במסדרון, ולא מביטה, ונכנסת, וסוגרת.</w:t>
      </w:r>
    </w:p>
    <w:p>
      <w:pPr>
        <w:bidi w:val="1"/>
        <w:spacing w:after="120" w:line="312" w:lineRule="auto"/>
        <w:ind w:firstLine="340"/>
        <w:jc w:val="both"/>
      </w:pPr>
      <w:r>
        <w:rPr>
          <w:rFonts w:ascii="David" w:hAnsi="David" w:cs="David"/>
          <w:b w:val="0"/>
          <w:sz w:val="26"/>
          <w:rtl w:val="1"/>
        </w:rPr>
        <w:t>"מה קרה?" שאלה.</w:t>
      </w:r>
    </w:p>
    <w:p>
      <w:pPr>
        <w:bidi w:val="1"/>
        <w:spacing w:after="120" w:line="312" w:lineRule="auto"/>
        <w:ind w:firstLine="340"/>
        <w:jc w:val="both"/>
      </w:pPr>
      <w:r>
        <w:rPr>
          <w:rFonts w:ascii="David" w:hAnsi="David" w:cs="David"/>
          <w:b w:val="0"/>
          <w:sz w:val="26"/>
          <w:rtl w:val="1"/>
        </w:rPr>
        <w:t>"כלום," אמר מאיר לייב. "סיפרתי לה."</w:t>
      </w:r>
    </w:p>
    <w:p>
      <w:pPr>
        <w:bidi w:val="1"/>
        <w:spacing w:after="120" w:line="312" w:lineRule="auto"/>
        <w:ind w:firstLine="340"/>
        <w:jc w:val="both"/>
      </w:pPr>
      <w:r>
        <w:rPr>
          <w:rFonts w:ascii="David" w:hAnsi="David" w:cs="David"/>
          <w:b w:val="0"/>
          <w:sz w:val="26"/>
          <w:rtl w:val="1"/>
        </w:rPr>
        <w:t>רחל עצרה על המדרגה.</w:t>
      </w:r>
    </w:p>
    <w:p>
      <w:pPr>
        <w:bidi w:val="1"/>
        <w:spacing w:after="120" w:line="312" w:lineRule="auto"/>
        <w:ind w:firstLine="340"/>
        <w:jc w:val="both"/>
      </w:pPr>
      <w:r>
        <w:rPr>
          <w:rFonts w:ascii="David" w:hAnsi="David" w:cs="David"/>
          <w:b w:val="0"/>
          <w:sz w:val="26"/>
          <w:rtl w:val="1"/>
        </w:rPr>
        <w:t>"ביקשתי – "</w:t>
      </w:r>
    </w:p>
    <w:p>
      <w:pPr>
        <w:bidi w:val="1"/>
        <w:spacing w:after="120" w:line="312" w:lineRule="auto"/>
        <w:ind w:firstLine="340"/>
        <w:jc w:val="both"/>
      </w:pPr>
      <w:r>
        <w:rPr>
          <w:rFonts w:ascii="David" w:hAnsi="David" w:cs="David"/>
          <w:b w:val="0"/>
          <w:sz w:val="26"/>
          <w:rtl w:val="1"/>
        </w:rPr>
        <w:t>"אני יודע מה ביקשת. וצירל לא ביקשה. היא באה למשרד." הוא הביט בה. "רחל. אבא שלך לא ישן."</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"ואת שולחת מאה רובל ואומרת שאונדריי שילם."</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"ואת לא אומרת לי כלום. על גוטמן. על הדיו. על המכתב."</w:t>
      </w:r>
    </w:p>
    <w:p>
      <w:pPr>
        <w:bidi w:val="1"/>
        <w:spacing w:after="120" w:line="312" w:lineRule="auto"/>
        <w:ind w:firstLine="340"/>
        <w:jc w:val="both"/>
      </w:pPr>
      <w:r>
        <w:rPr>
          <w:rFonts w:ascii="David" w:hAnsi="David" w:cs="David"/>
          <w:b w:val="0"/>
          <w:sz w:val="26"/>
          <w:rtl w:val="1"/>
        </w:rPr>
        <w:t>"כי אין הוכחה," אמרה רחל. "ואתה עובד איתו. ואם אני אומרת – אתה צריך לבחור. ביני, שראיתי כתם דיו, לבין עשרים אלף רובל. ואני לא רוצה שתבחר. אני רוצה שתדע."</w:t>
      </w:r>
    </w:p>
    <w:p>
      <w:pPr>
        <w:bidi w:val="1"/>
        <w:spacing w:after="120" w:line="312" w:lineRule="auto"/>
        <w:ind w:firstLine="340"/>
        <w:jc w:val="both"/>
      </w:pPr>
      <w:r>
        <w:rPr>
          <w:rFonts w:ascii="David" w:hAnsi="David" w:cs="David"/>
          <w:b w:val="0"/>
          <w:sz w:val="26"/>
          <w:rtl w:val="1"/>
        </w:rPr>
        <w:t>הם עמדו במדרגות. הוא למטה, היא למעלה. הבית שקט. למעלה, בחדר הילדה, גולדה שרה משהו בלי מילים.</w:t>
      </w:r>
    </w:p>
    <w:p>
      <w:pPr>
        <w:bidi w:val="1"/>
        <w:spacing w:after="120" w:line="312" w:lineRule="auto"/>
        <w:ind w:firstLine="340"/>
        <w:jc w:val="both"/>
      </w:pPr>
      <w:r>
        <w:rPr>
          <w:rFonts w:ascii="David" w:hAnsi="David" w:cs="David"/>
          <w:b w:val="0"/>
          <w:sz w:val="26"/>
          <w:rtl w:val="1"/>
        </w:rPr>
        <w:t>"אני נוסע לממל," אמר מאיר לייב.</w:t>
      </w:r>
    </w:p>
    <w:p>
      <w:pPr>
        <w:bidi w:val="1"/>
        <w:spacing w:after="120" w:line="312" w:lineRule="auto"/>
        <w:ind w:firstLine="340"/>
        <w:jc w:val="both"/>
      </w:pPr>
      <w:r>
        <w:rPr>
          <w:rFonts w:ascii="David" w:hAnsi="David" w:cs="David"/>
          <w:b w:val="0"/>
          <w:sz w:val="26"/>
          <w:rtl w:val="1"/>
        </w:rPr>
        <w:t>רחל לא זזה.</w:t>
      </w:r>
    </w:p>
    <w:p>
      <w:pPr>
        <w:bidi w:val="1"/>
        <w:spacing w:after="120" w:line="312" w:lineRule="auto"/>
        <w:ind w:firstLine="340"/>
        <w:jc w:val="both"/>
      </w:pPr>
      <w:r>
        <w:rPr>
          <w:rFonts w:ascii="David" w:hAnsi="David" w:cs="David"/>
          <w:b w:val="0"/>
          <w:sz w:val="26"/>
          <w:rtl w:val="1"/>
        </w:rPr>
        <w:t>"ביום ראשון. עם גוטמן. ההולנדים רוצים לחתום. שם, לא כאן. עשרים אלף. והרפסודות של האביב." הוא דיבר מהר, כמו אדם שמסביר לעצמו. "ואני אדבר איתו על הפונדק. שם. פנים אל פנים. אני אגיד לו: החוב הזה – על חשבוני. תוסיף אותו לחוזה. אני אשלם. חמי לא יידע ממי. זה לא 'מכירה'. זה עסק. וגוטמן – גוטמן רוצה את העסק יותר משהוא רוצה שלוש מאות רובל של פונדק. אז הוא יסכים."</w:t>
      </w:r>
    </w:p>
    <w:p>
      <w:pPr>
        <w:bidi w:val="1"/>
        <w:spacing w:after="120" w:line="312" w:lineRule="auto"/>
        <w:ind w:firstLine="340"/>
        <w:jc w:val="both"/>
      </w:pPr>
      <w:r>
        <w:rPr>
          <w:rFonts w:ascii="David" w:hAnsi="David" w:cs="David"/>
          <w:b w:val="0"/>
          <w:sz w:val="26"/>
          <w:rtl w:val="1"/>
        </w:rPr>
        <w:t>"ואם הוא זה שכתב את המכתב?"</w:t>
      </w:r>
    </w:p>
    <w:p>
      <w:pPr>
        <w:bidi w:val="1"/>
        <w:spacing w:after="120" w:line="312" w:lineRule="auto"/>
        <w:ind w:firstLine="340"/>
        <w:jc w:val="both"/>
      </w:pPr>
      <w:r>
        <w:rPr>
          <w:rFonts w:ascii="David" w:hAnsi="David" w:cs="David"/>
          <w:b w:val="0"/>
          <w:sz w:val="26"/>
          <w:rtl w:val="1"/>
        </w:rPr>
        <w:t>"אז," אמר מאיר לייב, "הוא יקרע אותו. כי אני שווה לו יותר."</w:t>
      </w:r>
    </w:p>
    <w:p>
      <w:pPr>
        <w:bidi w:val="1"/>
        <w:spacing w:after="120" w:line="312" w:lineRule="auto"/>
        <w:ind w:firstLine="340"/>
        <w:jc w:val="both"/>
      </w:pPr>
      <w:r>
        <w:rPr>
          <w:rFonts w:ascii="David" w:hAnsi="David" w:cs="David"/>
          <w:b w:val="0"/>
          <w:sz w:val="26"/>
          <w:rtl w:val="1"/>
        </w:rPr>
        <w:t>רחל הביטה בו מלמעלה. באיש שרץ אחרי משהו וכמעט תופס. שהיה נוסע לממל, לחתום על שטרות שר' בערל אמר עליהם משהו, בשביל לפתור בעיה של אבא שלה, בדרך היחידה שידע: העסק.</w:t>
      </w:r>
    </w:p>
    <w:p>
      <w:pPr>
        <w:bidi w:val="1"/>
        <w:spacing w:after="120" w:line="312" w:lineRule="auto"/>
        <w:ind w:firstLine="340"/>
        <w:jc w:val="both"/>
      </w:pPr>
      <w:r>
        <w:rPr>
          <w:rFonts w:ascii="David" w:hAnsi="David" w:cs="David"/>
          <w:b w:val="0"/>
          <w:sz w:val="26"/>
          <w:rtl w:val="1"/>
        </w:rPr>
        <w:t>"אתה יכול לנסוע לכפר," אמרה. בשקט. "במקום. לראות את המכתב. את הכתב. ואז – "</w:t>
      </w:r>
    </w:p>
    <w:p>
      <w:pPr>
        <w:bidi w:val="1"/>
        <w:spacing w:after="120" w:line="312" w:lineRule="auto"/>
        <w:ind w:firstLine="340"/>
        <w:jc w:val="both"/>
      </w:pPr>
      <w:r>
        <w:rPr>
          <w:rFonts w:ascii="David" w:hAnsi="David" w:cs="David"/>
          <w:b w:val="0"/>
          <w:sz w:val="26"/>
          <w:rtl w:val="1"/>
        </w:rPr>
        <w:t>"רחל. הכפר יחכה. עד פסח יש שלושה חודשים. ההולנדים לא יחכו. ואם העסק הזה נופל – אין לי ממה לשלם לא שלוש מאות ולא שלושים." הוא הרים יד, כמו אל הכרכרה, ושם אותה בכיס. "העסק קודם. ואחר כך – הכול."</w:t>
      </w:r>
    </w:p>
    <w:p>
      <w:pPr>
        <w:bidi w:val="1"/>
        <w:spacing w:after="120" w:line="312" w:lineRule="auto"/>
        <w:ind w:firstLine="340"/>
        <w:jc w:val="both"/>
      </w:pPr>
      <w:r>
        <w:rPr>
          <w:rFonts w:ascii="David" w:hAnsi="David" w:cs="David"/>
          <w:b w:val="0"/>
          <w:sz w:val="26"/>
          <w:rtl w:val="1"/>
        </w:rPr>
        <w:t>הוא עלה במדרגות, לידה, ולחדר הילדה, ורחל שמעה את הקול הדק: "ערב טוב, גברת בובה".</w:t>
      </w:r>
    </w:p>
    <w:p>
      <w:pPr>
        <w:bidi w:val="1"/>
        <w:spacing w:after="120" w:line="312" w:lineRule="auto"/>
        <w:ind w:firstLine="340"/>
        <w:jc w:val="both"/>
      </w:pPr>
      <w:r>
        <w:rPr>
          <w:rFonts w:ascii="David" w:hAnsi="David" w:cs="David"/>
          <w:b w:val="0"/>
          <w:sz w:val="26"/>
          <w:rtl w:val="1"/>
        </w:rPr>
        <w:t>והיא ירדה. לחדר האוכל. ובדרך – המכתב. על השולחן, ליד הסמובר, מלכה'לה השאירה: מן הכפר. כתב יד גדול ומעוגל.</w:t>
      </w:r>
    </w:p>
    <w:p>
      <w:pPr>
        <w:bidi w:val="1"/>
        <w:spacing w:after="120" w:line="312" w:lineRule="auto"/>
        <w:ind w:firstLine="340"/>
        <w:jc w:val="both"/>
      </w:pPr>
      <w:r>
        <w:rPr>
          <w:rFonts w:ascii="David" w:hAnsi="David" w:cs="David"/>
          <w:b w:val="0"/>
          <w:sz w:val="26"/>
          <w:rtl w:val="1"/>
        </w:rPr>
        <w:t>חיה'לה כתבה שלוש שורות בלבד:</w:t>
      </w:r>
    </w:p>
    <w:p>
      <w:pPr>
        <w:bidi w:val="1"/>
        <w:spacing w:after="120" w:line="312" w:lineRule="auto"/>
        <w:ind w:firstLine="340"/>
        <w:jc w:val="both"/>
      </w:pPr>
      <w:r>
        <w:rPr>
          <w:rFonts w:ascii="David" w:hAnsi="David" w:cs="David"/>
          <w:b w:val="0"/>
          <w:sz w:val="26"/>
          <w:rtl w:val="1"/>
        </w:rPr>
        <w:t>"אבא ידע מיד. הוא אמר שאונדריי לא שילם שום חצי בחייו. הוא לא לקח. הוא בכה, רחל, אני ראיתי, ואחר כך שם את הכסף בקופסה של סבא ליפא, במדף, ואמר: 'שיהיה שם. עם הנייר. עם הדברים ששייכים לפונדק ואי אפשר להשתמש בהם.'"</w:t>
      </w:r>
    </w:p>
    <w:p>
      <w:r>
        <w:br w:type="page"/>
      </w:r>
    </w:p>
    <w:p>
      <w:pPr>
        <w:bidi w:val="1"/>
        <w:spacing w:after="360" w:line="312" w:lineRule="auto"/>
        <w:jc w:val="center"/>
      </w:pPr>
      <w:r>
        <w:rPr>
          <w:rFonts w:ascii="David" w:hAnsi="David" w:cs="David"/>
          <w:b/>
          <w:sz w:val="32"/>
          <w:rtl w:val="1"/>
        </w:rPr>
        <w:t>פרק טו – שבת ראשונה עם שיינדל</w:t>
      </w:r>
    </w:p>
    <w:p>
      <w:pPr>
        <w:bidi w:val="1"/>
        <w:spacing w:after="120" w:line="312" w:lineRule="auto"/>
        <w:ind w:firstLine="340"/>
        <w:jc w:val="both"/>
      </w:pPr>
      <w:r>
        <w:rPr>
          <w:rFonts w:ascii="David" w:hAnsi="David" w:cs="David"/>
          <w:b w:val="0"/>
          <w:sz w:val="26"/>
          <w:rtl w:val="1"/>
        </w:rPr>
        <w:t>בחמש בבוקר, ביום ראשון, עמדה בפתח הבית ברחוב הנהר מזחלת.</w:t>
      </w:r>
    </w:p>
    <w:p>
      <w:pPr>
        <w:bidi w:val="1"/>
        <w:spacing w:after="120" w:line="312" w:lineRule="auto"/>
        <w:ind w:firstLine="340"/>
        <w:jc w:val="both"/>
      </w:pPr>
      <w:r>
        <w:rPr>
          <w:rFonts w:ascii="David" w:hAnsi="David" w:cs="David"/>
          <w:b w:val="0"/>
          <w:sz w:val="26"/>
          <w:rtl w:val="1"/>
        </w:rPr>
        <w:t>לא כרכרה. בטבת, כשהשלג על הרחובות נדחס עד שהוא נעשה קשה כמו אבן, מחליפים בקובנה את הגלגלים במגלשיים, והסוסים – שני סוסים, כי הדרך לתחנת הרכבת עולה – עמדו ונשפו אדים לתוך החושך, והעגלון ישב עצום עיניים תחת שכבת שמיכות, כאילו נרדם עוד לפני שיצא.</w:t>
      </w:r>
    </w:p>
    <w:p>
      <w:pPr>
        <w:bidi w:val="1"/>
        <w:spacing w:after="120" w:line="312" w:lineRule="auto"/>
        <w:ind w:firstLine="340"/>
        <w:jc w:val="both"/>
      </w:pPr>
      <w:r>
        <w:rPr>
          <w:rFonts w:ascii="David" w:hAnsi="David" w:cs="David"/>
          <w:b w:val="0"/>
          <w:sz w:val="26"/>
          <w:rtl w:val="1"/>
        </w:rPr>
        <w:t>רחל ראתה את זה מן החלון של חדר האוכל. היא ירדה בחמש וחצי, כמו בכל בוקר, ומצאה שהבית כבר ער לפניה: במטבח דלק אור, ובפרוזדור עמדה מזוודת עור חומה, ישנה, עם רצועות, ולידה – זלאטע, עם צרור עטוף במפית לבנה.</w:t>
      </w:r>
    </w:p>
    <w:p>
      <w:pPr>
        <w:bidi w:val="1"/>
        <w:spacing w:after="120" w:line="312" w:lineRule="auto"/>
        <w:ind w:firstLine="340"/>
        <w:jc w:val="both"/>
      </w:pPr>
      <w:r>
        <w:rPr>
          <w:rFonts w:ascii="David" w:hAnsi="David" w:cs="David"/>
          <w:b w:val="0"/>
          <w:sz w:val="26"/>
          <w:rtl w:val="1"/>
        </w:rPr>
        <w:t>"לחם," אמרה זלאטע, אל הצרור, לא אל רחל. "וביצים קשות. שש. וגבינה מן הכפר – מה שנשאר מן החתונה. בממל," הוסיפה, "אין מה לאכול. יש דגים. אבל מי יודע מי ניקה אותם."</w:t>
      </w:r>
    </w:p>
    <w:p>
      <w:pPr>
        <w:bidi w:val="1"/>
        <w:spacing w:after="120" w:line="312" w:lineRule="auto"/>
        <w:ind w:firstLine="340"/>
        <w:jc w:val="both"/>
      </w:pPr>
      <w:r>
        <w:rPr>
          <w:rFonts w:ascii="David" w:hAnsi="David" w:cs="David"/>
          <w:b w:val="0"/>
          <w:sz w:val="26"/>
          <w:rtl w:val="1"/>
        </w:rPr>
        <w:t>"תודה, מרת זלאטע."</w:t>
      </w:r>
    </w:p>
    <w:p>
      <w:pPr>
        <w:bidi w:val="1"/>
        <w:spacing w:after="120" w:line="312" w:lineRule="auto"/>
        <w:ind w:firstLine="340"/>
        <w:jc w:val="both"/>
      </w:pPr>
      <w:r>
        <w:rPr>
          <w:rFonts w:ascii="David" w:hAnsi="David" w:cs="David"/>
          <w:b w:val="0"/>
          <w:sz w:val="26"/>
          <w:rtl w:val="1"/>
        </w:rPr>
        <w:t>"לא לי. לו." והטבחית הניחה את הצרור על המזוודה, ונכנסה למטבח, וסגרה.</w:t>
      </w:r>
    </w:p>
    <w:p>
      <w:pPr>
        <w:bidi w:val="1"/>
        <w:spacing w:after="120" w:line="312" w:lineRule="auto"/>
        <w:ind w:firstLine="340"/>
        <w:jc w:val="both"/>
      </w:pPr>
      <w:r>
        <w:rPr>
          <w:rFonts w:ascii="David" w:hAnsi="David" w:cs="David"/>
          <w:b w:val="0"/>
          <w:sz w:val="26"/>
          <w:rtl w:val="1"/>
        </w:rPr>
        <w:t>מאיר לייב ירד בשש פחות רבע, במעיל הכבד ובכובע של החורף. הוא נעצר במדרגות כשראה אותה בקצה השולחן, כמו שנעצר בבוקר הראשון, ואז המשיך.</w:t>
      </w:r>
    </w:p>
    <w:p>
      <w:pPr>
        <w:bidi w:val="1"/>
        <w:spacing w:after="120" w:line="312" w:lineRule="auto"/>
        <w:ind w:firstLine="340"/>
        <w:jc w:val="both"/>
      </w:pPr>
      <w:r>
        <w:rPr>
          <w:rFonts w:ascii="David" w:hAnsi="David" w:cs="David"/>
          <w:b w:val="0"/>
          <w:sz w:val="26"/>
          <w:rtl w:val="1"/>
        </w:rPr>
        <w:t>אמו עמדה בפתח. בלי מעיל, כמו תמיד. זקופה.</w:t>
      </w:r>
    </w:p>
    <w:p>
      <w:pPr>
        <w:bidi w:val="1"/>
        <w:spacing w:after="120" w:line="312" w:lineRule="auto"/>
        <w:ind w:firstLine="340"/>
        <w:jc w:val="both"/>
      </w:pPr>
      <w:r>
        <w:rPr>
          <w:rFonts w:ascii="David" w:hAnsi="David" w:cs="David"/>
          <w:b w:val="0"/>
          <w:sz w:val="26"/>
          <w:rtl w:val="1"/>
        </w:rPr>
        <w:t>ומן המדרגות ירדה גולדה, לאט, מדרגה מדרגה, עם היד על המעקה, ועל ידה השנייה – הילדה. ערה. הרעש העיר אותה: המזחלת, הסוסים, הדלת. היא לא בכתה. היא הביטה, כמו שהביטה תמיד, על הכול, ובידה הבובה עם השמלה הכחולה.</w:t>
      </w:r>
    </w:p>
    <w:p>
      <w:pPr>
        <w:bidi w:val="1"/>
        <w:spacing w:after="120" w:line="312" w:lineRule="auto"/>
        <w:ind w:firstLine="340"/>
        <w:jc w:val="both"/>
      </w:pPr>
      <w:r>
        <w:rPr>
          <w:rFonts w:ascii="David" w:hAnsi="David" w:cs="David"/>
          <w:b w:val="0"/>
          <w:sz w:val="26"/>
          <w:rtl w:val="1"/>
        </w:rPr>
        <w:t>מאיר לייב לקח את המזוודה. הוא הביט באמו, ואמו הנהנה, ולא אמרה כלום, כי כל מה שהיה לה לומר נאמר, כנראה, בערב. ואז הביט ברחל.</w:t>
      </w:r>
    </w:p>
    <w:p>
      <w:pPr>
        <w:bidi w:val="1"/>
        <w:spacing w:after="120" w:line="312" w:lineRule="auto"/>
        <w:ind w:firstLine="340"/>
        <w:jc w:val="both"/>
      </w:pPr>
      <w:r>
        <w:rPr>
          <w:rFonts w:ascii="David" w:hAnsi="David" w:cs="David"/>
          <w:b w:val="0"/>
          <w:sz w:val="26"/>
          <w:rtl w:val="1"/>
        </w:rPr>
        <w:t>"אני חוזר בעוד שבועיים," אמר. "ר' בערל יודע איפה אני."</w:t>
      </w:r>
    </w:p>
    <w:p>
      <w:pPr>
        <w:bidi w:val="1"/>
        <w:spacing w:after="120" w:line="312" w:lineRule="auto"/>
        <w:ind w:firstLine="340"/>
        <w:jc w:val="both"/>
      </w:pPr>
      <w:r>
        <w:rPr>
          <w:rFonts w:ascii="David" w:hAnsi="David" w:cs="David"/>
          <w:b w:val="0"/>
          <w:sz w:val="26"/>
          <w:rtl w:val="1"/>
        </w:rPr>
        <w:t>"נסיעה טובה," אמרה רחל. "בעזרת השם."</w:t>
      </w:r>
    </w:p>
    <w:p>
      <w:pPr>
        <w:bidi w:val="1"/>
        <w:spacing w:after="120" w:line="312" w:lineRule="auto"/>
        <w:ind w:firstLine="340"/>
        <w:jc w:val="both"/>
      </w:pPr>
      <w:r>
        <w:rPr>
          <w:rFonts w:ascii="David" w:hAnsi="David" w:cs="David"/>
          <w:b w:val="0"/>
          <w:sz w:val="26"/>
          <w:rtl w:val="1"/>
        </w:rPr>
        <w:t>זה היה הכול. הוא פנה לדלת.</w:t>
      </w:r>
    </w:p>
    <w:p>
      <w:pPr>
        <w:bidi w:val="1"/>
        <w:spacing w:after="120" w:line="312" w:lineRule="auto"/>
        <w:ind w:firstLine="340"/>
        <w:jc w:val="both"/>
      </w:pPr>
      <w:r>
        <w:rPr>
          <w:rFonts w:ascii="David" w:hAnsi="David" w:cs="David"/>
          <w:b w:val="0"/>
          <w:sz w:val="26"/>
          <w:rtl w:val="1"/>
        </w:rPr>
        <w:t>ואז – מזרועות גולדה – יד קטנה. הילדה הושיטה לו את הבובה. כמו בכל ערב, בשבע וחצי. רק שעכשיו היה בוקר, וחושך, והוא עמד עם מזוודה.</w:t>
      </w:r>
    </w:p>
    <w:p>
      <w:pPr>
        <w:bidi w:val="1"/>
        <w:spacing w:after="120" w:line="312" w:lineRule="auto"/>
        <w:ind w:firstLine="340"/>
        <w:jc w:val="both"/>
      </w:pPr>
      <w:r>
        <w:rPr>
          <w:rFonts w:ascii="David" w:hAnsi="David" w:cs="David"/>
          <w:b w:val="0"/>
          <w:sz w:val="26"/>
          <w:rtl w:val="1"/>
        </w:rPr>
        <w:t>מאיר לייב הניח את המזוודה. הוא לקח את הבובה. הוא החזיק אותה רגע, בשתי ידיים, כמו שמחזיקים דבר שביר, ורחל ראתה שהוא לא יודע מה לעשות: בשבע וחצי יש קול, ויש "ערב טוב, גברת בובה", ויש חדר. בשש בבוקר, בפרוזדור, עם אמא ועם גולדה ועם האישה החדשה ועם עגלון שמחכה – אין כלום.</w:t>
      </w:r>
    </w:p>
    <w:p>
      <w:pPr>
        <w:bidi w:val="1"/>
        <w:spacing w:after="120" w:line="312" w:lineRule="auto"/>
        <w:ind w:firstLine="340"/>
        <w:jc w:val="both"/>
      </w:pPr>
      <w:r>
        <w:rPr>
          <w:rFonts w:ascii="David" w:hAnsi="David" w:cs="David"/>
          <w:b w:val="0"/>
          <w:sz w:val="26"/>
          <w:rtl w:val="1"/>
        </w:rPr>
        <w:t>"גברת בובה," אמר לבסוף. לא בקול הדק. בקול שלו. "את נשארת. לשמור על שיינדל."</w:t>
      </w:r>
    </w:p>
    <w:p>
      <w:pPr>
        <w:bidi w:val="1"/>
        <w:spacing w:after="120" w:line="312" w:lineRule="auto"/>
        <w:ind w:firstLine="340"/>
        <w:jc w:val="both"/>
      </w:pPr>
      <w:r>
        <w:rPr>
          <w:rFonts w:ascii="David" w:hAnsi="David" w:cs="David"/>
          <w:b w:val="0"/>
          <w:sz w:val="26"/>
          <w:rtl w:val="1"/>
        </w:rPr>
        <w:t>והחזיר.</w:t>
      </w:r>
    </w:p>
    <w:p>
      <w:pPr>
        <w:bidi w:val="1"/>
        <w:spacing w:after="120" w:line="312" w:lineRule="auto"/>
        <w:ind w:firstLine="340"/>
        <w:jc w:val="both"/>
      </w:pPr>
      <w:r>
        <w:rPr>
          <w:rFonts w:ascii="David" w:hAnsi="David" w:cs="David"/>
          <w:b w:val="0"/>
          <w:sz w:val="26"/>
          <w:rtl w:val="1"/>
        </w:rPr>
        <w:t>הילדה לקחה. היא לא הביטה בו. היא הביטה בבובה, כאילו בודקת אם משהו השתנה בה. ומאיר לייב הרים את המזוודה, ונשק למזוזה, ויצא, והדלת נסגרה, ומבחוץ נשמעו הפעמונים הקטנים של המזחלת, שמתרחקים במעלה הרחוב, לאט, ואז מהר, ואז לא.</w:t>
      </w:r>
    </w:p>
    <w:p>
      <w:pPr>
        <w:bidi w:val="1"/>
        <w:spacing w:after="120" w:line="312" w:lineRule="auto"/>
        <w:ind w:firstLine="340"/>
        <w:jc w:val="both"/>
      </w:pPr>
      <w:r>
        <w:rPr>
          <w:rFonts w:ascii="David" w:hAnsi="David" w:cs="David"/>
          <w:b w:val="0"/>
          <w:sz w:val="26"/>
          <w:rtl w:val="1"/>
        </w:rPr>
        <w:t>רבקה הלפרין עמדה עוד רגע מול הדלת הסגורה.</w:t>
      </w:r>
    </w:p>
    <w:p>
      <w:pPr>
        <w:bidi w:val="1"/>
        <w:spacing w:after="120" w:line="312" w:lineRule="auto"/>
        <w:ind w:firstLine="340"/>
        <w:jc w:val="both"/>
      </w:pPr>
      <w:r>
        <w:rPr>
          <w:rFonts w:ascii="David" w:hAnsi="David" w:cs="David"/>
          <w:b w:val="0"/>
          <w:sz w:val="26"/>
          <w:rtl w:val="1"/>
        </w:rPr>
        <w:t>"שבע וחצי," אמרה, אל הדלת. "כמו תמיד."</w:t>
      </w:r>
    </w:p>
    <w:p>
      <w:pPr>
        <w:bidi w:val="1"/>
        <w:spacing w:after="120" w:line="312" w:lineRule="auto"/>
        <w:ind w:firstLine="340"/>
        <w:jc w:val="both"/>
      </w:pPr>
      <w:r>
        <w:rPr>
          <w:rFonts w:ascii="David" w:hAnsi="David" w:cs="David"/>
          <w:b w:val="0"/>
          <w:sz w:val="26"/>
          <w:rtl w:val="1"/>
        </w:rPr>
        <w:t>ועלתה.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היה שקט מדי.</w:t>
      </w:r>
    </w:p>
    <w:p>
      <w:pPr>
        <w:bidi w:val="1"/>
        <w:spacing w:after="120" w:line="312" w:lineRule="auto"/>
        <w:ind w:firstLine="340"/>
        <w:jc w:val="both"/>
      </w:pPr>
      <w:r>
        <w:rPr>
          <w:rFonts w:ascii="David" w:hAnsi="David" w:cs="David"/>
          <w:b w:val="0"/>
          <w:sz w:val="26"/>
          <w:rtl w:val="1"/>
        </w:rPr>
        <w:t>רחל לא ידעה שיש דבר כזה, שקט מדי, עד השבוע ההוא. בכפר לא היה שקט אף פעם: פרות, אורחים, מוטל, הסמובר, הרוח מן היער. וכאן, בשבועות הראשונים, היה שקט – אבל שקט עם שעון. בשש יוצא. בשבע חוזר. בשבע ורבע אוכלים. ובין לבין, הבית חיכה למשהו, ורחל, בקצה השולחן, חיכתה איתו.</w:t>
      </w:r>
    </w:p>
    <w:p>
      <w:pPr>
        <w:bidi w:val="1"/>
        <w:spacing w:after="120" w:line="312" w:lineRule="auto"/>
        <w:ind w:firstLine="340"/>
        <w:jc w:val="both"/>
      </w:pPr>
      <w:r>
        <w:rPr>
          <w:rFonts w:ascii="David" w:hAnsi="David" w:cs="David"/>
          <w:b w:val="0"/>
          <w:sz w:val="26"/>
          <w:rtl w:val="1"/>
        </w:rPr>
        <w:t>עכשיו לא היה למה.</w:t>
      </w:r>
    </w:p>
    <w:p>
      <w:pPr>
        <w:bidi w:val="1"/>
        <w:spacing w:after="120" w:line="312" w:lineRule="auto"/>
        <w:ind w:firstLine="340"/>
        <w:jc w:val="both"/>
      </w:pPr>
      <w:r>
        <w:rPr>
          <w:rFonts w:ascii="David" w:hAnsi="David" w:cs="David"/>
          <w:b w:val="0"/>
          <w:sz w:val="26"/>
          <w:rtl w:val="1"/>
        </w:rPr>
        <w:t>בשבע ורבע בערב ישבו לשולחן שלוש נשים וילדה. רבקה בראש. גולדה עם שיינדל בצד. רחל בקצה. והכיסא ליד רבקה – ריק. מלכה'לה הניחה עליו צלחת ביום הראשון, מתוך הרגל, ורבקה אמרה "מלכה'לה", בקול שקט, ומלכה'לה לקחה את הצלחת, ומאז לא הניחה.</w:t>
      </w:r>
    </w:p>
    <w:p>
      <w:pPr>
        <w:bidi w:val="1"/>
        <w:spacing w:after="120" w:line="312" w:lineRule="auto"/>
        <w:ind w:firstLine="340"/>
        <w:jc w:val="both"/>
      </w:pPr>
      <w:r>
        <w:rPr>
          <w:rFonts w:ascii="David" w:hAnsi="David" w:cs="David"/>
          <w:b w:val="0"/>
          <w:sz w:val="26"/>
          <w:rtl w:val="1"/>
        </w:rPr>
        <w:t>"בוקר טוב, רחל."</w:t>
      </w:r>
    </w:p>
    <w:p>
      <w:pPr>
        <w:bidi w:val="1"/>
        <w:spacing w:after="120" w:line="312" w:lineRule="auto"/>
        <w:ind w:firstLine="340"/>
        <w:jc w:val="both"/>
      </w:pPr>
      <w:r>
        <w:rPr>
          <w:rFonts w:ascii="David" w:hAnsi="David" w:cs="David"/>
          <w:b w:val="0"/>
          <w:sz w:val="26"/>
          <w:rtl w:val="1"/>
        </w:rPr>
        <w:t>"בוקר טוב, מרת הלפרין."</w:t>
      </w:r>
    </w:p>
    <w:p>
      <w:pPr>
        <w:bidi w:val="1"/>
        <w:spacing w:after="120" w:line="312" w:lineRule="auto"/>
        <w:ind w:firstLine="340"/>
        <w:jc w:val="both"/>
      </w:pPr>
      <w:r>
        <w:rPr>
          <w:rFonts w:ascii="David" w:hAnsi="David" w:cs="David"/>
          <w:b w:val="0"/>
          <w:sz w:val="26"/>
          <w:rtl w:val="1"/>
        </w:rPr>
        <w:t>"ישנת?"</w:t>
      </w:r>
    </w:p>
    <w:p>
      <w:pPr>
        <w:bidi w:val="1"/>
        <w:spacing w:after="120" w:line="312" w:lineRule="auto"/>
        <w:ind w:firstLine="340"/>
        <w:jc w:val="both"/>
      </w:pPr>
      <w:r>
        <w:rPr>
          <w:rFonts w:ascii="David" w:hAnsi="David" w:cs="David"/>
          <w:b w:val="0"/>
          <w:sz w:val="26"/>
          <w:rtl w:val="1"/>
        </w:rPr>
        <w:t>"ברוך השם."</w:t>
      </w:r>
    </w:p>
    <w:p>
      <w:pPr>
        <w:bidi w:val="1"/>
        <w:spacing w:after="120" w:line="312" w:lineRule="auto"/>
        <w:ind w:firstLine="340"/>
        <w:jc w:val="both"/>
      </w:pPr>
      <w:r>
        <w:rPr>
          <w:rFonts w:ascii="David" w:hAnsi="David" w:cs="David"/>
          <w:b w:val="0"/>
          <w:sz w:val="26"/>
          <w:rtl w:val="1"/>
        </w:rPr>
        <w:t>וזהו. רבקה אמרה ביום רביעי "אני צריכה לחשוב", ורחל ראתה שהיא חושבת. רואים את זה כמו שרואים סיר על האש לפני שהוא רותח: כלום לא זז, אבל משהו קורה. רבקה ישבה ליד החלון הגבוה יותר זמן מן הרגיל. היא הביטה ברחל, בשולחן, כשחשבה שרחל לא רואה, ורחל ראתה, כי בפונדק לומדים לראות בלי להרים עיניים.</w:t>
      </w:r>
    </w:p>
    <w:p>
      <w:pPr>
        <w:bidi w:val="1"/>
        <w:spacing w:after="120" w:line="312" w:lineRule="auto"/>
        <w:ind w:firstLine="340"/>
        <w:jc w:val="both"/>
      </w:pPr>
      <w:r>
        <w:rPr>
          <w:rFonts w:ascii="David" w:hAnsi="David" w:cs="David"/>
          <w:b w:val="0"/>
          <w:sz w:val="26"/>
          <w:rtl w:val="1"/>
        </w:rPr>
        <w:t>ורחל עשתה דברים. בשקט.</w:t>
      </w:r>
    </w:p>
    <w:p>
      <w:pPr>
        <w:bidi w:val="1"/>
        <w:spacing w:after="120" w:line="312" w:lineRule="auto"/>
        <w:ind w:firstLine="340"/>
        <w:jc w:val="both"/>
      </w:pPr>
      <w:r>
        <w:rPr>
          <w:rFonts w:ascii="David" w:hAnsi="David" w:cs="David"/>
          <w:b w:val="0"/>
          <w:sz w:val="26"/>
          <w:rtl w:val="1"/>
        </w:rPr>
        <w:t>ביום שלישי בבוקר, כשרבקה הלכה לגבירה שפירא – יום שלישי, לא יום שני – פתחה רחל את ארון המפות שבפרוזדור העליון. היא ראתה אותו ביום הראשון, כשרבקה הראתה לה את הבית: "כאן של שבת, כאן של חול, כאן של פסח, לא נוגעים". וראתה, אחר כך, בשבוע של השבע ברכות, איך המפות יוצאות ונכנסות, ומלכה'לה, בשתיים בלילה, דוחפת אותן פנימה, לאן שיש מקום.</w:t>
      </w:r>
    </w:p>
    <w:p>
      <w:pPr>
        <w:bidi w:val="1"/>
        <w:spacing w:after="120" w:line="312" w:lineRule="auto"/>
        <w:ind w:firstLine="340"/>
        <w:jc w:val="both"/>
      </w:pPr>
      <w:r>
        <w:rPr>
          <w:rFonts w:ascii="David" w:hAnsi="David" w:cs="David"/>
          <w:b w:val="0"/>
          <w:sz w:val="26"/>
          <w:rtl w:val="1"/>
        </w:rPr>
        <w:t>הארון היה עכשיו כמו הפונדק אחרי יריד.</w:t>
      </w:r>
    </w:p>
    <w:p>
      <w:pPr>
        <w:bidi w:val="1"/>
        <w:spacing w:after="120" w:line="312" w:lineRule="auto"/>
        <w:ind w:firstLine="340"/>
        <w:jc w:val="both"/>
      </w:pPr>
      <w:r>
        <w:rPr>
          <w:rFonts w:ascii="David" w:hAnsi="David" w:cs="David"/>
          <w:b w:val="0"/>
          <w:sz w:val="26"/>
          <w:rtl w:val="1"/>
        </w:rPr>
        <w:t>רחל הוציאה הכול. לא את של פסח – את המדף הזה לא פתחה, כי אמרו "לא נוגעים", ובבית שלא שלך עושים מה שאמרו. אבל את השאר הוציאה, וקיפלה, וסידרה: של שבת למעלה, הלבנות עם השוליים הכחולים, ואחריהן הלבנות בלי, ואחריהן, מדף למטה, של חול, לפי הגודל, כמו שרבקה הראתה. היא לא המציאה סדר. היא החזירה את של רבקה.</w:t>
      </w:r>
    </w:p>
    <w:p>
      <w:pPr>
        <w:bidi w:val="1"/>
        <w:spacing w:after="120" w:line="312" w:lineRule="auto"/>
        <w:ind w:firstLine="340"/>
        <w:jc w:val="both"/>
      </w:pPr>
      <w:r>
        <w:rPr>
          <w:rFonts w:ascii="David" w:hAnsi="David" w:cs="David"/>
          <w:b w:val="0"/>
          <w:sz w:val="26"/>
          <w:rtl w:val="1"/>
        </w:rPr>
        <w:t>זה לקח שעה. כשסגרה את הארון, עמדה מאחוריה מלכה'לה, עם הסל של הכביסה, ופיה פתוח.</w:t>
      </w:r>
    </w:p>
    <w:p>
      <w:pPr>
        <w:bidi w:val="1"/>
        <w:spacing w:after="120" w:line="312" w:lineRule="auto"/>
        <w:ind w:firstLine="340"/>
        <w:jc w:val="both"/>
      </w:pPr>
      <w:r>
        <w:rPr>
          <w:rFonts w:ascii="David" w:hAnsi="David" w:cs="David"/>
          <w:b w:val="0"/>
          <w:sz w:val="26"/>
          <w:rtl w:val="1"/>
        </w:rPr>
        <w:t>"הגברת הצעירה – "</w:t>
      </w:r>
    </w:p>
    <w:p>
      <w:pPr>
        <w:bidi w:val="1"/>
        <w:spacing w:after="120" w:line="312" w:lineRule="auto"/>
        <w:ind w:firstLine="340"/>
        <w:jc w:val="both"/>
      </w:pPr>
      <w:r>
        <w:rPr>
          <w:rFonts w:ascii="David" w:hAnsi="David" w:cs="David"/>
          <w:b w:val="0"/>
          <w:sz w:val="26"/>
          <w:rtl w:val="1"/>
        </w:rPr>
        <w:t>"לא ראית," אמרה רחל.</w:t>
      </w:r>
    </w:p>
    <w:p>
      <w:pPr>
        <w:bidi w:val="1"/>
        <w:spacing w:after="120" w:line="312" w:lineRule="auto"/>
        <w:ind w:firstLine="340"/>
        <w:jc w:val="both"/>
      </w:pPr>
      <w:r>
        <w:rPr>
          <w:rFonts w:ascii="David" w:hAnsi="David" w:cs="David"/>
          <w:b w:val="0"/>
          <w:sz w:val="26"/>
          <w:rtl w:val="1"/>
        </w:rPr>
        <w:t>מלכה'לה הניחה את הסל. "מרת הלפרין אמרה לי ביום ראשון," לחשה, "לסדר. ואני – עם הכביסה של החורף, ועם החדר של הילדה, ועם – לא הספקתי. ופחדתי שהיא תפתח. כל יום פחדתי." היא הביטה בארון הסגור כמו בדבר שירד מן השמיים. "תודה."</w:t>
      </w:r>
    </w:p>
    <w:p>
      <w:pPr>
        <w:bidi w:val="1"/>
        <w:spacing w:after="120" w:line="312" w:lineRule="auto"/>
        <w:ind w:firstLine="340"/>
        <w:jc w:val="both"/>
      </w:pPr>
      <w:r>
        <w:rPr>
          <w:rFonts w:ascii="David" w:hAnsi="David" w:cs="David"/>
          <w:b w:val="0"/>
          <w:sz w:val="26"/>
          <w:rtl w:val="1"/>
        </w:rPr>
        <w:t>"אין על מה. ואם היא תשאל – "</w:t>
      </w:r>
    </w:p>
    <w:p>
      <w:pPr>
        <w:bidi w:val="1"/>
        <w:spacing w:after="120" w:line="312" w:lineRule="auto"/>
        <w:ind w:firstLine="340"/>
        <w:jc w:val="both"/>
      </w:pPr>
      <w:r>
        <w:rPr>
          <w:rFonts w:ascii="David" w:hAnsi="David" w:cs="David"/>
          <w:b w:val="0"/>
          <w:sz w:val="26"/>
          <w:rtl w:val="1"/>
        </w:rPr>
        <w:t>"אני סידרתי," אמרה מלכה'לה מיד. ואז, בלחש עוד יותר: "לא. אני אגיד את האמת. אצלכם בכפר – מדברים אמת, נכון?"</w:t>
      </w:r>
    </w:p>
    <w:p>
      <w:pPr>
        <w:bidi w:val="1"/>
        <w:spacing w:after="120" w:line="312" w:lineRule="auto"/>
        <w:ind w:firstLine="340"/>
        <w:jc w:val="both"/>
      </w:pPr>
      <w:r>
        <w:rPr>
          <w:rFonts w:ascii="David" w:hAnsi="David" w:cs="David"/>
          <w:b w:val="0"/>
          <w:sz w:val="26"/>
          <w:rtl w:val="1"/>
        </w:rPr>
        <w:t>"מנסים," אמרה רחל.</w:t>
      </w:r>
    </w:p>
    <w:p>
      <w:pPr>
        <w:bidi w:val="1"/>
        <w:spacing w:after="120" w:line="312" w:lineRule="auto"/>
        <w:ind w:firstLine="340"/>
        <w:jc w:val="both"/>
      </w:pPr>
      <w:r>
        <w:rPr>
          <w:rFonts w:ascii="David" w:hAnsi="David" w:cs="David"/>
          <w:b w:val="0"/>
          <w:sz w:val="26"/>
          <w:rtl w:val="1"/>
        </w:rPr>
        <w:t>ביום חמישי פתחה רבקה הלפרין את הארון. רחל ראתה מן המדרגות. היא עמדה מולו, זמן רב, יותר ממה שלוקח לקחת מפה. ואז לקחה מפה של שבת, וסגרה, ולא אמרה כלום. לא למלכה'לה, לא לרחל. אבל בערב, בשולחן, שאלה "ישנת?" עוד לפני ה"ערב טוב", ורחל לא ידעה אם זה משהו, או כלום.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ועם גולדה זה היה אחרת.</w:t>
      </w:r>
    </w:p>
    <w:p>
      <w:pPr>
        <w:bidi w:val="1"/>
        <w:spacing w:after="120" w:line="312" w:lineRule="auto"/>
        <w:ind w:firstLine="340"/>
        <w:jc w:val="both"/>
      </w:pPr>
      <w:r>
        <w:rPr>
          <w:rFonts w:ascii="David" w:hAnsi="David" w:cs="David"/>
          <w:b w:val="0"/>
          <w:sz w:val="26"/>
          <w:rtl w:val="1"/>
        </w:rPr>
        <w:t>הברכיים של גולדה לא רצו. רחל ראתה את זה מן היום הראשון, ובשבוע הזה, בקור, ראתה יותר: איך האומנת הזקנה יורדת במדרגות עם הילדה ביד, ועוצרת במדרגה החמישית, ונושמת, וממשיכה. איך היא מתיישבת בשולחן לאט, כמו אל תוך מים קרים. איך בשלוש, כשהילדה ישנה, גולדה לא ישנה – יושבת על הכיסא ליד המיטה הקטנה, זקופה, ערה, כאילו מישהו יבוא לקחת.</w:t>
      </w:r>
    </w:p>
    <w:p>
      <w:pPr>
        <w:bidi w:val="1"/>
        <w:spacing w:after="120" w:line="312" w:lineRule="auto"/>
        <w:ind w:firstLine="340"/>
        <w:jc w:val="both"/>
      </w:pPr>
      <w:r>
        <w:rPr>
          <w:rFonts w:ascii="David" w:hAnsi="David" w:cs="David"/>
          <w:b w:val="0"/>
          <w:sz w:val="26"/>
          <w:rtl w:val="1"/>
        </w:rPr>
        <w:t>ביום רביעי, בצהריים, כשרבקה עלתה לחדרה ומלכה'לה פינתה, אמרה רחל, בשקט, אל הצלחת:</w:t>
      </w:r>
    </w:p>
    <w:p>
      <w:pPr>
        <w:bidi w:val="1"/>
        <w:spacing w:after="120" w:line="312" w:lineRule="auto"/>
        <w:ind w:firstLine="340"/>
        <w:jc w:val="both"/>
      </w:pPr>
      <w:r>
        <w:rPr>
          <w:rFonts w:ascii="David" w:hAnsi="David" w:cs="David"/>
          <w:b w:val="0"/>
          <w:sz w:val="26"/>
          <w:rtl w:val="1"/>
        </w:rPr>
        <w:t>"גולדה. בשלוש, כשהיא ישנה – אני אשב לידה. את תנוחי שעה."</w:t>
      </w:r>
    </w:p>
    <w:p>
      <w:pPr>
        <w:bidi w:val="1"/>
        <w:spacing w:after="120" w:line="312" w:lineRule="auto"/>
        <w:ind w:firstLine="340"/>
        <w:jc w:val="both"/>
      </w:pPr>
      <w:r>
        <w:rPr>
          <w:rFonts w:ascii="David" w:hAnsi="David" w:cs="David"/>
          <w:b w:val="0"/>
          <w:sz w:val="26"/>
          <w:rtl w:val="1"/>
        </w:rPr>
        <w:t>גולדה לא הרימה את עיניה מן הילדה.</w:t>
      </w:r>
    </w:p>
    <w:p>
      <w:pPr>
        <w:bidi w:val="1"/>
        <w:spacing w:after="120" w:line="312" w:lineRule="auto"/>
        <w:ind w:firstLine="340"/>
        <w:jc w:val="both"/>
      </w:pPr>
      <w:r>
        <w:rPr>
          <w:rFonts w:ascii="David" w:hAnsi="David" w:cs="David"/>
          <w:b w:val="0"/>
          <w:sz w:val="26"/>
          <w:rtl w:val="1"/>
        </w:rPr>
        <w:t>"היא לא ישנה אם אני לא בחדר."</w:t>
      </w:r>
    </w:p>
    <w:p>
      <w:pPr>
        <w:bidi w:val="1"/>
        <w:spacing w:after="120" w:line="312" w:lineRule="auto"/>
        <w:ind w:firstLine="340"/>
        <w:jc w:val="both"/>
      </w:pPr>
      <w:r>
        <w:rPr>
          <w:rFonts w:ascii="David" w:hAnsi="David" w:cs="David"/>
          <w:b w:val="0"/>
          <w:sz w:val="26"/>
          <w:rtl w:val="1"/>
        </w:rPr>
        <w:t>"אני אשב בשקט. היא לא תדע."</w:t>
      </w:r>
    </w:p>
    <w:p>
      <w:pPr>
        <w:bidi w:val="1"/>
        <w:spacing w:after="120" w:line="312" w:lineRule="auto"/>
        <w:ind w:firstLine="340"/>
        <w:jc w:val="both"/>
      </w:pPr>
      <w:r>
        <w:rPr>
          <w:rFonts w:ascii="David" w:hAnsi="David" w:cs="David"/>
          <w:b w:val="0"/>
          <w:sz w:val="26"/>
          <w:rtl w:val="1"/>
        </w:rPr>
        <w:t>"היא תדע." גולדה ניגבה את פיה של שיינדל. "היא יודעת הכול, הילדה הזאת. היא לא מדברת. אבל יודעת." ואז, כמעט בעדינות, אם אפשר לומר על גולדה: "לא צריך, הגברת הצעירה. שישים שנה אני לא נחה בשלוש. עוד שנה – אני אנוח."</w:t>
      </w:r>
    </w:p>
    <w:p>
      <w:pPr>
        <w:bidi w:val="1"/>
        <w:spacing w:after="120" w:line="312" w:lineRule="auto"/>
        <w:ind w:firstLine="340"/>
        <w:jc w:val="both"/>
      </w:pPr>
      <w:r>
        <w:rPr>
          <w:rFonts w:ascii="David" w:hAnsi="David" w:cs="David"/>
          <w:b w:val="0"/>
          <w:sz w:val="26"/>
          <w:rtl w:val="1"/>
        </w:rPr>
        <w:t>ורחל אמרה "בסדר", ולא ביקשה שוב. פעם אחת מבקשים. יותר מזה – זה כבר לא לעזור, זה לקחת.</w:t>
      </w:r>
    </w:p>
    <w:p>
      <w:pPr>
        <w:bidi w:val="1"/>
        <w:spacing w:after="120" w:line="312" w:lineRule="auto"/>
        <w:ind w:firstLine="340"/>
        <w:jc w:val="both"/>
      </w:pPr>
      <w:r>
        <w:rPr>
          <w:rFonts w:ascii="David" w:hAnsi="David" w:cs="David"/>
          <w:b w:val="0"/>
          <w:sz w:val="26"/>
          <w:rtl w:val="1"/>
        </w:rPr>
        <w:t>ולמחרת, ביום חמישי, בעשר בבוקר, שעת החלב החם, ירדה גולדה במדרגות עם הילדה על הידיים.</w:t>
      </w:r>
    </w:p>
    <w:p>
      <w:pPr>
        <w:bidi w:val="1"/>
        <w:spacing w:after="120" w:line="312" w:lineRule="auto"/>
        <w:ind w:firstLine="340"/>
        <w:jc w:val="both"/>
      </w:pPr>
      <w:r>
        <w:rPr>
          <w:rFonts w:ascii="David" w:hAnsi="David" w:cs="David"/>
          <w:b w:val="0"/>
          <w:sz w:val="26"/>
          <w:rtl w:val="1"/>
        </w:rPr>
        <w:t>לא ביד. על הידיים. כי שיינדל לא רצתה ללכת הבוקר, וגולדה – שלא ידעה להגיד לה לא – הרימה אותה, שנתיים וחצי ובובה, ובלי יד על המעקה.</w:t>
      </w:r>
    </w:p>
    <w:p>
      <w:pPr>
        <w:bidi w:val="1"/>
        <w:spacing w:after="120" w:line="312" w:lineRule="auto"/>
        <w:ind w:firstLine="340"/>
        <w:jc w:val="both"/>
      </w:pPr>
      <w:r>
        <w:rPr>
          <w:rFonts w:ascii="David" w:hAnsi="David" w:cs="David"/>
          <w:b w:val="0"/>
          <w:sz w:val="26"/>
          <w:rtl w:val="1"/>
        </w:rPr>
        <w:t>רחל הייתה בפרוזדור למטה. היא באה מחדר האוכל, עם הכוס הריקה, אל המטבח, ועברה ליד המדרגות בדיוק כשגולדה הגיעה למדרגה השלישית מלמטה.</w:t>
      </w:r>
    </w:p>
    <w:p>
      <w:pPr>
        <w:bidi w:val="1"/>
        <w:spacing w:after="120" w:line="312" w:lineRule="auto"/>
        <w:ind w:firstLine="340"/>
        <w:jc w:val="both"/>
      </w:pPr>
      <w:r>
        <w:rPr>
          <w:rFonts w:ascii="David" w:hAnsi="David" w:cs="David"/>
          <w:b w:val="0"/>
          <w:sz w:val="26"/>
          <w:rtl w:val="1"/>
        </w:rPr>
        <w:t>והברך של גולדה אמרה: לא.</w:t>
      </w:r>
    </w:p>
    <w:p>
      <w:pPr>
        <w:bidi w:val="1"/>
        <w:spacing w:after="120" w:line="312" w:lineRule="auto"/>
        <w:ind w:firstLine="340"/>
        <w:jc w:val="both"/>
      </w:pPr>
      <w:r>
        <w:rPr>
          <w:rFonts w:ascii="David" w:hAnsi="David" w:cs="David"/>
          <w:b w:val="0"/>
          <w:sz w:val="26"/>
          <w:rtl w:val="1"/>
        </w:rPr>
        <w:t>זה לא היה נורא. הזקנה התיישבה. פשוט התיישבה, בבת אחת, על המדרגה, כמו שק קמח שמניחים מהר מדי, ואמרה "אוי" קטן, ולא יותר. אבל הידיים – הידיים נפתחו. והילדה, שהייתה עליהן, החליקה, קדימה, אל האוויר, אל שלוש המדרגות ואל רצפת האבן.</w:t>
      </w:r>
    </w:p>
    <w:p>
      <w:pPr>
        <w:bidi w:val="1"/>
        <w:spacing w:after="120" w:line="312" w:lineRule="auto"/>
        <w:ind w:firstLine="340"/>
        <w:jc w:val="both"/>
      </w:pPr>
      <w:r>
        <w:rPr>
          <w:rFonts w:ascii="David" w:hAnsi="David" w:cs="David"/>
          <w:b w:val="0"/>
          <w:sz w:val="26"/>
          <w:rtl w:val="1"/>
        </w:rPr>
        <w:t>ורחל תפסה אותה.</w:t>
      </w:r>
    </w:p>
    <w:p>
      <w:pPr>
        <w:bidi w:val="1"/>
        <w:spacing w:after="120" w:line="312" w:lineRule="auto"/>
        <w:ind w:firstLine="340"/>
        <w:jc w:val="both"/>
      </w:pPr>
      <w:r>
        <w:rPr>
          <w:rFonts w:ascii="David" w:hAnsi="David" w:cs="David"/>
          <w:b w:val="0"/>
          <w:sz w:val="26"/>
          <w:rtl w:val="1"/>
        </w:rPr>
        <w:t>היא לא חשבה. הכוס נפלה – רחל שמעה אחר כך שנשברה, ולא ראתה – והידיים היו שם, ובהן הילדה, כבדה יותר ממה שנראתה, חמה, עם הבובה תקועה בין השתיים.</w:t>
      </w:r>
    </w:p>
    <w:p>
      <w:pPr>
        <w:bidi w:val="1"/>
        <w:spacing w:after="120" w:line="312" w:lineRule="auto"/>
        <w:ind w:firstLine="340"/>
        <w:jc w:val="both"/>
      </w:pPr>
      <w:r>
        <w:rPr>
          <w:rFonts w:ascii="David" w:hAnsi="David" w:cs="David"/>
          <w:b w:val="0"/>
          <w:sz w:val="26"/>
          <w:rtl w:val="1"/>
        </w:rPr>
        <w:t>לרגע לא זז שום דבר בבית.</w:t>
      </w:r>
    </w:p>
    <w:p>
      <w:pPr>
        <w:bidi w:val="1"/>
        <w:spacing w:after="120" w:line="312" w:lineRule="auto"/>
        <w:ind w:firstLine="340"/>
        <w:jc w:val="both"/>
      </w:pPr>
      <w:r>
        <w:rPr>
          <w:rFonts w:ascii="David" w:hAnsi="David" w:cs="David"/>
          <w:b w:val="0"/>
          <w:sz w:val="26"/>
          <w:rtl w:val="1"/>
        </w:rPr>
        <w:t>גולדה על המדרגה, ידה על הברך. הכוס בשברים. ורחל עומדת למרגלות המדרגות עם שיינדל הלפרין על הידיים, בפעם הראשונה מאז שנכנסה לבית הזה.</w:t>
      </w:r>
    </w:p>
    <w:p>
      <w:pPr>
        <w:bidi w:val="1"/>
        <w:spacing w:after="120" w:line="312" w:lineRule="auto"/>
        <w:ind w:firstLine="340"/>
        <w:jc w:val="both"/>
      </w:pPr>
      <w:r>
        <w:rPr>
          <w:rFonts w:ascii="David" w:hAnsi="David" w:cs="David"/>
          <w:b w:val="0"/>
          <w:sz w:val="26"/>
          <w:rtl w:val="1"/>
        </w:rPr>
        <w:t>והילדה הביטה בה.</w:t>
      </w:r>
    </w:p>
    <w:p>
      <w:pPr>
        <w:bidi w:val="1"/>
        <w:spacing w:after="120" w:line="312" w:lineRule="auto"/>
        <w:ind w:firstLine="340"/>
        <w:jc w:val="both"/>
      </w:pPr>
      <w:r>
        <w:rPr>
          <w:rFonts w:ascii="David" w:hAnsi="David" w:cs="David"/>
          <w:b w:val="0"/>
          <w:sz w:val="26"/>
          <w:rtl w:val="1"/>
        </w:rPr>
        <w:t>מקרוב. לא מעבר לשולחן, לא מן החלון, לא מאחורי הכתף של גולדה. מקרוב, ממרחק של יד, עם העיניים האלה, שרואות הכול ולא אומרות. היא לא בכתה. היא לא נאבקה. היא לא קראה "גולדה". היא הביטה, כמו שמביטים במישהו שפתאום נמצא במקום שלא היה בו, ורחל הביטה בה בחזרה, ולא אמרה כלום, כי מה אומרים.</w:t>
      </w:r>
    </w:p>
    <w:p>
      <w:pPr>
        <w:bidi w:val="1"/>
        <w:spacing w:after="120" w:line="312" w:lineRule="auto"/>
        <w:ind w:firstLine="340"/>
        <w:jc w:val="both"/>
      </w:pPr>
      <w:r>
        <w:rPr>
          <w:rFonts w:ascii="David" w:hAnsi="David" w:cs="David"/>
          <w:b w:val="0"/>
          <w:sz w:val="26"/>
          <w:rtl w:val="1"/>
        </w:rPr>
        <w:t>היא לא ברחה.</w:t>
      </w:r>
    </w:p>
    <w:p>
      <w:pPr>
        <w:bidi w:val="1"/>
        <w:spacing w:after="120" w:line="312" w:lineRule="auto"/>
        <w:ind w:firstLine="340"/>
        <w:jc w:val="both"/>
      </w:pPr>
      <w:r>
        <w:rPr>
          <w:rFonts w:ascii="David" w:hAnsi="David" w:cs="David"/>
          <w:b w:val="0"/>
          <w:sz w:val="26"/>
          <w:rtl w:val="1"/>
        </w:rPr>
        <w:t>"הילדה," אמרה גולדה מן המדרגה, בקול שהיה כולו פחד. "הילדה – "</w:t>
      </w:r>
    </w:p>
    <w:p>
      <w:pPr>
        <w:bidi w:val="1"/>
        <w:spacing w:after="120" w:line="312" w:lineRule="auto"/>
        <w:ind w:firstLine="340"/>
        <w:jc w:val="both"/>
      </w:pPr>
      <w:r>
        <w:rPr>
          <w:rFonts w:ascii="David" w:hAnsi="David" w:cs="David"/>
          <w:b w:val="0"/>
          <w:sz w:val="26"/>
          <w:rtl w:val="1"/>
        </w:rPr>
        <w:t>"היא בסדר," אמרה רחל. "היא אצלי. גולדה, את – "</w:t>
      </w:r>
    </w:p>
    <w:p>
      <w:pPr>
        <w:bidi w:val="1"/>
        <w:spacing w:after="120" w:line="312" w:lineRule="auto"/>
        <w:ind w:firstLine="340"/>
        <w:jc w:val="both"/>
      </w:pPr>
      <w:r>
        <w:rPr>
          <w:rFonts w:ascii="David" w:hAnsi="David" w:cs="David"/>
          <w:b w:val="0"/>
          <w:sz w:val="26"/>
          <w:rtl w:val="1"/>
        </w:rPr>
        <w:t>"הברכיים." הזקנה ניסתה לקום, ולא. "כלום. הברכיים. רק – רגע."</w:t>
      </w:r>
    </w:p>
    <w:p>
      <w:pPr>
        <w:bidi w:val="1"/>
        <w:spacing w:after="120" w:line="312" w:lineRule="auto"/>
        <w:ind w:firstLine="340"/>
        <w:jc w:val="both"/>
      </w:pPr>
      <w:r>
        <w:rPr>
          <w:rFonts w:ascii="David" w:hAnsi="David" w:cs="David"/>
          <w:b w:val="0"/>
          <w:sz w:val="26"/>
          <w:rtl w:val="1"/>
        </w:rPr>
        <w:t>מלכה'לה באה בריצה מן המטבח, וזלאטע אחריה, לאט, עם המגבת עוד ביד. ומחדר האוכל – רבקה הלפרין, שעמדה בפתח, וראתה: את גולדה על המדרגה, את השברים, ואת כלתה עם הנכדה שלה על הידיים.</w:t>
      </w:r>
    </w:p>
    <w:p>
      <w:pPr>
        <w:bidi w:val="1"/>
        <w:spacing w:after="120" w:line="312" w:lineRule="auto"/>
        <w:ind w:firstLine="340"/>
        <w:jc w:val="both"/>
      </w:pPr>
      <w:r>
        <w:rPr>
          <w:rFonts w:ascii="David" w:hAnsi="David" w:cs="David"/>
          <w:b w:val="0"/>
          <w:sz w:val="26"/>
          <w:rtl w:val="1"/>
        </w:rPr>
        <w:t>היא לא אמרה כלום רגע. ואז:</w:t>
      </w:r>
    </w:p>
    <w:p>
      <w:pPr>
        <w:bidi w:val="1"/>
        <w:spacing w:after="120" w:line="312" w:lineRule="auto"/>
        <w:ind w:firstLine="340"/>
        <w:jc w:val="both"/>
      </w:pPr>
      <w:r>
        <w:rPr>
          <w:rFonts w:ascii="David" w:hAnsi="David" w:cs="David"/>
          <w:b w:val="0"/>
          <w:sz w:val="26"/>
          <w:rtl w:val="1"/>
        </w:rPr>
        <w:t>"מלכה'לה. כיסא לגולדה. ומים. זלאטע – השברים, לפני שמישהו דורך." והביטה ברחל. ולרחל היה נדמה שהיא רוצה לומר משהו, ולא יודעת מה, ואז אמרה, פשוט: "היא לא נבהלה?"</w:t>
      </w:r>
    </w:p>
    <w:p>
      <w:pPr>
        <w:bidi w:val="1"/>
        <w:spacing w:after="120" w:line="312" w:lineRule="auto"/>
        <w:ind w:firstLine="340"/>
        <w:jc w:val="both"/>
      </w:pPr>
      <w:r>
        <w:rPr>
          <w:rFonts w:ascii="David" w:hAnsi="David" w:cs="David"/>
          <w:b w:val="0"/>
          <w:sz w:val="26"/>
          <w:rtl w:val="1"/>
        </w:rPr>
        <w:t>"לא," אמרה רחל. "היא מסתכלת."</w:t>
      </w:r>
    </w:p>
    <w:p>
      <w:pPr>
        <w:bidi w:val="1"/>
        <w:spacing w:after="120" w:line="312" w:lineRule="auto"/>
        <w:ind w:firstLine="340"/>
        <w:jc w:val="both"/>
      </w:pPr>
      <w:r>
        <w:rPr>
          <w:rFonts w:ascii="David" w:hAnsi="David" w:cs="David"/>
          <w:b w:val="0"/>
          <w:sz w:val="26"/>
          <w:rtl w:val="1"/>
        </w:rPr>
        <w:t>הושיבו את גולדה על הכיסא, בפרוזדור, ונתנו לה מים, והיא שתתה, וידיה רעדו. ורחל ניגשה אליה עם הילדה, וכרעה, והניחה את שיינדל על ברכיה של האומנת, בעדינות, כי הברכיים.</w:t>
      </w:r>
    </w:p>
    <w:p>
      <w:pPr>
        <w:bidi w:val="1"/>
        <w:spacing w:after="120" w:line="312" w:lineRule="auto"/>
        <w:ind w:firstLine="340"/>
        <w:jc w:val="both"/>
      </w:pPr>
      <w:r>
        <w:rPr>
          <w:rFonts w:ascii="David" w:hAnsi="David" w:cs="David"/>
          <w:b w:val="0"/>
          <w:sz w:val="26"/>
          <w:rtl w:val="1"/>
        </w:rPr>
        <w:t>והילדה ישבה אצל גולדה. כמו תמיד. אבל הראש – הראש הסתובב אחורה, מעבר לזרוע של גולדה, והביט ברחל שקמה והלכה למטבח להביא מטאטא.</w:t>
      </w:r>
    </w:p>
    <w:p>
      <w:pPr>
        <w:bidi w:val="1"/>
        <w:spacing w:after="120" w:line="312" w:lineRule="auto"/>
        <w:ind w:firstLine="340"/>
        <w:jc w:val="both"/>
      </w:pPr>
      <w:r>
        <w:rPr>
          <w:rFonts w:ascii="David" w:hAnsi="David" w:cs="David"/>
          <w:b w:val="0"/>
          <w:sz w:val="26"/>
          <w:rtl w:val="1"/>
        </w:rPr>
        <w:t>"מחר," אמרה רבקה הלפרין, אל כולם ואל אף אחד, "מלכה'לה מורידה את הילדה למטה בבוקר. את, גולדה – עם המעקה. אמרתי לך. שנה אני אומרת לך."</w:t>
      </w:r>
    </w:p>
    <w:p>
      <w:pPr>
        <w:bidi w:val="1"/>
        <w:spacing w:after="120" w:line="312" w:lineRule="auto"/>
        <w:ind w:firstLine="340"/>
        <w:jc w:val="both"/>
      </w:pPr>
      <w:r>
        <w:rPr>
          <w:rFonts w:ascii="David" w:hAnsi="David" w:cs="David"/>
          <w:b w:val="0"/>
          <w:sz w:val="26"/>
          <w:rtl w:val="1"/>
        </w:rPr>
        <w:t>"כן, מרת הלפרין," אמרה גולדה.</w:t>
      </w:r>
    </w:p>
    <w:p>
      <w:pPr>
        <w:bidi w:val="1"/>
        <w:spacing w:after="120" w:line="312" w:lineRule="auto"/>
        <w:ind w:firstLine="340"/>
        <w:jc w:val="both"/>
      </w:pPr>
      <w:r>
        <w:rPr>
          <w:rFonts w:ascii="David" w:hAnsi="David" w:cs="David"/>
          <w:b w:val="0"/>
          <w:sz w:val="26"/>
          <w:rtl w:val="1"/>
        </w:rPr>
        <w:t>וזה היה הכול. איש לא דיבר על זה יותר. רק בערב, כשרחל עברה במסדרון למעלה, יצאה גולדה מחדר הילדה, ועמדה, והניחה יד על השרוול של רחל – רגע – ולא אמרה כלום, וחזרה פנימה.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שישי בשלוש וחצי היה בבית ריח של חלה.</w:t>
      </w:r>
    </w:p>
    <w:p>
      <w:pPr>
        <w:bidi w:val="1"/>
        <w:spacing w:after="120" w:line="312" w:lineRule="auto"/>
        <w:ind w:firstLine="340"/>
        <w:jc w:val="both"/>
      </w:pPr>
      <w:r>
        <w:rPr>
          <w:rFonts w:ascii="David" w:hAnsi="David" w:cs="David"/>
          <w:b w:val="0"/>
          <w:sz w:val="26"/>
          <w:rtl w:val="1"/>
        </w:rPr>
        <w:t>זלאטע אפתה מיום חמישי בלילה. שש חלות, כי שבת עם אורחים, ר' הירש וצירל, ומי יודע מי עוד, "בבית הלפרין לא אומרים לאורח אין". הדגים עמדו במרתף, קרים, מיום חמישי. והמנורות – מלכה'לה מילאה נפט בכולן, וניקתה את הזכוכיות, ורחל ראתה שהיא עושה את זה עם פחד, כי מנורה שמעשנת בשבת זה דבר שרבקה רואה.</w:t>
      </w:r>
    </w:p>
    <w:p>
      <w:pPr>
        <w:bidi w:val="1"/>
        <w:spacing w:after="120" w:line="312" w:lineRule="auto"/>
        <w:ind w:firstLine="340"/>
        <w:jc w:val="both"/>
      </w:pPr>
      <w:r>
        <w:rPr>
          <w:rFonts w:ascii="David" w:hAnsi="David" w:cs="David"/>
          <w:b w:val="0"/>
          <w:sz w:val="26"/>
          <w:rtl w:val="1"/>
        </w:rPr>
        <w:t>ובארבע, לפני הזמן, ירדה רחל עם דבר בידיים.</w:t>
      </w:r>
    </w:p>
    <w:p>
      <w:pPr>
        <w:bidi w:val="1"/>
        <w:spacing w:after="120" w:line="312" w:lineRule="auto"/>
        <w:ind w:firstLine="340"/>
        <w:jc w:val="both"/>
      </w:pPr>
      <w:r>
        <w:rPr>
          <w:rFonts w:ascii="David" w:hAnsi="David" w:cs="David"/>
          <w:b w:val="0"/>
          <w:sz w:val="26"/>
          <w:rtl w:val="1"/>
        </w:rPr>
        <w:t>בשבתות הראשונות הדליקה בפמוטים שרבקה הניחה לה: שניים קטנים, כסף, מן המזנון, ליד הפמוטים הגדולים של רבקה – אלה הכבדים, שאשר ז"ל הביא, אמרו, מוילנה, ושמלכה'לה מירקה ביום חמישי עד שראו בהם את הפנים.</w:t>
      </w:r>
    </w:p>
    <w:p>
      <w:pPr>
        <w:bidi w:val="1"/>
        <w:spacing w:after="120" w:line="312" w:lineRule="auto"/>
        <w:ind w:firstLine="340"/>
        <w:jc w:val="both"/>
      </w:pPr>
      <w:r>
        <w:rPr>
          <w:rFonts w:ascii="David" w:hAnsi="David" w:cs="David"/>
          <w:b w:val="0"/>
          <w:sz w:val="26"/>
          <w:rtl w:val="1"/>
        </w:rPr>
        <w:t>השבוע הוציאה מן הארגז את שלה.</w:t>
      </w:r>
    </w:p>
    <w:p>
      <w:pPr>
        <w:bidi w:val="1"/>
        <w:spacing w:after="120" w:line="312" w:lineRule="auto"/>
        <w:ind w:firstLine="340"/>
        <w:jc w:val="both"/>
      </w:pPr>
      <w:r>
        <w:rPr>
          <w:rFonts w:ascii="David" w:hAnsi="David" w:cs="David"/>
          <w:b w:val="0"/>
          <w:sz w:val="26"/>
          <w:rtl w:val="1"/>
        </w:rPr>
        <w:t>פליז. פשוטים. לא גבוהים. אמא נתנה לה אותם בערב לפני הנסיעה לקובנה, בלי מילים, רק הניחה על השולחן, ורחל ידעה: אמא קנתה אותם בשוק בסטוקלישוק, ביום שלישי, מן הכסף של החמאה, ומירקה אותם בעצמה, בלילה, שלוש פעמים, עד שהיו כמו זהב של עניים. בכפר, על השולחן של אמא, הם היו יפים. כאן, ליד הכסף של וילנה, הם היו מה שהם: פליז.</w:t>
      </w:r>
    </w:p>
    <w:p>
      <w:pPr>
        <w:bidi w:val="1"/>
        <w:spacing w:after="120" w:line="312" w:lineRule="auto"/>
        <w:ind w:firstLine="340"/>
        <w:jc w:val="both"/>
      </w:pPr>
      <w:r>
        <w:rPr>
          <w:rFonts w:ascii="David" w:hAnsi="David" w:cs="David"/>
          <w:b w:val="0"/>
          <w:sz w:val="26"/>
          <w:rtl w:val="1"/>
        </w:rPr>
        <w:t>היא הניחה אותם. ליד. לא רחוק, לא קרוב.</w:t>
      </w:r>
    </w:p>
    <w:p>
      <w:pPr>
        <w:bidi w:val="1"/>
        <w:spacing w:after="120" w:line="312" w:lineRule="auto"/>
        <w:ind w:firstLine="340"/>
        <w:jc w:val="both"/>
      </w:pPr>
      <w:r>
        <w:rPr>
          <w:rFonts w:ascii="David" w:hAnsi="David" w:cs="David"/>
          <w:b w:val="0"/>
          <w:sz w:val="26"/>
          <w:rtl w:val="1"/>
        </w:rPr>
        <w:t>רבקה הלפרין ירדה בארבע ורבע, ועצרה מול השולחן.</w:t>
      </w:r>
    </w:p>
    <w:p>
      <w:pPr>
        <w:bidi w:val="1"/>
        <w:spacing w:after="120" w:line="312" w:lineRule="auto"/>
        <w:ind w:firstLine="340"/>
        <w:jc w:val="both"/>
      </w:pPr>
      <w:r>
        <w:rPr>
          <w:rFonts w:ascii="David" w:hAnsi="David" w:cs="David"/>
          <w:b w:val="0"/>
          <w:sz w:val="26"/>
          <w:rtl w:val="1"/>
        </w:rPr>
        <w:t>היא הביטה בפמוטים הפשוטים. זמן. לא ארוך – אבל רחל, שעמדה ליד הקיר, ספרה בלב, כמו שסופרים בין ברק לרעם: אחת, שתיים, שלוש.</w:t>
      </w:r>
    </w:p>
    <w:p>
      <w:pPr>
        <w:bidi w:val="1"/>
        <w:spacing w:after="120" w:line="312" w:lineRule="auto"/>
        <w:ind w:firstLine="340"/>
        <w:jc w:val="both"/>
      </w:pPr>
      <w:r>
        <w:rPr>
          <w:rFonts w:ascii="David" w:hAnsi="David" w:cs="David"/>
          <w:b w:val="0"/>
          <w:sz w:val="26"/>
          <w:rtl w:val="1"/>
        </w:rPr>
        <w:t>ולא אמרה כלום.</w:t>
      </w:r>
    </w:p>
    <w:p>
      <w:pPr>
        <w:bidi w:val="1"/>
        <w:spacing w:after="120" w:line="312" w:lineRule="auto"/>
        <w:ind w:firstLine="340"/>
        <w:jc w:val="both"/>
      </w:pPr>
      <w:r>
        <w:rPr>
          <w:rFonts w:ascii="David" w:hAnsi="David" w:cs="David"/>
          <w:b w:val="0"/>
          <w:sz w:val="26"/>
          <w:rtl w:val="1"/>
        </w:rPr>
        <w:t>היא הניחה את הגפרורים. היא הדליקה – את שלה, את הגדולים, אחד, שניים – וכיסתה את עיניה, ועמדה. ורחל הדליקה את שלה, את הקטנים, וכיסתה, ועמדה, ואמרה בלב מה שאומרים: על הבית הזה. על אבא, שלא ישן. על מי שנוסע עכשיו ברכבת, למקום שיש בו ים, שיחזור בשלום. ועל הילדה, שעמדה בפתח עם גולדה, והביטה בארבעה נרות – שניים גבוהים, שניים נמוכים – כאילו סופרת.</w:t>
      </w:r>
    </w:p>
    <w:p>
      <w:pPr>
        <w:bidi w:val="1"/>
        <w:spacing w:after="120" w:line="312" w:lineRule="auto"/>
        <w:ind w:firstLine="340"/>
        <w:jc w:val="both"/>
      </w:pPr>
      <w:r>
        <w:rPr>
          <w:rFonts w:ascii="David" w:hAnsi="David" w:cs="David"/>
          <w:b w:val="0"/>
          <w:sz w:val="26"/>
          <w:rtl w:val="1"/>
        </w:rPr>
        <w:t>כשהסירה את הידיים, רבקה כבר לא הייתה מול השולחן. היא ישבה ליד החלון הגבוה, עם הסידור, ופניה אל הנהר הקפוא.</w:t>
      </w:r>
    </w:p>
    <w:p>
      <w:pPr>
        <w:bidi w:val="1"/>
        <w:spacing w:after="120" w:line="312" w:lineRule="auto"/>
        <w:ind w:firstLine="340"/>
        <w:jc w:val="both"/>
      </w:pPr>
      <w:r>
        <w:rPr>
          <w:rFonts w:ascii="David" w:hAnsi="David" w:cs="David"/>
          <w:b w:val="0"/>
          <w:sz w:val="26"/>
          <w:rtl w:val="1"/>
        </w:rPr>
        <w:t>אבל הפמוטים נשארו איפה שרחל הניחה אותם. איש לא הזיז.</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עשה קידוש.</w:t>
      </w:r>
    </w:p>
    <w:p>
      <w:pPr>
        <w:bidi w:val="1"/>
        <w:spacing w:after="120" w:line="312" w:lineRule="auto"/>
        <w:ind w:firstLine="340"/>
        <w:jc w:val="both"/>
      </w:pPr>
      <w:r>
        <w:rPr>
          <w:rFonts w:ascii="David" w:hAnsi="David" w:cs="David"/>
          <w:b w:val="0"/>
          <w:sz w:val="26"/>
          <w:rtl w:val="1"/>
        </w:rPr>
        <w:t>הוא עמד במקום של מאיר לייב, ליד רבקה, עם הגביע הגדול, ואמר את המילים כמו שאומר תלמיד חכם: מדויק, בלי למהר, וקצת בקול רם מדי, כי הבית היה גדול ממה שהוא רגיל. ואחר כך ישבו: רבקה בראש, ר' הירש לימינה, צירל, ואחר כך גולדה עם הילדה, ורחל בקצה, ובין רבקה לר' הירש – הכיסא, שהפעם עמד עליו הגביע, כי מלכה'לה לא ידעה מה לעשות בו, ואיש לא תיקן.</w:t>
      </w:r>
    </w:p>
    <w:p>
      <w:pPr>
        <w:bidi w:val="1"/>
        <w:spacing w:after="120" w:line="312" w:lineRule="auto"/>
        <w:ind w:firstLine="340"/>
        <w:jc w:val="both"/>
      </w:pPr>
      <w:r>
        <w:rPr>
          <w:rFonts w:ascii="David" w:hAnsi="David" w:cs="David"/>
          <w:b w:val="0"/>
          <w:sz w:val="26"/>
          <w:rtl w:val="1"/>
        </w:rPr>
        <w:t>הדגים היו טובים. זלאטע עשתה אותם מתוקים, כמו שעושים בליטא, עם גזר, ורבקה אמרה "יפה, זלאטע" דרך הדלת, וזלאטע לא ענתה, כי טבחית לא עונה, אבל הדלת נשארה פתוחה קצת יותר.</w:t>
      </w:r>
    </w:p>
    <w:p>
      <w:pPr>
        <w:bidi w:val="1"/>
        <w:spacing w:after="120" w:line="312" w:lineRule="auto"/>
        <w:ind w:firstLine="340"/>
        <w:jc w:val="both"/>
      </w:pPr>
      <w:r>
        <w:rPr>
          <w:rFonts w:ascii="David" w:hAnsi="David" w:cs="David"/>
          <w:b w:val="0"/>
          <w:sz w:val="26"/>
          <w:rtl w:val="1"/>
        </w:rPr>
        <w:t>ור' הירש דיבר.</w:t>
      </w:r>
    </w:p>
    <w:p>
      <w:pPr>
        <w:bidi w:val="1"/>
        <w:spacing w:after="120" w:line="312" w:lineRule="auto"/>
        <w:ind w:firstLine="340"/>
        <w:jc w:val="both"/>
      </w:pPr>
      <w:r>
        <w:rPr>
          <w:rFonts w:ascii="David" w:hAnsi="David" w:cs="David"/>
          <w:b w:val="0"/>
          <w:sz w:val="26"/>
          <w:rtl w:val="1"/>
        </w:rPr>
        <w:t>הוא לא היה יכול אחרת. הוא ישב ואכל דג, ופתאום הניח את המזלג, ואמר, אל חמותו: "ממל. שוויגער, את יודעת מה זה ממל? זאת לא עיר. זה – שער. הכול יוצא משם. עצים, פשתן, תבואה. ספינות. ספינות עם שלושה תרנים. ומאיר לייב – מאיר לייב עכשיו שם, עומד על הרציף, ורואה – "</w:t>
      </w:r>
    </w:p>
    <w:p>
      <w:pPr>
        <w:bidi w:val="1"/>
        <w:spacing w:after="120" w:line="312" w:lineRule="auto"/>
        <w:ind w:firstLine="340"/>
        <w:jc w:val="both"/>
      </w:pPr>
      <w:r>
        <w:rPr>
          <w:rFonts w:ascii="David" w:hAnsi="David" w:cs="David"/>
          <w:b w:val="0"/>
          <w:sz w:val="26"/>
          <w:rtl w:val="1"/>
        </w:rPr>
        <w:t>"לא בשבת," אמרה רבקה.</w:t>
      </w:r>
    </w:p>
    <w:p>
      <w:pPr>
        <w:bidi w:val="1"/>
        <w:spacing w:after="120" w:line="312" w:lineRule="auto"/>
        <w:ind w:firstLine="340"/>
        <w:jc w:val="both"/>
      </w:pPr>
      <w:r>
        <w:rPr>
          <w:rFonts w:ascii="David" w:hAnsi="David" w:cs="David"/>
          <w:b w:val="0"/>
          <w:sz w:val="26"/>
          <w:rtl w:val="1"/>
        </w:rPr>
        <w:t>"סליחה." ר' הירש לקח את המזלג. אכל. הניח. "רק דבר אחד. ההולנדים. הם לא סתם סוחרים, הם – יש להם בית מסחר מאה שנה. מאה! וגוטמן אמר שכשהם חותמים – "</w:t>
      </w:r>
    </w:p>
    <w:p>
      <w:pPr>
        <w:bidi w:val="1"/>
        <w:spacing w:after="120" w:line="312" w:lineRule="auto"/>
        <w:ind w:firstLine="340"/>
        <w:jc w:val="both"/>
      </w:pPr>
      <w:r>
        <w:rPr>
          <w:rFonts w:ascii="David" w:hAnsi="David" w:cs="David"/>
          <w:b w:val="0"/>
          <w:sz w:val="26"/>
          <w:rtl w:val="1"/>
        </w:rPr>
        <w:t>"הירש," אמרה צירל.</w:t>
      </w:r>
    </w:p>
    <w:p>
      <w:pPr>
        <w:bidi w:val="1"/>
        <w:spacing w:after="120" w:line="312" w:lineRule="auto"/>
        <w:ind w:firstLine="340"/>
        <w:jc w:val="both"/>
      </w:pPr>
      <w:r>
        <w:rPr>
          <w:rFonts w:ascii="David" w:hAnsi="David" w:cs="David"/>
          <w:b w:val="0"/>
          <w:sz w:val="26"/>
          <w:rtl w:val="1"/>
        </w:rPr>
        <w:t>"לא בשבת," אמרה רבקה, שוב, ובלי כעס, כמו שאומרים לילד "לא עם הידיים".</w:t>
      </w:r>
    </w:p>
    <w:p>
      <w:pPr>
        <w:bidi w:val="1"/>
        <w:spacing w:after="120" w:line="312" w:lineRule="auto"/>
        <w:ind w:firstLine="340"/>
        <w:jc w:val="both"/>
      </w:pPr>
      <w:r>
        <w:rPr>
          <w:rFonts w:ascii="David" w:hAnsi="David" w:cs="David"/>
          <w:b w:val="0"/>
          <w:sz w:val="26"/>
          <w:rtl w:val="1"/>
        </w:rPr>
        <w:t>ר' הירש נשם. הוא הביט בדג. ואז אמר, בקול נמוך, אל הצלחת, כמו מי שלא יכול לעצור את המילה האחרונה: "רק – שהוא יראה ים. מאיר לייב. הוא אף פעם לא ראה ים."</w:t>
      </w:r>
    </w:p>
    <w:p>
      <w:pPr>
        <w:bidi w:val="1"/>
        <w:spacing w:after="120" w:line="312" w:lineRule="auto"/>
        <w:ind w:firstLine="340"/>
        <w:jc w:val="both"/>
      </w:pPr>
      <w:r>
        <w:rPr>
          <w:rFonts w:ascii="David" w:hAnsi="David" w:cs="David"/>
          <w:b w:val="0"/>
          <w:sz w:val="26"/>
          <w:rtl w:val="1"/>
        </w:rPr>
        <w:t>ואיש לא אמר על זה "לא בשבת", כי זה לא היה עסק. זה היה משהו אחר.</w:t>
      </w:r>
    </w:p>
    <w:p>
      <w:pPr>
        <w:bidi w:val="1"/>
        <w:spacing w:after="120" w:line="312" w:lineRule="auto"/>
        <w:ind w:firstLine="340"/>
        <w:jc w:val="both"/>
      </w:pPr>
      <w:r>
        <w:rPr>
          <w:rFonts w:ascii="David" w:hAnsi="David" w:cs="David"/>
          <w:b w:val="0"/>
          <w:sz w:val="26"/>
          <w:rtl w:val="1"/>
        </w:rPr>
        <w:t>הם שרו זמירות. כלומר – ר' הירש שר, וצירל אחריו, בשקט, ורחל לא ידעה את הניגונים האלה, כי בכפר שרו אחרת, אז שתקה. הבית הגדול החזיר את הקול מן התקרה, כאילו שרים שם עשרה, וזה עשה את השולחן ריק יותר.</w:t>
      </w:r>
    </w:p>
    <w:p>
      <w:pPr>
        <w:bidi w:val="1"/>
        <w:spacing w:after="120" w:line="312" w:lineRule="auto"/>
        <w:ind w:firstLine="340"/>
        <w:jc w:val="both"/>
      </w:pPr>
      <w:r>
        <w:rPr>
          <w:rFonts w:ascii="David" w:hAnsi="David" w:cs="David"/>
          <w:b w:val="0"/>
          <w:sz w:val="26"/>
          <w:rtl w:val="1"/>
        </w:rPr>
        <w:t>ואחרי הסעודה – ברכת המזון, ור' הירש הלך לבית המדרש, "יש שיעור, שוויגער, אני חוזר להבדלה", וצירל הלכה למטבח לעזור למלכה'לה עם הכלים, אף שלא היה צריך, כי צירל לא ידעה לשבת בבית של אמא בלי לעשות.</w:t>
      </w:r>
    </w:p>
    <w:p>
      <w:pPr>
        <w:bidi w:val="1"/>
        <w:spacing w:after="120" w:line="312" w:lineRule="auto"/>
        <w:ind w:firstLine="340"/>
        <w:jc w:val="both"/>
      </w:pPr>
      <w:r>
        <w:rPr>
          <w:rFonts w:ascii="David" w:hAnsi="David" w:cs="David"/>
          <w:b w:val="0"/>
          <w:sz w:val="26"/>
          <w:rtl w:val="1"/>
        </w:rPr>
        <w:t>ונשארו בחדר האוכל: רבקה, ליד המנורה הגדולה, עם התהילים. גולדה, על הכיסא הנמוך ליד תנור החרסינה, החם, עם הילדה על הברכיים. ורחל, בקצה השולחן, עם החלות המכוסות ועם הגביע ועם השקט.</w:t>
      </w:r>
    </w:p>
    <w:p>
      <w:pPr>
        <w:bidi w:val="1"/>
        <w:spacing w:after="120" w:line="312" w:lineRule="auto"/>
        <w:ind w:firstLine="340"/>
        <w:jc w:val="both"/>
      </w:pPr>
      <w:r>
        <w:rPr>
          <w:rFonts w:ascii="David" w:hAnsi="David" w:cs="David"/>
          <w:b w:val="0"/>
          <w:sz w:val="26"/>
          <w:rtl w:val="1"/>
        </w:rPr>
        <w:t>היא לא התכוונה.</w:t>
      </w:r>
    </w:p>
    <w:p>
      <w:pPr>
        <w:bidi w:val="1"/>
        <w:spacing w:after="120" w:line="312" w:lineRule="auto"/>
        <w:ind w:firstLine="340"/>
        <w:jc w:val="both"/>
      </w:pPr>
      <w:r>
        <w:rPr>
          <w:rFonts w:ascii="David" w:hAnsi="David" w:cs="David"/>
          <w:b w:val="0"/>
          <w:sz w:val="26"/>
          <w:rtl w:val="1"/>
        </w:rPr>
        <w:t>כלומר, התכוונה – אבל לא לזה. היא חשבה על הכפר. על שבת אחרי הסעודה, כשאבא מסיים לברך, ומניח את הידיים על השולחן, ולפני שהוא אומר את המשפט על הפרשה, הוא אומר את הניגון. לא שר. אומר. בלי מילים, בקול נמוך, אל השולחן, והסבא מצטרף במקום שהוא מצטרף בו תמיד, ומוטל מנסה, ולא מצליח, ואף אחד לא צוחק.</w:t>
      </w:r>
    </w:p>
    <w:p>
      <w:pPr>
        <w:bidi w:val="1"/>
        <w:spacing w:after="120" w:line="312" w:lineRule="auto"/>
        <w:ind w:firstLine="340"/>
        <w:jc w:val="both"/>
      </w:pPr>
      <w:r>
        <w:rPr>
          <w:rFonts w:ascii="David" w:hAnsi="David" w:cs="David"/>
          <w:b w:val="0"/>
          <w:sz w:val="26"/>
          <w:rtl w:val="1"/>
        </w:rPr>
        <w:t>והשולחן כאן היה ריק, ומאיר לייב לא היה, ושיינדל ישבה אצל גולדה ליד התנור, והביטה בנרות שהתחילו לרדת.</w:t>
      </w:r>
    </w:p>
    <w:p>
      <w:pPr>
        <w:bidi w:val="1"/>
        <w:spacing w:after="120" w:line="312" w:lineRule="auto"/>
        <w:ind w:firstLine="340"/>
        <w:jc w:val="both"/>
      </w:pPr>
      <w:r>
        <w:rPr>
          <w:rFonts w:ascii="David" w:hAnsi="David" w:cs="David"/>
          <w:b w:val="0"/>
          <w:sz w:val="26"/>
          <w:rtl w:val="1"/>
        </w:rPr>
        <w:t>ורחל זמזמה.</w:t>
      </w:r>
    </w:p>
    <w:p>
      <w:pPr>
        <w:bidi w:val="1"/>
        <w:spacing w:after="120" w:line="312" w:lineRule="auto"/>
        <w:ind w:firstLine="340"/>
        <w:jc w:val="both"/>
      </w:pPr>
      <w:r>
        <w:rPr>
          <w:rFonts w:ascii="David" w:hAnsi="David" w:cs="David"/>
          <w:b w:val="0"/>
          <w:sz w:val="26"/>
          <w:rtl w:val="1"/>
        </w:rPr>
        <w:t>בשקט. כמעט בלי קול. כמו שמזמזמים לעצמך במטבח כשאין אורחים. את הניגון של הסבא, של "קה אכסוף", זה שהולך למטה, למטה, ואז – פעם אחת – עולה, כאילו נזכר במשהו, ויורד שוב.</w:t>
      </w:r>
    </w:p>
    <w:p>
      <w:pPr>
        <w:bidi w:val="1"/>
        <w:spacing w:after="120" w:line="312" w:lineRule="auto"/>
        <w:ind w:firstLine="340"/>
        <w:jc w:val="both"/>
      </w:pPr>
      <w:r>
        <w:rPr>
          <w:rFonts w:ascii="David" w:hAnsi="David" w:cs="David"/>
          <w:b w:val="0"/>
          <w:sz w:val="26"/>
          <w:rtl w:val="1"/>
        </w:rPr>
        <w:t>שיינדל הסתובבה.</w:t>
      </w:r>
    </w:p>
    <w:p>
      <w:pPr>
        <w:bidi w:val="1"/>
        <w:spacing w:after="120" w:line="312" w:lineRule="auto"/>
        <w:ind w:firstLine="340"/>
        <w:jc w:val="both"/>
      </w:pPr>
      <w:r>
        <w:rPr>
          <w:rFonts w:ascii="David" w:hAnsi="David" w:cs="David"/>
          <w:b w:val="0"/>
          <w:sz w:val="26"/>
          <w:rtl w:val="1"/>
        </w:rPr>
        <w:t>לא הרבה. הראש. מן הנרות – אל רחל. וישבה כך, אצל גולדה, והביטה.</w:t>
      </w:r>
    </w:p>
    <w:p>
      <w:pPr>
        <w:bidi w:val="1"/>
        <w:spacing w:after="120" w:line="312" w:lineRule="auto"/>
        <w:ind w:firstLine="340"/>
        <w:jc w:val="both"/>
      </w:pPr>
      <w:r>
        <w:rPr>
          <w:rFonts w:ascii="David" w:hAnsi="David" w:cs="David"/>
          <w:b w:val="0"/>
          <w:sz w:val="26"/>
          <w:rtl w:val="1"/>
        </w:rPr>
        <w:t>ורחל זמזמה שוב. את אותו החלק. כי הילדה הביטה, ומי שמביט – ממשיכים.</w:t>
      </w:r>
    </w:p>
    <w:p>
      <w:pPr>
        <w:bidi w:val="1"/>
        <w:spacing w:after="120" w:line="312" w:lineRule="auto"/>
        <w:ind w:firstLine="340"/>
        <w:jc w:val="both"/>
      </w:pPr>
      <w:r>
        <w:rPr>
          <w:rFonts w:ascii="David" w:hAnsi="David" w:cs="David"/>
          <w:b w:val="0"/>
          <w:sz w:val="26"/>
          <w:rtl w:val="1"/>
        </w:rPr>
        <w:t>ואז ראתה את רבקה.</w:t>
      </w:r>
    </w:p>
    <w:p>
      <w:pPr>
        <w:bidi w:val="1"/>
        <w:spacing w:after="120" w:line="312" w:lineRule="auto"/>
        <w:ind w:firstLine="340"/>
        <w:jc w:val="both"/>
      </w:pPr>
      <w:r>
        <w:rPr>
          <w:rFonts w:ascii="David" w:hAnsi="David" w:cs="David"/>
          <w:b w:val="0"/>
          <w:sz w:val="26"/>
          <w:rtl w:val="1"/>
        </w:rPr>
        <w:t>רבקה הלפרין ישבה ליד המנורה עם התהילים הפתוח, וידה – היד שהופכת דף – עמדה באוויר. לא על הדף. באוויר, מעליו. כמו יד של מישהו ששמע את שמו מן הרחוב ולא בטוח. הפנים לא זזו. שום דבר לא זז. רק היד, שלא ירדה.</w:t>
      </w:r>
    </w:p>
    <w:p>
      <w:pPr>
        <w:bidi w:val="1"/>
        <w:spacing w:after="120" w:line="312" w:lineRule="auto"/>
        <w:ind w:firstLine="340"/>
        <w:jc w:val="both"/>
      </w:pPr>
      <w:r>
        <w:rPr>
          <w:rFonts w:ascii="David" w:hAnsi="David" w:cs="David"/>
          <w:b w:val="0"/>
          <w:sz w:val="26"/>
          <w:rtl w:val="1"/>
        </w:rPr>
        <w:t>רחל הפסיקה.</w:t>
      </w:r>
    </w:p>
    <w:p>
      <w:pPr>
        <w:bidi w:val="1"/>
        <w:spacing w:after="120" w:line="312" w:lineRule="auto"/>
        <w:ind w:firstLine="340"/>
        <w:jc w:val="both"/>
      </w:pPr>
      <w:r>
        <w:rPr>
          <w:rFonts w:ascii="David" w:hAnsi="David" w:cs="David"/>
          <w:b w:val="0"/>
          <w:sz w:val="26"/>
          <w:rtl w:val="1"/>
        </w:rPr>
        <w:t>"מאיפה זה?" שאלה רבקה.</w:t>
      </w:r>
    </w:p>
    <w:p>
      <w:pPr>
        <w:bidi w:val="1"/>
        <w:spacing w:after="120" w:line="312" w:lineRule="auto"/>
        <w:ind w:firstLine="340"/>
        <w:jc w:val="both"/>
      </w:pPr>
      <w:r>
        <w:rPr>
          <w:rFonts w:ascii="David" w:hAnsi="David" w:cs="David"/>
          <w:b w:val="0"/>
          <w:sz w:val="26"/>
          <w:rtl w:val="1"/>
        </w:rPr>
        <w:t>הקול היה רגיל. זה מה שהיה מוזר. הקול היה כמו "ישנת?".</w:t>
      </w:r>
    </w:p>
    <w:p>
      <w:pPr>
        <w:bidi w:val="1"/>
        <w:spacing w:after="120" w:line="312" w:lineRule="auto"/>
        <w:ind w:firstLine="340"/>
        <w:jc w:val="both"/>
      </w:pPr>
      <w:r>
        <w:rPr>
          <w:rFonts w:ascii="David" w:hAnsi="David" w:cs="David"/>
          <w:b w:val="0"/>
          <w:sz w:val="26"/>
          <w:rtl w:val="1"/>
        </w:rPr>
        <w:t>"מסבא שלי," אמרה רחל.</w:t>
      </w:r>
    </w:p>
    <w:p>
      <w:pPr>
        <w:bidi w:val="1"/>
        <w:spacing w:after="120" w:line="312" w:lineRule="auto"/>
        <w:ind w:firstLine="340"/>
        <w:jc w:val="both"/>
      </w:pPr>
      <w:r>
        <w:rPr>
          <w:rFonts w:ascii="David" w:hAnsi="David" w:cs="David"/>
          <w:b w:val="0"/>
          <w:sz w:val="26"/>
          <w:rtl w:val="1"/>
        </w:rPr>
        <w:t>"הוא שר את זה בחתונה."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היד ירדה. על הדף. לא הפכה אותו.</w:t>
      </w:r>
    </w:p>
    <w:p>
      <w:pPr>
        <w:bidi w:val="1"/>
        <w:spacing w:after="120" w:line="312" w:lineRule="auto"/>
        <w:ind w:firstLine="340"/>
        <w:jc w:val="both"/>
      </w:pPr>
      <w:r>
        <w:rPr>
          <w:rFonts w:ascii="David" w:hAnsi="David" w:cs="David"/>
          <w:b w:val="0"/>
          <w:sz w:val="26"/>
          <w:rtl w:val="1"/>
        </w:rPr>
        <w:t>"ומאיפה הוא?"</w:t>
      </w:r>
    </w:p>
    <w:p>
      <w:pPr>
        <w:bidi w:val="1"/>
        <w:spacing w:after="120" w:line="312" w:lineRule="auto"/>
        <w:ind w:firstLine="340"/>
        <w:jc w:val="both"/>
      </w:pPr>
      <w:r>
        <w:rPr>
          <w:rFonts w:ascii="David" w:hAnsi="David" w:cs="David"/>
          <w:b w:val="0"/>
          <w:sz w:val="26"/>
          <w:rtl w:val="1"/>
        </w:rPr>
        <w:t>"הוא לא אומר." רחל הביטה בחלות. "אמא שאלה אותו, פעם, כשהייתה קטנה. והסבתא ע"ה שאלה. הוא אומר 'מרחוק'. וזהו."</w:t>
      </w:r>
    </w:p>
    <w:p>
      <w:pPr>
        <w:bidi w:val="1"/>
        <w:spacing w:after="120" w:line="312" w:lineRule="auto"/>
        <w:ind w:firstLine="340"/>
        <w:jc w:val="both"/>
      </w:pPr>
      <w:r>
        <w:rPr>
          <w:rFonts w:ascii="David" w:hAnsi="David" w:cs="David"/>
          <w:b w:val="0"/>
          <w:sz w:val="26"/>
          <w:rtl w:val="1"/>
        </w:rPr>
        <w:t>רבקה הלפרין סגרה את התהילים.</w:t>
      </w:r>
    </w:p>
    <w:p>
      <w:pPr>
        <w:bidi w:val="1"/>
        <w:spacing w:after="120" w:line="312" w:lineRule="auto"/>
        <w:ind w:firstLine="340"/>
        <w:jc w:val="both"/>
      </w:pPr>
      <w:r>
        <w:rPr>
          <w:rFonts w:ascii="David" w:hAnsi="David" w:cs="David"/>
          <w:b w:val="0"/>
          <w:sz w:val="26"/>
          <w:rtl w:val="1"/>
        </w:rPr>
        <w:t>היא לא סגרה אותו בכעס. היא סגרה אותו כמו שסוגרים דלת של חדר שיש בו מישהו ישן. ואז קמה. באמצע – עם הגביע על השולחן, ועם החלות, ועם צירל שנכנסה בדיוק אז מן המטבח עם מגבת ביד ועצרה.</w:t>
      </w:r>
    </w:p>
    <w:p>
      <w:pPr>
        <w:bidi w:val="1"/>
        <w:spacing w:after="120" w:line="312" w:lineRule="auto"/>
        <w:ind w:firstLine="340"/>
        <w:jc w:val="both"/>
      </w:pPr>
      <w:r>
        <w:rPr>
          <w:rFonts w:ascii="David" w:hAnsi="David" w:cs="David"/>
          <w:b w:val="0"/>
          <w:sz w:val="26"/>
          <w:rtl w:val="1"/>
        </w:rPr>
        <w:t>"אני עולה," אמרה רבקה.</w:t>
      </w:r>
    </w:p>
    <w:p>
      <w:pPr>
        <w:bidi w:val="1"/>
        <w:spacing w:after="120" w:line="312" w:lineRule="auto"/>
        <w:ind w:firstLine="340"/>
        <w:jc w:val="both"/>
      </w:pPr>
      <w:r>
        <w:rPr>
          <w:rFonts w:ascii="David" w:hAnsi="David" w:cs="David"/>
          <w:b w:val="0"/>
          <w:sz w:val="26"/>
          <w:rtl w:val="1"/>
        </w:rPr>
        <w:t>"אמא – " אמרה צירל. "עוד לא – "</w:t>
      </w:r>
    </w:p>
    <w:p>
      <w:pPr>
        <w:bidi w:val="1"/>
        <w:spacing w:after="120" w:line="312" w:lineRule="auto"/>
        <w:ind w:firstLine="340"/>
        <w:jc w:val="both"/>
      </w:pPr>
      <w:r>
        <w:rPr>
          <w:rFonts w:ascii="David" w:hAnsi="David" w:cs="David"/>
          <w:b w:val="0"/>
          <w:sz w:val="26"/>
          <w:rtl w:val="1"/>
        </w:rPr>
        <w:t>"אני עולה, צירל. שבת שלום."</w:t>
      </w:r>
    </w:p>
    <w:p>
      <w:pPr>
        <w:bidi w:val="1"/>
        <w:spacing w:after="120" w:line="312" w:lineRule="auto"/>
        <w:ind w:firstLine="340"/>
        <w:jc w:val="both"/>
      </w:pPr>
      <w:r>
        <w:rPr>
          <w:rFonts w:ascii="David" w:hAnsi="David" w:cs="David"/>
          <w:b w:val="0"/>
          <w:sz w:val="26"/>
          <w:rtl w:val="1"/>
        </w:rPr>
        <w:t>והלכה. במדרגות. לאט, כמו גולדה, אף שהברכיים שלה היו בסדר. ומלמעלה – דלת. לא בטריקה. רק דלת.</w:t>
      </w:r>
    </w:p>
    <w:p>
      <w:pPr>
        <w:bidi w:val="1"/>
        <w:spacing w:after="120" w:line="312" w:lineRule="auto"/>
        <w:ind w:firstLine="340"/>
        <w:jc w:val="both"/>
      </w:pPr>
      <w:r>
        <w:rPr>
          <w:rFonts w:ascii="David" w:hAnsi="David" w:cs="David"/>
          <w:b w:val="0"/>
          <w:sz w:val="26"/>
          <w:rtl w:val="1"/>
        </w:rPr>
        <w:t>צירל עמדה עם המגבת. גולדה הביטה בתנור. והילדה – הילדה הביטה ברחל. עוד. כאילו הניגון לא נגמר, ורק חיכתה שיימשך.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בחדרה של רחל היה קר, כי החלון פנה לנהר, והנהר בטבת לא נותן כלום, רק לוקח. צירל ישבה על הכיסא, ורחל על קצה המיטה, ובחוץ, על הקרח, הלכו שני ילדים עם מזחלת קטנה, וצעקו, וקולם עלה עד החלון כאילו היו בחדר.</w:t>
      </w:r>
    </w:p>
    <w:p>
      <w:pPr>
        <w:bidi w:val="1"/>
        <w:spacing w:after="120" w:line="312" w:lineRule="auto"/>
        <w:ind w:firstLine="340"/>
        <w:jc w:val="both"/>
      </w:pPr>
      <w:r>
        <w:rPr>
          <w:rFonts w:ascii="David" w:hAnsi="David" w:cs="David"/>
          <w:b w:val="0"/>
          <w:sz w:val="26"/>
          <w:rtl w:val="1"/>
        </w:rPr>
        <w:t>"היא לא כועסת," אמרה צירל. "אני מכירה כועסת. זה לא זה."</w:t>
      </w:r>
    </w:p>
    <w:p>
      <w:pPr>
        <w:bidi w:val="1"/>
        <w:spacing w:after="120" w:line="312" w:lineRule="auto"/>
        <w:ind w:firstLine="340"/>
        <w:jc w:val="both"/>
      </w:pPr>
      <w:r>
        <w:rPr>
          <w:rFonts w:ascii="David" w:hAnsi="David" w:cs="David"/>
          <w:b w:val="0"/>
          <w:sz w:val="26"/>
          <w:rtl w:val="1"/>
        </w:rPr>
        <w:t>"אז מה זה?"</w:t>
      </w:r>
    </w:p>
    <w:p>
      <w:pPr>
        <w:bidi w:val="1"/>
        <w:spacing w:after="120" w:line="312" w:lineRule="auto"/>
        <w:ind w:firstLine="340"/>
        <w:jc w:val="both"/>
      </w:pPr>
      <w:r>
        <w:rPr>
          <w:rFonts w:ascii="David" w:hAnsi="David" w:cs="David"/>
          <w:b w:val="0"/>
          <w:sz w:val="26"/>
          <w:rtl w:val="1"/>
        </w:rPr>
        <w:t>צירל לא ענתה מיד. היא הביטה בילדים על הקרח.</w:t>
      </w:r>
    </w:p>
    <w:p>
      <w:pPr>
        <w:bidi w:val="1"/>
        <w:spacing w:after="120" w:line="312" w:lineRule="auto"/>
        <w:ind w:firstLine="340"/>
        <w:jc w:val="both"/>
      </w:pPr>
      <w:r>
        <w:rPr>
          <w:rFonts w:ascii="David" w:hAnsi="David" w:cs="David"/>
          <w:b w:val="0"/>
          <w:sz w:val="26"/>
          <w:rtl w:val="1"/>
        </w:rPr>
        <w:t>"כשהייתי קטנה," אמרה, "בת חמש, שש, ולא הצלחתי להירדם – אמא הייתה באה. לא כל לילה. כשהייתה שומעת. והייתה יושבת על המיטה, בחושך, ושרה משהו. בלי מילים. נמוך. ו – " היא עצרה. "רחל, זה לא אותו דבר. זה דומה. כמו שני אנשים שמספרים אותו סיפור, וכל אחד זוכר אותו קצת אחרת. הניגון שלך יורד, ואז עולה פעם אחת. של אמא – עלה פעמיים. אני חושבת. אני לא בטוחה. אני הייתי בת חמש."</w:t>
      </w:r>
    </w:p>
    <w:p>
      <w:pPr>
        <w:bidi w:val="1"/>
        <w:spacing w:after="120" w:line="312" w:lineRule="auto"/>
        <w:ind w:firstLine="340"/>
        <w:jc w:val="both"/>
      </w:pPr>
      <w:r>
        <w:rPr>
          <w:rFonts w:ascii="David" w:hAnsi="David" w:cs="David"/>
          <w:b w:val="0"/>
          <w:sz w:val="26"/>
          <w:rtl w:val="1"/>
        </w:rPr>
        <w:t>רחל ישבה בלי לזוז.</w:t>
      </w:r>
    </w:p>
    <w:p>
      <w:pPr>
        <w:bidi w:val="1"/>
        <w:spacing w:after="120" w:line="312" w:lineRule="auto"/>
        <w:ind w:firstLine="340"/>
        <w:jc w:val="both"/>
      </w:pPr>
      <w:r>
        <w:rPr>
          <w:rFonts w:ascii="David" w:hAnsi="David" w:cs="David"/>
          <w:b w:val="0"/>
          <w:sz w:val="26"/>
          <w:rtl w:val="1"/>
        </w:rPr>
        <w:t>"שאלת אותה פעם? מאיפה?"</w:t>
      </w:r>
    </w:p>
    <w:p>
      <w:pPr>
        <w:bidi w:val="1"/>
        <w:spacing w:after="120" w:line="312" w:lineRule="auto"/>
        <w:ind w:firstLine="340"/>
        <w:jc w:val="both"/>
      </w:pPr>
      <w:r>
        <w:rPr>
          <w:rFonts w:ascii="David" w:hAnsi="David" w:cs="David"/>
          <w:b w:val="0"/>
          <w:sz w:val="26"/>
          <w:rtl w:val="1"/>
        </w:rPr>
        <w:t>"פעם. הייתי בת שתים עשרה, ושמעתי אותה שרה את זה למאיר לייב, כשהיה חולה, והוא כבר היה גדול מדי בשביל זה, ואמא לא ידעה שאני בדלת. ואחר כך שאלתי. והיא אמרה: מבית אבא שלה. מסבא זכריה. שהיו לו ניגונים. הרבה. ושלא שרים אותם יותר, כי – "</w:t>
      </w:r>
    </w:p>
    <w:p>
      <w:pPr>
        <w:bidi w:val="1"/>
        <w:spacing w:after="120" w:line="312" w:lineRule="auto"/>
        <w:ind w:firstLine="340"/>
        <w:jc w:val="both"/>
      </w:pPr>
      <w:r>
        <w:rPr>
          <w:rFonts w:ascii="David" w:hAnsi="David" w:cs="David"/>
          <w:b w:val="0"/>
          <w:sz w:val="26"/>
          <w:rtl w:val="1"/>
        </w:rPr>
        <w:t>צירל שתקה.</w:t>
      </w:r>
    </w:p>
    <w:p>
      <w:pPr>
        <w:bidi w:val="1"/>
        <w:spacing w:after="120" w:line="312" w:lineRule="auto"/>
        <w:ind w:firstLine="340"/>
        <w:jc w:val="both"/>
      </w:pPr>
      <w:r>
        <w:rPr>
          <w:rFonts w:ascii="David" w:hAnsi="David" w:cs="David"/>
          <w:b w:val="0"/>
          <w:sz w:val="26"/>
          <w:rtl w:val="1"/>
        </w:rPr>
        <w:t>"כי מה?"</w:t>
      </w:r>
    </w:p>
    <w:p>
      <w:pPr>
        <w:bidi w:val="1"/>
        <w:spacing w:after="120" w:line="312" w:lineRule="auto"/>
        <w:ind w:firstLine="340"/>
        <w:jc w:val="both"/>
      </w:pPr>
      <w:r>
        <w:rPr>
          <w:rFonts w:ascii="David" w:hAnsi="David" w:cs="David"/>
          <w:b w:val="0"/>
          <w:sz w:val="26"/>
          <w:rtl w:val="1"/>
        </w:rPr>
        <w:t>"היא לא גמרה. היא אמרה 'כי', והלכה למטבח, ואמרה לזלאטע משהו על הבצל." צירל הביטה ברחל. "אמא לא גומרת משפטים על סבא זכריה. אף פעם. אבא ז"ל אמר לי פעם, כשהייתי כלה, שבבית של סבא זכריה היה צער ישן, מלפני שאמא התחתנה, ושלא שואלים, כי מי ששואל – רק פותח. ולא שאלתי. ועכשיו – " היא הרימה את הידיים והורידה. "עכשיו את באה מן הכפר, עם סבא שאומר 'מרחוק', ומזמזמת בשבת, ואמא עולה באמצע. ואני לא יודעת מה זה."</w:t>
      </w:r>
    </w:p>
    <w:p>
      <w:pPr>
        <w:bidi w:val="1"/>
        <w:spacing w:after="120" w:line="312" w:lineRule="auto"/>
        <w:ind w:firstLine="340"/>
        <w:jc w:val="both"/>
      </w:pPr>
      <w:r>
        <w:rPr>
          <w:rFonts w:ascii="David" w:hAnsi="David" w:cs="David"/>
          <w:b w:val="0"/>
          <w:sz w:val="26"/>
          <w:rtl w:val="1"/>
        </w:rPr>
        <w:t>"גם אני לא," אמרה רחל.</w:t>
      </w:r>
    </w:p>
    <w:p>
      <w:pPr>
        <w:bidi w:val="1"/>
        <w:spacing w:after="120" w:line="312" w:lineRule="auto"/>
        <w:ind w:firstLine="340"/>
        <w:jc w:val="both"/>
      </w:pPr>
      <w:r>
        <w:rPr>
          <w:rFonts w:ascii="David" w:hAnsi="David" w:cs="David"/>
          <w:b w:val="0"/>
          <w:sz w:val="26"/>
          <w:rtl w:val="1"/>
        </w:rPr>
        <w:t>וזה היה נכון. היא לא ידעה. היו לה שני ניגונים דומים, ושני אנשים זקנים שלא גומרים משפטים, ויד של אישה שעמדה באוויר מעל דף של תהילים. וזה לא היה כלום. על כלום לא אומרים. היא הניחה את זה בצד, בפנים, במקום שבו הניחה את כתם הדיו ואת הכתב היד הגבוה: דברים שרואים, ושומרים, ולא מדברים עליהם, עד שיהיה מה.</w:t>
      </w:r>
    </w:p>
    <w:p>
      <w:pPr>
        <w:bidi w:val="1"/>
        <w:spacing w:after="120" w:line="312" w:lineRule="auto"/>
        <w:ind w:firstLine="340"/>
        <w:jc w:val="both"/>
      </w:pPr>
      <w:r>
        <w:rPr>
          <w:rFonts w:ascii="David" w:hAnsi="David" w:cs="David"/>
          <w:b w:val="0"/>
          <w:sz w:val="26"/>
          <w:rtl w:val="1"/>
        </w:rPr>
        <w:t>"אל תגידי לה שסיפרתי," אמרה צירל, כמו חיה'לה.</w:t>
      </w:r>
    </w:p>
    <w:p>
      <w:pPr>
        <w:bidi w:val="1"/>
        <w:spacing w:after="120" w:line="312" w:lineRule="auto"/>
        <w:ind w:firstLine="340"/>
        <w:jc w:val="both"/>
      </w:pPr>
      <w:r>
        <w:rPr>
          <w:rFonts w:ascii="David" w:hAnsi="David" w:cs="David"/>
          <w:b w:val="0"/>
          <w:sz w:val="26"/>
          <w:rtl w:val="1"/>
        </w:rPr>
        <w:t>"אני לא מספרת," אמרה רחל, כמו תמיד.</w:t>
      </w:r>
    </w:p>
    <w:p>
      <w:pPr>
        <w:bidi w:val="1"/>
        <w:spacing w:after="120" w:line="312" w:lineRule="auto"/>
        <w:ind w:firstLine="340"/>
        <w:jc w:val="both"/>
      </w:pPr>
      <w:r>
        <w:rPr>
          <w:rFonts w:ascii="David" w:hAnsi="David" w:cs="David"/>
          <w:b w:val="0"/>
          <w:sz w:val="26"/>
          <w:rtl w:val="1"/>
        </w:rPr>
        <w:t>ובחוץ, על הקרח, אחד הילדים נפל, וקם, וצחק, והשני משך את המזחלת הביתה, כי החשיך.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חזר להבדלה, כמו שאמר. רבקה ירדה. היא עמדה ליד השולחן, זקופה, עם הפנים כמו תמיד, וענתה "המבדיל" כמו כולם, והריחה את הבשמים, והביטה בנר, ואמרה "שבוע טוב" לצירל ולר' הירש ולגולדה ולילדה, ואל רחל הנהנה. ועלתה.</w:t>
      </w:r>
    </w:p>
    <w:p>
      <w:pPr>
        <w:bidi w:val="1"/>
        <w:spacing w:after="120" w:line="312" w:lineRule="auto"/>
        <w:ind w:firstLine="340"/>
        <w:jc w:val="both"/>
      </w:pPr>
      <w:r>
        <w:rPr>
          <w:rFonts w:ascii="David" w:hAnsi="David" w:cs="David"/>
          <w:b w:val="0"/>
          <w:sz w:val="26"/>
          <w:rtl w:val="1"/>
        </w:rPr>
        <w:t>רחל לא עלתה. היא נשארה בחדר האוכל, בקצה, ליד המנורה, עם הסידור של ר' אלטער, כי הדפים הריקים בסוף חיכו לשורה, והיא לא ידעה מה השורה. "שבת. הניגון." ואחר כך – כלום. העט עמד.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בחדר של רבקה הלפרין מלכה'לה הדליקה את המנורה, כמו בכל מוצאי שבת, והנמיכה את הפתיל, ויצאה.</w:t>
      </w:r>
    </w:p>
    <w:p>
      <w:pPr>
        <w:bidi w:val="1"/>
        <w:spacing w:after="120" w:line="312" w:lineRule="auto"/>
        <w:ind w:firstLine="340"/>
        <w:jc w:val="both"/>
      </w:pPr>
      <w:r>
        <w:rPr>
          <w:rFonts w:ascii="David" w:hAnsi="David" w:cs="David"/>
          <w:b w:val="0"/>
          <w:sz w:val="26"/>
          <w:rtl w:val="1"/>
        </w:rPr>
        <w:t>רבקה ישבה ליד השולחן הקטן שליד החלון. הספר החום היה שם, במקומו. המנורה. ומול השולחן – החלון, שחור, עם הנהר שלא נראה בו ורק נשמע, כי הקרח בלילה מדבר, זזים בו דברים.</w:t>
      </w:r>
    </w:p>
    <w:p>
      <w:pPr>
        <w:bidi w:val="1"/>
        <w:spacing w:after="120" w:line="312" w:lineRule="auto"/>
        <w:ind w:firstLine="340"/>
        <w:jc w:val="both"/>
      </w:pPr>
      <w:r>
        <w:rPr>
          <w:rFonts w:ascii="David" w:hAnsi="David" w:cs="David"/>
          <w:b w:val="0"/>
          <w:sz w:val="26"/>
          <w:rtl w:val="1"/>
        </w:rPr>
        <w:t>היא ישבה זמן רב בלי לעשות דבר. ידיה על השולחן.</w:t>
      </w:r>
    </w:p>
    <w:p>
      <w:pPr>
        <w:bidi w:val="1"/>
        <w:spacing w:after="120" w:line="312" w:lineRule="auto"/>
        <w:ind w:firstLine="340"/>
        <w:jc w:val="both"/>
      </w:pPr>
      <w:r>
        <w:rPr>
          <w:rFonts w:ascii="David" w:hAnsi="David" w:cs="David"/>
          <w:b w:val="0"/>
          <w:sz w:val="26"/>
          <w:rtl w:val="1"/>
        </w:rPr>
        <w:t>ואז פתחה את המגירה.</w:t>
      </w:r>
    </w:p>
    <w:p>
      <w:pPr>
        <w:bidi w:val="1"/>
        <w:spacing w:after="120" w:line="312" w:lineRule="auto"/>
        <w:ind w:firstLine="340"/>
        <w:jc w:val="both"/>
      </w:pPr>
      <w:r>
        <w:rPr>
          <w:rFonts w:ascii="David" w:hAnsi="David" w:cs="David"/>
          <w:b w:val="0"/>
          <w:sz w:val="26"/>
          <w:rtl w:val="1"/>
        </w:rPr>
        <w:t>המגירה נפתחה קשה, כי הייתה ישנה, והיא משכה אותה בשתי ידיים. ובפנים, על נייר מכתבים ישן ועל שני מפתחות שאיש לא זכר של מה, שכבה מסגרת. עץ כהה. לא גדולה – כמו כף יד ועוד קצת. עם הפנים למטה.</w:t>
      </w:r>
    </w:p>
    <w:p>
      <w:pPr>
        <w:bidi w:val="1"/>
        <w:spacing w:after="120" w:line="312" w:lineRule="auto"/>
        <w:ind w:firstLine="340"/>
        <w:jc w:val="both"/>
      </w:pPr>
      <w:r>
        <w:rPr>
          <w:rFonts w:ascii="David" w:hAnsi="David" w:cs="David"/>
          <w:b w:val="0"/>
          <w:sz w:val="26"/>
          <w:rtl w:val="1"/>
        </w:rPr>
        <w:t>היא הוציאה אותה. היא החזיקה אותה כך, הפוכה, רגע, כאילו זה מספיק. הגב של המסגרת היה מנייר חום, שהתקלף בפינה אחת, ומישהו הדביק אותו פעם, מזמן, לא טוב.</w:t>
      </w:r>
    </w:p>
    <w:p>
      <w:pPr>
        <w:bidi w:val="1"/>
        <w:spacing w:after="120" w:line="312" w:lineRule="auto"/>
        <w:ind w:firstLine="340"/>
        <w:jc w:val="both"/>
      </w:pPr>
      <w:r>
        <w:rPr>
          <w:rFonts w:ascii="David" w:hAnsi="David" w:cs="David"/>
          <w:b w:val="0"/>
          <w:sz w:val="26"/>
          <w:rtl w:val="1"/>
        </w:rPr>
        <w:t>ואז הפכה.</w:t>
      </w:r>
    </w:p>
    <w:p>
      <w:pPr>
        <w:bidi w:val="1"/>
        <w:spacing w:after="120" w:line="312" w:lineRule="auto"/>
        <w:ind w:firstLine="340"/>
        <w:jc w:val="both"/>
      </w:pPr>
      <w:r>
        <w:rPr>
          <w:rFonts w:ascii="David" w:hAnsi="David" w:cs="David"/>
          <w:b w:val="0"/>
          <w:sz w:val="26"/>
          <w:rtl w:val="1"/>
        </w:rPr>
        <w:t>המנורה עמדה בצד, והאור נפל על המסגרת ועל שתי הידיים שהחזיקו אותה, ולא על מה שהיה בפנים, ורבקה הלפרין לא הזיזה את המנורה. היא לא הייתה צריכה. היא ידעה מה שם.</w:t>
      </w:r>
    </w:p>
    <w:p>
      <w:pPr>
        <w:bidi w:val="1"/>
        <w:spacing w:after="120" w:line="312" w:lineRule="auto"/>
        <w:ind w:firstLine="340"/>
        <w:jc w:val="both"/>
      </w:pPr>
      <w:r>
        <w:rPr>
          <w:rFonts w:ascii="David" w:hAnsi="David" w:cs="David"/>
          <w:b w:val="0"/>
          <w:sz w:val="26"/>
          <w:rtl w:val="1"/>
        </w:rPr>
        <w:t>היא הביטה.</w:t>
      </w:r>
    </w:p>
    <w:p>
      <w:pPr>
        <w:bidi w:val="1"/>
        <w:spacing w:after="120" w:line="312" w:lineRule="auto"/>
        <w:ind w:firstLine="340"/>
        <w:jc w:val="both"/>
      </w:pPr>
      <w:r>
        <w:rPr>
          <w:rFonts w:ascii="David" w:hAnsi="David" w:cs="David"/>
          <w:b w:val="0"/>
          <w:sz w:val="26"/>
          <w:rtl w:val="1"/>
        </w:rPr>
        <w:t>אצבע אחת עברה על הזכוכית, פעם. לאט. כמו שמנקים אבק שאין.</w:t>
      </w:r>
    </w:p>
    <w:p>
      <w:pPr>
        <w:bidi w:val="1"/>
        <w:spacing w:after="120" w:line="312" w:lineRule="auto"/>
        <w:ind w:firstLine="340"/>
        <w:jc w:val="both"/>
      </w:pPr>
      <w:r>
        <w:rPr>
          <w:rFonts w:ascii="David" w:hAnsi="David" w:cs="David"/>
          <w:b w:val="0"/>
          <w:sz w:val="26"/>
          <w:rtl w:val="1"/>
        </w:rPr>
        <w:t>בחוץ, על הנהר, זז משהו בקרח, ונשמע כמו דלת רחוקה.</w:t>
      </w:r>
    </w:p>
    <w:p>
      <w:pPr>
        <w:bidi w:val="1"/>
        <w:spacing w:after="120" w:line="312" w:lineRule="auto"/>
        <w:ind w:firstLine="340"/>
        <w:jc w:val="both"/>
      </w:pPr>
      <w:r>
        <w:rPr>
          <w:rFonts w:ascii="David" w:hAnsi="David" w:cs="David"/>
          <w:b w:val="0"/>
          <w:sz w:val="26"/>
          <w:rtl w:val="1"/>
        </w:rPr>
        <w:t>היא הביטה עוד. עד שהפתיל התחיל לעשן, כי מלכה'לה הנמיכה אותו יותר מדי, ורבקה קמה, והרימה אותו, וישבה, והביטה עוד.</w:t>
      </w:r>
    </w:p>
    <w:p>
      <w:pPr>
        <w:bidi w:val="1"/>
        <w:spacing w:after="120" w:line="312" w:lineRule="auto"/>
        <w:ind w:firstLine="340"/>
        <w:jc w:val="both"/>
      </w:pPr>
      <w:r>
        <w:rPr>
          <w:rFonts w:ascii="David" w:hAnsi="David" w:cs="David"/>
          <w:b w:val="0"/>
          <w:sz w:val="26"/>
          <w:rtl w:val="1"/>
        </w:rPr>
        <w:t>ואז הפכה את המסגרת. עם הפנים למטה. והניחה אותה במגירה, על נייר המכתבים, ליד המפתחות. וסגרה. בשתי ידיים, כי המגירה הייתה ישנה.</w:t>
      </w:r>
    </w:p>
    <w:p>
      <w:pPr>
        <w:bidi w:val="1"/>
        <w:spacing w:after="120" w:line="312" w:lineRule="auto"/>
        <w:ind w:firstLine="340"/>
        <w:jc w:val="both"/>
      </w:pPr>
      <w:r>
        <w:rPr>
          <w:rFonts w:ascii="David" w:hAnsi="David" w:cs="David"/>
          <w:b w:val="0"/>
          <w:sz w:val="26"/>
          <w:rtl w:val="1"/>
        </w:rPr>
        <w:t>ולא הלכה למיטה.</w:t>
      </w:r>
    </w:p>
    <w:p>
      <w:pPr>
        <w:bidi w:val="1"/>
        <w:spacing w:after="120" w:line="312" w:lineRule="auto"/>
        <w:ind w:firstLine="340"/>
        <w:jc w:val="both"/>
      </w:pPr>
      <w:r>
        <w:rPr>
          <w:rFonts w:ascii="David" w:hAnsi="David" w:cs="David"/>
          <w:b w:val="0"/>
          <w:sz w:val="26"/>
          <w:rtl w:val="1"/>
        </w:rPr>
        <w:t>בקומה הראשונה, רחל שמעה מעל ראשה צעדים שהלכו וחזרו, הלכו וחזרו, עד חצות.</w:t>
      </w:r>
    </w:p>
    <w:p>
      <w:r>
        <w:br w:type="page"/>
      </w:r>
    </w:p>
    <w:p>
      <w:pPr>
        <w:bidi w:val="1"/>
        <w:spacing w:after="360" w:line="312" w:lineRule="auto"/>
        <w:jc w:val="center"/>
      </w:pPr>
      <w:r>
        <w:rPr>
          <w:rFonts w:ascii="David" w:hAnsi="David" w:cs="David"/>
          <w:b/>
          <w:sz w:val="32"/>
          <w:rtl w:val="1"/>
        </w:rPr>
        <w:t>פרק טז – ממל</w:t>
      </w:r>
    </w:p>
    <w:p>
      <w:pPr>
        <w:bidi w:val="1"/>
        <w:spacing w:after="120" w:line="312" w:lineRule="auto"/>
        <w:ind w:firstLine="340"/>
        <w:jc w:val="both"/>
      </w:pPr>
      <w:r>
        <w:rPr>
          <w:rFonts w:ascii="David" w:hAnsi="David" w:cs="David"/>
          <w:b w:val="0"/>
          <w:sz w:val="26"/>
          <w:rtl w:val="1"/>
        </w:rPr>
        <w:t>מאיר לייב הלפרין ראה את הים בפעם הראשונה בחייו ביום שלישי, בשעה ארבע אחר הצהריים, מבעד לחלון של כרכרה שכורה, והדבר הראשון שחשב היה: זה לא נגמר.</w:t>
      </w:r>
    </w:p>
    <w:p>
      <w:pPr>
        <w:bidi w:val="1"/>
        <w:spacing w:after="120" w:line="312" w:lineRule="auto"/>
        <w:ind w:firstLine="340"/>
        <w:jc w:val="both"/>
      </w:pPr>
      <w:r>
        <w:rPr>
          <w:rFonts w:ascii="David" w:hAnsi="David" w:cs="David"/>
          <w:b w:val="0"/>
          <w:sz w:val="26"/>
          <w:rtl w:val="1"/>
        </w:rPr>
        <w:t>הנהר נגמר. לנהר בקובנה הייתה גדה שנייה, ומעבר לגדה – הטחנה, והבתים, והיער. הנהר היה דבר שאפשר לעמוד מולו ולדעת איפה הוא מסתיים. הים לא. הים היה אפור, ומקומט, וזז כולו בבת אחת, כמו שמיכה שמישהו מנער מן הצד השני של העולם, ולא הייתה לו גדה. רק קו, רחוק, שבו האפור של המים נגע באפור של השמים, ואי אפשר היה לומר מי משניהם מתחיל.</w:t>
      </w:r>
    </w:p>
    <w:p>
      <w:pPr>
        <w:bidi w:val="1"/>
        <w:spacing w:after="120" w:line="312" w:lineRule="auto"/>
        <w:ind w:firstLine="340"/>
        <w:jc w:val="both"/>
      </w:pPr>
      <w:r>
        <w:rPr>
          <w:rFonts w:ascii="David" w:hAnsi="David" w:cs="David"/>
          <w:b w:val="0"/>
          <w:sz w:val="26"/>
          <w:rtl w:val="1"/>
        </w:rPr>
        <w:t>"הים," אמר גוטמן, שישב מולו במעיל הפרווה. "לא ראיתם?"</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"אז עכשיו ראיתם. זה כל מה שיש בו. הרבה מים." גוטמן הביט בחלון שלו, בצד השני, שבו היו בתים. "העסקים לא בים, הר הלפרין. העסקים על החוף."</w:t>
      </w:r>
    </w:p>
    <w:p>
      <w:pPr>
        <w:bidi w:val="1"/>
        <w:spacing w:after="120" w:line="312" w:lineRule="auto"/>
        <w:ind w:firstLine="340"/>
        <w:jc w:val="both"/>
      </w:pPr>
      <w:r>
        <w:rPr>
          <w:rFonts w:ascii="David" w:hAnsi="David" w:cs="David"/>
          <w:b w:val="0"/>
          <w:sz w:val="26"/>
          <w:rtl w:val="1"/>
        </w:rPr>
        <w:t>על החוף היו מחסנים. ארוכים, כהים, עם דלתות גדולות כמו של רפת, ולפניהם – עצים. מאיר לייב הכיר עצים. אלה היו עצים של ליטא, אורנים מן היערות שעל הנהר, מונחים בערמות גבוהות כמו בתים, מסומנים בצבע אדום בקצה, מחכים לספינה. הוא הביט בהם כמו שמביטים באדם מוכר בעיר זרה. ומעבר לעצים – התרנים. עשרות. מאות. יער של תרנים חשופים, עם חבלים, עם דגלים קטנים שהרוח משכה, ובין התרנים – ספינות, כבדות, שחורות, שנשענו על המים ולא זזו.</w:t>
      </w:r>
    </w:p>
    <w:p>
      <w:pPr>
        <w:bidi w:val="1"/>
        <w:spacing w:after="120" w:line="312" w:lineRule="auto"/>
        <w:ind w:firstLine="340"/>
        <w:jc w:val="both"/>
      </w:pPr>
      <w:r>
        <w:rPr>
          <w:rFonts w:ascii="David" w:hAnsi="David" w:cs="David"/>
          <w:b w:val="0"/>
          <w:sz w:val="26"/>
          <w:rtl w:val="1"/>
        </w:rPr>
        <w:t>והריח. מלח, ודגים, וזפת, ועשן פחם. ריח שלא היה בקובנה, ולא בסטוקלישוק, ולא בשום מקום שמאיר לייב הלפרין הכיר, והוא נשם אותו ולא ידע אם הוא טוב או רע. רק שהוא אחר.</w:t>
      </w:r>
    </w:p>
    <w:p>
      <w:pPr>
        <w:bidi w:val="1"/>
        <w:spacing w:after="120" w:line="312" w:lineRule="auto"/>
        <w:ind w:firstLine="340"/>
        <w:jc w:val="both"/>
      </w:pPr>
      <w:r>
        <w:rPr>
          <w:rFonts w:ascii="David" w:hAnsi="David" w:cs="David"/>
          <w:b w:val="0"/>
          <w:sz w:val="26"/>
          <w:rtl w:val="1"/>
        </w:rPr>
        <w:t>והגרמנית. בכל מקום. על השלטים, בפי הסבלים, בפי העגלון שצעק על סוס, בפי שני אדונים עם כובעים גבוהים שעברו ליד הכרכרה ודיברו מהר. מאיר לייב ידע גרמנית. גרמנית של סוחרים: מספיק בשביל לקנות ולמכור, לא מספיק בשביל לריב. וכאן, בפעם הראשונה, הבין שיש הבדל.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המלון נקרא "דויטשעס הויז", והיה גדול מבית הכנסת הגדול של קובנה.</w:t>
      </w:r>
    </w:p>
    <w:p>
      <w:pPr>
        <w:bidi w:val="1"/>
        <w:spacing w:after="120" w:line="312" w:lineRule="auto"/>
        <w:ind w:firstLine="340"/>
        <w:jc w:val="both"/>
      </w:pPr>
      <w:r>
        <w:rPr>
          <w:rFonts w:ascii="David" w:hAnsi="David" w:cs="David"/>
          <w:b w:val="0"/>
          <w:sz w:val="26"/>
          <w:rtl w:val="1"/>
        </w:rPr>
        <w:t>הוא ידע שזה לא נכון. אבל כך זה נראה: המדרגות היו רחבות כמו רחוב, השטיח עליהן היה אדום ורך, והתקרה בחדר שקיבל הייתה גבוהה כל כך שהמנורה שנתלתה ממנה נראתה רחוקה. מראה גדולה במסגרת זהב. מיטה רחבה מדי. שולחן עם נייר ועט ודיו, כאילו כל מי שבא לכאן בא לכתוב. וליד הדלת – חבל עם ידית, וגוטמן אמר: "מושכים, ומישהו בא."</w:t>
      </w:r>
    </w:p>
    <w:p>
      <w:pPr>
        <w:bidi w:val="1"/>
        <w:spacing w:after="120" w:line="312" w:lineRule="auto"/>
        <w:ind w:firstLine="340"/>
        <w:jc w:val="both"/>
      </w:pPr>
      <w:r>
        <w:rPr>
          <w:rFonts w:ascii="David" w:hAnsi="David" w:cs="David"/>
          <w:b w:val="0"/>
          <w:sz w:val="26"/>
          <w:rtl w:val="1"/>
        </w:rPr>
        <w:t>מאיר לייב הניח את תיק הטלית והתפילין על השולחן, ליד העט, ולא ידע איפה לשבת.</w:t>
      </w:r>
    </w:p>
    <w:p>
      <w:pPr>
        <w:bidi w:val="1"/>
        <w:spacing w:after="120" w:line="312" w:lineRule="auto"/>
        <w:ind w:firstLine="340"/>
        <w:jc w:val="both"/>
      </w:pPr>
      <w:r>
        <w:rPr>
          <w:rFonts w:ascii="David" w:hAnsi="David" w:cs="David"/>
          <w:b w:val="0"/>
          <w:sz w:val="26"/>
          <w:rtl w:val="1"/>
        </w:rPr>
        <w:t>"למטה יש מסעדה," אמר גוטמן מן הפתח. "אני יודע. לא בשבילכם. סידרתי." הוא חייך. "מן הבית של הרב המקומי. סל, בכל ערב, לחדר. אשתו מבשלת לסוחרים כמוכם. יש כאלה, הר הלפרין. לא הרבה. אבל יש."</w:t>
      </w:r>
    </w:p>
    <w:p>
      <w:pPr>
        <w:bidi w:val="1"/>
        <w:spacing w:after="120" w:line="312" w:lineRule="auto"/>
        <w:ind w:firstLine="340"/>
        <w:jc w:val="both"/>
      </w:pPr>
      <w:r>
        <w:rPr>
          <w:rFonts w:ascii="David" w:hAnsi="David" w:cs="David"/>
          <w:b w:val="0"/>
          <w:sz w:val="26"/>
          <w:rtl w:val="1"/>
        </w:rPr>
        <w:t>ובערב בא הסל. סל נצרים, מכוסה במפית לבנה, ובתוכו – לחם, ודג מבושל בנייר, ותפוחי אדמה, וכד קטן עם מרק שעדיין היה חם, וסכין וכף עטופות במטלית. מאיר לייב ישב ליד השולחן הגדול, לבד, מתחת למנורה הרחוקה, ואכל. הדג היה טוב. הוא הרגיש שהוא צריך לומר תודה למישהו, ולא היה למי. רק נער יהודי דק, עם כובע גדול מדי, שהביא את הסל ועמד בפתח ולא ידע אם לחכות. מאיר לייב נתן לו מטבע, ואמר: "תגיד לרבנית תודה. ותגיד לה שהמרק הגיע חם." והנער הביט במטבע, ואז בו, ואמר "אני אגיד", ורץ.</w:t>
      </w:r>
    </w:p>
    <w:p>
      <w:pPr>
        <w:bidi w:val="1"/>
        <w:spacing w:after="120" w:line="312" w:lineRule="auto"/>
        <w:ind w:firstLine="340"/>
        <w:jc w:val="both"/>
      </w:pPr>
      <w:r>
        <w:rPr>
          <w:rFonts w:ascii="David" w:hAnsi="David" w:cs="David"/>
          <w:b w:val="0"/>
          <w:sz w:val="26"/>
          <w:rtl w:val="1"/>
        </w:rPr>
        <w:t>בבוקר קם בחמש. השטיח בלע את הצעדים. הסבל למטה, שהתעורר בבהלה, לא ידע איפה יהודים מתפללים, ומאיר לייב יצא לרחוב, אל הקור, אל הריח, והלך בכיוון התרנים, כי אמר לעצמו: אם יש יהודים בעיר של סוחרים, הם ליד הסחורה.</w:t>
      </w:r>
    </w:p>
    <w:p>
      <w:pPr>
        <w:bidi w:val="1"/>
        <w:spacing w:after="120" w:line="312" w:lineRule="auto"/>
        <w:ind w:firstLine="340"/>
        <w:jc w:val="both"/>
      </w:pPr>
      <w:r>
        <w:rPr>
          <w:rFonts w:ascii="David" w:hAnsi="David" w:cs="David"/>
          <w:b w:val="0"/>
          <w:sz w:val="26"/>
          <w:rtl w:val="1"/>
        </w:rPr>
        <w:t>הוא מצא אותם. חדר אחד, בקומה שמעל מחסן של פשתן, עם מדרגות עץ שחרקו, ובחדר – ארון קודש קטן, ושולחן, ושנים עשר יהודים במעילים רטובים, ותנור ברזל שעישן. הם הביטו בו כשנכנס, כמו שמביטים בכל אחד שנכנס, ואחד מהם, זקן, נמוך, עם זקן שהצהיב מטבק, הזיז לו בלי מילה סידור על השולחן.</w:t>
      </w:r>
    </w:p>
    <w:p>
      <w:pPr>
        <w:bidi w:val="1"/>
        <w:spacing w:after="120" w:line="312" w:lineRule="auto"/>
        <w:ind w:firstLine="340"/>
        <w:jc w:val="both"/>
      </w:pPr>
      <w:r>
        <w:rPr>
          <w:rFonts w:ascii="David" w:hAnsi="David" w:cs="David"/>
          <w:b w:val="0"/>
          <w:sz w:val="26"/>
          <w:rtl w:val="1"/>
        </w:rPr>
        <w:t>אחרי התפילה היה תה. סמובר קטן, מוכה, בפינה, ומי שרצה – מזג. הזקן מזג לשניים.</w:t>
      </w:r>
    </w:p>
    <w:p>
      <w:pPr>
        <w:bidi w:val="1"/>
        <w:spacing w:after="120" w:line="312" w:lineRule="auto"/>
        <w:ind w:firstLine="340"/>
        <w:jc w:val="both"/>
      </w:pPr>
      <w:r>
        <w:rPr>
          <w:rFonts w:ascii="David" w:hAnsi="David" w:cs="David"/>
          <w:b w:val="0"/>
          <w:sz w:val="26"/>
          <w:rtl w:val="1"/>
        </w:rPr>
        <w:t>"מקובנה," אמר. לא שאל. "הלפרין. הקמח."</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"זונדל." הזקן הושיט יד. "כאן קוראים לי ר' זונדל, כי אין מי שיקרא אחרת. ארבעים שנה בממל. פשתן." הוא לגם. "ומה מביא קמח לממל?"</w:t>
      </w:r>
    </w:p>
    <w:p>
      <w:pPr>
        <w:bidi w:val="1"/>
        <w:spacing w:after="120" w:line="312" w:lineRule="auto"/>
        <w:ind w:firstLine="340"/>
        <w:jc w:val="both"/>
      </w:pPr>
      <w:r>
        <w:rPr>
          <w:rFonts w:ascii="David" w:hAnsi="David" w:cs="David"/>
          <w:b w:val="0"/>
          <w:sz w:val="26"/>
          <w:rtl w:val="1"/>
        </w:rPr>
        <w:t>"עצים."</w:t>
      </w:r>
    </w:p>
    <w:p>
      <w:pPr>
        <w:bidi w:val="1"/>
        <w:spacing w:after="120" w:line="312" w:lineRule="auto"/>
        <w:ind w:firstLine="340"/>
        <w:jc w:val="both"/>
      </w:pPr>
      <w:r>
        <w:rPr>
          <w:rFonts w:ascii="David" w:hAnsi="David" w:cs="David"/>
          <w:b w:val="0"/>
          <w:sz w:val="26"/>
          <w:rtl w:val="1"/>
        </w:rPr>
        <w:t>"עם מי?"</w:t>
      </w:r>
    </w:p>
    <w:p>
      <w:pPr>
        <w:bidi w:val="1"/>
        <w:spacing w:after="120" w:line="312" w:lineRule="auto"/>
        <w:ind w:firstLine="340"/>
        <w:jc w:val="both"/>
      </w:pPr>
      <w:r>
        <w:rPr>
          <w:rFonts w:ascii="David" w:hAnsi="David" w:cs="David"/>
          <w:b w:val="0"/>
          <w:sz w:val="26"/>
          <w:rtl w:val="1"/>
        </w:rPr>
        <w:t>"גוטמן."</w:t>
      </w:r>
    </w:p>
    <w:p>
      <w:pPr>
        <w:bidi w:val="1"/>
        <w:spacing w:after="120" w:line="312" w:lineRule="auto"/>
        <w:ind w:firstLine="340"/>
        <w:jc w:val="both"/>
      </w:pPr>
      <w:r>
        <w:rPr>
          <w:rFonts w:ascii="David" w:hAnsi="David" w:cs="David"/>
          <w:b w:val="0"/>
          <w:sz w:val="26"/>
          <w:rtl w:val="1"/>
        </w:rPr>
        <w:t>ר' זונדל לא אמר כלום. הוא לגם עוד. הוא הביט בתנור, ואז בחלון שבו התחילו התרנים להיראות באור, ואז, בשקט, אל הכוס:</w:t>
      </w:r>
    </w:p>
    <w:p>
      <w:pPr>
        <w:bidi w:val="1"/>
        <w:spacing w:after="120" w:line="312" w:lineRule="auto"/>
        <w:ind w:firstLine="340"/>
        <w:jc w:val="both"/>
      </w:pPr>
      <w:r>
        <w:rPr>
          <w:rFonts w:ascii="David" w:hAnsi="David" w:cs="David"/>
          <w:b w:val="0"/>
          <w:sz w:val="26"/>
          <w:rtl w:val="1"/>
        </w:rPr>
        <w:t>"גוטמן? עשה כאן הרבה כסף לאנשים. ולעצמו. ושניים מהם כבר לא כאן."</w:t>
      </w:r>
    </w:p>
    <w:p>
      <w:pPr>
        <w:bidi w:val="1"/>
        <w:spacing w:after="120" w:line="312" w:lineRule="auto"/>
        <w:ind w:firstLine="340"/>
        <w:jc w:val="both"/>
      </w:pPr>
      <w:r>
        <w:rPr>
          <w:rFonts w:ascii="David" w:hAnsi="David" w:cs="David"/>
          <w:b w:val="0"/>
          <w:sz w:val="26"/>
          <w:rtl w:val="1"/>
        </w:rPr>
        <w:t>מאיר לייב חיכה.</w:t>
      </w:r>
    </w:p>
    <w:p>
      <w:pPr>
        <w:bidi w:val="1"/>
        <w:spacing w:after="120" w:line="312" w:lineRule="auto"/>
        <w:ind w:firstLine="340"/>
        <w:jc w:val="both"/>
      </w:pPr>
      <w:r>
        <w:rPr>
          <w:rFonts w:ascii="David" w:hAnsi="David" w:cs="David"/>
          <w:b w:val="0"/>
          <w:sz w:val="26"/>
          <w:rtl w:val="1"/>
        </w:rPr>
        <w:t>"מה זה 'לא כאן'?"</w:t>
      </w:r>
    </w:p>
    <w:p>
      <w:pPr>
        <w:bidi w:val="1"/>
        <w:spacing w:after="120" w:line="312" w:lineRule="auto"/>
        <w:ind w:firstLine="340"/>
        <w:jc w:val="both"/>
      </w:pPr>
      <w:r>
        <w:rPr>
          <w:rFonts w:ascii="David" w:hAnsi="David" w:cs="David"/>
          <w:b w:val="0"/>
          <w:sz w:val="26"/>
          <w:rtl w:val="1"/>
        </w:rPr>
        <w:t>"לא כאן," אמר ר' זונדל. והניח את הכוס. ולא הוסיף. הוא לקח את הטלית שלו מן המדף, וקיפל, ובדרך לדלת אמר, בלי להסתובב: "בשבת אתם אוכלים אצלי. במלון אין שבת."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ההולנדים ישבו בבית אבן עם עמודים, ברחוב שבו כל הבתים היו בתי אבן עם עמודים.</w:t>
      </w:r>
    </w:p>
    <w:p>
      <w:pPr>
        <w:bidi w:val="1"/>
        <w:spacing w:after="120" w:line="312" w:lineRule="auto"/>
        <w:ind w:firstLine="340"/>
        <w:jc w:val="both"/>
      </w:pPr>
      <w:r>
        <w:rPr>
          <w:rFonts w:ascii="David" w:hAnsi="David" w:cs="David"/>
          <w:b w:val="0"/>
          <w:sz w:val="26"/>
          <w:rtl w:val="1"/>
        </w:rPr>
        <w:t>הם היו שניים. אחד גבוה, זקן, עם פאות לחיים אפורות ועם שעון שהוציא והחזיר בכל כמה דקות, ואחד צעיר יותר, עם משקפיים, שכתב. ביניהם דיברו הולנדית, ומאיר לייב שמע שפה שנשמעה כמו גרמנית שמישהו הרטיב. עם גוטמן דיברו גרמנית. ואל מאיר לייב – גוטמן. גוטמן ישב באמצע, ותרגם, ותרגם מהר, ובכל פעם שמאיר לייב שאל משהו, גוטמן הנהן, אמר משהו בגרמנית, וההולנדי הזקן אמר "יא, יא" והביט בשעון.</w:t>
      </w:r>
    </w:p>
    <w:p>
      <w:pPr>
        <w:bidi w:val="1"/>
        <w:spacing w:after="120" w:line="312" w:lineRule="auto"/>
        <w:ind w:firstLine="340"/>
        <w:jc w:val="both"/>
      </w:pPr>
      <w:r>
        <w:rPr>
          <w:rFonts w:ascii="David" w:hAnsi="David" w:cs="David"/>
          <w:b w:val="0"/>
          <w:sz w:val="26"/>
          <w:rtl w:val="1"/>
        </w:rPr>
        <w:t>החדר היה מפואר. שטיח, וילונות כבדים, ארון עם ספרים בכריכת עור שאיש לא קרא, ותמונה של ספינה על הקיר. ועל השולחן – הניירות.</w:t>
      </w:r>
    </w:p>
    <w:p>
      <w:pPr>
        <w:bidi w:val="1"/>
        <w:spacing w:after="120" w:line="312" w:lineRule="auto"/>
        <w:ind w:firstLine="340"/>
        <w:jc w:val="both"/>
      </w:pPr>
      <w:r>
        <w:rPr>
          <w:rFonts w:ascii="David" w:hAnsi="David" w:cs="David"/>
          <w:b w:val="0"/>
          <w:sz w:val="26"/>
          <w:rtl w:val="1"/>
        </w:rPr>
        <w:t>ניירות יפים. מאיר לייב לא ראה ניירות כאלה מעולם. עבים, כמו קלף, עם שוליים מודפסים, ועם חותמות – אדומות, כחולות, שעווה עם חותם, סרט. החוזה הראשון, זה של שלושים אלף, ארבעה עמודים. החוזה השני, זה של עשרים אלף לרפסודות של האביב, שלושה עמודים. והשטרות. ערמה קטנה של ניירות, כל אחד עם מספר, עם סכום, עם חתימה, עם "בנק ממל" באותיות שחורות מסולסלות למעלה.</w:t>
      </w:r>
    </w:p>
    <w:p>
      <w:pPr>
        <w:bidi w:val="1"/>
        <w:spacing w:after="120" w:line="312" w:lineRule="auto"/>
        <w:ind w:firstLine="340"/>
        <w:jc w:val="both"/>
      </w:pPr>
      <w:r>
        <w:rPr>
          <w:rFonts w:ascii="David" w:hAnsi="David" w:cs="David"/>
          <w:b w:val="0"/>
          <w:sz w:val="26"/>
          <w:rtl w:val="1"/>
        </w:rPr>
        <w:t>"הכסף," תרגם גוטמן, "יועבר דרך הבנק בממל לחשבון החברה בקובנה. תוך שלושים יום. השטרות – ערבות. אתם מחזיקים, הבנק משלם."</w:t>
      </w:r>
    </w:p>
    <w:p>
      <w:pPr>
        <w:bidi w:val="1"/>
        <w:spacing w:after="120" w:line="312" w:lineRule="auto"/>
        <w:ind w:firstLine="340"/>
        <w:jc w:val="both"/>
      </w:pPr>
      <w:r>
        <w:rPr>
          <w:rFonts w:ascii="David" w:hAnsi="David" w:cs="David"/>
          <w:b w:val="0"/>
          <w:sz w:val="26"/>
          <w:rtl w:val="1"/>
        </w:rPr>
        <w:t>"והבנקאי לוין בקובנה מקבל הודעה?"</w:t>
      </w:r>
    </w:p>
    <w:p>
      <w:pPr>
        <w:bidi w:val="1"/>
        <w:spacing w:after="120" w:line="312" w:lineRule="auto"/>
        <w:ind w:firstLine="340"/>
        <w:jc w:val="both"/>
      </w:pPr>
      <w:r>
        <w:rPr>
          <w:rFonts w:ascii="David" w:hAnsi="David" w:cs="David"/>
          <w:b w:val="0"/>
          <w:sz w:val="26"/>
          <w:rtl w:val="1"/>
        </w:rPr>
        <w:t>"מקבל. הכול נרשם."</w:t>
      </w:r>
    </w:p>
    <w:p>
      <w:pPr>
        <w:bidi w:val="1"/>
        <w:spacing w:after="120" w:line="312" w:lineRule="auto"/>
        <w:ind w:firstLine="340"/>
        <w:jc w:val="both"/>
      </w:pPr>
      <w:r>
        <w:rPr>
          <w:rFonts w:ascii="David" w:hAnsi="David" w:cs="David"/>
          <w:b w:val="0"/>
          <w:sz w:val="26"/>
          <w:rtl w:val="1"/>
        </w:rPr>
        <w:t>"ואם הנהר לא נפתח בזמן?" שאל מאיר לייב. "הקרח. יש שנים שהקרח יושב עד אחרי פסח, והרפסודות הראשונות יוצאות רק באייר. מה כתוב על זה?"</w:t>
      </w:r>
    </w:p>
    <w:p>
      <w:pPr>
        <w:bidi w:val="1"/>
        <w:spacing w:after="120" w:line="312" w:lineRule="auto"/>
        <w:ind w:firstLine="340"/>
        <w:jc w:val="both"/>
      </w:pPr>
      <w:r>
        <w:rPr>
          <w:rFonts w:ascii="David" w:hAnsi="David" w:cs="David"/>
          <w:b w:val="0"/>
          <w:sz w:val="26"/>
          <w:rtl w:val="1"/>
        </w:rPr>
        <w:t>גוטמן תרגם. מאיר לייב שמע את השאלה שלו נעשית קצרה בגרמנית, קצרה מדי, שלוש מילים, אולי ארבע. ההולנדי הזקן הניע יד, אמר משהו, וגוטמן אמר: "הם יודעים מה זה נהר. יש סעיף."</w:t>
      </w:r>
    </w:p>
    <w:p>
      <w:pPr>
        <w:bidi w:val="1"/>
        <w:spacing w:after="120" w:line="312" w:lineRule="auto"/>
        <w:ind w:firstLine="340"/>
        <w:jc w:val="both"/>
      </w:pPr>
      <w:r>
        <w:rPr>
          <w:rFonts w:ascii="David" w:hAnsi="David" w:cs="David"/>
          <w:b w:val="0"/>
          <w:sz w:val="26"/>
          <w:rtl w:val="1"/>
        </w:rPr>
        <w:t>"איזה סעיף?"</w:t>
      </w:r>
    </w:p>
    <w:p>
      <w:pPr>
        <w:bidi w:val="1"/>
        <w:spacing w:after="120" w:line="312" w:lineRule="auto"/>
        <w:ind w:firstLine="340"/>
        <w:jc w:val="both"/>
      </w:pPr>
      <w:r>
        <w:rPr>
          <w:rFonts w:ascii="David" w:hAnsi="David" w:cs="David"/>
          <w:b w:val="0"/>
          <w:sz w:val="26"/>
          <w:rtl w:val="1"/>
        </w:rPr>
        <w:t>"עמוד שלישי. בהולנדית. אני אתרגם לכם הכול בקובנה, בשקט, עם תה. עכשיו – " הוא הביט בשעון של ההולנדי בלי להביט בו.</w:t>
      </w:r>
    </w:p>
    <w:p>
      <w:pPr>
        <w:bidi w:val="1"/>
        <w:spacing w:after="120" w:line="312" w:lineRule="auto"/>
        <w:ind w:firstLine="340"/>
        <w:jc w:val="both"/>
      </w:pPr>
      <w:r>
        <w:rPr>
          <w:rFonts w:ascii="David" w:hAnsi="David" w:cs="David"/>
          <w:b w:val="0"/>
          <w:sz w:val="26"/>
          <w:rtl w:val="1"/>
        </w:rPr>
        <w:t>מאיר לייב הביט בשטרות. הוא חשב על ר' בערל. "החתימות," אמר ר' בערל, אל ספר החשבונות, כמו שאומרים "השעה עשר". הוא חשב לשאול. הוא פתח את פיו לשאול. וההולנדי הזקן הוציא את השעון, והביט בו, והחזיר.</w:t>
      </w:r>
    </w:p>
    <w:p>
      <w:pPr>
        <w:bidi w:val="1"/>
        <w:spacing w:after="120" w:line="312" w:lineRule="auto"/>
        <w:ind w:firstLine="340"/>
        <w:jc w:val="both"/>
      </w:pPr>
      <w:r>
        <w:rPr>
          <w:rFonts w:ascii="David" w:hAnsi="David" w:cs="David"/>
          <w:b w:val="0"/>
          <w:sz w:val="26"/>
          <w:rtl w:val="1"/>
        </w:rPr>
        <w:t>"הם צריכים ללכת לספינה," אמר גוטמן בשקט. "בשתיים. אם לא היום – בעוד שלושה שבועות."</w:t>
      </w:r>
    </w:p>
    <w:p>
      <w:pPr>
        <w:bidi w:val="1"/>
        <w:spacing w:after="120" w:line="312" w:lineRule="auto"/>
        <w:ind w:firstLine="340"/>
        <w:jc w:val="both"/>
      </w:pPr>
      <w:r>
        <w:rPr>
          <w:rFonts w:ascii="David" w:hAnsi="David" w:cs="David"/>
          <w:b w:val="0"/>
          <w:sz w:val="26"/>
          <w:rtl w:val="1"/>
        </w:rPr>
        <w:t>מאיר לייב לקח את העט.</w:t>
      </w:r>
    </w:p>
    <w:p>
      <w:pPr>
        <w:bidi w:val="1"/>
        <w:spacing w:after="120" w:line="312" w:lineRule="auto"/>
        <w:ind w:firstLine="340"/>
        <w:jc w:val="both"/>
      </w:pPr>
      <w:r>
        <w:rPr>
          <w:rFonts w:ascii="David" w:hAnsi="David" w:cs="David"/>
          <w:b w:val="0"/>
          <w:sz w:val="26"/>
          <w:rtl w:val="1"/>
        </w:rPr>
        <w:t>הוא חתם על החוזה הראשון. ואז על השני. ואז על כל שטר, בשוליים, כמו שהראה לו הצעיר עם המשקפיים. החתימה שלו הייתה קטנה, לחוצה, כמו של אדם שכותב על נייר יקר מדי. ליד החתימות שלו, החתימות של ההולנדים היו גדולות ובטוחות, ושל הבנק – מסולסלות, גבוהות, יפות.</w:t>
      </w:r>
    </w:p>
    <w:p>
      <w:pPr>
        <w:bidi w:val="1"/>
        <w:spacing w:after="120" w:line="312" w:lineRule="auto"/>
        <w:ind w:firstLine="340"/>
        <w:jc w:val="both"/>
      </w:pPr>
      <w:r>
        <w:rPr>
          <w:rFonts w:ascii="David" w:hAnsi="David" w:cs="David"/>
          <w:b w:val="0"/>
          <w:sz w:val="26"/>
          <w:rtl w:val="1"/>
        </w:rPr>
        <w:t>ההולנדי הזקן קם, לחץ יד, אמר משהו ארוך. גוטמן תרגם: "הוא אומר – עצים כאלה לא ראו מאז שסבא שלהם קנה בנורווגיה." הצעיר עם המשקפיים אסף את הניירות, הכניס למעטפות, את השטרות – לתיק עור שחור, ונתן את התיק למאיר לייב. וגוטמן קם, ולבש כפפה, אצבע אצבע.</w:t>
      </w:r>
    </w:p>
    <w:p>
      <w:pPr>
        <w:bidi w:val="1"/>
        <w:spacing w:after="120" w:line="312" w:lineRule="auto"/>
        <w:ind w:firstLine="340"/>
        <w:jc w:val="both"/>
      </w:pPr>
      <w:r>
        <w:rPr>
          <w:rFonts w:ascii="David" w:hAnsi="David" w:cs="David"/>
          <w:b w:val="0"/>
          <w:sz w:val="26"/>
          <w:rtl w:val="1"/>
        </w:rPr>
        <w:t>"גוטמן."</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"עוד דבר." מאיר לייב עמד עם התיק ביד. "שלוש מאות רובל של פרידמן. הפונדק. על חשבוני. תסדר את זה."</w:t>
      </w:r>
    </w:p>
    <w:p>
      <w:pPr>
        <w:bidi w:val="1"/>
        <w:spacing w:after="120" w:line="312" w:lineRule="auto"/>
        <w:ind w:firstLine="340"/>
        <w:jc w:val="both"/>
      </w:pPr>
      <w:r>
        <w:rPr>
          <w:rFonts w:ascii="David" w:hAnsi="David" w:cs="David"/>
          <w:b w:val="0"/>
          <w:sz w:val="26"/>
          <w:rtl w:val="1"/>
        </w:rPr>
        <w:t>גוטמן הביט בו. רגע. ואז חייך.</w:t>
      </w:r>
    </w:p>
    <w:p>
      <w:pPr>
        <w:bidi w:val="1"/>
        <w:spacing w:after="120" w:line="312" w:lineRule="auto"/>
        <w:ind w:firstLine="340"/>
        <w:jc w:val="both"/>
      </w:pPr>
      <w:r>
        <w:rPr>
          <w:rFonts w:ascii="David" w:hAnsi="David" w:cs="David"/>
          <w:b w:val="0"/>
          <w:sz w:val="26"/>
          <w:rtl w:val="1"/>
        </w:rPr>
        <w:t>"נסגר," אמר. "תשכח מזה."</w:t>
      </w:r>
    </w:p>
    <w:p>
      <w:pPr>
        <w:bidi w:val="1"/>
        <w:spacing w:after="120" w:line="312" w:lineRule="auto"/>
        <w:ind w:firstLine="340"/>
        <w:jc w:val="both"/>
      </w:pPr>
      <w:r>
        <w:rPr>
          <w:rFonts w:ascii="David" w:hAnsi="David" w:cs="David"/>
          <w:b w:val="0"/>
          <w:sz w:val="26"/>
          <w:rtl w:val="1"/>
        </w:rPr>
        <w:t>והוא לבש את הכפפה השנייה, ולקח את הכובע, ופתח את הדלת, וההולנדים כבר לא היו בחדר, והצעיר עם המשקפיים סגר את התיק שלו, וגוטמן לא לקח עט, ולא לקח נייר, ולא כתב.</w:t>
      </w:r>
    </w:p>
    <w:p>
      <w:pPr>
        <w:bidi w:val="1"/>
        <w:spacing w:after="120" w:line="312" w:lineRule="auto"/>
        <w:ind w:firstLine="340"/>
        <w:jc w:val="both"/>
      </w:pPr>
      <w:r>
        <w:rPr>
          <w:rFonts w:ascii="David" w:hAnsi="David" w:cs="David"/>
          <w:b w:val="0"/>
          <w:sz w:val="26"/>
          <w:rtl w:val="1"/>
        </w:rPr>
        <w:t>מאיר לייב הביט בתיק העור השחור שבידו, ובשטרות שבתוכו, ובחוזה עם החותמות, ולא הביט בידיו של גוטמן.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 כך הייתה המסעדה. גוטמן אכל, ומאיר לייב שתה תה מכוס שביקש שתהיה נקייה, בלי כלום, וישב עם התיק על הברכיים. המסעדה הייתה מלאה מפות לבנות, ואדונים, ורעש, וגוטמן הכיר את כולם. "הבנקאי," אמר, והציג איש שמן עם טבעות, שלחץ את ידו של מאיר לייב ואמר "אה, הלפרין! השטרות!" וצחק, וחזר לשולחנו. "סוחר מדנציג," אמר, והציג עוד אחד. "המתווך של הרוסים." עוד אחד. כולם ידעו מי הוא גוטמן. כולם חייכו אליו. איש מהם לא ישב איתו יותר מדקה.</w:t>
      </w:r>
    </w:p>
    <w:p>
      <w:pPr>
        <w:bidi w:val="1"/>
        <w:spacing w:after="120" w:line="312" w:lineRule="auto"/>
        <w:ind w:firstLine="340"/>
        <w:jc w:val="both"/>
      </w:pPr>
      <w:r>
        <w:rPr>
          <w:rFonts w:ascii="David" w:hAnsi="David" w:cs="David"/>
          <w:b w:val="0"/>
          <w:sz w:val="26"/>
          <w:rtl w:val="1"/>
        </w:rPr>
        <w:t>בערב מאיר לייב יצא לבד.</w:t>
      </w:r>
    </w:p>
    <w:p>
      <w:pPr>
        <w:bidi w:val="1"/>
        <w:spacing w:after="120" w:line="312" w:lineRule="auto"/>
        <w:ind w:firstLine="340"/>
        <w:jc w:val="both"/>
      </w:pPr>
      <w:r>
        <w:rPr>
          <w:rFonts w:ascii="David" w:hAnsi="David" w:cs="David"/>
          <w:b w:val="0"/>
          <w:sz w:val="26"/>
          <w:rtl w:val="1"/>
        </w:rPr>
        <w:t>הוא לא אמר לגוטמן. הוא השאיר את התיק במלון, בארון, מאחורי המעיל, והלך ברחוב אל הים. הרחובות היו חשוכים, עם פנסים רחוקים זה מזה, ומן הבתים באו קולות ומוזיקה. הוא הלך עד שנגמרו הבתים והתחילו המחסנים, ועד שנגמרו המחסנים והתחיל הרציף.</w:t>
      </w:r>
    </w:p>
    <w:p>
      <w:pPr>
        <w:bidi w:val="1"/>
        <w:spacing w:after="120" w:line="312" w:lineRule="auto"/>
        <w:ind w:firstLine="340"/>
        <w:jc w:val="both"/>
      </w:pPr>
      <w:r>
        <w:rPr>
          <w:rFonts w:ascii="David" w:hAnsi="David" w:cs="David"/>
          <w:b w:val="0"/>
          <w:sz w:val="26"/>
          <w:rtl w:val="1"/>
        </w:rPr>
        <w:t>עץ. רטוב. ארוך. ובסופו – כלום.</w:t>
      </w:r>
    </w:p>
    <w:p>
      <w:pPr>
        <w:bidi w:val="1"/>
        <w:spacing w:after="120" w:line="312" w:lineRule="auto"/>
        <w:ind w:firstLine="340"/>
        <w:jc w:val="both"/>
      </w:pPr>
      <w:r>
        <w:rPr>
          <w:rFonts w:ascii="David" w:hAnsi="David" w:cs="David"/>
          <w:b w:val="0"/>
          <w:sz w:val="26"/>
          <w:rtl w:val="1"/>
        </w:rPr>
        <w:t>הוא עמד שם. הרוח באה מן הים, וקרה, וחודרת יותר מכל רוח של קובנה, והביאה איתה את הריח. הספינות היו צללים עם פנסים. פנס אחד זז, לאט, רחוק – ספינה שיוצאת, בלילה, אל המקום שאין לו גדה. הוא הביט בפנס עד שלא היה עוד פנס.</w:t>
      </w:r>
    </w:p>
    <w:p>
      <w:pPr>
        <w:bidi w:val="1"/>
        <w:spacing w:after="120" w:line="312" w:lineRule="auto"/>
        <w:ind w:firstLine="340"/>
        <w:jc w:val="both"/>
      </w:pPr>
      <w:r>
        <w:rPr>
          <w:rFonts w:ascii="David" w:hAnsi="David" w:cs="David"/>
          <w:b w:val="0"/>
          <w:sz w:val="26"/>
          <w:rtl w:val="1"/>
        </w:rPr>
        <w:t>אבא ז"ל לא ראה ים.</w:t>
      </w:r>
    </w:p>
    <w:p>
      <w:pPr>
        <w:bidi w:val="1"/>
        <w:spacing w:after="120" w:line="312" w:lineRule="auto"/>
        <w:ind w:firstLine="340"/>
        <w:jc w:val="both"/>
      </w:pPr>
      <w:r>
        <w:rPr>
          <w:rFonts w:ascii="David" w:hAnsi="David" w:cs="David"/>
          <w:b w:val="0"/>
          <w:sz w:val="26"/>
          <w:rtl w:val="1"/>
        </w:rPr>
        <w:t>זה היה הדבר הראשון שחשב. אבא, ר' אשר הלפרין, שסחר בעצים ארבעים שנה, ששלח מאות רפסודות בנהר, ושכל רפסודה שלו הגיעה בסוף לכאן, אל המים האלה – לא ראה אותם. הוא ישב בקובנה, ליד החלון, וידע איפה הים על המפה, וזה הספיק לו. "מאיר לייב," היה אומר, "סוחר לא צריך לראות לאן הסחורה הולכת. הוא צריך לדעת עם מי היא הולכת."</w:t>
      </w:r>
    </w:p>
    <w:p>
      <w:pPr>
        <w:bidi w:val="1"/>
        <w:spacing w:after="120" w:line="312" w:lineRule="auto"/>
        <w:ind w:firstLine="340"/>
        <w:jc w:val="both"/>
      </w:pPr>
      <w:r>
        <w:rPr>
          <w:rFonts w:ascii="David" w:hAnsi="David" w:cs="David"/>
          <w:b w:val="0"/>
          <w:sz w:val="26"/>
          <w:rtl w:val="1"/>
        </w:rPr>
        <w:t>עם מי.</w:t>
      </w:r>
    </w:p>
    <w:p>
      <w:pPr>
        <w:bidi w:val="1"/>
        <w:spacing w:after="120" w:line="312" w:lineRule="auto"/>
        <w:ind w:firstLine="340"/>
        <w:jc w:val="both"/>
      </w:pPr>
      <w:r>
        <w:rPr>
          <w:rFonts w:ascii="David" w:hAnsi="David" w:cs="David"/>
          <w:b w:val="0"/>
          <w:sz w:val="26"/>
          <w:rtl w:val="1"/>
        </w:rPr>
        <w:t>ואז חשב על גיטל ע"ה. לא הרבה. הוא לא הרשה לעצמו הרבה. רק את זה: גיטל, בשנה האחרונה, כשכבר לא קמה, אמרה לו פעם, כשחזר מן המשרד ועמד ליד המיטה עם המחשבות במקום אחר: "מאיר לייב. הילדה רואה שאתה לא כאן." ולא אמרה את זה בכעס. היא אמרה את זה כמו שאומרים שיורד גשם. וזה נשאר.</w:t>
      </w:r>
    </w:p>
    <w:p>
      <w:pPr>
        <w:bidi w:val="1"/>
        <w:spacing w:after="120" w:line="312" w:lineRule="auto"/>
        <w:ind w:firstLine="340"/>
        <w:jc w:val="both"/>
      </w:pPr>
      <w:r>
        <w:rPr>
          <w:rFonts w:ascii="David" w:hAnsi="David" w:cs="David"/>
          <w:b w:val="0"/>
          <w:sz w:val="26"/>
          <w:rtl w:val="1"/>
        </w:rPr>
        <w:t>ואז – הילדה. שיינדעלע, בזרועות גולדה, בפתח, ביום ראשון בבוקר, מושיטה לו את הבובה. והוא, עם המזוודה ביד ועם הכרכרה מחכה, החזיר. הוא לא לקח. הוא לא יכול היה לקחת בובה לממל. אבל הוא חשב עכשיו, על הרציף, שאולי הוא היה צריך לעמוד עוד רגע. עוד רגע אחד. ולא עמד.</w:t>
      </w:r>
    </w:p>
    <w:p>
      <w:pPr>
        <w:bidi w:val="1"/>
        <w:spacing w:after="120" w:line="312" w:lineRule="auto"/>
        <w:ind w:firstLine="340"/>
        <w:jc w:val="both"/>
      </w:pPr>
      <w:r>
        <w:rPr>
          <w:rFonts w:ascii="David" w:hAnsi="David" w:cs="David"/>
          <w:b w:val="0"/>
          <w:sz w:val="26"/>
          <w:rtl w:val="1"/>
        </w:rPr>
        <w:t>"השולחן לא צריך להיות ריק."</w:t>
      </w:r>
    </w:p>
    <w:p>
      <w:pPr>
        <w:bidi w:val="1"/>
        <w:spacing w:after="120" w:line="312" w:lineRule="auto"/>
        <w:ind w:firstLine="340"/>
        <w:jc w:val="both"/>
      </w:pPr>
      <w:r>
        <w:rPr>
          <w:rFonts w:ascii="David" w:hAnsi="David" w:cs="David"/>
          <w:b w:val="0"/>
          <w:sz w:val="26"/>
          <w:rtl w:val="1"/>
        </w:rPr>
        <w:t>היא אמרה את זה לחלה. לא לו. בזהירות. ובכל זאת הוא שמע.</w:t>
      </w:r>
    </w:p>
    <w:p>
      <w:pPr>
        <w:bidi w:val="1"/>
        <w:spacing w:after="120" w:line="312" w:lineRule="auto"/>
        <w:ind w:firstLine="340"/>
        <w:jc w:val="both"/>
      </w:pPr>
      <w:r>
        <w:rPr>
          <w:rFonts w:ascii="David" w:hAnsi="David" w:cs="David"/>
          <w:b w:val="0"/>
          <w:sz w:val="26"/>
          <w:rtl w:val="1"/>
        </w:rPr>
        <w:t>ושלוש מאות רובל. "נסגר." "תשכח מזה." זה היה סגור. הוא סגר את זה. הוא נסע לכאן, לים, ועשה את מה שאיש עסקים עושה: הכניס את הבעיה לתוך העסק, וחתם, ועכשיו זה נסגר. הוא היה צריך להרגיש קל. הוא לא ידע למה הוא לא מרגיש קל.</w:t>
      </w:r>
    </w:p>
    <w:p>
      <w:pPr>
        <w:bidi w:val="1"/>
        <w:spacing w:after="120" w:line="312" w:lineRule="auto"/>
        <w:ind w:firstLine="340"/>
        <w:jc w:val="both"/>
      </w:pPr>
      <w:r>
        <w:rPr>
          <w:rFonts w:ascii="David" w:hAnsi="David" w:cs="David"/>
          <w:b w:val="0"/>
          <w:sz w:val="26"/>
          <w:rtl w:val="1"/>
        </w:rPr>
        <w:t>הרוח נשבה. הים זז כולו, בחושך, בלי גדה.</w:t>
      </w:r>
    </w:p>
    <w:p>
      <w:pPr>
        <w:bidi w:val="1"/>
        <w:spacing w:after="120" w:line="312" w:lineRule="auto"/>
        <w:ind w:firstLine="340"/>
        <w:jc w:val="both"/>
      </w:pPr>
      <w:r>
        <w:rPr>
          <w:rFonts w:ascii="David" w:hAnsi="David" w:cs="David"/>
          <w:b w:val="0"/>
          <w:sz w:val="26"/>
          <w:rtl w:val="1"/>
        </w:rPr>
        <w:t>ומאיר לייב הלפרין, איש של טחנות ושל רפסודות, שלא היה איש של מילים גבוהות, עמד על קצה הרציף בממל, ואמר, בקול, אל המים, את הפרק שאבא היה אומר בכל פעם שרפסודה יצאה מקובנה. הוא ידע אותו בעל פה. "יורדי הים באניות, עושי מלאכה במים רבים. המה ראו מעשי ה', ונפלאותיו במצולה."</w:t>
      </w:r>
    </w:p>
    <w:p>
      <w:pPr>
        <w:bidi w:val="1"/>
        <w:spacing w:after="120" w:line="312" w:lineRule="auto"/>
        <w:ind w:firstLine="340"/>
        <w:jc w:val="both"/>
      </w:pPr>
      <w:r>
        <w:rPr>
          <w:rFonts w:ascii="David" w:hAnsi="David" w:cs="David"/>
          <w:b w:val="0"/>
          <w:sz w:val="26"/>
          <w:rtl w:val="1"/>
        </w:rPr>
        <w:t>הוא אמר את כולו. לאט. ומשהו בו, שהיה סגור מאז שגיטל אמרה "הילדה רואה", נפתח סדק אחד קטן, לא יותר, כמו חלון שמישהו פתח לרגע כדי לראות אם יורד גשם.</w:t>
      </w:r>
    </w:p>
    <w:p>
      <w:pPr>
        <w:bidi w:val="1"/>
        <w:spacing w:after="120" w:line="312" w:lineRule="auto"/>
        <w:ind w:firstLine="340"/>
        <w:jc w:val="both"/>
      </w:pPr>
      <w:r>
        <w:rPr>
          <w:rFonts w:ascii="David" w:hAnsi="David" w:cs="David"/>
          <w:b w:val="0"/>
          <w:sz w:val="26"/>
          <w:rtl w:val="1"/>
        </w:rPr>
        <w:t>ואז חזר למלון. והתיק היה בארון, מאחורי המעיל, במקום שהשאיר אותו.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בקובנה, באותו שבוע, ביום חמישי, בשעה אחת עשרה בבוקר, נכנס למשרד "א. הלפרין ובנו" נער עם כובע רטוב ועם מעטפה של הטלגרף.</w:t>
      </w:r>
    </w:p>
    <w:p>
      <w:pPr>
        <w:bidi w:val="1"/>
        <w:spacing w:after="120" w:line="312" w:lineRule="auto"/>
        <w:ind w:firstLine="340"/>
        <w:jc w:val="both"/>
      </w:pPr>
      <w:r>
        <w:rPr>
          <w:rFonts w:ascii="David" w:hAnsi="David" w:cs="David"/>
          <w:b w:val="0"/>
          <w:sz w:val="26"/>
          <w:rtl w:val="1"/>
        </w:rPr>
        <w:t>ר' בערל חתם. הוא תמיד חתם על המברקים, כי מאיר לייב לא היה, ור' הירש עוד לא הגיע, ובחמישים שנה במשרד הזה קיבל מברקים על רפסודות שטבעו, ועל טחנות שנשרפו, ועל אנשים שנפטרו, ועל אנשים שנולדו, ואת כולם פתח באותה תנועה, בסכין הקטנה, בלי למהר.</w:t>
      </w:r>
    </w:p>
    <w:p>
      <w:pPr>
        <w:bidi w:val="1"/>
        <w:spacing w:after="120" w:line="312" w:lineRule="auto"/>
        <w:ind w:firstLine="340"/>
        <w:jc w:val="both"/>
      </w:pPr>
      <w:r>
        <w:rPr>
          <w:rFonts w:ascii="David" w:hAnsi="David" w:cs="David"/>
          <w:b w:val="0"/>
          <w:sz w:val="26"/>
          <w:rtl w:val="1"/>
        </w:rPr>
        <w:t>הוא פתח.</w:t>
      </w:r>
    </w:p>
    <w:p>
      <w:pPr>
        <w:bidi w:val="1"/>
        <w:spacing w:after="120" w:line="312" w:lineRule="auto"/>
        <w:ind w:firstLine="340"/>
        <w:jc w:val="both"/>
      </w:pPr>
      <w:r>
        <w:rPr>
          <w:rFonts w:ascii="David" w:hAnsi="David" w:cs="David"/>
          <w:b w:val="0"/>
          <w:sz w:val="26"/>
          <w:rtl w:val="1"/>
        </w:rPr>
        <w:t>"חתמתי. עשרים. שלושים. הכסף דרך הבנק בממל. חוזר בעוד עשרה ימים. הלפרין."</w:t>
      </w:r>
    </w:p>
    <w:p>
      <w:pPr>
        <w:bidi w:val="1"/>
        <w:spacing w:after="120" w:line="312" w:lineRule="auto"/>
        <w:ind w:firstLine="340"/>
        <w:jc w:val="both"/>
      </w:pPr>
      <w:r>
        <w:rPr>
          <w:rFonts w:ascii="David" w:hAnsi="David" w:cs="David"/>
          <w:b w:val="0"/>
          <w:sz w:val="26"/>
          <w:rtl w:val="1"/>
        </w:rPr>
        <w:t>ר' בערל קרא את זה פעם אחת. ואז הניח את המברק על השולחן הגבוה, ליד ספר החשבונות, והתיישב.</w:t>
      </w:r>
    </w:p>
    <w:p>
      <w:pPr>
        <w:bidi w:val="1"/>
        <w:spacing w:after="120" w:line="312" w:lineRule="auto"/>
        <w:ind w:firstLine="340"/>
        <w:jc w:val="both"/>
      </w:pPr>
      <w:r>
        <w:rPr>
          <w:rFonts w:ascii="David" w:hAnsi="David" w:cs="David"/>
          <w:b w:val="0"/>
          <w:sz w:val="26"/>
          <w:rtl w:val="1"/>
        </w:rPr>
        <w:t>הוא לא היה אדם שמחוויר. הפנים שלו היו לבנות תמיד, לבנות של אדם זקן שיושב בפנים. אבל עכשיו נעשו לבנות אחרת. הנער עם הכובע הרטוב, שחיכה לפרוטה, ראה את זה, ולא ידע מה ראה, ולקח את הפרוטה שהזקן הושיט בלי להביט, ויצא מהר.</w:t>
      </w:r>
    </w:p>
    <w:p>
      <w:pPr>
        <w:bidi w:val="1"/>
        <w:spacing w:after="120" w:line="312" w:lineRule="auto"/>
        <w:ind w:firstLine="340"/>
        <w:jc w:val="both"/>
      </w:pPr>
      <w:r>
        <w:rPr>
          <w:rFonts w:ascii="David" w:hAnsi="David" w:cs="David"/>
          <w:b w:val="0"/>
          <w:sz w:val="26"/>
          <w:rtl w:val="1"/>
        </w:rPr>
        <w:t>"עשרים. שלושים."</w:t>
      </w:r>
    </w:p>
    <w:p>
      <w:pPr>
        <w:bidi w:val="1"/>
        <w:spacing w:after="120" w:line="312" w:lineRule="auto"/>
        <w:ind w:firstLine="340"/>
        <w:jc w:val="both"/>
      </w:pPr>
      <w:r>
        <w:rPr>
          <w:rFonts w:ascii="David" w:hAnsi="David" w:cs="David"/>
          <w:b w:val="0"/>
          <w:sz w:val="26"/>
          <w:rtl w:val="1"/>
        </w:rPr>
        <w:t>חמישים אלף רובל. על ניירות מבנק גרמני, שפקיד גרמני לא חתם עליהם. הוא ידע שלא חתם. הוא ידע את זה מאז ט' בטבת. הוא רק לא אמר, כי הוא לא היה מן האנשים שאומרים לפני שיודעים, והוא לא ידע. הוא ראה. זה לא אותו דבר.</w:t>
      </w:r>
    </w:p>
    <w:p>
      <w:pPr>
        <w:bidi w:val="1"/>
        <w:spacing w:after="120" w:line="312" w:lineRule="auto"/>
        <w:ind w:firstLine="340"/>
        <w:jc w:val="both"/>
      </w:pPr>
      <w:r>
        <w:rPr>
          <w:rFonts w:ascii="David" w:hAnsi="David" w:cs="David"/>
          <w:b w:val="0"/>
          <w:sz w:val="26"/>
          <w:rtl w:val="1"/>
        </w:rPr>
        <w:t>הוא הוציא את המחברת השחורה. ורשם: "כ"ב בטבת. מברק מממל. חתם על שניהם. חמישים." ואז ישב, עם העט ביד, זמן רב, ולא כתב עוד.</w:t>
      </w:r>
    </w:p>
    <w:p>
      <w:pPr>
        <w:bidi w:val="1"/>
        <w:spacing w:after="120" w:line="312" w:lineRule="auto"/>
        <w:ind w:firstLine="340"/>
        <w:jc w:val="both"/>
      </w:pPr>
      <w:r>
        <w:rPr>
          <w:rFonts w:ascii="David" w:hAnsi="David" w:cs="David"/>
          <w:b w:val="0"/>
          <w:sz w:val="26"/>
          <w:rtl w:val="1"/>
        </w:rPr>
        <w:t>ואז קם, והוריד מן המדף העליון את הספר הגדול של השנה, ופתח אותו במקום שלא פתח בו זמן רב, כי לא הוא רשם שם. ר' הירש רשם. "הוצאות – ממל".</w:t>
      </w:r>
    </w:p>
    <w:p>
      <w:pPr>
        <w:bidi w:val="1"/>
        <w:spacing w:after="120" w:line="312" w:lineRule="auto"/>
        <w:ind w:firstLine="340"/>
        <w:jc w:val="both"/>
      </w:pPr>
      <w:r>
        <w:rPr>
          <w:rFonts w:ascii="David" w:hAnsi="David" w:cs="David"/>
          <w:b w:val="0"/>
          <w:sz w:val="26"/>
          <w:rtl w:val="1"/>
        </w:rPr>
        <w:t>הוא קרא. לאט. אצבע על כל שורה.</w:t>
      </w:r>
    </w:p>
    <w:p>
      <w:pPr>
        <w:bidi w:val="1"/>
        <w:spacing w:after="120" w:line="312" w:lineRule="auto"/>
        <w:ind w:firstLine="340"/>
        <w:jc w:val="both"/>
      </w:pPr>
      <w:r>
        <w:rPr>
          <w:rFonts w:ascii="David" w:hAnsi="David" w:cs="David"/>
          <w:b w:val="0"/>
          <w:sz w:val="26"/>
          <w:rtl w:val="1"/>
        </w:rPr>
        <w:t>"מקדמה לרישום אצל ההולנדים – אלף רובל." חשוון. "מקדמה שנייה – אלף." כסלו. "אגרות ונוטריון, ממל – אלף וחמש מאות." טבת. "הוצאות מתווך – חמש מאות." טבת. ולידן – "נמסר ליד: י. גוטמן." ובכל שורה, קטן, בכתב היפה של ר' הירש – "אושר".</w:t>
      </w:r>
    </w:p>
    <w:p>
      <w:pPr>
        <w:bidi w:val="1"/>
        <w:spacing w:after="120" w:line="312" w:lineRule="auto"/>
        <w:ind w:firstLine="340"/>
        <w:jc w:val="both"/>
      </w:pPr>
      <w:r>
        <w:rPr>
          <w:rFonts w:ascii="David" w:hAnsi="David" w:cs="David"/>
          <w:b w:val="0"/>
          <w:sz w:val="26"/>
          <w:rtl w:val="1"/>
        </w:rPr>
        <w:t>ארבעת אלפים רובל. יצאו. לא נכנס עדיין רובל אחד.</w:t>
      </w:r>
    </w:p>
    <w:p>
      <w:pPr>
        <w:bidi w:val="1"/>
        <w:spacing w:after="120" w:line="312" w:lineRule="auto"/>
        <w:ind w:firstLine="340"/>
        <w:jc w:val="both"/>
      </w:pPr>
      <w:r>
        <w:rPr>
          <w:rFonts w:ascii="David" w:hAnsi="David" w:cs="David"/>
          <w:b w:val="0"/>
          <w:sz w:val="26"/>
          <w:rtl w:val="1"/>
        </w:rPr>
        <w:t>ר' בערל סגר את הספר. ופתח אותו שוב. וקרא שוב. וזה היה אותו דבר.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בא בשתיים, כמו תמיד, עם הפאות מאחורי האוזניים ועם פנים שיצאו מסוגיה. הוא ראה את המברק על השולחן, וקרא, ופניו האירו.</w:t>
      </w:r>
    </w:p>
    <w:p>
      <w:pPr>
        <w:bidi w:val="1"/>
        <w:spacing w:after="120" w:line="312" w:lineRule="auto"/>
        <w:ind w:firstLine="340"/>
        <w:jc w:val="both"/>
      </w:pPr>
      <w:r>
        <w:rPr>
          <w:rFonts w:ascii="David" w:hAnsi="David" w:cs="David"/>
          <w:b w:val="0"/>
          <w:sz w:val="26"/>
          <w:rtl w:val="1"/>
        </w:rPr>
        <w:t>"חתם! ר' בערל, הוא חתם! שניהם! אתם מבינים – "</w:t>
      </w:r>
    </w:p>
    <w:p>
      <w:pPr>
        <w:bidi w:val="1"/>
        <w:spacing w:after="120" w:line="312" w:lineRule="auto"/>
        <w:ind w:firstLine="340"/>
        <w:jc w:val="both"/>
      </w:pPr>
      <w:r>
        <w:rPr>
          <w:rFonts w:ascii="David" w:hAnsi="David" w:cs="David"/>
          <w:b w:val="0"/>
          <w:sz w:val="26"/>
          <w:rtl w:val="1"/>
        </w:rPr>
        <w:t>"אני מבין," אמר ר' בערל. "ר' הירש. שבו רגע."</w:t>
      </w:r>
    </w:p>
    <w:p>
      <w:pPr>
        <w:bidi w:val="1"/>
        <w:spacing w:after="120" w:line="312" w:lineRule="auto"/>
        <w:ind w:firstLine="340"/>
        <w:jc w:val="both"/>
      </w:pPr>
      <w:r>
        <w:rPr>
          <w:rFonts w:ascii="David" w:hAnsi="David" w:cs="David"/>
          <w:b w:val="0"/>
          <w:sz w:val="26"/>
          <w:rtl w:val="1"/>
        </w:rPr>
        <w:t>ר' הירש ישב.</w:t>
      </w:r>
    </w:p>
    <w:p>
      <w:pPr>
        <w:bidi w:val="1"/>
        <w:spacing w:after="120" w:line="312" w:lineRule="auto"/>
        <w:ind w:firstLine="340"/>
        <w:jc w:val="both"/>
      </w:pPr>
      <w:r>
        <w:rPr>
          <w:rFonts w:ascii="David" w:hAnsi="David" w:cs="David"/>
          <w:b w:val="0"/>
          <w:sz w:val="26"/>
          <w:rtl w:val="1"/>
        </w:rPr>
        <w:t>"ארבעת אלפים רובל," אמר הזקן, והניח את האצבע על השורה. "מקדמות. לגוטמן. ביד."</w:t>
      </w:r>
    </w:p>
    <w:p>
      <w:pPr>
        <w:bidi w:val="1"/>
        <w:spacing w:after="120" w:line="312" w:lineRule="auto"/>
        <w:ind w:firstLine="340"/>
        <w:jc w:val="both"/>
      </w:pPr>
      <w:r>
        <w:rPr>
          <w:rFonts w:ascii="David" w:hAnsi="David" w:cs="David"/>
          <w:b w:val="0"/>
          <w:sz w:val="26"/>
          <w:rtl w:val="1"/>
        </w:rPr>
        <w:t>"כן. זה הליך." ר' הירש הנהן, מהר, כמו אדם שמסביר דבר שכבר הסבירו לו. "גוטמן הסביר. בהולנד צריך לרשום את החברה אצל הנוטריון שלהם, ומי שלא רשום לא יכול לקבל כסף מהם, וזה עולה, ואת ההוצאות מקזזים בסוף מן התשלום הראשון. הוא הראה לי. יש טבלה."</w:t>
      </w:r>
    </w:p>
    <w:p>
      <w:pPr>
        <w:bidi w:val="1"/>
        <w:spacing w:after="120" w:line="312" w:lineRule="auto"/>
        <w:ind w:firstLine="340"/>
        <w:jc w:val="both"/>
      </w:pPr>
      <w:r>
        <w:rPr>
          <w:rFonts w:ascii="David" w:hAnsi="David" w:cs="David"/>
          <w:b w:val="0"/>
          <w:sz w:val="26"/>
          <w:rtl w:val="1"/>
        </w:rPr>
        <w:t>"ואיפה הנייר מן הנוטריון?"</w:t>
      </w:r>
    </w:p>
    <w:p>
      <w:pPr>
        <w:bidi w:val="1"/>
        <w:spacing w:after="120" w:line="312" w:lineRule="auto"/>
        <w:ind w:firstLine="340"/>
        <w:jc w:val="both"/>
      </w:pPr>
      <w:r>
        <w:rPr>
          <w:rFonts w:ascii="David" w:hAnsi="David" w:cs="David"/>
          <w:b w:val="0"/>
          <w:sz w:val="26"/>
          <w:rtl w:val="1"/>
        </w:rPr>
        <w:t>"גוטמן מביא. כשחוזרים מממל. הכול ביחד."</w:t>
      </w:r>
    </w:p>
    <w:p>
      <w:pPr>
        <w:bidi w:val="1"/>
        <w:spacing w:after="120" w:line="312" w:lineRule="auto"/>
        <w:ind w:firstLine="340"/>
        <w:jc w:val="both"/>
      </w:pPr>
      <w:r>
        <w:rPr>
          <w:rFonts w:ascii="David" w:hAnsi="David" w:cs="David"/>
          <w:b w:val="0"/>
          <w:sz w:val="26"/>
          <w:rtl w:val="1"/>
        </w:rPr>
        <w:t>"ומאיר לייב ידע?"</w:t>
      </w:r>
    </w:p>
    <w:p>
      <w:pPr>
        <w:bidi w:val="1"/>
        <w:spacing w:after="120" w:line="312" w:lineRule="auto"/>
        <w:ind w:firstLine="340"/>
        <w:jc w:val="both"/>
      </w:pPr>
      <w:r>
        <w:rPr>
          <w:rFonts w:ascii="David" w:hAnsi="David" w:cs="David"/>
          <w:b w:val="0"/>
          <w:sz w:val="26"/>
          <w:rtl w:val="1"/>
        </w:rPr>
        <w:t>"ידע. אישר בעל פה. אני רשמתי." ר' הירש הביט בזקן. "ר' בערל. מה קרה? הוא חתם. זה טוב. זה מה שחיכינו לו."</w:t>
      </w:r>
    </w:p>
    <w:p>
      <w:pPr>
        <w:bidi w:val="1"/>
        <w:spacing w:after="120" w:line="312" w:lineRule="auto"/>
        <w:ind w:firstLine="340"/>
        <w:jc w:val="both"/>
      </w:pPr>
      <w:r>
        <w:rPr>
          <w:rFonts w:ascii="David" w:hAnsi="David" w:cs="David"/>
          <w:b w:val="0"/>
          <w:sz w:val="26"/>
          <w:rtl w:val="1"/>
        </w:rPr>
        <w:t>ר' בערל הביט בבעלה של צירל, האיש הזה שהחדר נעשה בהיר יותר כשהוא נכנס, ושמאמין לכל אחד, ואמר את הדבר היחיד שאפשר היה לומר לו: "כלום. אני זקן. אני שואל."</w:t>
      </w:r>
    </w:p>
    <w:p>
      <w:pPr>
        <w:bidi w:val="1"/>
        <w:spacing w:after="120" w:line="312" w:lineRule="auto"/>
        <w:ind w:firstLine="340"/>
        <w:jc w:val="both"/>
      </w:pPr>
      <w:r>
        <w:rPr>
          <w:rFonts w:ascii="David" w:hAnsi="David" w:cs="David"/>
          <w:b w:val="0"/>
          <w:sz w:val="26"/>
          <w:rtl w:val="1"/>
        </w:rPr>
        <w:t>ואחרי שר' הירש הלך לחדר הפנימי, הוציא ר' בערל נייר, ועט, וכתב מכתב. בגרמנית. בכתב הקטן, הישר, המכוער שלו. אל הבנק בממל. שאלה אחת, בלי הסברים: האם שטרות במספרים כך וכך, בסכומים כך וכך, הוצאו על ידי הבנק, ומי החתום עליהם. הוא לא כתב למה. הוא חתם "ב. פקיד ראשי, א. הלפרין ובנו". והלך בעצמו לדואר, בשלג, ושילם על מכתב מהיר, ואמר לעצמו: שלושה שבועות. גוטמן צדק בדבר אחד. זה לוקח שלושה שבועות.</w:t>
      </w:r>
    </w:p>
    <w:p>
      <w:pPr>
        <w:bidi w:val="1"/>
        <w:spacing w:after="120" w:line="312" w:lineRule="auto"/>
        <w:ind w:firstLine="340"/>
        <w:jc w:val="both"/>
      </w:pPr>
      <w:r>
        <w:rPr>
          <w:rFonts w:ascii="David" w:hAnsi="David" w:cs="David"/>
          <w:b w:val="0"/>
          <w:sz w:val="26"/>
          <w:rtl w:val="1"/>
        </w:rPr>
        <w:t>ובדרך חזרה, בשלג, עם המזחלות שעברו לידו בצלצול, ועם הפנסים שכבר הדליקו ברחוב, כי בטבת מדליקים בשלוש, חשב על העיניים.</w:t>
      </w:r>
    </w:p>
    <w:p>
      <w:pPr>
        <w:bidi w:val="1"/>
        <w:spacing w:after="120" w:line="312" w:lineRule="auto"/>
        <w:ind w:firstLine="340"/>
        <w:jc w:val="both"/>
      </w:pPr>
      <w:r>
        <w:rPr>
          <w:rFonts w:ascii="David" w:hAnsi="David" w:cs="David"/>
          <w:b w:val="0"/>
          <w:sz w:val="26"/>
          <w:rtl w:val="1"/>
        </w:rPr>
        <w:t>הוא ראה את החתימות. הוא ראה שהן לא דומות. אבל "לא דומות" זה לא "מזויף". איש בן שבעים, שמסתכל דרך משקפיים על קצה האף, יכול לראות "לא דומות" ולטעות. הוא היה צריך עוד עיניים. עיניים אחרות. לא כדי לסכם – הוא ידע לסכם. כדי להסתכל על שני דברים ולומר אם הם אותו דבר.</w:t>
      </w:r>
    </w:p>
    <w:p>
      <w:pPr>
        <w:bidi w:val="1"/>
        <w:spacing w:after="120" w:line="312" w:lineRule="auto"/>
        <w:ind w:firstLine="340"/>
        <w:jc w:val="both"/>
      </w:pPr>
      <w:r>
        <w:rPr>
          <w:rFonts w:ascii="David" w:hAnsi="David" w:cs="David"/>
          <w:b w:val="0"/>
          <w:sz w:val="26"/>
          <w:rtl w:val="1"/>
        </w:rPr>
        <w:t>מי? ר' הירש – יגיד לגוטמן, מתמימות, כמו שמספרים דבר טוב. הבנקאי לוין – ידבר, וכל קובנה תדע לפני שידעו. מאיר לייב – בממל. ורק אז, ליד הגשר, נזכר.</w:t>
      </w:r>
    </w:p>
    <w:p>
      <w:pPr>
        <w:bidi w:val="1"/>
        <w:spacing w:after="120" w:line="312" w:lineRule="auto"/>
        <w:ind w:firstLine="340"/>
        <w:jc w:val="both"/>
      </w:pPr>
      <w:r>
        <w:rPr>
          <w:rFonts w:ascii="David" w:hAnsi="David" w:cs="David"/>
          <w:b w:val="0"/>
          <w:sz w:val="26"/>
          <w:rtl w:val="1"/>
        </w:rPr>
        <w:t>בחתונה. ליד השולחן, כשהגברים רקדו ורבקה הלפרין עברה בין השולחנות כמו גנרל, היא עצרה ליד ר' הירש, שישב לידו, לרגע, לומר לו שיראה שבערל אוכל, כי בערל לא אוכל בחתונות. והוסיפה, לר' הירש, ובערל שמע – הוא לא ידע אז איך אמרה את זה, בגאווה או להפך – "בריינא אומרת שהיא מנהלת פונדק במחברת כחולה של שתי פרוטות, ולא טועה ברובל."</w:t>
      </w:r>
    </w:p>
    <w:p>
      <w:pPr>
        <w:bidi w:val="1"/>
        <w:spacing w:after="120" w:line="312" w:lineRule="auto"/>
        <w:ind w:firstLine="340"/>
        <w:jc w:val="both"/>
      </w:pPr>
      <w:r>
        <w:rPr>
          <w:rFonts w:ascii="David" w:hAnsi="David" w:cs="David"/>
          <w:b w:val="0"/>
          <w:sz w:val="26"/>
          <w:rtl w:val="1"/>
        </w:rPr>
        <w:t>הוא זכר את זה. הוא זכר הכול. זה היה הדבר היחיד שהיה לו.</w:t>
      </w:r>
    </w:p>
    <w:p>
      <w:pPr>
        <w:bidi w:val="1"/>
        <w:spacing w:after="120" w:line="312" w:lineRule="auto"/>
        <w:ind w:firstLine="340"/>
        <w:jc w:val="both"/>
      </w:pPr>
      <w:r>
        <w:rPr>
          <w:rFonts w:ascii="David" w:hAnsi="David" w:cs="David"/>
          <w:b w:val="0"/>
          <w:sz w:val="26"/>
          <w:rtl w:val="1"/>
        </w:rPr>
        <w:t>ועוד דבר ידע: אל הבית ההוא, אל הנשים, לא הולכים לבד. צריך שיהיה שם אחד מן הבית. ר' הירש היה החתן. מה בניירות – לא יצטרך לדעת.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ברחוב הנהר עמד במקומו, עם הגדר ועם החלונות הנקיים, ור' בערל עמד מולו בשעה שבע בערב, בשלג, עם תיקייה מתחת למעיל, ור' הירש לידו, ולא צלצל.</w:t>
      </w:r>
    </w:p>
    <w:p>
      <w:pPr>
        <w:bidi w:val="1"/>
        <w:spacing w:after="120" w:line="312" w:lineRule="auto"/>
        <w:ind w:firstLine="340"/>
        <w:jc w:val="both"/>
      </w:pPr>
      <w:r>
        <w:rPr>
          <w:rFonts w:ascii="David" w:hAnsi="David" w:cs="David"/>
          <w:b w:val="0"/>
          <w:sz w:val="26"/>
          <w:rtl w:val="1"/>
        </w:rPr>
        <w:t>הוא לא היה כאן מאז השבעה של ר' אשר. חמש שנים. הוא ישב אז על כיסא נמוך, ליד הבן, ולא אמר כלום שבעה ימים, כי לא היה מה. ומאז – המשרד. הבית היה של האישה, והמשרד היה שלו, וכך היה טוב.</w:t>
      </w:r>
    </w:p>
    <w:p>
      <w:pPr>
        <w:bidi w:val="1"/>
        <w:spacing w:after="120" w:line="312" w:lineRule="auto"/>
        <w:ind w:firstLine="340"/>
        <w:jc w:val="both"/>
      </w:pPr>
      <w:r>
        <w:rPr>
          <w:rFonts w:ascii="David" w:hAnsi="David" w:cs="David"/>
          <w:b w:val="0"/>
          <w:sz w:val="26"/>
          <w:rtl w:val="1"/>
        </w:rPr>
        <w:t>הוא צלצל.</w:t>
      </w:r>
    </w:p>
    <w:p>
      <w:pPr>
        <w:bidi w:val="1"/>
        <w:spacing w:after="120" w:line="312" w:lineRule="auto"/>
        <w:ind w:firstLine="340"/>
        <w:jc w:val="both"/>
      </w:pPr>
      <w:r>
        <w:rPr>
          <w:rFonts w:ascii="David" w:hAnsi="David" w:cs="David"/>
          <w:b w:val="0"/>
          <w:sz w:val="26"/>
          <w:rtl w:val="1"/>
        </w:rPr>
        <w:t>מלכה'לה פתחה, וראתה זקן זר עם משקפיים, ונבהלה, ורצה. ורבקה הלפרין ירדה במדרגות, לאט, וראתה, ועצרה על המדרגה האחרונה.</w:t>
      </w:r>
    </w:p>
    <w:p>
      <w:pPr>
        <w:bidi w:val="1"/>
        <w:spacing w:after="120" w:line="312" w:lineRule="auto"/>
        <w:ind w:firstLine="340"/>
        <w:jc w:val="both"/>
      </w:pPr>
      <w:r>
        <w:rPr>
          <w:rFonts w:ascii="David" w:hAnsi="David" w:cs="David"/>
          <w:b w:val="0"/>
          <w:sz w:val="26"/>
          <w:rtl w:val="1"/>
        </w:rPr>
        <w:t>"שוויגער," אמר ר' הירש. "ר' בערל. מן המשרד."</w:t>
      </w:r>
    </w:p>
    <w:p>
      <w:pPr>
        <w:bidi w:val="1"/>
        <w:spacing w:after="120" w:line="312" w:lineRule="auto"/>
        <w:ind w:firstLine="340"/>
        <w:jc w:val="both"/>
      </w:pPr>
      <w:r>
        <w:rPr>
          <w:rFonts w:ascii="David" w:hAnsi="David" w:cs="David"/>
          <w:b w:val="0"/>
          <w:sz w:val="26"/>
          <w:rtl w:val="1"/>
        </w:rPr>
        <w:t>היא לא שאלה מה קרה. היא הביטה בתיקייה, ובשלג על כתפי המעיל שבפתח, ואמרה לחתנה: "תכניס אותו. שישב." ור' הירש הושיב אותו בחדר האוכל, בצד של הגברים, ליד הסמובר, על הכיסא של ר' אלטער, שהיה פעם הכיסא שר' אשר ז"ל מושיב עליו אורחים. ורבקה הגישה תה. בעצמה. לא מלכה'לה. הניחה את הכוס בקצה השולחן והלכה. וזה, בבית הזה, היה כבוד שר' בערל ידע לקרוא.</w:t>
      </w:r>
    </w:p>
    <w:p>
      <w:pPr>
        <w:bidi w:val="1"/>
        <w:spacing w:after="120" w:line="312" w:lineRule="auto"/>
        <w:ind w:firstLine="340"/>
        <w:jc w:val="both"/>
      </w:pPr>
      <w:r>
        <w:rPr>
          <w:rFonts w:ascii="David" w:hAnsi="David" w:cs="David"/>
          <w:b w:val="0"/>
          <w:sz w:val="26"/>
          <w:rtl w:val="1"/>
        </w:rPr>
        <w:t>הוא שתה. היא ישבה במקומה, בראש השולחן, בצד השני של החדר.</w:t>
      </w:r>
    </w:p>
    <w:p>
      <w:pPr>
        <w:bidi w:val="1"/>
        <w:spacing w:after="120" w:line="312" w:lineRule="auto"/>
        <w:ind w:firstLine="340"/>
        <w:jc w:val="both"/>
      </w:pPr>
      <w:r>
        <w:rPr>
          <w:rFonts w:ascii="David" w:hAnsi="David" w:cs="David"/>
          <w:b w:val="0"/>
          <w:sz w:val="26"/>
          <w:rtl w:val="1"/>
        </w:rPr>
        <w:t>"מאיר לייב?" שאלה את ר' הירש.</w:t>
      </w:r>
    </w:p>
    <w:p>
      <w:pPr>
        <w:bidi w:val="1"/>
        <w:spacing w:after="120" w:line="312" w:lineRule="auto"/>
        <w:ind w:firstLine="340"/>
        <w:jc w:val="both"/>
      </w:pPr>
      <w:r>
        <w:rPr>
          <w:rFonts w:ascii="David" w:hAnsi="David" w:cs="David"/>
          <w:b w:val="0"/>
          <w:sz w:val="26"/>
          <w:rtl w:val="1"/>
        </w:rPr>
        <w:t>"בריא, ברוך השם. חתם. חוזר בעוד עשרה ימים."</w:t>
      </w:r>
    </w:p>
    <w:p>
      <w:pPr>
        <w:bidi w:val="1"/>
        <w:spacing w:after="120" w:line="312" w:lineRule="auto"/>
        <w:ind w:firstLine="340"/>
        <w:jc w:val="both"/>
      </w:pPr>
      <w:r>
        <w:rPr>
          <w:rFonts w:ascii="David" w:hAnsi="David" w:cs="David"/>
          <w:b w:val="0"/>
          <w:sz w:val="26"/>
          <w:rtl w:val="1"/>
        </w:rPr>
        <w:t>"ו?"</w:t>
      </w:r>
    </w:p>
    <w:p>
      <w:pPr>
        <w:bidi w:val="1"/>
        <w:spacing w:after="120" w:line="312" w:lineRule="auto"/>
        <w:ind w:firstLine="340"/>
        <w:jc w:val="both"/>
      </w:pPr>
      <w:r>
        <w:rPr>
          <w:rFonts w:ascii="David" w:hAnsi="David" w:cs="David"/>
          <w:b w:val="0"/>
          <w:sz w:val="26"/>
          <w:rtl w:val="1"/>
        </w:rPr>
        <w:t>ר' הירש הביט בזקן. ור' בערל הניח את הכוס.</w:t>
      </w:r>
    </w:p>
    <w:p>
      <w:pPr>
        <w:bidi w:val="1"/>
        <w:spacing w:after="120" w:line="312" w:lineRule="auto"/>
        <w:ind w:firstLine="340"/>
        <w:jc w:val="both"/>
      </w:pPr>
      <w:r>
        <w:rPr>
          <w:rFonts w:ascii="David" w:hAnsi="David" w:cs="David"/>
          <w:b w:val="0"/>
          <w:sz w:val="26"/>
          <w:rtl w:val="1"/>
        </w:rPr>
        <w:t>"ר' הירש," אמר, אל ר' הירש בלבד, "אני צריך את הגברת הצעירה."</w:t>
      </w:r>
    </w:p>
    <w:p>
      <w:pPr>
        <w:bidi w:val="1"/>
        <w:spacing w:after="120" w:line="312" w:lineRule="auto"/>
        <w:ind w:firstLine="340"/>
        <w:jc w:val="both"/>
      </w:pPr>
      <w:r>
        <w:rPr>
          <w:rFonts w:ascii="David" w:hAnsi="David" w:cs="David"/>
          <w:b w:val="0"/>
          <w:sz w:val="26"/>
          <w:rtl w:val="1"/>
        </w:rPr>
        <w:t>רבקה הלפרין לא זזה. אבל משהו בפנים שלה זז – מבט של אישה ששמעה דבר שלא ציפתה לו, בבית שבו היא מצפה להכול.</w:t>
      </w:r>
    </w:p>
    <w:p>
      <w:pPr>
        <w:bidi w:val="1"/>
        <w:spacing w:after="120" w:line="312" w:lineRule="auto"/>
        <w:ind w:firstLine="340"/>
        <w:jc w:val="both"/>
      </w:pPr>
      <w:r>
        <w:rPr>
          <w:rFonts w:ascii="David" w:hAnsi="David" w:cs="David"/>
          <w:b w:val="0"/>
          <w:sz w:val="26"/>
          <w:rtl w:val="1"/>
        </w:rPr>
        <w:t>"את רחל?" שאלה את חתנה.</w:t>
      </w:r>
    </w:p>
    <w:p>
      <w:pPr>
        <w:bidi w:val="1"/>
        <w:spacing w:after="120" w:line="312" w:lineRule="auto"/>
        <w:ind w:firstLine="340"/>
        <w:jc w:val="both"/>
      </w:pPr>
      <w:r>
        <w:rPr>
          <w:rFonts w:ascii="David" w:hAnsi="David" w:cs="David"/>
          <w:b w:val="0"/>
          <w:sz w:val="26"/>
          <w:rtl w:val="1"/>
        </w:rPr>
        <w:t>ר' הירש לא ידע מה לענות, ור' בערל אמר לו: "חמותך אמרה, ר' הירש. בחתונה. ליד השולחן. לך אמרה, ואני שמעתי. 'מחברת כחולה של שתי פרוטות, ולא טועה ברובל.'" הזקן הביט בכוס מעל המשקפיים. "אני זוכר דברים. זה מה שיש לי."</w:t>
      </w:r>
    </w:p>
    <w:p>
      <w:pPr>
        <w:bidi w:val="1"/>
        <w:spacing w:after="120" w:line="312" w:lineRule="auto"/>
        <w:ind w:firstLine="340"/>
        <w:jc w:val="both"/>
      </w:pPr>
      <w:r>
        <w:rPr>
          <w:rFonts w:ascii="David" w:hAnsi="David" w:cs="David"/>
          <w:b w:val="0"/>
          <w:sz w:val="26"/>
          <w:rtl w:val="1"/>
        </w:rPr>
        <w:t>רבקה שתקה. ואז – בלי לקרוא למלכה'לה – קמה, ועלתה במדרגות בעצמה, ור' בערל שמע דפיקה על דלת בקומה השנייה, וקול, ועוד קול, ואז שני זוגות צעדים יורדים.</w:t>
      </w:r>
    </w:p>
    <w:p>
      <w:pPr>
        <w:bidi w:val="1"/>
        <w:spacing w:after="120" w:line="312" w:lineRule="auto"/>
        <w:ind w:firstLine="340"/>
        <w:jc w:val="both"/>
      </w:pPr>
      <w:r>
        <w:rPr>
          <w:rFonts w:ascii="David" w:hAnsi="David" w:cs="David"/>
          <w:b w:val="0"/>
          <w:sz w:val="26"/>
          <w:rtl w:val="1"/>
        </w:rPr>
        <w:t>רחל נכנסה. פנים שקטות. היא ראתה שיושב מישהו ליד הסמובר, והורידה עיניים אל התיקייה, ואל חמותה, ועמדה לידה, בצד שלהן, ולא ישבה. ור' בערל קם, כי כך נהג אביו של ר' אשר, ולא הביט לשם.</w:t>
      </w:r>
    </w:p>
    <w:p>
      <w:pPr>
        <w:bidi w:val="1"/>
        <w:spacing w:after="120" w:line="312" w:lineRule="auto"/>
        <w:ind w:firstLine="340"/>
        <w:jc w:val="both"/>
      </w:pPr>
      <w:r>
        <w:rPr>
          <w:rFonts w:ascii="David" w:hAnsi="David" w:cs="David"/>
          <w:b w:val="0"/>
          <w:sz w:val="26"/>
          <w:rtl w:val="1"/>
        </w:rPr>
        <w:t>"ר' בערל, מן המשרד," אמרה לה רבקה בשקט.</w:t>
      </w:r>
    </w:p>
    <w:p>
      <w:pPr>
        <w:bidi w:val="1"/>
        <w:spacing w:after="120" w:line="312" w:lineRule="auto"/>
        <w:ind w:firstLine="340"/>
        <w:jc w:val="both"/>
      </w:pPr>
      <w:r>
        <w:rPr>
          <w:rFonts w:ascii="David" w:hAnsi="David" w:cs="David"/>
          <w:b w:val="0"/>
          <w:sz w:val="26"/>
          <w:rtl w:val="1"/>
        </w:rPr>
        <w:t>"אני יודעת," אמרה רחל לחמותה, בשקט עוד יותר. "מאיר לייב אומר 'ר' בערל אומר'."</w:t>
      </w:r>
    </w:p>
    <w:p>
      <w:pPr>
        <w:bidi w:val="1"/>
        <w:spacing w:after="120" w:line="312" w:lineRule="auto"/>
        <w:ind w:firstLine="340"/>
        <w:jc w:val="both"/>
      </w:pPr>
      <w:r>
        <w:rPr>
          <w:rFonts w:ascii="David" w:hAnsi="David" w:cs="David"/>
          <w:b w:val="0"/>
          <w:sz w:val="26"/>
          <w:rtl w:val="1"/>
        </w:rPr>
        <w:t>"הוא אומר, ואחר כך הולך," אמר הזקן לר' הירש, והתיישב. "בריינא סיפרה לחמותך, ר' הירש, על מחברת כחולה. תשאל אם הגברת הצעירה מבינה בחשבונות."</w:t>
      </w:r>
    </w:p>
    <w:p>
      <w:pPr>
        <w:bidi w:val="1"/>
        <w:spacing w:after="120" w:line="312" w:lineRule="auto"/>
        <w:ind w:firstLine="340"/>
        <w:jc w:val="both"/>
      </w:pPr>
      <w:r>
        <w:rPr>
          <w:rFonts w:ascii="David" w:hAnsi="David" w:cs="David"/>
          <w:b w:val="0"/>
          <w:sz w:val="26"/>
          <w:rtl w:val="1"/>
        </w:rPr>
        <w:t>ר' הירש לא הספיק לשאול. "קצת," אמרה רחל לרבקה.</w:t>
      </w:r>
    </w:p>
    <w:p>
      <w:pPr>
        <w:bidi w:val="1"/>
        <w:spacing w:after="120" w:line="312" w:lineRule="auto"/>
        <w:ind w:firstLine="340"/>
        <w:jc w:val="both"/>
      </w:pPr>
      <w:r>
        <w:rPr>
          <w:rFonts w:ascii="David" w:hAnsi="David" w:cs="David"/>
          <w:b w:val="0"/>
          <w:sz w:val="26"/>
          <w:rtl w:val="1"/>
        </w:rPr>
        <w:t>"קצת זה מה שאני צריך," אמר ר' בערל לר' הירש. "אני זקן. אני צריך עיניים. לא בשביל לסכם – לסכם אני יודע. בשביל להסתכל על שני דברים ולהגיד אם הם אותו דבר."</w:t>
      </w:r>
    </w:p>
    <w:p>
      <w:pPr>
        <w:bidi w:val="1"/>
        <w:spacing w:after="120" w:line="312" w:lineRule="auto"/>
        <w:ind w:firstLine="340"/>
        <w:jc w:val="both"/>
      </w:pPr>
      <w:r>
        <w:rPr>
          <w:rFonts w:ascii="David" w:hAnsi="David" w:cs="David"/>
          <w:b w:val="0"/>
          <w:sz w:val="26"/>
          <w:rtl w:val="1"/>
        </w:rPr>
        <w:t>הוא פתח את התיקייה. הוציא ממנה שני ניירות, ונתן אותם לר' הירש. "שני אלה. שתסתכל."</w:t>
      </w:r>
    </w:p>
    <w:p>
      <w:pPr>
        <w:bidi w:val="1"/>
        <w:spacing w:after="120" w:line="312" w:lineRule="auto"/>
        <w:ind w:firstLine="340"/>
        <w:jc w:val="both"/>
      </w:pPr>
      <w:r>
        <w:rPr>
          <w:rFonts w:ascii="David" w:hAnsi="David" w:cs="David"/>
          <w:b w:val="0"/>
          <w:sz w:val="26"/>
          <w:rtl w:val="1"/>
        </w:rPr>
        <w:t>ר' הירש קם, ועבר את החדר, ועמד לפני חמותו. "שוויגער. ר' בערל מבקש שהגברת הצעירה תסתכל על שני הניירות."</w:t>
      </w:r>
    </w:p>
    <w:p>
      <w:pPr>
        <w:bidi w:val="1"/>
        <w:spacing w:after="120" w:line="312" w:lineRule="auto"/>
        <w:ind w:firstLine="340"/>
        <w:jc w:val="both"/>
      </w:pPr>
      <w:r>
        <w:rPr>
          <w:rFonts w:ascii="David" w:hAnsi="David" w:cs="David"/>
          <w:b w:val="0"/>
          <w:sz w:val="26"/>
          <w:rtl w:val="1"/>
        </w:rPr>
        <w:t>רבקה לקחה את הניירות מידו, והניחה אותם על השולחן, בצד שלהן, זה ליד זה, באור המנורה הגדולה.</w:t>
      </w:r>
    </w:p>
    <w:p>
      <w:pPr>
        <w:bidi w:val="1"/>
        <w:spacing w:after="120" w:line="312" w:lineRule="auto"/>
        <w:ind w:firstLine="340"/>
        <w:jc w:val="both"/>
      </w:pPr>
      <w:r>
        <w:rPr>
          <w:rFonts w:ascii="David" w:hAnsi="David" w:cs="David"/>
          <w:b w:val="0"/>
          <w:sz w:val="26"/>
          <w:rtl w:val="1"/>
        </w:rPr>
        <w:t>האחד – נייר עבה, יפה, עם חותמת ועם "בנק ממל" למעלה, ועם חתימה גבוהה ומסולסלת. שטר. השני – מכתב ישן, מקופל ופתוח, על נייר דק, בגרמנית קטנה וישרה, עם אותו "בנק ממל" למעלה, ועם חתימה אחרת בתחתית.</w:t>
      </w:r>
    </w:p>
    <w:p>
      <w:pPr>
        <w:bidi w:val="1"/>
        <w:spacing w:after="120" w:line="312" w:lineRule="auto"/>
        <w:ind w:firstLine="340"/>
        <w:jc w:val="both"/>
      </w:pPr>
      <w:r>
        <w:rPr>
          <w:rFonts w:ascii="David" w:hAnsi="David" w:cs="David"/>
          <w:b w:val="0"/>
          <w:sz w:val="26"/>
          <w:rtl w:val="1"/>
        </w:rPr>
        <w:t>רחל הביטה בניירות. ואז – לא בזקן. בחמותה, שעמדה שם עם יד על גב הכיסא, ולא ישבה, ולא הלכה.</w:t>
      </w:r>
    </w:p>
    <w:p>
      <w:pPr>
        <w:bidi w:val="1"/>
        <w:spacing w:after="120" w:line="312" w:lineRule="auto"/>
        <w:ind w:firstLine="340"/>
        <w:jc w:val="both"/>
      </w:pPr>
      <w:r>
        <w:rPr>
          <w:rFonts w:ascii="David" w:hAnsi="David" w:cs="David"/>
          <w:b w:val="0"/>
          <w:sz w:val="26"/>
          <w:rtl w:val="1"/>
        </w:rPr>
        <w:t>היא לא שאלה. היא לא הייתה צריכה. המבט שאל.</w:t>
      </w:r>
    </w:p>
    <w:p>
      <w:pPr>
        <w:bidi w:val="1"/>
        <w:spacing w:after="120" w:line="312" w:lineRule="auto"/>
        <w:ind w:firstLine="340"/>
        <w:jc w:val="both"/>
      </w:pPr>
      <w:r>
        <w:rPr>
          <w:rFonts w:ascii="David" w:hAnsi="David" w:cs="David"/>
          <w:b w:val="0"/>
          <w:sz w:val="26"/>
          <w:rtl w:val="1"/>
        </w:rPr>
        <w:t>ורבקה הלפרין אמרה:</w:t>
      </w:r>
    </w:p>
    <w:p>
      <w:pPr>
        <w:bidi w:val="1"/>
        <w:spacing w:after="120" w:line="312" w:lineRule="auto"/>
        <w:ind w:firstLine="340"/>
        <w:jc w:val="both"/>
      </w:pPr>
      <w:r>
        <w:rPr>
          <w:rFonts w:ascii="David" w:hAnsi="David" w:cs="David"/>
          <w:b w:val="0"/>
          <w:sz w:val="26"/>
          <w:rtl w:val="1"/>
        </w:rPr>
        <w:t>"רחל. תסתכלי."</w:t>
      </w:r>
    </w:p>
    <w:p>
      <w:r>
        <w:br w:type="page"/>
      </w:r>
    </w:p>
    <w:p>
      <w:pPr>
        <w:bidi w:val="1"/>
        <w:spacing w:after="360" w:line="312" w:lineRule="auto"/>
        <w:jc w:val="center"/>
      </w:pPr>
      <w:r>
        <w:rPr>
          <w:rFonts w:ascii="David" w:hAnsi="David" w:cs="David"/>
          <w:b/>
          <w:sz w:val="32"/>
          <w:rtl w:val="1"/>
        </w:rPr>
        <w:t>פרק יז – העיניים של רחל</w:t>
      </w:r>
    </w:p>
    <w:p>
      <w:pPr>
        <w:bidi w:val="1"/>
        <w:spacing w:after="120" w:line="312" w:lineRule="auto"/>
        <w:ind w:firstLine="340"/>
        <w:jc w:val="both"/>
      </w:pPr>
      <w:r>
        <w:rPr>
          <w:rFonts w:ascii="David" w:hAnsi="David" w:cs="David"/>
          <w:b w:val="0"/>
          <w:sz w:val="26"/>
          <w:rtl w:val="1"/>
        </w:rPr>
        <w:t>"תסתכלי," אמרה רבקה הלפרין, ורחל הסתכלה.</w:t>
      </w:r>
    </w:p>
    <w:p>
      <w:pPr>
        <w:bidi w:val="1"/>
        <w:spacing w:after="120" w:line="312" w:lineRule="auto"/>
        <w:ind w:firstLine="340"/>
        <w:jc w:val="both"/>
      </w:pPr>
      <w:r>
        <w:rPr>
          <w:rFonts w:ascii="David" w:hAnsi="David" w:cs="David"/>
          <w:b w:val="0"/>
          <w:sz w:val="26"/>
          <w:rtl w:val="1"/>
        </w:rPr>
        <w:t>שני ניירות על השולחן הארוך, בין הסמובר לבין המנורה הגדולה, שר' בערל ביקש מר' הירש להגביה – "כי העיניים שלי צריכות יותר אור משהעיניים של הגברת הצעירה צריכות, ובכל זאת רואות פחות". האחד עבה, יפה, כמו קלף, עם חותמת ועם "בנק ממל" באותיות מסולסלות למעלה. השני דק, מקופל פעמיים, מצהיב בשוליים: מכתב מן הבנק, מלפני שנתיים, על עניין של קמח.</w:t>
      </w:r>
    </w:p>
    <w:p>
      <w:pPr>
        <w:bidi w:val="1"/>
        <w:spacing w:after="120" w:line="312" w:lineRule="auto"/>
        <w:ind w:firstLine="340"/>
        <w:jc w:val="both"/>
      </w:pPr>
      <w:r>
        <w:rPr>
          <w:rFonts w:ascii="David" w:hAnsi="David" w:cs="David"/>
          <w:b w:val="0"/>
          <w:sz w:val="26"/>
          <w:rtl w:val="1"/>
        </w:rPr>
        <w:t>ר' בערל ישב בקצה השני של השולחן, במעיל, כי לא הסכים להוריד אותו, ולידו ר' הירש, שבא איתו. "אני לא אורח," אמר לר' הירש. "אני פקיד." לידו עמדה הכוס שרבקה מזגה לו בעצמה, והוא שכח אותה, כמו תמיד. ורבקה – רבקה עזבה את המשקוף. היא נכנסה, ולא ישבה בראש השולחן. היא ישבה בצד, על הכיסא שליד החלון הגבוה, עם הידיים בחיקה, ולא אמרה עוד דבר אחרי ה"תסתכלי". היא רק ישבה. ורחל, שלמדה כבר את השתיקות של הבית הזה, שמעה בשתיקה הזאת משהו שלא שמעה בה קודם. לא קור. הקשבה.</w:t>
      </w:r>
    </w:p>
    <w:p>
      <w:pPr>
        <w:bidi w:val="1"/>
        <w:spacing w:after="120" w:line="312" w:lineRule="auto"/>
        <w:ind w:firstLine="340"/>
        <w:jc w:val="both"/>
      </w:pPr>
      <w:r>
        <w:rPr>
          <w:rFonts w:ascii="David" w:hAnsi="David" w:cs="David"/>
          <w:b w:val="0"/>
          <w:sz w:val="26"/>
          <w:rtl w:val="1"/>
        </w:rPr>
        <w:t>"החתימות," אמר ר' בערל לר' הירש, ורחל שמעה. "קודם החתימות. אחר כך – מה שהיא רואה."</w:t>
      </w:r>
    </w:p>
    <w:p>
      <w:pPr>
        <w:bidi w:val="1"/>
        <w:spacing w:after="120" w:line="312" w:lineRule="auto"/>
        <w:ind w:firstLine="340"/>
        <w:jc w:val="both"/>
      </w:pPr>
      <w:r>
        <w:rPr>
          <w:rFonts w:ascii="David" w:hAnsi="David" w:cs="David"/>
          <w:b w:val="0"/>
          <w:sz w:val="26"/>
          <w:rtl w:val="1"/>
        </w:rPr>
        <w:t>רחל לא נגעה בניירות. בכפר, כשאבא הביא קבלה מן האחוזה, היא לא נגעה בה קודם. היא הביטה. מרחוק, ואחר כך מקרוב, ואחר כך שוב מרחוק, כמו שמסתכלים על פרה בשוק לפני שמדברים על מחיר.</w:t>
      </w:r>
    </w:p>
    <w:p>
      <w:pPr>
        <w:bidi w:val="1"/>
        <w:spacing w:after="120" w:line="312" w:lineRule="auto"/>
        <w:ind w:firstLine="340"/>
        <w:jc w:val="both"/>
      </w:pPr>
      <w:r>
        <w:rPr>
          <w:rFonts w:ascii="David" w:hAnsi="David" w:cs="David"/>
          <w:b w:val="0"/>
          <w:sz w:val="26"/>
          <w:rtl w:val="1"/>
        </w:rPr>
        <w:t>חתימת הבנק במכתב הישן הייתה עגולה וכבדה. מי שחתם אותה חתם אותה אלף פעמים בחייו, וזה נראה. היד רצה, לחצה, סיימה בקו קצר כלפי מטה, כמו מי שסוגר דלת מאחוריו ולא מסתובב. הדיו היה עבה בהתחלה ודק בסוף, כי הוא לא טבל את העט באמצע. אף אחד לא טובל באמצע השם שלו.</w:t>
      </w:r>
    </w:p>
    <w:p>
      <w:pPr>
        <w:bidi w:val="1"/>
        <w:spacing w:after="120" w:line="312" w:lineRule="auto"/>
        <w:ind w:firstLine="340"/>
        <w:jc w:val="both"/>
      </w:pPr>
      <w:r>
        <w:rPr>
          <w:rFonts w:ascii="David" w:hAnsi="David" w:cs="David"/>
          <w:b w:val="0"/>
          <w:sz w:val="26"/>
          <w:rtl w:val="1"/>
        </w:rPr>
        <w:t>והחתימה בשטר –</w:t>
      </w:r>
    </w:p>
    <w:p>
      <w:pPr>
        <w:bidi w:val="1"/>
        <w:spacing w:after="120" w:line="312" w:lineRule="auto"/>
        <w:ind w:firstLine="340"/>
        <w:jc w:val="both"/>
      </w:pPr>
      <w:r>
        <w:rPr>
          <w:rFonts w:ascii="David" w:hAnsi="David" w:cs="David"/>
          <w:b w:val="0"/>
          <w:sz w:val="26"/>
          <w:rtl w:val="1"/>
        </w:rPr>
        <w:t>"היא מצוירת," אמרה רחל לרבקה.</w:t>
      </w:r>
    </w:p>
    <w:p>
      <w:pPr>
        <w:bidi w:val="1"/>
        <w:spacing w:after="120" w:line="312" w:lineRule="auto"/>
        <w:ind w:firstLine="340"/>
        <w:jc w:val="both"/>
      </w:pPr>
      <w:r>
        <w:rPr>
          <w:rFonts w:ascii="David" w:hAnsi="David" w:cs="David"/>
          <w:b w:val="0"/>
          <w:sz w:val="26"/>
          <w:rtl w:val="1"/>
        </w:rPr>
        <w:t>ר' בערל לא זז. "שתסביר," אמר לר' הירש, ורבקה, מן הכיסא, אמרה: "תסבירי."</w:t>
      </w:r>
    </w:p>
    <w:p>
      <w:pPr>
        <w:bidi w:val="1"/>
        <w:spacing w:after="120" w:line="312" w:lineRule="auto"/>
        <w:ind w:firstLine="340"/>
        <w:jc w:val="both"/>
      </w:pPr>
      <w:r>
        <w:rPr>
          <w:rFonts w:ascii="David" w:hAnsi="David" w:cs="David"/>
          <w:b w:val="0"/>
          <w:sz w:val="26"/>
          <w:rtl w:val="1"/>
        </w:rPr>
        <w:t>"מי שחתם כאן – חשב. על כל אות. תראי." היא הצביעה, בלי לגעת. "כאן הוא עצר. וכאן. וכאן הדיו מתעבה, כי העט עמד רגע על הנייר, והנייר שתה. אנשים לא עוצרים באמצע השם שלהם, מרת הלפרין. אבא שלי כותב לאט את כל העולם, אבל 'זלמן פרידמן' הוא כותב כמו שהוא נושם." היא הביטה בשני הניירות שוב, מרחוק. "זה לא אותו אדם. ומי שחתם על השטר לא חותם ככה בדרך כלל. הוא חתם ככה כדי שיהיה דומה."</w:t>
      </w:r>
    </w:p>
    <w:p>
      <w:pPr>
        <w:bidi w:val="1"/>
        <w:spacing w:after="120" w:line="312" w:lineRule="auto"/>
        <w:ind w:firstLine="340"/>
        <w:jc w:val="both"/>
      </w:pPr>
      <w:r>
        <w:rPr>
          <w:rFonts w:ascii="David" w:hAnsi="David" w:cs="David"/>
          <w:b w:val="0"/>
          <w:sz w:val="26"/>
          <w:rtl w:val="1"/>
        </w:rPr>
        <w:t>"דומה זה לא אותו דבר," אמר ר' בערל לר' הירש.</w:t>
      </w:r>
    </w:p>
    <w:p>
      <w:pPr>
        <w:bidi w:val="1"/>
        <w:spacing w:after="120" w:line="312" w:lineRule="auto"/>
        <w:ind w:firstLine="340"/>
        <w:jc w:val="both"/>
      </w:pPr>
      <w:r>
        <w:rPr>
          <w:rFonts w:ascii="David" w:hAnsi="David" w:cs="David"/>
          <w:b w:val="0"/>
          <w:sz w:val="26"/>
          <w:rtl w:val="1"/>
        </w:rPr>
        <w:t>"לא," אמרה רחל, אל רבקה.</w:t>
      </w:r>
    </w:p>
    <w:p>
      <w:pPr>
        <w:bidi w:val="1"/>
        <w:spacing w:after="120" w:line="312" w:lineRule="auto"/>
        <w:ind w:firstLine="340"/>
        <w:jc w:val="both"/>
      </w:pPr>
      <w:r>
        <w:rPr>
          <w:rFonts w:ascii="David" w:hAnsi="David" w:cs="David"/>
          <w:b w:val="0"/>
          <w:sz w:val="26"/>
          <w:rtl w:val="1"/>
        </w:rPr>
        <w:t>הזקן הנהן. לאט. כמו מי ששומע מפי אחר את מה שרשם לעצמו לפני שבועיים ולא אמר לאיש.</w:t>
      </w:r>
    </w:p>
    <w:p>
      <w:pPr>
        <w:bidi w:val="1"/>
        <w:spacing w:after="120" w:line="312" w:lineRule="auto"/>
        <w:ind w:firstLine="340"/>
        <w:jc w:val="both"/>
      </w:pPr>
      <w:r>
        <w:rPr>
          <w:rFonts w:ascii="David" w:hAnsi="David" w:cs="David"/>
          <w:b w:val="0"/>
          <w:sz w:val="26"/>
          <w:rtl w:val="1"/>
        </w:rPr>
        <w:t>"ועכשיו," אמר לר' הירש. "השאר."</w:t>
      </w:r>
    </w:p>
    <w:p>
      <w:pPr>
        <w:bidi w:val="1"/>
        <w:spacing w:after="120" w:line="312" w:lineRule="auto"/>
        <w:ind w:firstLine="340"/>
        <w:jc w:val="both"/>
      </w:pPr>
      <w:r>
        <w:rPr>
          <w:rFonts w:ascii="David" w:hAnsi="David" w:cs="David"/>
          <w:b w:val="0"/>
          <w:sz w:val="26"/>
          <w:rtl w:val="1"/>
        </w:rPr>
        <w:t>השאר היה השטר עצמו. לא החתימה – הכתב. כי השטר היה מודפס רק בחלקו: השם של הבנק, המסגרת, שורות ריקות. ובשורות הריקות, בדיו שחור, מילא מישהו ביד את המספר, ואת הסכום, ואת המקום, ואת התאריך. גרמנית. רחל לא קראה גרמנית. אבל היא לא הייתה צריכה לקרוא. ר' בערל אמר לר' הירש, כשירדה, והיא שמעה: "אני לא מבקש שהיא תקרא. אני מבקש שהיא תסתכל."</w:t>
      </w:r>
    </w:p>
    <w:p>
      <w:pPr>
        <w:bidi w:val="1"/>
        <w:spacing w:after="120" w:line="312" w:lineRule="auto"/>
        <w:ind w:firstLine="340"/>
        <w:jc w:val="both"/>
      </w:pPr>
      <w:r>
        <w:rPr>
          <w:rFonts w:ascii="David" w:hAnsi="David" w:cs="David"/>
          <w:b w:val="0"/>
          <w:sz w:val="26"/>
          <w:rtl w:val="1"/>
        </w:rPr>
        <w:t>והיא הסתכלה.</w:t>
      </w:r>
    </w:p>
    <w:p>
      <w:pPr>
        <w:bidi w:val="1"/>
        <w:spacing w:after="120" w:line="312" w:lineRule="auto"/>
        <w:ind w:firstLine="340"/>
        <w:jc w:val="both"/>
      </w:pPr>
      <w:r>
        <w:rPr>
          <w:rFonts w:ascii="David" w:hAnsi="David" w:cs="David"/>
          <w:b w:val="0"/>
          <w:sz w:val="26"/>
          <w:rtl w:val="1"/>
        </w:rPr>
        <w:t>אותיות גבוהות. דקות. נוטות ימינה, כולן באותה נטייה, כמו קנים ברוח. יפות. יפות מדי. כתב של אדם שכותב הרבה ואוהב את זה.</w:t>
      </w:r>
    </w:p>
    <w:p>
      <w:pPr>
        <w:bidi w:val="1"/>
        <w:spacing w:after="120" w:line="312" w:lineRule="auto"/>
        <w:ind w:firstLine="340"/>
        <w:jc w:val="both"/>
      </w:pPr>
      <w:r>
        <w:rPr>
          <w:rFonts w:ascii="David" w:hAnsi="David" w:cs="David"/>
          <w:b w:val="0"/>
          <w:sz w:val="26"/>
          <w:rtl w:val="1"/>
        </w:rPr>
        <w:t>ומשהו בה נעצר.</w:t>
      </w:r>
    </w:p>
    <w:p>
      <w:pPr>
        <w:bidi w:val="1"/>
        <w:spacing w:after="120" w:line="312" w:lineRule="auto"/>
        <w:ind w:firstLine="340"/>
        <w:jc w:val="both"/>
      </w:pPr>
      <w:r>
        <w:rPr>
          <w:rFonts w:ascii="David" w:hAnsi="David" w:cs="David"/>
          <w:b w:val="0"/>
          <w:sz w:val="26"/>
          <w:rtl w:val="1"/>
        </w:rPr>
        <w:t>זה היה כמו לשמוע צעד במסדרון ולדעת של מי הוא לפני שהראש מספיק לחשוב. הידיעה הייתה שם. רק שהראש לא בא אחריה. היא חיכתה לו. הוא לא בא.</w:t>
      </w:r>
    </w:p>
    <w:p>
      <w:pPr>
        <w:bidi w:val="1"/>
        <w:spacing w:after="120" w:line="312" w:lineRule="auto"/>
        <w:ind w:firstLine="340"/>
        <w:jc w:val="both"/>
      </w:pPr>
      <w:r>
        <w:rPr>
          <w:rFonts w:ascii="David" w:hAnsi="David" w:cs="David"/>
          <w:b w:val="0"/>
          <w:sz w:val="26"/>
          <w:rtl w:val="1"/>
        </w:rPr>
        <w:t>"אני ראיתי את הכתב הזה," אמרה לרבקה. "אני לא יודעת איפה."</w:t>
      </w:r>
    </w:p>
    <w:p>
      <w:pPr>
        <w:bidi w:val="1"/>
        <w:spacing w:after="120" w:line="312" w:lineRule="auto"/>
        <w:ind w:firstLine="340"/>
        <w:jc w:val="both"/>
      </w:pPr>
      <w:r>
        <w:rPr>
          <w:rFonts w:ascii="David" w:hAnsi="David" w:cs="David"/>
          <w:b w:val="0"/>
          <w:sz w:val="26"/>
          <w:rtl w:val="1"/>
        </w:rPr>
        <w:t>ר' בערל הרים את עיניו מעל המשקפיים, אל ר' הירש.</w:t>
      </w:r>
    </w:p>
    <w:p>
      <w:pPr>
        <w:bidi w:val="1"/>
        <w:spacing w:after="120" w:line="312" w:lineRule="auto"/>
        <w:ind w:firstLine="340"/>
        <w:jc w:val="both"/>
      </w:pPr>
      <w:r>
        <w:rPr>
          <w:rFonts w:ascii="David" w:hAnsi="David" w:cs="David"/>
          <w:b w:val="0"/>
          <w:sz w:val="26"/>
          <w:rtl w:val="1"/>
        </w:rPr>
        <w:t>"בכפר?" שאל, ורבקה שאלה את רחל: "בכפר?"</w:t>
      </w:r>
    </w:p>
    <w:p>
      <w:pPr>
        <w:bidi w:val="1"/>
        <w:spacing w:after="120" w:line="312" w:lineRule="auto"/>
        <w:ind w:firstLine="340"/>
        <w:jc w:val="both"/>
      </w:pPr>
      <w:r>
        <w:rPr>
          <w:rFonts w:ascii="David" w:hAnsi="David" w:cs="David"/>
          <w:b w:val="0"/>
          <w:sz w:val="26"/>
          <w:rtl w:val="1"/>
        </w:rPr>
        <w:t>"אני לא יודעת." היא ניסתה. הקבלות של האקונום הזקן – לא, שלו היה קטן, עם זנב של חתול בסוף. המחברת הכחולה – שלה. הפנקס של אבא – של אבא. פתקים של סוחרים שלנו בפונדק, בקשות למיטה, לתה, לעגלה – עשרות, בכל כתב שבעולם. היא הלכה ביניהם כמו בין דוכנים בשוק, ולא מצאה. וככל שהלכה מהר יותר, כך זה ברח. כמו שם ששוכחים.</w:t>
      </w:r>
    </w:p>
    <w:p>
      <w:pPr>
        <w:bidi w:val="1"/>
        <w:spacing w:after="120" w:line="312" w:lineRule="auto"/>
        <w:ind w:firstLine="340"/>
        <w:jc w:val="both"/>
      </w:pPr>
      <w:r>
        <w:rPr>
          <w:rFonts w:ascii="David" w:hAnsi="David" w:cs="David"/>
          <w:b w:val="0"/>
          <w:sz w:val="26"/>
          <w:rtl w:val="1"/>
        </w:rPr>
        <w:t>"שתחשוב," אמר ר' בערל לר' הירש. "לאט."</w:t>
      </w:r>
    </w:p>
    <w:p>
      <w:pPr>
        <w:bidi w:val="1"/>
        <w:spacing w:after="120" w:line="312" w:lineRule="auto"/>
        <w:ind w:firstLine="340"/>
        <w:jc w:val="both"/>
      </w:pPr>
      <w:r>
        <w:rPr>
          <w:rFonts w:ascii="David" w:hAnsi="David" w:cs="David"/>
          <w:b w:val="0"/>
          <w:sz w:val="26"/>
          <w:rtl w:val="1"/>
        </w:rPr>
        <w:t>"היא לא עושה מהר," אמרה רבקה לחתנה, מן הכיסא שליד החלון. "תגיד לר' בערל – תנו לה."</w:t>
      </w:r>
    </w:p>
    <w:p>
      <w:pPr>
        <w:bidi w:val="1"/>
        <w:spacing w:after="120" w:line="312" w:lineRule="auto"/>
        <w:ind w:firstLine="340"/>
        <w:jc w:val="both"/>
      </w:pPr>
      <w:r>
        <w:rPr>
          <w:rFonts w:ascii="David" w:hAnsi="David" w:cs="David"/>
          <w:b w:val="0"/>
          <w:sz w:val="26"/>
          <w:rtl w:val="1"/>
        </w:rPr>
        <w:t>רחל לא הסתובבה. אבל שמעה. אלה היו המילים שלה, מבית הרב, אל השולחן, לפני שלושה חודשים. מאיר לייב סיפר לאמו. ואמו זכרה. ואמו אמרה אותן עכשיו, דרך חתנה, לר' בערל, כאילו הן שלה.</w:t>
      </w:r>
    </w:p>
    <w:p>
      <w:pPr>
        <w:bidi w:val="1"/>
        <w:spacing w:after="120" w:line="312" w:lineRule="auto"/>
        <w:ind w:firstLine="340"/>
        <w:jc w:val="both"/>
      </w:pPr>
      <w:r>
        <w:rPr>
          <w:rFonts w:ascii="David" w:hAnsi="David" w:cs="David"/>
          <w:b w:val="0"/>
          <w:sz w:val="26"/>
          <w:rtl w:val="1"/>
        </w:rPr>
        <w:t>"לא הלילה," אמרה רחל לרבקה. "אם ארדוף אחרי זה הלילה – זה יברח יותר רחוק. זה יבוא כשלא אחפש. ככה זה עם דברים כאלה."</w:t>
      </w:r>
    </w:p>
    <w:p>
      <w:pPr>
        <w:bidi w:val="1"/>
        <w:spacing w:after="120" w:line="312" w:lineRule="auto"/>
        <w:ind w:firstLine="340"/>
        <w:jc w:val="both"/>
      </w:pPr>
      <w:r>
        <w:rPr>
          <w:rFonts w:ascii="David" w:hAnsi="David" w:cs="David"/>
          <w:b w:val="0"/>
          <w:sz w:val="26"/>
          <w:rtl w:val="1"/>
        </w:rPr>
        <w:t>"ככה זה," הסכים ר' בערל, אל ר' הירש, "עם רוב הדברים."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הוציא מכיס המעיל מחברת.</w:t>
      </w:r>
    </w:p>
    <w:p>
      <w:pPr>
        <w:bidi w:val="1"/>
        <w:spacing w:after="120" w:line="312" w:lineRule="auto"/>
        <w:ind w:firstLine="340"/>
        <w:jc w:val="both"/>
      </w:pPr>
      <w:r>
        <w:rPr>
          <w:rFonts w:ascii="David" w:hAnsi="David" w:cs="David"/>
          <w:b w:val="0"/>
          <w:sz w:val="26"/>
          <w:rtl w:val="1"/>
        </w:rPr>
        <w:t>קטנה. שחורה. בגודל כף יד. הכריכה שחוקה בפינות עד שנראה הקרטון, והדפים – רחל ראתה כשפתח – צפופים, כתובים בכתב קטן וישר, בלי שורה ריקה אחת. הוא הביא אותה איתו הערב, מן המגירה הנעולה במשרד, וזה בעצמו אמר משהו.</w:t>
      </w:r>
    </w:p>
    <w:p>
      <w:pPr>
        <w:bidi w:val="1"/>
        <w:spacing w:after="120" w:line="312" w:lineRule="auto"/>
        <w:ind w:firstLine="340"/>
        <w:jc w:val="both"/>
      </w:pPr>
      <w:r>
        <w:rPr>
          <w:rFonts w:ascii="David" w:hAnsi="David" w:cs="David"/>
          <w:b w:val="0"/>
          <w:sz w:val="26"/>
          <w:rtl w:val="1"/>
        </w:rPr>
        <w:t>"חמישים שנה," אמר ר' בערל לר' הירש. "כל מה שראיתי במשרד ולא יכולתי להגיד – כאן. מספרים שלא התאימו. חתימות שלא היו אותו דבר. סוחר שאמר בשני ובחמישי שני דברים. ר' אשר ז"ל ידע שיש מחברת. לא ידע מה בפנים. לא שאל אף פעם." הוא הפך דפים, לאט, עד שהגיע לדף האחרון שנכתב. "אתה, ר' הירש, לא ידעת שיש, עד הלילה. ר' מאיר לייב לא יודע. ועכשיו – יודעים."</w:t>
      </w:r>
    </w:p>
    <w:p>
      <w:pPr>
        <w:bidi w:val="1"/>
        <w:spacing w:after="120" w:line="312" w:lineRule="auto"/>
        <w:ind w:firstLine="340"/>
        <w:jc w:val="both"/>
      </w:pPr>
      <w:r>
        <w:rPr>
          <w:rFonts w:ascii="David" w:hAnsi="David" w:cs="David"/>
          <w:b w:val="0"/>
          <w:sz w:val="26"/>
          <w:rtl w:val="1"/>
        </w:rPr>
        <w:t>הוא קרא. בקול נמוך, כמו שקוראים מכתב של אדם שכבר אינו.</w:t>
      </w:r>
    </w:p>
    <w:p>
      <w:pPr>
        <w:bidi w:val="1"/>
        <w:spacing w:after="120" w:line="312" w:lineRule="auto"/>
        <w:ind w:firstLine="340"/>
        <w:jc w:val="both"/>
      </w:pPr>
      <w:r>
        <w:rPr>
          <w:rFonts w:ascii="David" w:hAnsi="David" w:cs="David"/>
          <w:b w:val="0"/>
          <w:sz w:val="26"/>
          <w:rtl w:val="1"/>
        </w:rPr>
        <w:t>"'ט' בטבת. שלושה שטרות. חתימה לא של הבנק. שאלתי. לא שמעו.'" ומתחת: "'כ"ב בטבת. מברק מממל. חתם על שניהם. חמישים.'"</w:t>
      </w:r>
    </w:p>
    <w:p>
      <w:pPr>
        <w:bidi w:val="1"/>
        <w:spacing w:after="120" w:line="312" w:lineRule="auto"/>
        <w:ind w:firstLine="340"/>
        <w:jc w:val="both"/>
      </w:pPr>
      <w:r>
        <w:rPr>
          <w:rFonts w:ascii="David" w:hAnsi="David" w:cs="David"/>
          <w:b w:val="0"/>
          <w:sz w:val="26"/>
          <w:rtl w:val="1"/>
        </w:rPr>
        <w:t>חמישים. רחל שמעה את המספר ולא הזיזה את הפנים. בכפר, חמישים היה חצי שנה של חכירה. כאן זה היה אלפים.</w:t>
      </w:r>
    </w:p>
    <w:p>
      <w:pPr>
        <w:bidi w:val="1"/>
        <w:spacing w:after="120" w:line="312" w:lineRule="auto"/>
        <w:ind w:firstLine="340"/>
        <w:jc w:val="both"/>
      </w:pPr>
      <w:r>
        <w:rPr>
          <w:rFonts w:ascii="David" w:hAnsi="David" w:cs="David"/>
          <w:b w:val="0"/>
          <w:sz w:val="26"/>
          <w:rtl w:val="1"/>
        </w:rPr>
        <w:t>ואז הוציא הזקן עיפרון קצר מאותו כיס, וכתב, מולם, מתחת לשורה של היום, בלי תאריך חדש, כי התאריך כבר היה כתוב: "בערב, ברחוב הנהר. הגברת הצעירה: 'מצוירת'. הכתב מוכר לה. איפה – לא."</w:t>
      </w:r>
    </w:p>
    <w:p>
      <w:pPr>
        <w:bidi w:val="1"/>
        <w:spacing w:after="120" w:line="312" w:lineRule="auto"/>
        <w:ind w:firstLine="340"/>
        <w:jc w:val="both"/>
      </w:pPr>
      <w:r>
        <w:rPr>
          <w:rFonts w:ascii="David" w:hAnsi="David" w:cs="David"/>
          <w:b w:val="0"/>
          <w:sz w:val="26"/>
          <w:rtl w:val="1"/>
        </w:rPr>
        <w:t>"למה הוא כותב 'איפה – לא'?" שאלה רחל את רבקה, בשקט. ור' הירש, ששמע, שאל בקול.</w:t>
      </w:r>
    </w:p>
    <w:p>
      <w:pPr>
        <w:bidi w:val="1"/>
        <w:spacing w:after="120" w:line="312" w:lineRule="auto"/>
        <w:ind w:firstLine="340"/>
        <w:jc w:val="both"/>
      </w:pPr>
      <w:r>
        <w:rPr>
          <w:rFonts w:ascii="David" w:hAnsi="David" w:cs="David"/>
          <w:b w:val="0"/>
          <w:sz w:val="26"/>
          <w:rtl w:val="1"/>
        </w:rPr>
        <w:t>"כדי שכשהיא תדע, יהיה כתוב שלא ידעה," אמר לו ר' בערל. "זה חשוב. אנשים, כשהם נזכרים, בטוחים שידעו תמיד."</w:t>
      </w:r>
    </w:p>
    <w:p>
      <w:pPr>
        <w:bidi w:val="1"/>
        <w:spacing w:after="120" w:line="312" w:lineRule="auto"/>
        <w:ind w:firstLine="340"/>
        <w:jc w:val="both"/>
      </w:pPr>
      <w:r>
        <w:rPr>
          <w:rFonts w:ascii="David" w:hAnsi="David" w:cs="David"/>
          <w:b w:val="0"/>
          <w:sz w:val="26"/>
          <w:rtl w:val="1"/>
        </w:rPr>
        <w:t>הוא סגר את המחברת והחזיר אותה לכיס, והניח יד על הכיס, כמו על ראש של ילד.</w:t>
      </w:r>
    </w:p>
    <w:p>
      <w:pPr>
        <w:bidi w:val="1"/>
        <w:spacing w:after="120" w:line="312" w:lineRule="auto"/>
        <w:ind w:firstLine="340"/>
        <w:jc w:val="both"/>
      </w:pPr>
      <w:r>
        <w:rPr>
          <w:rFonts w:ascii="David" w:hAnsi="David" w:cs="David"/>
          <w:b w:val="0"/>
          <w:sz w:val="26"/>
          <w:rtl w:val="1"/>
        </w:rPr>
        <w:t>"ועכשיו אני מבקש," אמר לר' הירש, בקול, לפני כולם. "רק לא להזכיר לגוטמן כלום."</w:t>
      </w:r>
    </w:p>
    <w:p>
      <w:pPr>
        <w:bidi w:val="1"/>
        <w:spacing w:after="120" w:line="312" w:lineRule="auto"/>
        <w:ind w:firstLine="340"/>
        <w:jc w:val="both"/>
      </w:pPr>
      <w:r>
        <w:rPr>
          <w:rFonts w:ascii="David" w:hAnsi="David" w:cs="David"/>
          <w:b w:val="0"/>
          <w:sz w:val="26"/>
          <w:rtl w:val="1"/>
        </w:rPr>
        <w:t>רחל הביטה ברבקה.</w:t>
      </w:r>
    </w:p>
    <w:p>
      <w:pPr>
        <w:bidi w:val="1"/>
        <w:spacing w:after="120" w:line="312" w:lineRule="auto"/>
        <w:ind w:firstLine="340"/>
        <w:jc w:val="both"/>
      </w:pPr>
      <w:r>
        <w:rPr>
          <w:rFonts w:ascii="David" w:hAnsi="David" w:cs="David"/>
          <w:b w:val="0"/>
          <w:sz w:val="26"/>
          <w:rtl w:val="1"/>
        </w:rPr>
        <w:t>"אתה איש טוב, ר' הירש. אתה תגיד לגוטמן. לא בגלל שאתה רוצה – בגלל שאתה לא יודע לשמור דבר שאתה מאמין בו. תבוא למשרד, ותראה את גוטמן, וגוטמן ישאל 'מה שלום כולם', ואתה תגיד. מתוך תמימות. ואז – " הוא לא סיים.</w:t>
      </w:r>
    </w:p>
    <w:p>
      <w:pPr>
        <w:bidi w:val="1"/>
        <w:spacing w:after="120" w:line="312" w:lineRule="auto"/>
        <w:ind w:firstLine="340"/>
        <w:jc w:val="both"/>
      </w:pPr>
      <w:r>
        <w:rPr>
          <w:rFonts w:ascii="David" w:hAnsi="David" w:cs="David"/>
          <w:b w:val="0"/>
          <w:sz w:val="26"/>
          <w:rtl w:val="1"/>
        </w:rPr>
        <w:t>ר' הירש הסמיק, והבטיח.</w:t>
      </w:r>
    </w:p>
    <w:p>
      <w:pPr>
        <w:bidi w:val="1"/>
        <w:spacing w:after="120" w:line="312" w:lineRule="auto"/>
        <w:ind w:firstLine="340"/>
        <w:jc w:val="both"/>
      </w:pPr>
      <w:r>
        <w:rPr>
          <w:rFonts w:ascii="David" w:hAnsi="David" w:cs="David"/>
          <w:b w:val="0"/>
          <w:sz w:val="26"/>
          <w:rtl w:val="1"/>
        </w:rPr>
        <w:t>"ולמאיר לייב?" שאלה רבקה את חתנה.</w:t>
      </w:r>
    </w:p>
    <w:p>
      <w:pPr>
        <w:bidi w:val="1"/>
        <w:spacing w:after="120" w:line="312" w:lineRule="auto"/>
        <w:ind w:firstLine="340"/>
        <w:jc w:val="both"/>
      </w:pPr>
      <w:r>
        <w:rPr>
          <w:rFonts w:ascii="David" w:hAnsi="David" w:cs="David"/>
          <w:b w:val="0"/>
          <w:sz w:val="26"/>
          <w:rtl w:val="1"/>
        </w:rPr>
        <w:t>היא שאלה את זה מן הכיסא, בלי לקום, אבל בקול שהגיע עד קצה השולחן, קול של אישה ששואלת על הבן שלה.</w:t>
      </w:r>
    </w:p>
    <w:p>
      <w:pPr>
        <w:bidi w:val="1"/>
        <w:spacing w:after="120" w:line="312" w:lineRule="auto"/>
        <w:ind w:firstLine="340"/>
        <w:jc w:val="both"/>
      </w:pPr>
      <w:r>
        <w:rPr>
          <w:rFonts w:ascii="David" w:hAnsi="David" w:cs="David"/>
          <w:b w:val="0"/>
          <w:sz w:val="26"/>
          <w:rtl w:val="1"/>
        </w:rPr>
        <w:t>"כשיחזור," אמר ר' בערל לר' הירש. "פנים אל פנים. לא במברק. במברק כותבים מילים. את זה – " הוא הצביע על שני הניירות – "צריך להראות. וצריך לראות מה קורה לפנים שלו כשהוא רואה. במברק אין פנים."</w:t>
      </w:r>
    </w:p>
    <w:p>
      <w:pPr>
        <w:bidi w:val="1"/>
        <w:spacing w:after="120" w:line="312" w:lineRule="auto"/>
        <w:ind w:firstLine="340"/>
        <w:jc w:val="both"/>
      </w:pPr>
      <w:r>
        <w:rPr>
          <w:rFonts w:ascii="David" w:hAnsi="David" w:cs="David"/>
          <w:b w:val="0"/>
          <w:sz w:val="26"/>
          <w:rtl w:val="1"/>
        </w:rPr>
        <w:t>"עשרה ימים," אמר ר' הירש.</w:t>
      </w:r>
    </w:p>
    <w:p>
      <w:pPr>
        <w:bidi w:val="1"/>
        <w:spacing w:after="120" w:line="312" w:lineRule="auto"/>
        <w:ind w:firstLine="340"/>
        <w:jc w:val="both"/>
      </w:pPr>
      <w:r>
        <w:rPr>
          <w:rFonts w:ascii="David" w:hAnsi="David" w:cs="David"/>
          <w:b w:val="0"/>
          <w:sz w:val="26"/>
          <w:rtl w:val="1"/>
        </w:rPr>
        <w:t>"עשרה ימים. מה שנחתם – נחתם, ר' הירש, ובעשרה ימים לא ייחתם יותר. ההולנדים לא הולכים לשום מקום. הנהר קפוא עד ניסן, ואיתו קפואות הרפסודות. ומברק לא נכון – הוא כן יזיז משהו. לא לכיוון שלנו."</w:t>
      </w:r>
    </w:p>
    <w:p>
      <w:pPr>
        <w:bidi w:val="1"/>
        <w:spacing w:after="120" w:line="312" w:lineRule="auto"/>
        <w:ind w:firstLine="340"/>
        <w:jc w:val="both"/>
      </w:pPr>
      <w:r>
        <w:rPr>
          <w:rFonts w:ascii="David" w:hAnsi="David" w:cs="David"/>
          <w:b w:val="0"/>
          <w:sz w:val="26"/>
          <w:rtl w:val="1"/>
        </w:rPr>
        <w:t>רבקה הלפרין שתקה. ואז אמרה, אל חתנה: "אשר היה אומר אותו דבר."</w:t>
      </w:r>
    </w:p>
    <w:p>
      <w:pPr>
        <w:bidi w:val="1"/>
        <w:spacing w:after="120" w:line="312" w:lineRule="auto"/>
        <w:ind w:firstLine="340"/>
        <w:jc w:val="both"/>
      </w:pPr>
      <w:r>
        <w:rPr>
          <w:rFonts w:ascii="David" w:hAnsi="David" w:cs="David"/>
          <w:b w:val="0"/>
          <w:sz w:val="26"/>
          <w:rtl w:val="1"/>
        </w:rPr>
        <w:t>"אשר אמר לי אותו דבר," אמר ר' בערל לר' הירש, "פעמיים בחיים. ושתי הפעמים הוא צדק."</w:t>
      </w:r>
    </w:p>
    <w:p>
      <w:pPr>
        <w:bidi w:val="1"/>
        <w:spacing w:after="120" w:line="312" w:lineRule="auto"/>
        <w:ind w:firstLine="340"/>
        <w:jc w:val="both"/>
      </w:pPr>
      <w:r>
        <w:rPr>
          <w:rFonts w:ascii="David" w:hAnsi="David" w:cs="David"/>
          <w:b w:val="0"/>
          <w:sz w:val="26"/>
          <w:rtl w:val="1"/>
        </w:rPr>
        <w:t>הוא קם. לא מהר – ר' בערל לא עשה שום דבר מהר – ולקח את השטר ואת המכתב הישן, וקיפל את הישן פעמיים בדיוק בקפלים הקודמים, והכניס את שניהם לתיקייה, ואת התיקייה מתחת למעיל, בצד שבלי המחברת. "שלא יהיו ביחד," אמר, ורחל לא הבינה, ולא שאלה.</w:t>
      </w:r>
    </w:p>
    <w:p>
      <w:pPr>
        <w:bidi w:val="1"/>
        <w:spacing w:after="120" w:line="312" w:lineRule="auto"/>
        <w:ind w:firstLine="340"/>
        <w:jc w:val="both"/>
      </w:pPr>
      <w:r>
        <w:rPr>
          <w:rFonts w:ascii="David" w:hAnsi="David" w:cs="David"/>
          <w:b w:val="0"/>
          <w:sz w:val="26"/>
          <w:rtl w:val="1"/>
        </w:rPr>
        <w:t>בפתח, כשמלכה'לה הביאה לו את הכובע ואת הצעיף, הוא עצר, ופנה אל ר' הירש, ורחל, ליד השולחן, שמעה.</w:t>
      </w:r>
    </w:p>
    <w:p>
      <w:pPr>
        <w:bidi w:val="1"/>
        <w:spacing w:after="120" w:line="312" w:lineRule="auto"/>
        <w:ind w:firstLine="340"/>
        <w:jc w:val="both"/>
      </w:pPr>
      <w:r>
        <w:rPr>
          <w:rFonts w:ascii="David" w:hAnsi="David" w:cs="David"/>
          <w:b w:val="0"/>
          <w:sz w:val="26"/>
          <w:rtl w:val="1"/>
        </w:rPr>
        <w:t>"הגברת הצעירה – את הכתב הזה היא תראה שוב. אנשים שכותבים ככה, כותבים הרבה. וכשתראה – שלא תגיד מיד. שתגיד לך, ואתה תבוא אליי. או – " הוא הביט אל הכיסא שליד החלון, ואל האישה שישבה בו, "או למרת הלפרין."</w:t>
      </w:r>
    </w:p>
    <w:p>
      <w:pPr>
        <w:bidi w:val="1"/>
        <w:spacing w:after="120" w:line="312" w:lineRule="auto"/>
        <w:ind w:firstLine="340"/>
        <w:jc w:val="both"/>
      </w:pPr>
      <w:r>
        <w:rPr>
          <w:rFonts w:ascii="David" w:hAnsi="David" w:cs="David"/>
          <w:b w:val="0"/>
          <w:sz w:val="26"/>
          <w:rtl w:val="1"/>
        </w:rPr>
        <w:t>ויצא, ור' הירש אחריו. ורחל שמעה את הדלת, ואת השער, ואת השלג הקשה מתחת לרגליים זקנות, הולך ונחלש ברחוב הנהר.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הן נשארו לבד ליד השולחן. רחל, ורבקה, והסמובר שהתקרר.</w:t>
      </w:r>
    </w:p>
    <w:p>
      <w:pPr>
        <w:bidi w:val="1"/>
        <w:spacing w:after="120" w:line="312" w:lineRule="auto"/>
        <w:ind w:firstLine="340"/>
        <w:jc w:val="both"/>
      </w:pPr>
      <w:r>
        <w:rPr>
          <w:rFonts w:ascii="David" w:hAnsi="David" w:cs="David"/>
          <w:b w:val="0"/>
          <w:sz w:val="26"/>
          <w:rtl w:val="1"/>
        </w:rPr>
        <w:t>רבקה קמה מן הכיסא שליד החלון, ולא ניגשה לשולחן. היא עמדה.</w:t>
      </w:r>
    </w:p>
    <w:p>
      <w:pPr>
        <w:bidi w:val="1"/>
        <w:spacing w:after="120" w:line="312" w:lineRule="auto"/>
        <w:ind w:firstLine="340"/>
        <w:jc w:val="both"/>
      </w:pPr>
      <w:r>
        <w:rPr>
          <w:rFonts w:ascii="David" w:hAnsi="David" w:cs="David"/>
          <w:b w:val="0"/>
          <w:sz w:val="26"/>
          <w:rtl w:val="1"/>
        </w:rPr>
        <w:t>"הוא לא היה בבית הזה מאז השבעה," אמרה.</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"חמש שנים. הוא בא לחתונה, וישב בצד, והלך. ולבית – לא." היא הביטה בשולחן הריק. "והלילה הוא בא. לא בשבילי. לא בשביל מאיר לייב."</w:t>
      </w:r>
    </w:p>
    <w:p>
      <w:pPr>
        <w:bidi w:val="1"/>
        <w:spacing w:after="120" w:line="312" w:lineRule="auto"/>
        <w:ind w:firstLine="340"/>
        <w:jc w:val="both"/>
      </w:pPr>
      <w:r>
        <w:rPr>
          <w:rFonts w:ascii="David" w:hAnsi="David" w:cs="David"/>
          <w:b w:val="0"/>
          <w:sz w:val="26"/>
          <w:rtl w:val="1"/>
        </w:rPr>
        <w:t>רחל לא אמרה כלום. כי לא היה מה.</w:t>
      </w:r>
    </w:p>
    <w:p>
      <w:pPr>
        <w:bidi w:val="1"/>
        <w:spacing w:after="120" w:line="312" w:lineRule="auto"/>
        <w:ind w:firstLine="340"/>
        <w:jc w:val="both"/>
      </w:pPr>
      <w:r>
        <w:rPr>
          <w:rFonts w:ascii="David" w:hAnsi="David" w:cs="David"/>
          <w:b w:val="0"/>
          <w:sz w:val="26"/>
          <w:rtl w:val="1"/>
        </w:rPr>
        <w:t>"לילה טוב, רחל."</w:t>
      </w:r>
    </w:p>
    <w:p>
      <w:pPr>
        <w:bidi w:val="1"/>
        <w:spacing w:after="120" w:line="312" w:lineRule="auto"/>
        <w:ind w:firstLine="340"/>
        <w:jc w:val="both"/>
      </w:pPr>
      <w:r>
        <w:rPr>
          <w:rFonts w:ascii="David" w:hAnsi="David" w:cs="David"/>
          <w:b w:val="0"/>
          <w:sz w:val="26"/>
          <w:rtl w:val="1"/>
        </w:rPr>
        <w:t>"לילה טוב, מרת הלפרין."</w:t>
      </w:r>
    </w:p>
    <w:p>
      <w:pPr>
        <w:bidi w:val="1"/>
        <w:spacing w:after="120" w:line="312" w:lineRule="auto"/>
        <w:ind w:firstLine="340"/>
        <w:jc w:val="both"/>
      </w:pPr>
      <w:r>
        <w:rPr>
          <w:rFonts w:ascii="David" w:hAnsi="David" w:cs="David"/>
          <w:b w:val="0"/>
          <w:sz w:val="26"/>
          <w:rtl w:val="1"/>
        </w:rPr>
        <w:t>וזה היה הכול. אבל כשרבקה עברה במסדרון, ועלתה, רחל שמעה שהצעדים למעלה לא הלכו וחזרו, הלכו וחזרו, כמו במוצאי שבת שעבר. הם הלכו פעם אחת, ונעצרו, ונדם.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בבוקר – "בוקר טוב, רחל." "בוקר טוב, מרת הלפרין." דייסה. עין של חמאה. תה. ושום דבר לא נאמר על ניירות, ועל פקיד זקן, ועל "תסתכלי". בבית הלפרין הבוקר לא ידע מה היה בערב.</w:t>
      </w:r>
    </w:p>
    <w:p>
      <w:pPr>
        <w:bidi w:val="1"/>
        <w:spacing w:after="120" w:line="312" w:lineRule="auto"/>
        <w:ind w:firstLine="340"/>
        <w:jc w:val="both"/>
      </w:pPr>
      <w:r>
        <w:rPr>
          <w:rFonts w:ascii="David" w:hAnsi="David" w:cs="David"/>
          <w:b w:val="0"/>
          <w:sz w:val="26"/>
          <w:rtl w:val="1"/>
        </w:rPr>
        <w:t>ואז שבת. ר' הירש וצירל. ור' הירש, כבר בקידוש כמעט, עם המברק: "חתם! שניהם! רבקה, את מבינה – " ורבקה אמרה "לא בשבת", ור' הירש אמר "סליחה, סליחה", והמשיך בעיניים. ורחל הביטה בצלחת. היא ידעה מה שר' הירש, בשמחתו, כבר הספיק לשכוח, והוא ישב מולה עם פנים מאירות, ואכל דגים, ושיבח אותם, וזה היה קשה יותר ממה שחשבה – לשתוק ליד אדם שמח. ליד אדם עצוב זה קל.</w:t>
      </w:r>
    </w:p>
    <w:p>
      <w:pPr>
        <w:bidi w:val="1"/>
        <w:spacing w:after="120" w:line="312" w:lineRule="auto"/>
        <w:ind w:firstLine="340"/>
        <w:jc w:val="both"/>
      </w:pPr>
      <w:r>
        <w:rPr>
          <w:rFonts w:ascii="David" w:hAnsi="David" w:cs="David"/>
          <w:b w:val="0"/>
          <w:sz w:val="26"/>
          <w:rtl w:val="1"/>
        </w:rPr>
        <w:t>ובמוצאי שבת – זה קרה.</w:t>
      </w:r>
    </w:p>
    <w:p>
      <w:pPr>
        <w:bidi w:val="1"/>
        <w:spacing w:after="120" w:line="312" w:lineRule="auto"/>
        <w:ind w:firstLine="340"/>
        <w:jc w:val="both"/>
      </w:pPr>
      <w:r>
        <w:rPr>
          <w:rFonts w:ascii="David" w:hAnsi="David" w:cs="David"/>
          <w:b w:val="0"/>
          <w:sz w:val="26"/>
          <w:rtl w:val="1"/>
        </w:rPr>
        <w:t>אחרי הבדלה, כשהאורחים הלכו ומלכה'לה פינתה ושיינדל עלתה עם גולדה, ישבה רבקה במקומה עם הספר החום, כמו תמיד. ורחל קמה לעלות, כמו תמיד.</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היא עצרה.</w:t>
      </w:r>
    </w:p>
    <w:p>
      <w:pPr>
        <w:bidi w:val="1"/>
        <w:spacing w:after="120" w:line="312" w:lineRule="auto"/>
        <w:ind w:firstLine="340"/>
        <w:jc w:val="both"/>
      </w:pPr>
      <w:r>
        <w:rPr>
          <w:rFonts w:ascii="David" w:hAnsi="David" w:cs="David"/>
          <w:b w:val="0"/>
          <w:sz w:val="26"/>
          <w:rtl w:val="1"/>
        </w:rPr>
        <w:t>"שבי."</w:t>
      </w:r>
    </w:p>
    <w:p>
      <w:pPr>
        <w:bidi w:val="1"/>
        <w:spacing w:after="120" w:line="312" w:lineRule="auto"/>
        <w:ind w:firstLine="340"/>
        <w:jc w:val="both"/>
      </w:pPr>
      <w:r>
        <w:rPr>
          <w:rFonts w:ascii="David" w:hAnsi="David" w:cs="David"/>
          <w:b w:val="0"/>
          <w:sz w:val="26"/>
          <w:rtl w:val="1"/>
        </w:rPr>
        <w:t>היא ישבה. לא בקצה. במקום שרבקה הראתה לה בסנטר: הכיסא שממול. ורבקה הלפרין הפכה את הספר החום, וסובבה אותו על השולחן, כך שהמספרים יעמדו ישר מול רחל והפוך מולה, ודחפה אותו. שלושים ואחת שנה, מאז השבע ברכות שלה. "הבית – שלך." ועכשיו הוא עמד לפני רחל, פתוח בעמוד של טבת.</w:t>
      </w:r>
    </w:p>
    <w:p>
      <w:pPr>
        <w:bidi w:val="1"/>
        <w:spacing w:after="120" w:line="312" w:lineRule="auto"/>
        <w:ind w:firstLine="340"/>
        <w:jc w:val="both"/>
      </w:pPr>
      <w:r>
        <w:rPr>
          <w:rFonts w:ascii="David" w:hAnsi="David" w:cs="David"/>
          <w:b w:val="0"/>
          <w:sz w:val="26"/>
          <w:rtl w:val="1"/>
        </w:rPr>
        <w:t>"תסכמי את טבת," אמרה רבקה. "אני אבדוק."</w:t>
      </w:r>
    </w:p>
    <w:p>
      <w:pPr>
        <w:bidi w:val="1"/>
        <w:spacing w:after="120" w:line="312" w:lineRule="auto"/>
        <w:ind w:firstLine="340"/>
        <w:jc w:val="both"/>
      </w:pPr>
      <w:r>
        <w:rPr>
          <w:rFonts w:ascii="David" w:hAnsi="David" w:cs="David"/>
          <w:b w:val="0"/>
          <w:sz w:val="26"/>
          <w:rtl w:val="1"/>
        </w:rPr>
        <w:t>והיא קמה, והלכה אל הסמובר, ומזגה לעצמה כוס, ולא הביטה.</w:t>
      </w:r>
    </w:p>
    <w:p>
      <w:pPr>
        <w:bidi w:val="1"/>
        <w:spacing w:after="120" w:line="312" w:lineRule="auto"/>
        <w:ind w:firstLine="340"/>
        <w:jc w:val="both"/>
      </w:pPr>
      <w:r>
        <w:rPr>
          <w:rFonts w:ascii="David" w:hAnsi="David" w:cs="David"/>
          <w:b w:val="0"/>
          <w:sz w:val="26"/>
          <w:rtl w:val="1"/>
        </w:rPr>
        <w:t>רחל הביטה בעמוד.</w:t>
      </w:r>
    </w:p>
    <w:p>
      <w:pPr>
        <w:bidi w:val="1"/>
        <w:spacing w:after="120" w:line="312" w:lineRule="auto"/>
        <w:ind w:firstLine="340"/>
        <w:jc w:val="both"/>
      </w:pPr>
      <w:r>
        <w:rPr>
          <w:rFonts w:ascii="David" w:hAnsi="David" w:cs="David"/>
          <w:b w:val="0"/>
          <w:sz w:val="26"/>
          <w:rtl w:val="1"/>
        </w:rPr>
        <w:t>הכתב של רבקה היה ישר. לא יפה – ישר. כל מספר בתוך המקום שלו, כמו חייל בשורה, ואף אחד לא נשען על השכן. קמח – כך וכך. נפט למנורות. פחם. דגים לשבת, שני מיני דגים, כי ר' הירש אוכל רק מן הסוג האחד. הכובסת. זלאטע. מלכה'לה. נרות. סוכר בקוביות – בבית הזה קנו סוכר בקוביות, לא בקונוס כמו בכפר. תה. "לעני מן העיירה – שלושה". "לרב – עשרה". ולמטה, בכל חודש שעבר, קו, ומתחת לקו מספר, ואחריו שתי אותיות קטנות: ר.ה.</w:t>
      </w:r>
    </w:p>
    <w:p>
      <w:pPr>
        <w:bidi w:val="1"/>
        <w:spacing w:after="120" w:line="312" w:lineRule="auto"/>
        <w:ind w:firstLine="340"/>
        <w:jc w:val="both"/>
      </w:pPr>
      <w:r>
        <w:rPr>
          <w:rFonts w:ascii="David" w:hAnsi="David" w:cs="David"/>
          <w:b w:val="0"/>
          <w:sz w:val="26"/>
          <w:rtl w:val="1"/>
        </w:rPr>
        <w:t>היא סיכמה.</w:t>
      </w:r>
    </w:p>
    <w:p>
      <w:pPr>
        <w:bidi w:val="1"/>
        <w:spacing w:after="120" w:line="312" w:lineRule="auto"/>
        <w:ind w:firstLine="340"/>
        <w:jc w:val="both"/>
      </w:pPr>
      <w:r>
        <w:rPr>
          <w:rFonts w:ascii="David" w:hAnsi="David" w:cs="David"/>
          <w:b w:val="0"/>
          <w:sz w:val="26"/>
          <w:rtl w:val="1"/>
        </w:rPr>
        <w:t>לא מהר. בעיפרון, על נייר שרבקה הניחה לידה בלי מילה. טור ימין, טור שמאל, כמו במחברת הכחולה, ורק החומר היה אחר: לא חמאה, לא לינה, לא מספוא, אלא דברים של בית עם שמונה־עשר מקומות בשולחן ושישה שיושבים בו. וגם ככה – היא ראתה תוך כדי – הבית הזה לא בזבז. הוא נתן. הרבה. אבל לא בזבז. הרגליים של רבקה הלפרין עמדו על הרצפה גם בספר.</w:t>
      </w:r>
    </w:p>
    <w:p>
      <w:pPr>
        <w:bidi w:val="1"/>
        <w:spacing w:after="120" w:line="312" w:lineRule="auto"/>
        <w:ind w:firstLine="340"/>
        <w:jc w:val="both"/>
      </w:pPr>
      <w:r>
        <w:rPr>
          <w:rFonts w:ascii="David" w:hAnsi="David" w:cs="David"/>
          <w:b w:val="0"/>
          <w:sz w:val="26"/>
          <w:rtl w:val="1"/>
        </w:rPr>
        <w:t>קו. ומתחת לקו – מספר.</w:t>
      </w:r>
    </w:p>
    <w:p>
      <w:pPr>
        <w:bidi w:val="1"/>
        <w:spacing w:after="120" w:line="312" w:lineRule="auto"/>
        <w:ind w:firstLine="340"/>
        <w:jc w:val="both"/>
      </w:pPr>
      <w:r>
        <w:rPr>
          <w:rFonts w:ascii="David" w:hAnsi="David" w:cs="David"/>
          <w:b w:val="0"/>
          <w:sz w:val="26"/>
          <w:rtl w:val="1"/>
        </w:rPr>
        <w:t>היא הפכה את הספר, וסובבה אותו, ודחפה אותו בחזרה, ואת הנייר עליו.</w:t>
      </w:r>
    </w:p>
    <w:p>
      <w:pPr>
        <w:bidi w:val="1"/>
        <w:spacing w:after="120" w:line="312" w:lineRule="auto"/>
        <w:ind w:firstLine="340"/>
        <w:jc w:val="both"/>
      </w:pPr>
      <w:r>
        <w:rPr>
          <w:rFonts w:ascii="David" w:hAnsi="David" w:cs="David"/>
          <w:b w:val="0"/>
          <w:sz w:val="26"/>
          <w:rtl w:val="1"/>
        </w:rPr>
        <w:t>רבקה חזרה עם הכוס, וישבה, ולקחה מן המגירה שמתחת לשולחן – רחל לא ידעה שיש שם מגירה – נייר אחר, שלה, שעליו כבר היה מספר. והשוותה. זמן רב. יותר ממה שהיה צריך. רחל ידעה שזה יותר ממה שהיה צריך, כי היא בעצמה הייתה עושה את זה בשליש מן הזמן, וידעה גם למה רבקה לוקחת יותר: כי היא מחפשת טעות. וכשלא מוצאים, מחפשים שוב.</w:t>
      </w:r>
    </w:p>
    <w:p>
      <w:pPr>
        <w:bidi w:val="1"/>
        <w:spacing w:after="120" w:line="312" w:lineRule="auto"/>
        <w:ind w:firstLine="340"/>
        <w:jc w:val="both"/>
      </w:pPr>
      <w:r>
        <w:rPr>
          <w:rFonts w:ascii="David" w:hAnsi="David" w:cs="David"/>
          <w:b w:val="0"/>
          <w:sz w:val="26"/>
          <w:rtl w:val="1"/>
        </w:rPr>
        <w:t>לא הייתה.</w:t>
      </w:r>
    </w:p>
    <w:p>
      <w:pPr>
        <w:bidi w:val="1"/>
        <w:spacing w:after="120" w:line="312" w:lineRule="auto"/>
        <w:ind w:firstLine="340"/>
        <w:jc w:val="both"/>
      </w:pPr>
      <w:r>
        <w:rPr>
          <w:rFonts w:ascii="David" w:hAnsi="David" w:cs="David"/>
          <w:b w:val="0"/>
          <w:sz w:val="26"/>
          <w:rtl w:val="1"/>
        </w:rPr>
        <w:t>"יפה," אמרה רבקה הלפרין.</w:t>
      </w:r>
    </w:p>
    <w:p>
      <w:pPr>
        <w:bidi w:val="1"/>
        <w:spacing w:after="120" w:line="312" w:lineRule="auto"/>
        <w:ind w:firstLine="340"/>
        <w:jc w:val="both"/>
      </w:pPr>
      <w:r>
        <w:rPr>
          <w:rFonts w:ascii="David" w:hAnsi="David" w:cs="David"/>
          <w:b w:val="0"/>
          <w:sz w:val="26"/>
          <w:rtl w:val="1"/>
        </w:rPr>
        <w:t>מילה אחת.</w:t>
      </w:r>
    </w:p>
    <w:p>
      <w:pPr>
        <w:bidi w:val="1"/>
        <w:spacing w:after="120" w:line="312" w:lineRule="auto"/>
        <w:ind w:firstLine="340"/>
        <w:jc w:val="both"/>
      </w:pPr>
      <w:r>
        <w:rPr>
          <w:rFonts w:ascii="David" w:hAnsi="David" w:cs="David"/>
          <w:b w:val="0"/>
          <w:sz w:val="26"/>
          <w:rtl w:val="1"/>
        </w:rPr>
        <w:t>היא סגרה את הספר, והניחה עליו את היד, ולקחה אותו איתה, כשעלתה. היא לא נתנה אותו. היא לא אמרה "בפעם הבאה". היא אמרה "יפה".</w:t>
      </w:r>
    </w:p>
    <w:p>
      <w:pPr>
        <w:bidi w:val="1"/>
        <w:spacing w:after="120" w:line="312" w:lineRule="auto"/>
        <w:ind w:firstLine="340"/>
        <w:jc w:val="both"/>
      </w:pPr>
      <w:r>
        <w:rPr>
          <w:rFonts w:ascii="David" w:hAnsi="David" w:cs="David"/>
          <w:b w:val="0"/>
          <w:sz w:val="26"/>
          <w:rtl w:val="1"/>
        </w:rPr>
        <w:t>ורחל ישבה עוד רגע ליד השולחן הריק, וחשבה על זלאטע, שאמרה "הממ" על הדייסה, ושזה היה נאום. בבית הזה, חשבה, מילה אחת היא הרבה. צריך רק לדעת לשקול אותה.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ראשון, בשלוש, בשעה שבקיץ יורדים לגן ובטבת לא, גולדה נחה.</w:t>
      </w:r>
    </w:p>
    <w:p>
      <w:pPr>
        <w:bidi w:val="1"/>
        <w:spacing w:after="120" w:line="312" w:lineRule="auto"/>
        <w:ind w:firstLine="340"/>
        <w:jc w:val="both"/>
      </w:pPr>
      <w:r>
        <w:rPr>
          <w:rFonts w:ascii="David" w:hAnsi="David" w:cs="David"/>
          <w:b w:val="0"/>
          <w:sz w:val="26"/>
          <w:rtl w:val="1"/>
        </w:rPr>
        <w:t>זה לא בא בקלות. רחל אמרה, כמו שאמרה בשבוע שעבר: "את תנוחי. שעה. אני יושבת איתה. אם היא בוכה – אני קוראת לך." ובשבוע שעבר גולדה אמרה "לא", ובזה נגמר. אבל בשבוע שעבר עוד לא הייתה הנפילה במדרגות. ועכשיו – רחל ראתה – הברכיים הזקנות עמדו ליד המדרגות ולא רצו, לא לעלות ולא לרדת, וגולדה הביטה במדרגות כמו שמביטים ביריב.</w:t>
      </w:r>
    </w:p>
    <w:p>
      <w:pPr>
        <w:bidi w:val="1"/>
        <w:spacing w:after="120" w:line="312" w:lineRule="auto"/>
        <w:ind w:firstLine="340"/>
        <w:jc w:val="both"/>
      </w:pPr>
      <w:r>
        <w:rPr>
          <w:rFonts w:ascii="David" w:hAnsi="David" w:cs="David"/>
          <w:b w:val="0"/>
          <w:sz w:val="26"/>
          <w:rtl w:val="1"/>
        </w:rPr>
        <w:t>"שעה," אמרה גולדה. "לא יותר. ואת לא מרימה אותה."</w:t>
      </w:r>
    </w:p>
    <w:p>
      <w:pPr>
        <w:bidi w:val="1"/>
        <w:spacing w:after="120" w:line="312" w:lineRule="auto"/>
        <w:ind w:firstLine="340"/>
        <w:jc w:val="both"/>
      </w:pPr>
      <w:r>
        <w:rPr>
          <w:rFonts w:ascii="David" w:hAnsi="David" w:cs="David"/>
          <w:b w:val="0"/>
          <w:sz w:val="26"/>
          <w:rtl w:val="1"/>
        </w:rPr>
        <w:t>"אני לא מרימה אותה."</w:t>
      </w:r>
    </w:p>
    <w:p>
      <w:pPr>
        <w:bidi w:val="1"/>
        <w:spacing w:after="120" w:line="312" w:lineRule="auto"/>
        <w:ind w:firstLine="340"/>
        <w:jc w:val="both"/>
      </w:pPr>
      <w:r>
        <w:rPr>
          <w:rFonts w:ascii="David" w:hAnsi="David" w:cs="David"/>
          <w:b w:val="0"/>
          <w:sz w:val="26"/>
          <w:rtl w:val="1"/>
        </w:rPr>
        <w:t>"ואם היא רוצה אותי – "</w:t>
      </w:r>
    </w:p>
    <w:p>
      <w:pPr>
        <w:bidi w:val="1"/>
        <w:spacing w:after="120" w:line="312" w:lineRule="auto"/>
        <w:ind w:firstLine="340"/>
        <w:jc w:val="both"/>
      </w:pPr>
      <w:r>
        <w:rPr>
          <w:rFonts w:ascii="David" w:hAnsi="David" w:cs="David"/>
          <w:b w:val="0"/>
          <w:sz w:val="26"/>
          <w:rtl w:val="1"/>
        </w:rPr>
        <w:t>"אני קוראת."</w:t>
      </w:r>
    </w:p>
    <w:p>
      <w:pPr>
        <w:bidi w:val="1"/>
        <w:spacing w:after="120" w:line="312" w:lineRule="auto"/>
        <w:ind w:firstLine="340"/>
        <w:jc w:val="both"/>
      </w:pPr>
      <w:r>
        <w:rPr>
          <w:rFonts w:ascii="David" w:hAnsi="David" w:cs="David"/>
          <w:b w:val="0"/>
          <w:sz w:val="26"/>
          <w:rtl w:val="1"/>
        </w:rPr>
        <w:t>גולדה עמדה עוד רגע. ואז הלכה לחדר שלה, לאט, עם היד על הקיר, ורחל שמעה את הדלת נסגרת, ולא ננעלת.</w:t>
      </w:r>
    </w:p>
    <w:p>
      <w:pPr>
        <w:bidi w:val="1"/>
        <w:spacing w:after="120" w:line="312" w:lineRule="auto"/>
        <w:ind w:firstLine="340"/>
        <w:jc w:val="both"/>
      </w:pPr>
      <w:r>
        <w:rPr>
          <w:rFonts w:ascii="David" w:hAnsi="David" w:cs="David"/>
          <w:b w:val="0"/>
          <w:sz w:val="26"/>
          <w:rtl w:val="1"/>
        </w:rPr>
        <w:t>חדר הילדה היה חם. תנור החרסינה הלבן בפינה, שמלכה'לה הסיקה בבוקר, נתן חום כבד ושקט, ועל החלון היו פרחי כפור, מלמטה למעלה, כמו בכפר. הציור על הקיר – העץ, הציפור, "לשיינדעלע שלי" – עמד במקומו. ובקופסה ליד המיטה – קוביות עץ. צבועות פעם. הצבע ירד מרוב ידיים.</w:t>
      </w:r>
    </w:p>
    <w:p>
      <w:pPr>
        <w:bidi w:val="1"/>
        <w:spacing w:after="120" w:line="312" w:lineRule="auto"/>
        <w:ind w:firstLine="340"/>
        <w:jc w:val="both"/>
      </w:pPr>
      <w:r>
        <w:rPr>
          <w:rFonts w:ascii="David" w:hAnsi="David" w:cs="David"/>
          <w:b w:val="0"/>
          <w:sz w:val="26"/>
          <w:rtl w:val="1"/>
        </w:rPr>
        <w:t>שיינדל ישבה על המיטה הקטנה, אחרי השינה, עם הגב אל הקיר, והבובה בחיק, והביטה בדלת. בדלת שגולדה יצאה ממנה.</w:t>
      </w:r>
    </w:p>
    <w:p>
      <w:pPr>
        <w:bidi w:val="1"/>
        <w:spacing w:after="120" w:line="312" w:lineRule="auto"/>
        <w:ind w:firstLine="340"/>
        <w:jc w:val="both"/>
      </w:pPr>
      <w:r>
        <w:rPr>
          <w:rFonts w:ascii="David" w:hAnsi="David" w:cs="David"/>
          <w:b w:val="0"/>
          <w:sz w:val="26"/>
          <w:rtl w:val="1"/>
        </w:rPr>
        <w:t>רחל לא הביטה בה.</w:t>
      </w:r>
    </w:p>
    <w:p>
      <w:pPr>
        <w:bidi w:val="1"/>
        <w:spacing w:after="120" w:line="312" w:lineRule="auto"/>
        <w:ind w:firstLine="340"/>
        <w:jc w:val="both"/>
      </w:pPr>
      <w:r>
        <w:rPr>
          <w:rFonts w:ascii="David" w:hAnsi="David" w:cs="David"/>
          <w:b w:val="0"/>
          <w:sz w:val="26"/>
          <w:rtl w:val="1"/>
        </w:rPr>
        <w:t>היא ישבה על השרפרף הנמוך, ליד הקופסה, והוציאה קוביות. אחת. שתיים. שורה. היא לא דיברה. היא לא שאלה "רוצה?". היא בנתה. שורה ארוכה, ועליה עוד שורה, קצרה יותר, ועליה גג. בית ארוך, נמוך, כמו הפונדק. ואז – בקצה – קובייה אחת בצד, לבד. הרפת.</w:t>
      </w:r>
    </w:p>
    <w:p>
      <w:pPr>
        <w:bidi w:val="1"/>
        <w:spacing w:after="120" w:line="312" w:lineRule="auto"/>
        <w:ind w:firstLine="340"/>
        <w:jc w:val="both"/>
      </w:pPr>
      <w:r>
        <w:rPr>
          <w:rFonts w:ascii="David" w:hAnsi="David" w:cs="David"/>
          <w:b w:val="0"/>
          <w:sz w:val="26"/>
          <w:rtl w:val="1"/>
        </w:rPr>
        <w:t>הבית נפל.</w:t>
      </w:r>
    </w:p>
    <w:p>
      <w:pPr>
        <w:bidi w:val="1"/>
        <w:spacing w:after="120" w:line="312" w:lineRule="auto"/>
        <w:ind w:firstLine="340"/>
        <w:jc w:val="both"/>
      </w:pPr>
      <w:r>
        <w:rPr>
          <w:rFonts w:ascii="David" w:hAnsi="David" w:cs="David"/>
          <w:b w:val="0"/>
          <w:sz w:val="26"/>
          <w:rtl w:val="1"/>
        </w:rPr>
        <w:t>היא בנתה שוב.</w:t>
      </w:r>
    </w:p>
    <w:p>
      <w:pPr>
        <w:bidi w:val="1"/>
        <w:spacing w:after="120" w:line="312" w:lineRule="auto"/>
        <w:ind w:firstLine="340"/>
        <w:jc w:val="both"/>
      </w:pPr>
      <w:r>
        <w:rPr>
          <w:rFonts w:ascii="David" w:hAnsi="David" w:cs="David"/>
          <w:b w:val="0"/>
          <w:sz w:val="26"/>
          <w:rtl w:val="1"/>
        </w:rPr>
        <w:t>הוא נפל שוב, כי הרצפה לא הייתה ישרה, והיא הזיזה אותו לשטיח, ובנתה בשלישית, וזה החזיק.</w:t>
      </w:r>
    </w:p>
    <w:p>
      <w:pPr>
        <w:bidi w:val="1"/>
        <w:spacing w:after="120" w:line="312" w:lineRule="auto"/>
        <w:ind w:firstLine="340"/>
        <w:jc w:val="both"/>
      </w:pPr>
      <w:r>
        <w:rPr>
          <w:rFonts w:ascii="David" w:hAnsi="David" w:cs="David"/>
          <w:b w:val="0"/>
          <w:sz w:val="26"/>
          <w:rtl w:val="1"/>
        </w:rPr>
        <w:t>היא לא הסתכלה על המיטה. אבל היא שמעה. הכיסוי זז. רגליים קטנות. הרצפה. ואז – שקט, קרוב. הילדה עמדה, במרחק שני צעדים, והביטה בבית. רחל הניחה עוד קובייה. הארובה.</w:t>
      </w:r>
    </w:p>
    <w:p>
      <w:pPr>
        <w:bidi w:val="1"/>
        <w:spacing w:after="120" w:line="312" w:lineRule="auto"/>
        <w:ind w:firstLine="340"/>
        <w:jc w:val="both"/>
      </w:pPr>
      <w:r>
        <w:rPr>
          <w:rFonts w:ascii="David" w:hAnsi="David" w:cs="David"/>
          <w:b w:val="0"/>
          <w:sz w:val="26"/>
          <w:rtl w:val="1"/>
        </w:rPr>
        <w:t>ואז הבובה.</w:t>
      </w:r>
    </w:p>
    <w:p>
      <w:pPr>
        <w:bidi w:val="1"/>
        <w:spacing w:after="120" w:line="312" w:lineRule="auto"/>
        <w:ind w:firstLine="340"/>
        <w:jc w:val="both"/>
      </w:pPr>
      <w:r>
        <w:rPr>
          <w:rFonts w:ascii="David" w:hAnsi="David" w:cs="David"/>
          <w:b w:val="0"/>
          <w:sz w:val="26"/>
          <w:rtl w:val="1"/>
        </w:rPr>
        <w:t>הילדה הושיטה אותה. ככה – ביד אחת, קדימה, בלי מילה, כמו שרחל שמעה שהיא מושיטה אותה בכל ערב לאבא שלה, ואבא שלה לוקח ומדבר בקול הדק, ומחזיר.</w:t>
      </w:r>
    </w:p>
    <w:p>
      <w:pPr>
        <w:bidi w:val="1"/>
        <w:spacing w:after="120" w:line="312" w:lineRule="auto"/>
        <w:ind w:firstLine="340"/>
        <w:jc w:val="both"/>
      </w:pPr>
      <w:r>
        <w:rPr>
          <w:rFonts w:ascii="David" w:hAnsi="David" w:cs="David"/>
          <w:b w:val="0"/>
          <w:sz w:val="26"/>
          <w:rtl w:val="1"/>
        </w:rPr>
        <w:t>רחל לקחה.</w:t>
      </w:r>
    </w:p>
    <w:p>
      <w:pPr>
        <w:bidi w:val="1"/>
        <w:spacing w:after="120" w:line="312" w:lineRule="auto"/>
        <w:ind w:firstLine="340"/>
        <w:jc w:val="both"/>
      </w:pPr>
      <w:r>
        <w:rPr>
          <w:rFonts w:ascii="David" w:hAnsi="David" w:cs="David"/>
          <w:b w:val="0"/>
          <w:sz w:val="26"/>
          <w:rtl w:val="1"/>
        </w:rPr>
        <w:t>והיא לא דיברה בקול הדק. הקול הדק היה של אבא. היא לא רצתה להיות אבא. היא רצתה להיות מי שהיא, ומי שהיא דיברה עם בובות, ועם פרות, ועם סמובר, בקול רגיל.</w:t>
      </w:r>
    </w:p>
    <w:p>
      <w:pPr>
        <w:bidi w:val="1"/>
        <w:spacing w:after="120" w:line="312" w:lineRule="auto"/>
        <w:ind w:firstLine="340"/>
        <w:jc w:val="both"/>
      </w:pPr>
      <w:r>
        <w:rPr>
          <w:rFonts w:ascii="David" w:hAnsi="David" w:cs="David"/>
          <w:b w:val="0"/>
          <w:sz w:val="26"/>
          <w:rtl w:val="1"/>
        </w:rPr>
        <w:t>"גברת בובה," אמרה רחל, אל הבובה, בקול שבו הייתה אומרת את זה לפרה השלישית, "השמלה שלך כחולה. מי תפר לך?"</w:t>
      </w:r>
    </w:p>
    <w:p>
      <w:pPr>
        <w:bidi w:val="1"/>
        <w:spacing w:after="120" w:line="312" w:lineRule="auto"/>
        <w:ind w:firstLine="340"/>
        <w:jc w:val="both"/>
      </w:pPr>
      <w:r>
        <w:rPr>
          <w:rFonts w:ascii="David" w:hAnsi="David" w:cs="David"/>
          <w:b w:val="0"/>
          <w:sz w:val="26"/>
          <w:rtl w:val="1"/>
        </w:rPr>
        <w:t>הילדה הביטה בה.</w:t>
      </w:r>
    </w:p>
    <w:p>
      <w:pPr>
        <w:bidi w:val="1"/>
        <w:spacing w:after="120" w:line="312" w:lineRule="auto"/>
        <w:ind w:firstLine="340"/>
        <w:jc w:val="both"/>
      </w:pPr>
      <w:r>
        <w:rPr>
          <w:rFonts w:ascii="David" w:hAnsi="David" w:cs="David"/>
          <w:b w:val="0"/>
          <w:sz w:val="26"/>
          <w:rtl w:val="1"/>
        </w:rPr>
        <w:t>הבובה לא ענתה. הילדה לא ענתה.</w:t>
      </w:r>
    </w:p>
    <w:p>
      <w:pPr>
        <w:bidi w:val="1"/>
        <w:spacing w:after="120" w:line="312" w:lineRule="auto"/>
        <w:ind w:firstLine="340"/>
        <w:jc w:val="both"/>
      </w:pPr>
      <w:r>
        <w:rPr>
          <w:rFonts w:ascii="David" w:hAnsi="David" w:cs="David"/>
          <w:b w:val="0"/>
          <w:sz w:val="26"/>
          <w:rtl w:val="1"/>
        </w:rPr>
        <w:t>"תפרים קטנים," המשיכה רחל, והפכה בזהירות את קצה השמלה הכחולה, וראתה, ואמרה את מה שראתה, כי זה היה נכון: "מי שתפר – ידע לתפור. יש כאן תפר שאני לא הייתי יודעת. אמא שלי הייתה יודעת. אני – לא."</w:t>
      </w:r>
    </w:p>
    <w:p>
      <w:pPr>
        <w:bidi w:val="1"/>
        <w:spacing w:after="120" w:line="312" w:lineRule="auto"/>
        <w:ind w:firstLine="340"/>
        <w:jc w:val="both"/>
      </w:pPr>
      <w:r>
        <w:rPr>
          <w:rFonts w:ascii="David" w:hAnsi="David" w:cs="David"/>
          <w:b w:val="0"/>
          <w:sz w:val="26"/>
          <w:rtl w:val="1"/>
        </w:rPr>
        <w:t>הילדה עמדה.</w:t>
      </w:r>
    </w:p>
    <w:p>
      <w:pPr>
        <w:bidi w:val="1"/>
        <w:spacing w:after="120" w:line="312" w:lineRule="auto"/>
        <w:ind w:firstLine="340"/>
        <w:jc w:val="both"/>
      </w:pPr>
      <w:r>
        <w:rPr>
          <w:rFonts w:ascii="David" w:hAnsi="David" w:cs="David"/>
          <w:b w:val="0"/>
          <w:sz w:val="26"/>
          <w:rtl w:val="1"/>
        </w:rPr>
        <w:t>היא לא לקחה את הבובה בחזרה.</w:t>
      </w:r>
    </w:p>
    <w:p>
      <w:pPr>
        <w:bidi w:val="1"/>
        <w:spacing w:after="120" w:line="312" w:lineRule="auto"/>
        <w:ind w:firstLine="340"/>
        <w:jc w:val="both"/>
      </w:pPr>
      <w:r>
        <w:rPr>
          <w:rFonts w:ascii="David" w:hAnsi="David" w:cs="David"/>
          <w:b w:val="0"/>
          <w:sz w:val="26"/>
          <w:rtl w:val="1"/>
        </w:rPr>
        <w:t>היא לא ישבה, ולא ברחה, ולא קראה "גולדה". היא עמדה שני צעדים מן השרפרף, עם הידיים לצידי הגוף, והביטה בבובה שבידי רחל, ואז בבית מקוביות, ואז שוב בבובה. ורחל לא זזה. היא החזיקה את הבובה בחיק, בשתי ידיים, ולא דיברה יותר, כי אמרה מה שהיה לה, ומה שאין – לא ממציאים. השעון במסדרון תקתק. התנור לחש. הכפור על החלון לא זז.</w:t>
      </w:r>
    </w:p>
    <w:p>
      <w:pPr>
        <w:bidi w:val="1"/>
        <w:spacing w:after="120" w:line="312" w:lineRule="auto"/>
        <w:ind w:firstLine="340"/>
        <w:jc w:val="both"/>
      </w:pPr>
      <w:r>
        <w:rPr>
          <w:rFonts w:ascii="David" w:hAnsi="David" w:cs="David"/>
          <w:b w:val="0"/>
          <w:sz w:val="26"/>
          <w:rtl w:val="1"/>
        </w:rPr>
        <w:t>ככה ישבו. הילדה עומדת, רחל יושבת, הבובה ביניהן.</w:t>
      </w:r>
    </w:p>
    <w:p>
      <w:pPr>
        <w:bidi w:val="1"/>
        <w:spacing w:after="120" w:line="312" w:lineRule="auto"/>
        <w:ind w:firstLine="340"/>
        <w:jc w:val="both"/>
      </w:pPr>
      <w:r>
        <w:rPr>
          <w:rFonts w:ascii="David" w:hAnsi="David" w:cs="David"/>
          <w:b w:val="0"/>
          <w:sz w:val="26"/>
          <w:rtl w:val="1"/>
        </w:rPr>
        <w:t>זמן רב. יותר מרבע שעה, רחל ידעה אחר כך מן השעון. ובכל הזמן הזה שיינדל לא הושיטה יד לקחת, ורחל לא הושיטה יד להחזיר.</w:t>
      </w:r>
    </w:p>
    <w:p>
      <w:pPr>
        <w:bidi w:val="1"/>
        <w:spacing w:after="120" w:line="312" w:lineRule="auto"/>
        <w:ind w:firstLine="340"/>
        <w:jc w:val="both"/>
      </w:pPr>
      <w:r>
        <w:rPr>
          <w:rFonts w:ascii="David" w:hAnsi="David" w:cs="David"/>
          <w:b w:val="0"/>
          <w:sz w:val="26"/>
          <w:rtl w:val="1"/>
        </w:rPr>
        <w:t>ואז – צעדים במסדרון. איטיים. יד על הקיר.</w:t>
      </w:r>
    </w:p>
    <w:p>
      <w:pPr>
        <w:bidi w:val="1"/>
        <w:spacing w:after="120" w:line="312" w:lineRule="auto"/>
        <w:ind w:firstLine="340"/>
        <w:jc w:val="both"/>
      </w:pPr>
      <w:r>
        <w:rPr>
          <w:rFonts w:ascii="David" w:hAnsi="David" w:cs="David"/>
          <w:b w:val="0"/>
          <w:sz w:val="26"/>
          <w:rtl w:val="1"/>
        </w:rPr>
        <w:t>גולדה עמדה בפתח.</w:t>
      </w:r>
    </w:p>
    <w:p>
      <w:pPr>
        <w:bidi w:val="1"/>
        <w:spacing w:after="120" w:line="312" w:lineRule="auto"/>
        <w:ind w:firstLine="340"/>
        <w:jc w:val="both"/>
      </w:pPr>
      <w:r>
        <w:rPr>
          <w:rFonts w:ascii="David" w:hAnsi="David" w:cs="David"/>
          <w:b w:val="0"/>
          <w:sz w:val="26"/>
          <w:rtl w:val="1"/>
        </w:rPr>
        <w:t>היא ראתה. רחל ראתה שהיא רואה: את הילדה שעומדת, ואת הבובה שאיננה בידיה, ואת בית הקוביות עם הרפת בצד. וגולדה – שבשישים שנה לא הפסידה רגע אחד של ילדה שהיא שומרת עליה – לא נכנסה.</w:t>
      </w:r>
    </w:p>
    <w:p>
      <w:pPr>
        <w:bidi w:val="1"/>
        <w:spacing w:after="120" w:line="312" w:lineRule="auto"/>
        <w:ind w:firstLine="340"/>
        <w:jc w:val="both"/>
      </w:pPr>
      <w:r>
        <w:rPr>
          <w:rFonts w:ascii="David" w:hAnsi="David" w:cs="David"/>
          <w:b w:val="0"/>
          <w:sz w:val="26"/>
          <w:rtl w:val="1"/>
        </w:rPr>
        <w:t>היא עמדה בפתח. עם היד על המשקוף. ולא נכנסה.</w:t>
      </w:r>
    </w:p>
    <w:p>
      <w:pPr>
        <w:bidi w:val="1"/>
        <w:spacing w:after="120" w:line="312" w:lineRule="auto"/>
        <w:ind w:firstLine="340"/>
        <w:jc w:val="both"/>
      </w:pPr>
      <w:r>
        <w:rPr>
          <w:rFonts w:ascii="David" w:hAnsi="David" w:cs="David"/>
          <w:b w:val="0"/>
          <w:sz w:val="26"/>
          <w:rtl w:val="1"/>
        </w:rPr>
        <w:t>רק אחרי רגע ארוך אמרה, בקול הרגיל שלה, קול של אומנת: "נו. עברה שעה."</w:t>
      </w:r>
    </w:p>
    <w:p>
      <w:pPr>
        <w:bidi w:val="1"/>
        <w:spacing w:after="120" w:line="312" w:lineRule="auto"/>
        <w:ind w:firstLine="340"/>
        <w:jc w:val="both"/>
      </w:pPr>
      <w:r>
        <w:rPr>
          <w:rFonts w:ascii="David" w:hAnsi="David" w:cs="David"/>
          <w:b w:val="0"/>
          <w:sz w:val="26"/>
          <w:rtl w:val="1"/>
        </w:rPr>
        <w:t>ורחל קמה, לאט, והניחה את הבובה על המיטה הקטנה – לא בידי הילדה, על המיטה, ליד הכר – ויצאה. ובפתח עברה ליד גולדה, וגולדה לא הביטה בה, ולא אמרה כלום.</w:t>
      </w:r>
    </w:p>
    <w:p>
      <w:pPr>
        <w:bidi w:val="1"/>
        <w:spacing w:after="120" w:line="312" w:lineRule="auto"/>
        <w:ind w:firstLine="340"/>
        <w:jc w:val="both"/>
      </w:pPr>
      <w:r>
        <w:rPr>
          <w:rFonts w:ascii="David" w:hAnsi="David" w:cs="David"/>
          <w:b w:val="0"/>
          <w:sz w:val="26"/>
          <w:rtl w:val="1"/>
        </w:rPr>
        <w:t>אבל כשירדה במדרגות שמעה מאחוריה את גולדה נכנסת, ומתיישבת בכיסא שליד החלון, ואת הכיסא חורק, ושקט. לא שירה. גולדה לא שרה הפעם. היא ישבה בשקט, כמו מי שצריך רגע לחשוב.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מן הכפר הגיע ביום שני בבוקר, עם הדואר הראשון, בכתב הגדול והמעוגל.</w:t>
      </w:r>
    </w:p>
    <w:p>
      <w:pPr>
        <w:bidi w:val="1"/>
        <w:spacing w:after="120" w:line="312" w:lineRule="auto"/>
        <w:ind w:firstLine="340"/>
        <w:jc w:val="both"/>
      </w:pPr>
      <w:r>
        <w:rPr>
          <w:rFonts w:ascii="David" w:hAnsi="David" w:cs="David"/>
          <w:b w:val="0"/>
          <w:sz w:val="26"/>
          <w:rtl w:val="1"/>
        </w:rPr>
        <w:t>מלכה'לה הביאה אותו לשולחן, ורבקה שאלה, כמו שהיא שואלת על כל מכתב: "מי כותב?" ומלכה'לה אמרה: "האחות." ורבקה הנהנה. ולא אמרה עוד דבר. ומלכה'לה, שכבר עמדה עם הכתפיים מורמות, הורידה אותן.</w:t>
      </w:r>
    </w:p>
    <w:p>
      <w:pPr>
        <w:bidi w:val="1"/>
        <w:spacing w:after="120" w:line="312" w:lineRule="auto"/>
        <w:ind w:firstLine="340"/>
        <w:jc w:val="both"/>
      </w:pPr>
      <w:r>
        <w:rPr>
          <w:rFonts w:ascii="David" w:hAnsi="David" w:cs="David"/>
          <w:b w:val="0"/>
          <w:sz w:val="26"/>
          <w:rtl w:val="1"/>
        </w:rPr>
        <w:t>רחל קראה בחדר שלה, ליד החלון שפונה לנהר. הנהר היה לבן. מזחלות עברו עליו, על הקרח, מגדה לגדה, עם סוסים קטנים ופעמונים, כי בטבת הנהר של קובנה הוא דרך.</w:t>
      </w:r>
    </w:p>
    <w:p>
      <w:pPr>
        <w:bidi w:val="1"/>
        <w:spacing w:after="120" w:line="312" w:lineRule="auto"/>
        <w:ind w:firstLine="340"/>
        <w:jc w:val="both"/>
      </w:pPr>
      <w:r>
        <w:rPr>
          <w:rFonts w:ascii="David" w:hAnsi="David" w:cs="David"/>
          <w:b w:val="0"/>
          <w:sz w:val="26"/>
          <w:rtl w:val="1"/>
        </w:rPr>
        <w:t>"רחל אני כותבת בערב שוב כי אמא אומרת שאם אני כותבת ביום אני שוכחת את הפרות והפרות לא שוכחות אותי. אצלנו שלג עד החלון ואונדריי אומר שהדרך ליער סגורה ואף אחד לא בא לפונדק חוץ מן העגלון של הדואר ואבא אומר שזה טוב כי ככה אין הוצאות ואמא אומרת שככה גם אין הכנסות ואבא שותק. הסבא לא בסדר רחל. הוא לא חולה אל תפחדי הוא אוכל והוא הולך ואומר תהילים אבל הוא שקט מדי. הוא יושב עם התהילים ליד החלון כל היום ולא מזמזם ואתמול שאלתי סבא למה אתה לא שר והוא אמר אני שר את רק לא שומעת ואני לא הבנתי. מוטל משחק בקופסה של סבא ליפא. אל תכעסי. אבא הוריד אותה מן המדף כדי לשים בה את הכסף ששלחת ואחר כך לא החזיר אותה כי בא אורח ואחר כך שכח וכשבאתי מן הרפת מוטל ישב על הרצפה עם הקופסה פתוחה ואמר שזה האוצר שלו ושהוא הסוס והקופסה היא העגלה. אמרתי לו לא לגעת. אמרתי לו שלוש פעמים כמו לזקנים ולילדים והוא אמר בסדר בסדר בסדר. אמא לא ראתה כי הייתה במחלבה. החזרתי הכול פנימה אני חושבת ושמתי על המדף. אל תכתבי לאבא על זה כי הוא יגיד שאני לא שומרת על מוטל ואני כן שומרת רק שיש לי גם פרות. לאה'לה אומרת שתכתבי לה מכתב רק שלה עם השם שלה למעלה. שמואל יודע את כל הפרשה בעל פה ואומר אותה לפרות. אני מתגעגעת. חיה'לה."</w:t>
      </w:r>
    </w:p>
    <w:p>
      <w:pPr>
        <w:bidi w:val="1"/>
        <w:spacing w:after="120" w:line="312" w:lineRule="auto"/>
        <w:ind w:firstLine="340"/>
        <w:jc w:val="both"/>
      </w:pPr>
      <w:r>
        <w:rPr>
          <w:rFonts w:ascii="David" w:hAnsi="David" w:cs="David"/>
          <w:b w:val="0"/>
          <w:sz w:val="26"/>
          <w:rtl w:val="1"/>
        </w:rPr>
        <w:t>רחל קראה פעמיים.</w:t>
      </w:r>
    </w:p>
    <w:p>
      <w:pPr>
        <w:bidi w:val="1"/>
        <w:spacing w:after="120" w:line="312" w:lineRule="auto"/>
        <w:ind w:firstLine="340"/>
        <w:jc w:val="both"/>
      </w:pPr>
      <w:r>
        <w:rPr>
          <w:rFonts w:ascii="David" w:hAnsi="David" w:cs="David"/>
          <w:b w:val="0"/>
          <w:sz w:val="26"/>
          <w:rtl w:val="1"/>
        </w:rPr>
        <w:t>ובפעם השנייה קראה רק את המילים האלה: "אני חושבת".</w:t>
      </w:r>
    </w:p>
    <w:p>
      <w:pPr>
        <w:bidi w:val="1"/>
        <w:spacing w:after="120" w:line="312" w:lineRule="auto"/>
        <w:ind w:firstLine="340"/>
        <w:jc w:val="both"/>
      </w:pPr>
      <w:r>
        <w:rPr>
          <w:rFonts w:ascii="David" w:hAnsi="David" w:cs="David"/>
          <w:b w:val="0"/>
          <w:sz w:val="26"/>
          <w:rtl w:val="1"/>
        </w:rPr>
        <w:t>היא ראתה את הקופסה. ירוקה, דהויה, "ל.פ." חרוט במכסה. תפילין, סידור חום, מטבע ישן. ונייר מקופל ארבע, עם חותם אדום מרוח, עם מילה בראשו שאיש לא קורא. "עם הדברים ששייכים לפונדק ואי אפשר להשתמש בהם," אמר אבא. ומוטל, בן ארבע, סוס, על הרצפה. "בסדר בסדר בסדר".</w:t>
      </w:r>
    </w:p>
    <w:p>
      <w:pPr>
        <w:bidi w:val="1"/>
        <w:spacing w:after="120" w:line="312" w:lineRule="auto"/>
        <w:ind w:firstLine="340"/>
        <w:jc w:val="both"/>
      </w:pPr>
      <w:r>
        <w:rPr>
          <w:rFonts w:ascii="David" w:hAnsi="David" w:cs="David"/>
          <w:b w:val="0"/>
          <w:sz w:val="26"/>
          <w:rtl w:val="1"/>
        </w:rPr>
        <w:t>היא הניחה את המכתב תחת הסידור של ר' אלטער, על השולחן הקטן. מחר, חשבה. מחר אכתוב לחיה'לה: תעלי על כיסא. תשימי את הקופסה על המדף העליון, מאחורי הגמרות של אבא, איפה שמוטל לא מגיע. ואל תגידי לאבא. ואל תדאגי. מחר.</w:t>
      </w:r>
    </w:p>
    <w:p>
      <w:pPr>
        <w:bidi w:val="1"/>
        <w:spacing w:after="120" w:line="312" w:lineRule="auto"/>
        <w:ind w:firstLine="340"/>
        <w:jc w:val="both"/>
      </w:pPr>
      <w:r>
        <w:rPr>
          <w:rFonts w:ascii="David" w:hAnsi="David" w:cs="David"/>
          <w:b w:val="0"/>
          <w:sz w:val="26"/>
          <w:rtl w:val="1"/>
        </w:rPr>
        <w:t>ולא כתבה. כי בלילה ההוא לא היה מחר.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התעוררה מבכי.</w:t>
      </w:r>
    </w:p>
    <w:p>
      <w:pPr>
        <w:bidi w:val="1"/>
        <w:spacing w:after="120" w:line="312" w:lineRule="auto"/>
        <w:ind w:firstLine="340"/>
        <w:jc w:val="both"/>
      </w:pPr>
      <w:r>
        <w:rPr>
          <w:rFonts w:ascii="David" w:hAnsi="David" w:cs="David"/>
          <w:b w:val="0"/>
          <w:sz w:val="26"/>
          <w:rtl w:val="1"/>
        </w:rPr>
        <w:t>לא הבכי של "גולדה!". את זה כבר הכירה – בכי של ילדה שנבהלה מחלום, קצר, חד, ואחריו קול של גולדה, ושקט. זה היה אחר. דק. עייף. בכי שלא מבקש כלום, שרק נמשך, כמו טפטוף.</w:t>
      </w:r>
    </w:p>
    <w:p>
      <w:pPr>
        <w:bidi w:val="1"/>
        <w:spacing w:after="120" w:line="312" w:lineRule="auto"/>
        <w:ind w:firstLine="340"/>
        <w:jc w:val="both"/>
      </w:pPr>
      <w:r>
        <w:rPr>
          <w:rFonts w:ascii="David" w:hAnsi="David" w:cs="David"/>
          <w:b w:val="0"/>
          <w:sz w:val="26"/>
          <w:rtl w:val="1"/>
        </w:rPr>
        <w:t>היא קמה בלי מנורה. הרצפה הייתה קרה. במסדרון – אור. דלת חדר הילדה פתוחה, ובפנים נר, וגולדה, בכותונת הלילה עם המטפחת, רכונה מעל המיטה הקטנה.</w:t>
      </w:r>
    </w:p>
    <w:p>
      <w:pPr>
        <w:bidi w:val="1"/>
        <w:spacing w:after="120" w:line="312" w:lineRule="auto"/>
        <w:ind w:firstLine="340"/>
        <w:jc w:val="both"/>
      </w:pPr>
      <w:r>
        <w:rPr>
          <w:rFonts w:ascii="David" w:hAnsi="David" w:cs="David"/>
          <w:b w:val="0"/>
          <w:sz w:val="26"/>
          <w:rtl w:val="1"/>
        </w:rPr>
        <w:t>"היא חמה," אמרה גולדה, בלי להסתובב.</w:t>
      </w:r>
    </w:p>
    <w:p>
      <w:pPr>
        <w:bidi w:val="1"/>
        <w:spacing w:after="120" w:line="312" w:lineRule="auto"/>
        <w:ind w:firstLine="340"/>
        <w:jc w:val="both"/>
      </w:pPr>
      <w:r>
        <w:rPr>
          <w:rFonts w:ascii="David" w:hAnsi="David" w:cs="David"/>
          <w:b w:val="0"/>
          <w:sz w:val="26"/>
          <w:rtl w:val="1"/>
        </w:rPr>
        <w:t>רחל ניגשה. הילדה שכבה עם עיניים חצי פקוחות, ולא ראתה אותה, ובכתה את הבכי הדק הזה, והבובה בשמלה הכחולה שכבה לידה על הכר, במקום שרחל הניחה אותה אתמול, כאילו לא זזה משם.</w:t>
      </w:r>
    </w:p>
    <w:p>
      <w:pPr>
        <w:bidi w:val="1"/>
        <w:spacing w:after="120" w:line="312" w:lineRule="auto"/>
        <w:ind w:firstLine="340"/>
        <w:jc w:val="both"/>
      </w:pPr>
      <w:r>
        <w:rPr>
          <w:rFonts w:ascii="David" w:hAnsi="David" w:cs="David"/>
          <w:b w:val="0"/>
          <w:sz w:val="26"/>
          <w:rtl w:val="1"/>
        </w:rPr>
        <w:t>רחל הניחה יד על המצח.</w:t>
      </w:r>
    </w:p>
    <w:p>
      <w:pPr>
        <w:bidi w:val="1"/>
        <w:spacing w:after="120" w:line="312" w:lineRule="auto"/>
        <w:ind w:firstLine="340"/>
        <w:jc w:val="both"/>
      </w:pPr>
      <w:r>
        <w:rPr>
          <w:rFonts w:ascii="David" w:hAnsi="David" w:cs="David"/>
          <w:b w:val="0"/>
          <w:sz w:val="26"/>
          <w:rtl w:val="1"/>
        </w:rPr>
        <w:t>לא חם. לוהט. לא חום של ילדה שבכתה, שהתאמצה, שהתכסתה יותר מדי. חום כמו של האריחים של התנור, שנוגעים בהם ומרחיקים יד. היא הכירה את זה. מוטל, לפני שנתיים, בחורף. לאה'לה, כשהייתה קטנה. אמא עם המטלית והמים, כל הלילה, ואבא עם התהילים בפינה, ואף אחד לא ישן.</w:t>
      </w:r>
    </w:p>
    <w:p>
      <w:pPr>
        <w:bidi w:val="1"/>
        <w:spacing w:after="120" w:line="312" w:lineRule="auto"/>
        <w:ind w:firstLine="340"/>
        <w:jc w:val="both"/>
      </w:pPr>
      <w:r>
        <w:rPr>
          <w:rFonts w:ascii="David" w:hAnsi="David" w:cs="David"/>
          <w:b w:val="0"/>
          <w:sz w:val="26"/>
          <w:rtl w:val="1"/>
        </w:rPr>
        <w:t>"חום גבוה," אמרה.</w:t>
      </w:r>
    </w:p>
    <w:p>
      <w:pPr>
        <w:bidi w:val="1"/>
        <w:spacing w:after="120" w:line="312" w:lineRule="auto"/>
        <w:ind w:firstLine="340"/>
        <w:jc w:val="both"/>
      </w:pPr>
      <w:r>
        <w:rPr>
          <w:rFonts w:ascii="David" w:hAnsi="David" w:cs="David"/>
          <w:b w:val="0"/>
          <w:sz w:val="26"/>
          <w:rtl w:val="1"/>
        </w:rPr>
        <w:t>"היא הייתה בסדר בערב," אמרה גולדה. הקול לא רעד. הידיים רעדו. "היא אכלה. היא – "</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רחל לא חשבה. כמו עם הדייסה: לא שואלים איפה מה, מסתכלים ורואים מה צריך. מים – שם, בכד. מטלית – שם. היא הרטיבה, וסחטה, והניחה על המצח הקטן, והילדה זזה, ובכתה, ולא פקחה יותר את העיניים.</w:t>
      </w:r>
    </w:p>
    <w:p>
      <w:pPr>
        <w:bidi w:val="1"/>
        <w:spacing w:after="120" w:line="312" w:lineRule="auto"/>
        <w:ind w:firstLine="340"/>
        <w:jc w:val="both"/>
      </w:pPr>
      <w:r>
        <w:rPr>
          <w:rFonts w:ascii="David" w:hAnsi="David" w:cs="David"/>
          <w:b w:val="0"/>
          <w:sz w:val="26"/>
          <w:rtl w:val="1"/>
        </w:rPr>
        <w:t>ואז יצאה למסדרון.</w:t>
      </w:r>
    </w:p>
    <w:p>
      <w:pPr>
        <w:bidi w:val="1"/>
        <w:spacing w:after="120" w:line="312" w:lineRule="auto"/>
        <w:ind w:firstLine="340"/>
        <w:jc w:val="both"/>
      </w:pPr>
      <w:r>
        <w:rPr>
          <w:rFonts w:ascii="David" w:hAnsi="David" w:cs="David"/>
          <w:b w:val="0"/>
          <w:sz w:val="26"/>
          <w:rtl w:val="1"/>
        </w:rPr>
        <w:t>הבית היה חשוך, ושקט. מעבר לקיר – דלת סגורה, ומאחוריה ישנה האישה שאמרה "יפה". למטה, מאחורי המטבח, ישנה נערה בת שש עשרה שיודעת לכבס ולנקות ולפחד. ורחוק, בממל, על שפת ים שרחל לא ראתה מעולם, ישן אדם שלא יודע כלום. והיא עמדה במסדרון, בכותונת, ברגליים יחפות על הרצפה הקרה של בית הלפרין, ולא הייתה בת כפר, ולא הייתה גברת צעירה, ולא הייתה כלום חוץ ממי שצריכה עכשיו להגיד את הדבר הנכון.</w:t>
      </w:r>
    </w:p>
    <w:p>
      <w:pPr>
        <w:bidi w:val="1"/>
        <w:spacing w:after="120" w:line="312" w:lineRule="auto"/>
        <w:ind w:firstLine="340"/>
        <w:jc w:val="both"/>
      </w:pPr>
      <w:r>
        <w:rPr>
          <w:rFonts w:ascii="David" w:hAnsi="David" w:cs="David"/>
          <w:b w:val="0"/>
          <w:sz w:val="26"/>
          <w:rtl w:val="1"/>
        </w:rPr>
        <w:t>היא ירדה במדרגות. מהר. בפעם הראשונה בבית הזה – מהר.</w:t>
      </w:r>
    </w:p>
    <w:p>
      <w:pPr>
        <w:bidi w:val="1"/>
        <w:spacing w:after="120" w:line="312" w:lineRule="auto"/>
        <w:ind w:firstLine="340"/>
        <w:jc w:val="both"/>
      </w:pPr>
      <w:r>
        <w:rPr>
          <w:rFonts w:ascii="David" w:hAnsi="David" w:cs="David"/>
          <w:b w:val="0"/>
          <w:sz w:val="26"/>
          <w:rtl w:val="1"/>
        </w:rPr>
        <w:t>היא דפקה על הדלת הקטנה שמאחורי המטבח, זו של מלכה'לה, פעם, פעמיים, כמו לזקנים ולילדים, והדלת נפתחה, ומלכה'לה עמדה שם עם עיניים של שינה ועם פחד שכבר התעורר לפניה.</w:t>
      </w:r>
    </w:p>
    <w:p>
      <w:pPr>
        <w:bidi w:val="1"/>
        <w:spacing w:after="120" w:line="312" w:lineRule="auto"/>
        <w:ind w:firstLine="340"/>
        <w:jc w:val="both"/>
      </w:pPr>
      <w:r>
        <w:rPr>
          <w:rFonts w:ascii="David" w:hAnsi="David" w:cs="David"/>
          <w:b w:val="0"/>
          <w:sz w:val="26"/>
          <w:rtl w:val="1"/>
        </w:rPr>
        <w:t>רחל אמרה: "מלכה'לה, תעירי את מרת הלפרין. ותרוצי לרופא."</w:t>
      </w:r>
    </w:p>
    <w:p>
      <w:r>
        <w:br w:type="page"/>
      </w:r>
    </w:p>
    <w:p>
      <w:pPr>
        <w:bidi w:val="1"/>
        <w:spacing w:after="360" w:line="312" w:lineRule="auto"/>
        <w:jc w:val="center"/>
      </w:pPr>
      <w:r>
        <w:rPr>
          <w:rFonts w:ascii="David" w:hAnsi="David" w:cs="David"/>
          <w:b/>
          <w:sz w:val="32"/>
          <w:rtl w:val="1"/>
        </w:rPr>
        <w:t>פרק יח – חום</w:t>
      </w:r>
    </w:p>
    <w:p>
      <w:pPr>
        <w:bidi w:val="1"/>
        <w:spacing w:after="120" w:line="312" w:lineRule="auto"/>
        <w:ind w:firstLine="340"/>
        <w:jc w:val="both"/>
      </w:pPr>
      <w:r>
        <w:rPr>
          <w:rFonts w:ascii="David" w:hAnsi="David" w:cs="David"/>
          <w:b w:val="0"/>
          <w:sz w:val="26"/>
          <w:rtl w:val="1"/>
        </w:rPr>
        <w:t>הדפיקה על הדלת הייתה כבדה, ואחריה – שקט, ואחריה עוד דפיקה, כמו של אדם שרגיל שפותחים לו.</w:t>
      </w:r>
    </w:p>
    <w:p>
      <w:pPr>
        <w:bidi w:val="1"/>
        <w:spacing w:after="120" w:line="312" w:lineRule="auto"/>
        <w:ind w:firstLine="340"/>
        <w:jc w:val="both"/>
      </w:pPr>
      <w:r>
        <w:rPr>
          <w:rFonts w:ascii="David" w:hAnsi="David" w:cs="David"/>
          <w:b w:val="0"/>
          <w:sz w:val="26"/>
          <w:rtl w:val="1"/>
        </w:rPr>
        <w:t>מלכה'לה פתחה. היא עמדה בפתח עם המנורה הקטנה, רועדת מקור ומפחד – חצי שעה קודם רצה בשלג אל הרופא, ובדרך דפקה בחלון של ר' הירש וקראה לו – ומאחוריה, במסדרון, עמד ר' הירש, במעיל שלבש על בגדי הלילה. ובחוץ, בשלג שירד בשקט על רחוב הנהר, עמד יהודי זקן במעיל ארוך, כובע פרווה על ראשו, ותיק עור חום בידו. משקפיו היו מכוסים אדים. הוא ניגב אותם במטפחת, לאט, כאילו יש זמן, ואמר, אל ר' הירש, מעל ראשה של הנערה:</w:t>
      </w:r>
    </w:p>
    <w:p>
      <w:pPr>
        <w:bidi w:val="1"/>
        <w:spacing w:after="120" w:line="312" w:lineRule="auto"/>
        <w:ind w:firstLine="340"/>
        <w:jc w:val="both"/>
      </w:pPr>
      <w:r>
        <w:rPr>
          <w:rFonts w:ascii="David" w:hAnsi="David" w:cs="David"/>
          <w:b w:val="0"/>
          <w:sz w:val="26"/>
          <w:rtl w:val="1"/>
        </w:rPr>
        <w:t>"ליפשיץ. איפה הילדה?"</w:t>
      </w:r>
    </w:p>
    <w:p>
      <w:pPr>
        <w:bidi w:val="1"/>
        <w:spacing w:after="120" w:line="312" w:lineRule="auto"/>
        <w:ind w:firstLine="340"/>
        <w:jc w:val="both"/>
      </w:pPr>
      <w:r>
        <w:rPr>
          <w:rFonts w:ascii="David" w:hAnsi="David" w:cs="David"/>
          <w:b w:val="0"/>
          <w:sz w:val="26"/>
          <w:rtl w:val="1"/>
        </w:rPr>
        <w:t>"למעלה, ר' ליפשיץ," אמר ר' הירש. "חמותי – "</w:t>
      </w:r>
    </w:p>
    <w:p>
      <w:pPr>
        <w:bidi w:val="1"/>
        <w:spacing w:after="120" w:line="312" w:lineRule="auto"/>
        <w:ind w:firstLine="340"/>
        <w:jc w:val="both"/>
      </w:pPr>
      <w:r>
        <w:rPr>
          <w:rFonts w:ascii="David" w:hAnsi="David" w:cs="David"/>
          <w:b w:val="0"/>
          <w:sz w:val="26"/>
          <w:rtl w:val="1"/>
        </w:rPr>
        <w:t>"אני יודע איפה מרת הלפרין. הייתי בבית הזה לפני שנולדת." הוא נכנס, ניער את השלג מן הכתפיים על השטיח של רבקה בלי לבקש סליחה, ועלה במדרגות. הברכיים שלו לא היו צעירות יותר משל גולדה, אבל הוא עלה כמו מי שעלה במדרגות האלה כבר בלילות אחרים.</w:t>
      </w:r>
    </w:p>
    <w:p>
      <w:pPr>
        <w:bidi w:val="1"/>
        <w:spacing w:after="120" w:line="312" w:lineRule="auto"/>
        <w:ind w:firstLine="340"/>
        <w:jc w:val="both"/>
      </w:pPr>
      <w:r>
        <w:rPr>
          <w:rFonts w:ascii="David" w:hAnsi="David" w:cs="David"/>
          <w:b w:val="0"/>
          <w:sz w:val="26"/>
          <w:rtl w:val="1"/>
        </w:rPr>
        <w:t>רחל שמעה אותו בא. היא ישבה על הכיסא ליד המיטה, זה של גולדה, וגולדה עמדה לידה, וידה של גולדה על גב הכיסא, ורבקה עמדה בפתח, בשמלה של יום שהספיקה ללבוש, ור' הירש מאחוריה, במסדרון, והמנורה על השולחן הקטן הייתה מונמכת, כמו שרחל הנמיכה תמיד את הפתיל בכפר, שלא יעשן.</w:t>
      </w:r>
    </w:p>
    <w:p>
      <w:pPr>
        <w:bidi w:val="1"/>
        <w:spacing w:after="120" w:line="312" w:lineRule="auto"/>
        <w:ind w:firstLine="340"/>
        <w:jc w:val="both"/>
      </w:pPr>
      <w:r>
        <w:rPr>
          <w:rFonts w:ascii="David" w:hAnsi="David" w:cs="David"/>
          <w:b w:val="0"/>
          <w:sz w:val="26"/>
          <w:rtl w:val="1"/>
        </w:rPr>
        <w:t>הילדה בערה.</w:t>
      </w:r>
    </w:p>
    <w:p>
      <w:pPr>
        <w:bidi w:val="1"/>
        <w:spacing w:after="120" w:line="312" w:lineRule="auto"/>
        <w:ind w:firstLine="340"/>
        <w:jc w:val="both"/>
      </w:pPr>
      <w:r>
        <w:rPr>
          <w:rFonts w:ascii="David" w:hAnsi="David" w:cs="David"/>
          <w:b w:val="0"/>
          <w:sz w:val="26"/>
          <w:rtl w:val="1"/>
        </w:rPr>
        <w:t>זה כל מה שאפשר היה לומר. היא שכבה עם הבובה, ועיניה סגורות, ונשימתה כבדה, ולפעמים, בלי להתעורר, אמרה "גולדה", ואז שוב שקט.</w:t>
      </w:r>
    </w:p>
    <w:p>
      <w:pPr>
        <w:bidi w:val="1"/>
        <w:spacing w:after="120" w:line="312" w:lineRule="auto"/>
        <w:ind w:firstLine="340"/>
        <w:jc w:val="both"/>
      </w:pPr>
      <w:r>
        <w:rPr>
          <w:rFonts w:ascii="David" w:hAnsi="David" w:cs="David"/>
          <w:b w:val="0"/>
          <w:sz w:val="26"/>
          <w:rtl w:val="1"/>
        </w:rPr>
        <w:t>ד"ר ליפשיץ הניח את התיק על הרצפה. הוא לא אמר שלום לאיש. הוא רכן אל המיטה, והניח יד על המצח, והקשיב, ואז הוציא מן התיק דבר קטן מנחושת עם צינור, והצמיד אותו אל הילדה, מעל השמיכה, והקשיב שוב, ארוכות, ואף אחד בחדר לא נשם. אחר כך קירב את הנר והביט בגרון. אחר כך התיישר, לאט, כדרך הזקנים, ואמר, אל ר' הירש שבמסדרון, בקול שנשמע בכל החדר:</w:t>
      </w:r>
    </w:p>
    <w:p>
      <w:pPr>
        <w:bidi w:val="1"/>
        <w:spacing w:after="120" w:line="312" w:lineRule="auto"/>
        <w:ind w:firstLine="340"/>
        <w:jc w:val="both"/>
      </w:pPr>
      <w:r>
        <w:rPr>
          <w:rFonts w:ascii="David" w:hAnsi="David" w:cs="David"/>
          <w:b w:val="0"/>
          <w:sz w:val="26"/>
          <w:rtl w:val="1"/>
        </w:rPr>
        <w:t>"קדחת. השני. סקרלטינה."</w:t>
      </w:r>
    </w:p>
    <w:p>
      <w:pPr>
        <w:bidi w:val="1"/>
        <w:spacing w:after="120" w:line="312" w:lineRule="auto"/>
        <w:ind w:firstLine="340"/>
        <w:jc w:val="both"/>
      </w:pPr>
      <w:r>
        <w:rPr>
          <w:rFonts w:ascii="David" w:hAnsi="David" w:cs="David"/>
          <w:b w:val="0"/>
          <w:sz w:val="26"/>
          <w:rtl w:val="1"/>
        </w:rPr>
        <w:t>רבקה הלפרין, בפתח, לא זזה. גולדה הידקה את היד על גב הכיסא, ורחל הרגישה את הכיסא רועד.</w:t>
      </w:r>
    </w:p>
    <w:p>
      <w:pPr>
        <w:bidi w:val="1"/>
        <w:spacing w:after="120" w:line="312" w:lineRule="auto"/>
        <w:ind w:firstLine="340"/>
        <w:jc w:val="both"/>
      </w:pPr>
      <w:r>
        <w:rPr>
          <w:rFonts w:ascii="David" w:hAnsi="David" w:cs="David"/>
          <w:b w:val="0"/>
          <w:sz w:val="26"/>
          <w:rtl w:val="1"/>
        </w:rPr>
        <w:t>"שבוע," אמר הרופא לר' הירש. "זה הולך שבוע. הלילה השביעי מכריע." הוא סגר את התיק. "שיהיה קר בחדר. לא תנור. חלון פתוח קצת, מלמעלה, שהאוויר יעבור. שיהיה שקט – בלי ילדים, בלי אורחים, בלי בכי בחדר, אם אפשר. מים. הרבה מים. כל שעה, גם אם היא לא רוצה – בכפית. מטלית קרה על המצח, להחליף כשהיא מתחממת. ומי שיושב איתה – לא יוצא מן החדר. לא לעשר דקות. ילדה כזאת, כשהיא פוקחת עיניים, צריכה לראות מישהו. תמיד." הוא קרע דף מפנקס קטן, כתב עליו את כל זה בשורות קצרות, והניח על השולחן, ליד המנורה.</w:t>
      </w:r>
    </w:p>
    <w:p>
      <w:pPr>
        <w:bidi w:val="1"/>
        <w:spacing w:after="120" w:line="312" w:lineRule="auto"/>
        <w:ind w:firstLine="340"/>
        <w:jc w:val="both"/>
      </w:pPr>
      <w:r>
        <w:rPr>
          <w:rFonts w:ascii="David" w:hAnsi="David" w:cs="David"/>
          <w:b w:val="0"/>
          <w:sz w:val="26"/>
          <w:rtl w:val="1"/>
        </w:rPr>
        <w:t>"אני," אמרה רבקה לגולדה.</w:t>
      </w:r>
    </w:p>
    <w:p>
      <w:pPr>
        <w:bidi w:val="1"/>
        <w:spacing w:after="120" w:line="312" w:lineRule="auto"/>
        <w:ind w:firstLine="340"/>
        <w:jc w:val="both"/>
      </w:pPr>
      <w:r>
        <w:rPr>
          <w:rFonts w:ascii="David" w:hAnsi="David" w:cs="David"/>
          <w:b w:val="0"/>
          <w:sz w:val="26"/>
          <w:rtl w:val="1"/>
        </w:rPr>
        <w:t>"אני," אמרה גולדה לרבקה, באותו רגע.</w:t>
      </w:r>
    </w:p>
    <w:p>
      <w:pPr>
        <w:bidi w:val="1"/>
        <w:spacing w:after="120" w:line="312" w:lineRule="auto"/>
        <w:ind w:firstLine="340"/>
        <w:jc w:val="both"/>
      </w:pPr>
      <w:r>
        <w:rPr>
          <w:rFonts w:ascii="David" w:hAnsi="David" w:cs="David"/>
          <w:b w:val="0"/>
          <w:sz w:val="26"/>
          <w:rtl w:val="1"/>
        </w:rPr>
        <w:t>הרופא לא הביט בנשים. הוא הביט בכיסא שליד המיטה, שלא היה פנוי, ובמי שכבר ישבה בו ולא אמרה כלום. היא ישבה ליד המיטה מאז שנגעה במצח, לפני שעה, ולא קמה, ולא חשבה לקום, וזה נראה, כנראה, כי הרופא אמר לר' הירש:</w:t>
      </w:r>
    </w:p>
    <w:p>
      <w:pPr>
        <w:bidi w:val="1"/>
        <w:spacing w:after="120" w:line="312" w:lineRule="auto"/>
        <w:ind w:firstLine="340"/>
        <w:jc w:val="both"/>
      </w:pPr>
      <w:r>
        <w:rPr>
          <w:rFonts w:ascii="David" w:hAnsi="David" w:cs="David"/>
          <w:b w:val="0"/>
          <w:sz w:val="26"/>
          <w:rtl w:val="1"/>
        </w:rPr>
        <w:t>"והיא כבר יושבת. טוב. שלוש – זה מספיק. יותר משלוש – זה שוק, לא חדר." הוא לקח את התיק. "אני בא מחר בערב. אם משהו משתנה לפני זה – שולחים. ולא צריך ללוות אותי, אני מכיר את הבית. המדרגות אותן מדרגות." ובפתח, כשרבקה זזה לתת לו לעבור, עצר ואמר לר' הירש בקול נמוך יותר, שרחל שמעה בכל זאת: "תגיד לחמותך. הייתי כאן בלילות אחרים. היא יודעת שאני לא אומר מה שאני לא יודע."</w:t>
      </w:r>
    </w:p>
    <w:p>
      <w:pPr>
        <w:bidi w:val="1"/>
        <w:spacing w:after="120" w:line="312" w:lineRule="auto"/>
        <w:ind w:firstLine="340"/>
        <w:jc w:val="both"/>
      </w:pPr>
      <w:r>
        <w:rPr>
          <w:rFonts w:ascii="David" w:hAnsi="David" w:cs="David"/>
          <w:b w:val="0"/>
          <w:sz w:val="26"/>
          <w:rtl w:val="1"/>
        </w:rPr>
        <w:t>ורבקה, לפני שחתנה פתח את הפה, אמרה לו, לחתנה: "אני יודעת."</w:t>
      </w:r>
    </w:p>
    <w:p>
      <w:pPr>
        <w:bidi w:val="1"/>
        <w:spacing w:after="120" w:line="312" w:lineRule="auto"/>
        <w:ind w:firstLine="340"/>
        <w:jc w:val="both"/>
      </w:pPr>
      <w:r>
        <w:rPr>
          <w:rFonts w:ascii="David" w:hAnsi="David" w:cs="David"/>
          <w:b w:val="0"/>
          <w:sz w:val="26"/>
          <w:rtl w:val="1"/>
        </w:rPr>
        <w:t>והוא ירד.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הימים שאחרי זה לא היו ימים. הם היו שעות, ושעות היו מים, ומטלית, ושוב מים.</w:t>
      </w:r>
    </w:p>
    <w:p>
      <w:pPr>
        <w:bidi w:val="1"/>
        <w:spacing w:after="120" w:line="312" w:lineRule="auto"/>
        <w:ind w:firstLine="340"/>
        <w:jc w:val="both"/>
      </w:pPr>
      <w:r>
        <w:rPr>
          <w:rFonts w:ascii="David" w:hAnsi="David" w:cs="David"/>
          <w:b w:val="0"/>
          <w:sz w:val="26"/>
          <w:rtl w:val="1"/>
        </w:rPr>
        <w:t>הבית ברחוב הנהר, שכל חייו הלך לפי שעון – שבע יורדים, שבע וחצי אוכלים, שבע בערב חוזר בעל הבית – הפסיק ללכת. לא בבת אחת. כמו שעון גדול שמישהו שכח למתוח: קודם עוד תקתק, ואז לאט, ואז עמד.</w:t>
      </w:r>
    </w:p>
    <w:p>
      <w:pPr>
        <w:bidi w:val="1"/>
        <w:spacing w:after="120" w:line="312" w:lineRule="auto"/>
        <w:ind w:firstLine="340"/>
        <w:jc w:val="both"/>
      </w:pPr>
      <w:r>
        <w:rPr>
          <w:rFonts w:ascii="David" w:hAnsi="David" w:cs="David"/>
          <w:b w:val="0"/>
          <w:sz w:val="26"/>
          <w:rtl w:val="1"/>
        </w:rPr>
        <w:t>גולדה ישבה ביום. רחל ישבה בלילה. רבקה – בין לבין: בבוקר, כשגולדה עלתה ורחל עוד לא ירדה, ובערב, כשרחל עלתה וגולדה עוד לא ירדה, ובכל פעם שעברה במסדרון, וזה היה הרבה פעמים. היא לא נכנסה בכל פעם. לפעמים רק עמדה בפתח, ידיה זו בזו, והביטה. במיטה. במטלית. במי שישבה. ואז הלכה. ורחל, אחרי היום השני, כבר לא הרימה ראש כשהצעדים עצרו בדלת. היא ידעה של מי הם.</w:t>
      </w:r>
    </w:p>
    <w:p>
      <w:pPr>
        <w:bidi w:val="1"/>
        <w:spacing w:after="120" w:line="312" w:lineRule="auto"/>
        <w:ind w:firstLine="340"/>
        <w:jc w:val="both"/>
      </w:pPr>
      <w:r>
        <w:rPr>
          <w:rFonts w:ascii="David" w:hAnsi="David" w:cs="David"/>
          <w:b w:val="0"/>
          <w:sz w:val="26"/>
          <w:rtl w:val="1"/>
        </w:rPr>
        <w:t>הילדה בכתה. לא הרבה – לא היה לה כוח להרבה – אבל בכי דק, של ילדה שחמה ולא יודעת למה, וקראה "גולדה", "גולדה", ובבוקר גולדה הייתה שם, ואמרה "אני כאן, שיינדעלע", ובלילה – לא הייתה, ורחל אמרה בשקט "גולדה ישנה. גולדה תבוא בבוקר. יש מים", והילדה לא פקחה עיניים, ושתתה מן הכפית, ובכתה, ונרדמה.</w:t>
      </w:r>
    </w:p>
    <w:p>
      <w:pPr>
        <w:bidi w:val="1"/>
        <w:spacing w:after="120" w:line="312" w:lineRule="auto"/>
        <w:ind w:firstLine="340"/>
        <w:jc w:val="both"/>
      </w:pPr>
      <w:r>
        <w:rPr>
          <w:rFonts w:ascii="David" w:hAnsi="David" w:cs="David"/>
          <w:b w:val="0"/>
          <w:sz w:val="26"/>
          <w:rtl w:val="1"/>
        </w:rPr>
        <w:t>למטה, במטבח, זלאטע בישלה מרק.</w:t>
      </w:r>
    </w:p>
    <w:p>
      <w:pPr>
        <w:bidi w:val="1"/>
        <w:spacing w:after="120" w:line="312" w:lineRule="auto"/>
        <w:ind w:firstLine="340"/>
        <w:jc w:val="both"/>
      </w:pPr>
      <w:r>
        <w:rPr>
          <w:rFonts w:ascii="David" w:hAnsi="David" w:cs="David"/>
          <w:b w:val="0"/>
          <w:sz w:val="26"/>
          <w:rtl w:val="1"/>
        </w:rPr>
        <w:t>היא בישלה אותו בבוקר הראשון, סיר גדול, של עוף, עם גזר ועם שורש פטרוזיליה, כי ארבעים שנה, כשמישהו בבית הזה היה חולה, זלאטע בישלה מרק, וזה מה שידעה לעשות. איש לא אכל. הסיר עמד על הכיריים, וזלאטע חיממה אותו בצהריים, ובערב, ובבוקר שוב, ואז שפכה, ובישלה חדש. מלכה'לה שאלה בשקט למה, וזלאטע אמרה: "כי כשהיא תרצה – שיהיה." וזה היה כל ההסבר.</w:t>
      </w:r>
    </w:p>
    <w:p>
      <w:pPr>
        <w:bidi w:val="1"/>
        <w:spacing w:after="120" w:line="312" w:lineRule="auto"/>
        <w:ind w:firstLine="340"/>
        <w:jc w:val="both"/>
      </w:pPr>
      <w:r>
        <w:rPr>
          <w:rFonts w:ascii="David" w:hAnsi="David" w:cs="David"/>
          <w:b w:val="0"/>
          <w:sz w:val="26"/>
          <w:rtl w:val="1"/>
        </w:rPr>
        <w:t>מלכה'לה נשאה מים. למעלה ולמטה, למעלה ולמטה, קנקן אחרי קנקן, מן הבאר בחצר, שהייתה קפואה מלמעלה וצריך היה לשבור, ורחל שמעה אותה במדרגות בכל שעה, בלילה גם, צעדים קלים של נערה שלא ישנה. פעם אחת, בשלוש לפנות בוקר, כשקיבלה ממנה את הקנקן בדלת, ראתה שהנערה בוכה בשקט, בלי קול, ואמרה לה: "מלכה'לה. לכי לישון." ומלכה'לה אמרה "אני לא יכולה", ורחל אמרה "אני יודעת", ולקחה את הקנקן.</w:t>
      </w:r>
    </w:p>
    <w:p>
      <w:pPr>
        <w:bidi w:val="1"/>
        <w:spacing w:after="120" w:line="312" w:lineRule="auto"/>
        <w:ind w:firstLine="340"/>
        <w:jc w:val="both"/>
      </w:pPr>
      <w:r>
        <w:rPr>
          <w:rFonts w:ascii="David" w:hAnsi="David" w:cs="David"/>
          <w:b w:val="0"/>
          <w:sz w:val="26"/>
          <w:rtl w:val="1"/>
        </w:rPr>
        <w:t>ר' בערל, ביום השישי בבוקר, לפני שהדואר נסגר לשבת, הלך בעצמו, ברגליים של שבעים שנה, בשלג, לבית הדואר שליד הגשר, ושלח מברק לממל, למלון "דויטשעס הויז", חמש מילים:</w:t>
      </w:r>
    </w:p>
    <w:p>
      <w:pPr>
        <w:bidi w:val="1"/>
        <w:spacing w:after="120" w:line="312" w:lineRule="auto"/>
        <w:ind w:firstLine="340"/>
        <w:jc w:val="both"/>
      </w:pPr>
      <w:r>
        <w:rPr>
          <w:rFonts w:ascii="David" w:hAnsi="David" w:cs="David"/>
          <w:b w:val="0"/>
          <w:sz w:val="26"/>
          <w:rtl w:val="1"/>
        </w:rPr>
        <w:t>"הילדה חולה. תחזור. בערל."</w:t>
      </w:r>
    </w:p>
    <w:p>
      <w:pPr>
        <w:bidi w:val="1"/>
        <w:spacing w:after="120" w:line="312" w:lineRule="auto"/>
        <w:ind w:firstLine="340"/>
        <w:jc w:val="both"/>
      </w:pPr>
      <w:r>
        <w:rPr>
          <w:rFonts w:ascii="David" w:hAnsi="David" w:cs="David"/>
          <w:b w:val="0"/>
          <w:sz w:val="26"/>
          <w:rtl w:val="1"/>
        </w:rPr>
        <w:t>הוא לא כתב "קדחת". הוא לא כתב "הרופא". הוא היה פקיד חמישים שנה, וידע שמברק לא צריך להסביר. מברק צריך להזיז.</w:t>
      </w:r>
    </w:p>
    <w:p>
      <w:pPr>
        <w:bidi w:val="1"/>
        <w:spacing w:after="120" w:line="312" w:lineRule="auto"/>
        <w:ind w:firstLine="340"/>
        <w:jc w:val="both"/>
      </w:pPr>
      <w:r>
        <w:rPr>
          <w:rFonts w:ascii="David" w:hAnsi="David" w:cs="David"/>
          <w:b w:val="0"/>
          <w:sz w:val="26"/>
          <w:rtl w:val="1"/>
        </w:rPr>
        <w:t>ואחר כך הלך לבית ברחוב הנהר, ולא עלה, כי מה יעשה זקן ליד מיטה של ילדה, אלא ישב למטה בחדר האוכל, ליד הסמובר הכבוי, עם תהילים קטן, שעה, ואז קם והלך, בלי לומר לאיש שהיה. רק זלאטע ראתה. ונתנה לו כוס תה, והוא שתה.</w:t>
      </w:r>
    </w:p>
    <w:p>
      <w:pPr>
        <w:bidi w:val="1"/>
        <w:spacing w:after="120" w:line="312" w:lineRule="auto"/>
        <w:ind w:firstLine="340"/>
        <w:jc w:val="both"/>
      </w:pPr>
      <w:r>
        <w:rPr>
          <w:rFonts w:ascii="David" w:hAnsi="David" w:cs="David"/>
          <w:b w:val="0"/>
          <w:sz w:val="26"/>
          <w:rtl w:val="1"/>
        </w:rPr>
        <w:t>השבת עברה על הבית כמו שעוברת שבת על בית שיש בו חולה. הנרות דלקו בחדר האוכל, שני פמוטים כבדים ושני פשוטים, ואיש לא ישב אל השולחן. בחדר למעלה לא הדליקו כלום, כי הרופא אמר קר וחושך, ורק אור הנרות שעלה מלמטה, דרך הדלת הפתוחה למחצה, הניח פס דק על הרצפה, ורחל הביטה בו עד שכבה.</w:t>
      </w:r>
    </w:p>
    <w:p>
      <w:pPr>
        <w:bidi w:val="1"/>
        <w:spacing w:after="120" w:line="312" w:lineRule="auto"/>
        <w:ind w:firstLine="340"/>
        <w:jc w:val="both"/>
      </w:pPr>
      <w:r>
        <w:rPr>
          <w:rFonts w:ascii="David" w:hAnsi="David" w:cs="David"/>
          <w:b w:val="0"/>
          <w:sz w:val="26"/>
          <w:rtl w:val="1"/>
        </w:rPr>
        <w:t>צירל באה ביום ראשון, עם הילדים שלה, שלושתם עטופים עד האף, ומלכה'לה פתחה את הדלת ולא נתנה להם להיכנס, כי הרופא אמר, והיא בכתה שוב, וצירל אמרה "בסדר, בסדר, אני מבינה", והשאירה את הילדים בגן, ליד הגדר, ועלתה לבדה, ועמדה בפתח החדר ליד אמה, ולא נכנסה. הילדים חיכו בשלג. הקטן, שהיה בגיל של שיינדל בערך, עמד מתחת לחלון עם כפפה אחת בלבד, והשנייה בשלג, וצעק למעלה, אל החלון הסגור: "שיינדל! שמרתי לך!" והוציא מן הכיס סוכרייה דבוקה לנייר. אף אחד לא ענה לו מן החלון, אבל רחל שמעה, ומשהו בחדר הקר נעשה לרגע פחות קר.</w:t>
      </w:r>
    </w:p>
    <w:p>
      <w:pPr>
        <w:bidi w:val="1"/>
        <w:spacing w:after="120" w:line="312" w:lineRule="auto"/>
        <w:ind w:firstLine="340"/>
        <w:jc w:val="both"/>
      </w:pPr>
      <w:r>
        <w:rPr>
          <w:rFonts w:ascii="David" w:hAnsi="David" w:cs="David"/>
          <w:b w:val="0"/>
          <w:sz w:val="26"/>
          <w:rtl w:val="1"/>
        </w:rPr>
        <w:t>ר' הירש, אחרי הלילה ההוא, לא עלה עוד לחדר. בערבים, כשבא הרופא, עמד למטה ליד הדלת, שמע מה שהיה לשמוע, ואמר לחמותו. ובשאר השעות הלך לבית המדרש הגדול, ואמר תהילים, ושלח למאיר לייב – מן המשרד, ר' בערל סיפר אחר כך – פתק שלא ידע איך לגמור, וקרע אותו, וחזר לבית המדרש.</w:t>
      </w:r>
    </w:p>
    <w:p>
      <w:pPr>
        <w:bidi w:val="1"/>
        <w:spacing w:after="120" w:line="312" w:lineRule="auto"/>
        <w:ind w:firstLine="340"/>
        <w:jc w:val="both"/>
      </w:pPr>
      <w:r>
        <w:rPr>
          <w:rFonts w:ascii="David" w:hAnsi="David" w:cs="David"/>
          <w:b w:val="0"/>
          <w:sz w:val="26"/>
          <w:rtl w:val="1"/>
        </w:rPr>
        <w:t>ובריינא, ביום שלישי בשלוש, באה כמו בכל יום שלישי בשלוש. אבל לא לתה. היא ישבה עם רבקה בחדר האוכל, ליד הסמובר, ולא דיברה – רחל ירדה לרגע לקחת את הצעיף, וראתה אותן: שתי נשים זקנות, זו מול זו, בלי כוסות, בלי מילים – ואחרי חצי שעה קמה, והניחה על השולחן צנצנת ריבת פטל, סגורה בנייר ובחוט, ואמרה: "כשהיא תוכל. פטל זה טוב לגרון. אמא שלי הייתה אומרת." והלכה. ורבקה ישבה עוד זמן רב עם הצנצנת מולה, ולא נגעה בה, ולא הזיזה.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השני – רחל ידעה שהוא השני רק כי הייתה זו מוצאי שבת, ואת ההבדלה שמעה מלמטה, צירל ור' הירש באו לעשות, בקול נמוך – הילדה תפסה את ידה.</w:t>
      </w:r>
    </w:p>
    <w:p>
      <w:pPr>
        <w:bidi w:val="1"/>
        <w:spacing w:after="120" w:line="312" w:lineRule="auto"/>
        <w:ind w:firstLine="340"/>
        <w:jc w:val="both"/>
      </w:pPr>
      <w:r>
        <w:rPr>
          <w:rFonts w:ascii="David" w:hAnsi="David" w:cs="David"/>
          <w:b w:val="0"/>
          <w:sz w:val="26"/>
          <w:rtl w:val="1"/>
        </w:rPr>
        <w:t>זה קרה ככה: רחל החליפה את המטלית. היא הרטיבה אותה בקערה, וסחטה, והניחה על המצח, ואז הורידה את ידה, כמו תמיד, אל השמיכה, לתקן. והיד הקטנה, הלוהטת, שהייתה מונחת על הבובה, הרפתה מן הבובה ותפסה את האצבעות של רחל. לא חזק. ילדה בת שנתיים וחצי, בחום, לא תופסת חזק. אבל תפסה. ולא עזבה.</w:t>
      </w:r>
    </w:p>
    <w:p>
      <w:pPr>
        <w:bidi w:val="1"/>
        <w:spacing w:after="120" w:line="312" w:lineRule="auto"/>
        <w:ind w:firstLine="340"/>
        <w:jc w:val="both"/>
      </w:pPr>
      <w:r>
        <w:rPr>
          <w:rFonts w:ascii="David" w:hAnsi="David" w:cs="David"/>
          <w:b w:val="0"/>
          <w:sz w:val="26"/>
          <w:rtl w:val="1"/>
        </w:rPr>
        <w:t>רחל לא זזה.</w:t>
      </w:r>
    </w:p>
    <w:p>
      <w:pPr>
        <w:bidi w:val="1"/>
        <w:spacing w:after="120" w:line="312" w:lineRule="auto"/>
        <w:ind w:firstLine="340"/>
        <w:jc w:val="both"/>
      </w:pPr>
      <w:r>
        <w:rPr>
          <w:rFonts w:ascii="David" w:hAnsi="David" w:cs="David"/>
          <w:b w:val="0"/>
          <w:sz w:val="26"/>
          <w:rtl w:val="1"/>
        </w:rPr>
        <w:t>היא ישבה על הכיסא הנמוך, כפופה אל המיטה, עם היד בתוך היד הקטנה, והמנורה הנמוכה על השולחן, והחלון הפתוח קצת מלמעלה, שממנו נכנס האוויר של הנהר, קר וחד, וריח של קרח. ובחוץ – שלג. שלג של קובנה, שיורד לאט על גגות של אבן ועל גדרות של ברזל, ולא מרשרש כמו על גג של קש.</w:t>
      </w:r>
    </w:p>
    <w:p>
      <w:pPr>
        <w:bidi w:val="1"/>
        <w:spacing w:after="120" w:line="312" w:lineRule="auto"/>
        <w:ind w:firstLine="340"/>
        <w:jc w:val="both"/>
      </w:pPr>
      <w:r>
        <w:rPr>
          <w:rFonts w:ascii="David" w:hAnsi="David" w:cs="David"/>
          <w:b w:val="0"/>
          <w:sz w:val="26"/>
          <w:rtl w:val="1"/>
        </w:rPr>
        <w:t>היא לחשה תהילים. לא מן הספר – הספר היה על השולחן, ובשביל להגיע אליו צריך היה למשוך את היד. מן הזיכרון. את מה שידעה בעל פה מאבא, מלילות של פונדק, כשאורח היה חולה ואבא ישב לידו עם התהילים, ורחל, בת שמונה, בת עשר, שמעה מן המטבח: "שיר למעלות אשא עיני". "ה' רועי לא אחסר". "יושב בסתר עליון". וכשנגמרו הפרקים שידעה – התחילה מהתחלה.</w:t>
      </w:r>
    </w:p>
    <w:p>
      <w:pPr>
        <w:bidi w:val="1"/>
        <w:spacing w:after="120" w:line="312" w:lineRule="auto"/>
        <w:ind w:firstLine="340"/>
        <w:jc w:val="both"/>
      </w:pPr>
      <w:r>
        <w:rPr>
          <w:rFonts w:ascii="David" w:hAnsi="David" w:cs="David"/>
          <w:b w:val="0"/>
          <w:sz w:val="26"/>
          <w:rtl w:val="1"/>
        </w:rPr>
        <w:t>ובין לבין, כשהגרון התייבש, ובלי שהחליטה – הניגון.</w:t>
      </w:r>
    </w:p>
    <w:p>
      <w:pPr>
        <w:bidi w:val="1"/>
        <w:spacing w:after="120" w:line="312" w:lineRule="auto"/>
        <w:ind w:firstLine="340"/>
        <w:jc w:val="both"/>
      </w:pPr>
      <w:r>
        <w:rPr>
          <w:rFonts w:ascii="David" w:hAnsi="David" w:cs="David"/>
          <w:b w:val="0"/>
          <w:sz w:val="26"/>
          <w:rtl w:val="1"/>
        </w:rPr>
        <w:t>לא בקול. בקושי. כמו שמזמזמים לפרה ברפת כשהיא לא נרגעת. הניגון של סבא, שעולה ועולה כאילו מחפש משהו בגבהים, ואז יורד, בשקט, כמו מי שהחליט לא לספר. היא לא חשבה על רבקה שקפאה ליד השולחן. היא לא חשבה על "מאיפה זה". היא חשבה על סבא ליד החלון, בבוקר, עם התהילים, לפני שהאור מגיע אליו, ועל זה שכשהייתה קטנה וחולה, הוא ישב לידה וזמזם את זה, וזה היה, בשבילה, הקול של "אני כאן".</w:t>
      </w:r>
    </w:p>
    <w:p>
      <w:pPr>
        <w:bidi w:val="1"/>
        <w:spacing w:after="120" w:line="312" w:lineRule="auto"/>
        <w:ind w:firstLine="340"/>
        <w:jc w:val="both"/>
      </w:pPr>
      <w:r>
        <w:rPr>
          <w:rFonts w:ascii="David" w:hAnsi="David" w:cs="David"/>
          <w:b w:val="0"/>
          <w:sz w:val="26"/>
          <w:rtl w:val="1"/>
        </w:rPr>
        <w:t>הילדה לא פקחה עיניים. אבל האצבעות – רחל הרגישה – התרפו קצת. לא עזבו. התרפו. כמו ידו של מוטל כשהוא נרדם על הידיים באמצע משפט.</w:t>
      </w:r>
    </w:p>
    <w:p>
      <w:pPr>
        <w:bidi w:val="1"/>
        <w:spacing w:after="120" w:line="312" w:lineRule="auto"/>
        <w:ind w:firstLine="340"/>
        <w:jc w:val="both"/>
      </w:pPr>
      <w:r>
        <w:rPr>
          <w:rFonts w:ascii="David" w:hAnsi="David" w:cs="David"/>
          <w:b w:val="0"/>
          <w:sz w:val="26"/>
          <w:rtl w:val="1"/>
        </w:rPr>
        <w:t>ורחל ישבה.</w:t>
      </w:r>
    </w:p>
    <w:p>
      <w:pPr>
        <w:bidi w:val="1"/>
        <w:spacing w:after="120" w:line="312" w:lineRule="auto"/>
        <w:ind w:firstLine="340"/>
        <w:jc w:val="both"/>
      </w:pPr>
      <w:r>
        <w:rPr>
          <w:rFonts w:ascii="David" w:hAnsi="David" w:cs="David"/>
          <w:b w:val="0"/>
          <w:sz w:val="26"/>
          <w:rtl w:val="1"/>
        </w:rPr>
        <w:t>שעה. ושתיים. היא ידעה כי שמעה את השעון הגדול בחדר האוכל, זה שר' אשר ז"ל הביא מוילנה, מצלצל למטה: אחת. שתיים. שלוש. הגב כאב. הרגליים נרדמו ואחר כך הפסיקו להיות. פעם אחת, בארבע, רצתה מאוד להחליף מטלית, כי המטלית הייתה חמה כבר, ובשביל להגיע לקערה צריך היה למשוך את היד – ולא משכה. הניחה למטלית. אם הילדה בחום צריכה יד – היד חשובה מן המטלית. זה לא היה כתוב אצל הרופא. זה היה כתוב אצל אמא.</w:t>
      </w:r>
    </w:p>
    <w:p>
      <w:pPr>
        <w:bidi w:val="1"/>
        <w:spacing w:after="120" w:line="312" w:lineRule="auto"/>
        <w:ind w:firstLine="340"/>
        <w:jc w:val="both"/>
      </w:pPr>
      <w:r>
        <w:rPr>
          <w:rFonts w:ascii="David" w:hAnsi="David" w:cs="David"/>
          <w:b w:val="0"/>
          <w:sz w:val="26"/>
          <w:rtl w:val="1"/>
        </w:rPr>
        <w:t>ארבע. חמש. שש. בחוץ התחיל אור אפור, אפור של שלג, שנכנס דרך החלון ולא הדליק כלום.</w:t>
      </w:r>
    </w:p>
    <w:p>
      <w:pPr>
        <w:bidi w:val="1"/>
        <w:spacing w:after="120" w:line="312" w:lineRule="auto"/>
        <w:ind w:firstLine="340"/>
        <w:jc w:val="both"/>
      </w:pPr>
      <w:r>
        <w:rPr>
          <w:rFonts w:ascii="David" w:hAnsi="David" w:cs="David"/>
          <w:b w:val="0"/>
          <w:sz w:val="26"/>
          <w:rtl w:val="1"/>
        </w:rPr>
        <w:t>שבע.</w:t>
      </w:r>
    </w:p>
    <w:p>
      <w:pPr>
        <w:bidi w:val="1"/>
        <w:spacing w:after="120" w:line="312" w:lineRule="auto"/>
        <w:ind w:firstLine="340"/>
        <w:jc w:val="both"/>
      </w:pPr>
      <w:r>
        <w:rPr>
          <w:rFonts w:ascii="David" w:hAnsi="David" w:cs="David"/>
          <w:b w:val="0"/>
          <w:sz w:val="26"/>
          <w:rtl w:val="1"/>
        </w:rPr>
        <w:t>בשבע נכנסה גולדה.</w:t>
      </w:r>
    </w:p>
    <w:p>
      <w:pPr>
        <w:bidi w:val="1"/>
        <w:spacing w:after="120" w:line="312" w:lineRule="auto"/>
        <w:ind w:firstLine="340"/>
        <w:jc w:val="both"/>
      </w:pPr>
      <w:r>
        <w:rPr>
          <w:rFonts w:ascii="David" w:hAnsi="David" w:cs="David"/>
          <w:b w:val="0"/>
          <w:sz w:val="26"/>
          <w:rtl w:val="1"/>
        </w:rPr>
        <w:t>היא נכנסה כמו שנכנסה בכל בוקר, בכבדות, יד על המשקוף, כדי להחליף, ועצרה. כי ראתה. את הכיסא הנמוך. את הגב הכפוף. את היד בתוך היד. את המטלית היבשה על המצח, שלא הוחלפה כבר שעות. ואת רחל, שלא הרימה ראש, כי אם תרים – תזוז.</w:t>
      </w:r>
    </w:p>
    <w:p>
      <w:pPr>
        <w:bidi w:val="1"/>
        <w:spacing w:after="120" w:line="312" w:lineRule="auto"/>
        <w:ind w:firstLine="340"/>
        <w:jc w:val="both"/>
      </w:pPr>
      <w:r>
        <w:rPr>
          <w:rFonts w:ascii="David" w:hAnsi="David" w:cs="David"/>
          <w:b w:val="0"/>
          <w:sz w:val="26"/>
          <w:rtl w:val="1"/>
        </w:rPr>
        <w:t>גולדה עמדה בפתח זמן רב.</w:t>
      </w:r>
    </w:p>
    <w:p>
      <w:pPr>
        <w:bidi w:val="1"/>
        <w:spacing w:after="120" w:line="312" w:lineRule="auto"/>
        <w:ind w:firstLine="340"/>
        <w:jc w:val="both"/>
      </w:pPr>
      <w:r>
        <w:rPr>
          <w:rFonts w:ascii="David" w:hAnsi="David" w:cs="David"/>
          <w:b w:val="0"/>
          <w:sz w:val="26"/>
          <w:rtl w:val="1"/>
        </w:rPr>
        <w:t>ואז ניגשה, בלי מילה, לקערה, והרטיבה מטלית חדשה, וסחטה, והחליפה – בעצמה, בשקט, בלי לגעת ביד שהייתה תפוסה. ואז הביאה את הכיסא השני מן הפינה, והעמידה אותו ליד, וישבה.</w:t>
      </w:r>
    </w:p>
    <w:p>
      <w:pPr>
        <w:bidi w:val="1"/>
        <w:spacing w:after="120" w:line="312" w:lineRule="auto"/>
        <w:ind w:firstLine="340"/>
        <w:jc w:val="both"/>
      </w:pPr>
      <w:r>
        <w:rPr>
          <w:rFonts w:ascii="David" w:hAnsi="David" w:cs="David"/>
          <w:b w:val="0"/>
          <w:sz w:val="26"/>
          <w:rtl w:val="1"/>
        </w:rPr>
        <w:t>"אני לא יכולה לקום," אמרה רחל. בלחש. "היא מחזיקה."</w:t>
      </w:r>
    </w:p>
    <w:p>
      <w:pPr>
        <w:bidi w:val="1"/>
        <w:spacing w:after="120" w:line="312" w:lineRule="auto"/>
        <w:ind w:firstLine="340"/>
        <w:jc w:val="both"/>
      </w:pPr>
      <w:r>
        <w:rPr>
          <w:rFonts w:ascii="David" w:hAnsi="David" w:cs="David"/>
          <w:b w:val="0"/>
          <w:sz w:val="26"/>
          <w:rtl w:val="1"/>
        </w:rPr>
        <w:t>"אני רואה," אמרה גולדה.</w:t>
      </w:r>
    </w:p>
    <w:p>
      <w:pPr>
        <w:bidi w:val="1"/>
        <w:spacing w:after="120" w:line="312" w:lineRule="auto"/>
        <w:ind w:firstLine="340"/>
        <w:jc w:val="both"/>
      </w:pPr>
      <w:r>
        <w:rPr>
          <w:rFonts w:ascii="David" w:hAnsi="David" w:cs="David"/>
          <w:b w:val="0"/>
          <w:sz w:val="26"/>
          <w:rtl w:val="1"/>
        </w:rPr>
        <w:t>"שמונה שעות."</w:t>
      </w:r>
    </w:p>
    <w:p>
      <w:pPr>
        <w:bidi w:val="1"/>
        <w:spacing w:after="120" w:line="312" w:lineRule="auto"/>
        <w:ind w:firstLine="340"/>
        <w:jc w:val="both"/>
      </w:pPr>
      <w:r>
        <w:rPr>
          <w:rFonts w:ascii="David" w:hAnsi="David" w:cs="David"/>
          <w:b w:val="0"/>
          <w:sz w:val="26"/>
          <w:rtl w:val="1"/>
        </w:rPr>
        <w:t>"אני רואה."</w:t>
      </w:r>
    </w:p>
    <w:p>
      <w:pPr>
        <w:bidi w:val="1"/>
        <w:spacing w:after="120" w:line="312" w:lineRule="auto"/>
        <w:ind w:firstLine="340"/>
        <w:jc w:val="both"/>
      </w:pPr>
      <w:r>
        <w:rPr>
          <w:rFonts w:ascii="David" w:hAnsi="David" w:cs="David"/>
          <w:b w:val="0"/>
          <w:sz w:val="26"/>
          <w:rtl w:val="1"/>
        </w:rPr>
        <w:t>והן ישבו. שתיהן. עד שהילדה, בשמונה, בכתה, וקראה "גולדה", והרפתה – והיד של רחל נפלה על השמיכה כמו דבר שלא שייך לה – וגולדה רכנה ואמרה "אני כאן, שיינדעלע, אני כאן", ורחל קמה, לאט, ברגליים שלא היו, ויצאה מן החדר, ובמסדרון נשענה על הקיר, ורק שם, כשאף אחד לא ראה, הרשתה לגב להתכופף.</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השלישי היא יצאה מן החדר.</w:t>
      </w:r>
    </w:p>
    <w:p>
      <w:pPr>
        <w:bidi w:val="1"/>
        <w:spacing w:after="120" w:line="312" w:lineRule="auto"/>
        <w:ind w:firstLine="340"/>
        <w:jc w:val="both"/>
      </w:pPr>
      <w:r>
        <w:rPr>
          <w:rFonts w:ascii="David" w:hAnsi="David" w:cs="David"/>
          <w:b w:val="0"/>
          <w:sz w:val="26"/>
          <w:rtl w:val="1"/>
        </w:rPr>
        <w:t>לא באמת. הרופא אמר לא לצאת, ורחל לא יצאה. אבל בשתיים בלילה נגמרו המים בקנקן, ומלכה'לה, סוף סוף, ישנה, ורחל לא רצתה להעיר, ולפני הדלת, בקצה המסדרון, ליד המדרגות, עמד תמיד קנקן שני שמלכה'לה השאירה. חמישה צעדים. הילדה ישנה. רחל קמה, בשקט, והלכה חמישה צעדים.</w:t>
      </w:r>
    </w:p>
    <w:p>
      <w:pPr>
        <w:bidi w:val="1"/>
        <w:spacing w:after="120" w:line="312" w:lineRule="auto"/>
        <w:ind w:firstLine="340"/>
        <w:jc w:val="both"/>
      </w:pPr>
      <w:r>
        <w:rPr>
          <w:rFonts w:ascii="David" w:hAnsi="David" w:cs="David"/>
          <w:b w:val="0"/>
          <w:sz w:val="26"/>
          <w:rtl w:val="1"/>
        </w:rPr>
        <w:t>ובמסדרון החשוך, בצד השני, בקצה שאליו לא הולכים, ליד הדלת שמאיר לייב לא הסביר בלילה הראשון – "ובסוף – " – עמדה רבקה הלפרין.</w:t>
      </w:r>
    </w:p>
    <w:p>
      <w:pPr>
        <w:bidi w:val="1"/>
        <w:spacing w:after="120" w:line="312" w:lineRule="auto"/>
        <w:ind w:firstLine="340"/>
        <w:jc w:val="both"/>
      </w:pPr>
      <w:r>
        <w:rPr>
          <w:rFonts w:ascii="David" w:hAnsi="David" w:cs="David"/>
          <w:b w:val="0"/>
          <w:sz w:val="26"/>
          <w:rtl w:val="1"/>
        </w:rPr>
        <w:t>בלי מנורה. בשמלה של יום, בשתיים בלילה. עם היד על הדלת.</w:t>
      </w:r>
    </w:p>
    <w:p>
      <w:pPr>
        <w:bidi w:val="1"/>
        <w:spacing w:after="120" w:line="312" w:lineRule="auto"/>
        <w:ind w:firstLine="340"/>
        <w:jc w:val="both"/>
      </w:pPr>
      <w:r>
        <w:rPr>
          <w:rFonts w:ascii="David" w:hAnsi="David" w:cs="David"/>
          <w:b w:val="0"/>
          <w:sz w:val="26"/>
          <w:rtl w:val="1"/>
        </w:rPr>
        <w:t>לא על הידית. על הדלת. כף יד פתוחה, מונחת על העץ, כמו שמניחים על גב של מישהו. והראש – קצת מורכן. כמו הילדה. בדיוק כמו שרחל ראתה את הילדה עומדת שם, בטבת, ליד הדלת הנעולה, בפעם הראשונה, וחשבה אז: מה יש שם.</w:t>
      </w:r>
    </w:p>
    <w:p>
      <w:pPr>
        <w:bidi w:val="1"/>
        <w:spacing w:after="120" w:line="312" w:lineRule="auto"/>
        <w:ind w:firstLine="340"/>
        <w:jc w:val="both"/>
      </w:pPr>
      <w:r>
        <w:rPr>
          <w:rFonts w:ascii="David" w:hAnsi="David" w:cs="David"/>
          <w:b w:val="0"/>
          <w:sz w:val="26"/>
          <w:rtl w:val="1"/>
        </w:rPr>
        <w:t>רבקה לא זזה. היא לא שמעה. רחל עמדה עם היד על הקנקן, ולא נשמה.</w:t>
      </w:r>
    </w:p>
    <w:p>
      <w:pPr>
        <w:bidi w:val="1"/>
        <w:spacing w:after="120" w:line="312" w:lineRule="auto"/>
        <w:ind w:firstLine="340"/>
        <w:jc w:val="both"/>
      </w:pPr>
      <w:r>
        <w:rPr>
          <w:rFonts w:ascii="David" w:hAnsi="David" w:cs="David"/>
          <w:b w:val="0"/>
          <w:sz w:val="26"/>
          <w:rtl w:val="1"/>
        </w:rPr>
        <w:t>ואז – בלי לקחת את הקנקן, כי הקנקן היה עשוי מתכת ויכול לצלצל – חזרה. חמישה צעדים אחורה. ונכנסה. וסגרה את הדלת חצי, כמו שהייתה. וישבה. וכשמלכה'לה קמה בארבע והביאה מים, רחל אמרה "תודה" ולא יותר.</w:t>
      </w:r>
    </w:p>
    <w:p>
      <w:pPr>
        <w:bidi w:val="1"/>
        <w:spacing w:after="120" w:line="312" w:lineRule="auto"/>
        <w:ind w:firstLine="340"/>
        <w:jc w:val="both"/>
      </w:pPr>
      <w:r>
        <w:rPr>
          <w:rFonts w:ascii="David" w:hAnsi="David" w:cs="David"/>
          <w:b w:val="0"/>
          <w:sz w:val="26"/>
          <w:rtl w:val="1"/>
        </w:rPr>
        <w:t>היא לא סיפרה לגולדה. לא לצירל. גם לא לעצמה, בעצם, כי היו דברים שרחל לא חשבה עליהם עד הסוף, מפני שלחשוב עד הסוף זה כמו לפתוח דלת של מישהו אחר.</w:t>
      </w:r>
    </w:p>
    <w:p>
      <w:pPr>
        <w:bidi w:val="1"/>
        <w:spacing w:after="120" w:line="312" w:lineRule="auto"/>
        <w:ind w:firstLine="340"/>
        <w:jc w:val="both"/>
      </w:pPr>
      <w:r>
        <w:rPr>
          <w:rFonts w:ascii="David" w:hAnsi="David" w:cs="David"/>
          <w:b w:val="0"/>
          <w:sz w:val="26"/>
          <w:rtl w:val="1"/>
        </w:rPr>
        <w:t>רק דבר אחד ידעה: שבבית הזה, בסוף המסדרון, יש דלת, ושליד הדלת עומדות, בלילה, ילדה בת שנתיים וחצי ואישה בת חמישים ושש, בדיוק באותה צורה. ושתיהן לא יודעות זו על זו.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הרביעי, בשעת החילוף בערב, גולדה דיברה.</w:t>
      </w:r>
    </w:p>
    <w:p>
      <w:pPr>
        <w:bidi w:val="1"/>
        <w:spacing w:after="120" w:line="312" w:lineRule="auto"/>
        <w:ind w:firstLine="340"/>
        <w:jc w:val="both"/>
      </w:pPr>
      <w:r>
        <w:rPr>
          <w:rFonts w:ascii="David" w:hAnsi="David" w:cs="David"/>
          <w:b w:val="0"/>
          <w:sz w:val="26"/>
          <w:rtl w:val="1"/>
        </w:rPr>
        <w:t>היא לא דיברה עם רחל מעולם. לא באמת. "הילדה רגילה כך", "היא לא אוהבת סוכר", "תודה" – זה לא דיבור, זה מסירת חפצים. אבל בערב הרביעי, כשרחל נכנסה ועמדה ליד המיטה לחכות שגולדה תקום, גולדה לא קמה. היא ישבה. והביטה בילדה. ואמרה:</w:t>
      </w:r>
    </w:p>
    <w:p>
      <w:pPr>
        <w:bidi w:val="1"/>
        <w:spacing w:after="120" w:line="312" w:lineRule="auto"/>
        <w:ind w:firstLine="340"/>
        <w:jc w:val="both"/>
      </w:pPr>
      <w:r>
        <w:rPr>
          <w:rFonts w:ascii="David" w:hAnsi="David" w:cs="David"/>
          <w:b w:val="0"/>
          <w:sz w:val="26"/>
          <w:rtl w:val="1"/>
        </w:rPr>
        <w:t>"גיטל ע"ה – כשהייתה בת שלוש – היה לה אותו דבר."</w:t>
      </w:r>
    </w:p>
    <w:p>
      <w:pPr>
        <w:bidi w:val="1"/>
        <w:spacing w:after="120" w:line="312" w:lineRule="auto"/>
        <w:ind w:firstLine="340"/>
        <w:jc w:val="both"/>
      </w:pPr>
      <w:r>
        <w:rPr>
          <w:rFonts w:ascii="David" w:hAnsi="David" w:cs="David"/>
          <w:b w:val="0"/>
          <w:sz w:val="26"/>
          <w:rtl w:val="1"/>
        </w:rPr>
        <w:t>רחל לא ענתה. היא הבינה שלא צריך.</w:t>
      </w:r>
    </w:p>
    <w:p>
      <w:pPr>
        <w:bidi w:val="1"/>
        <w:spacing w:after="120" w:line="312" w:lineRule="auto"/>
        <w:ind w:firstLine="340"/>
        <w:jc w:val="both"/>
      </w:pPr>
      <w:r>
        <w:rPr>
          <w:rFonts w:ascii="David" w:hAnsi="David" w:cs="David"/>
          <w:b w:val="0"/>
          <w:sz w:val="26"/>
          <w:rtl w:val="1"/>
        </w:rPr>
        <w:t>"אותו רופא. ליפשיץ. צעיר יותר, אבל אותו תיק. אותן מילים: שבוע, הלילה השביעי, קר, שקט, מים." גולדה יישרה את השמיכה, שלא הייתה צריכה יישור. "אמא שלה – סבתא של שיינדל, שלא זכתה לראות אותה – לא יכלה. אישה טובה הייתה. אבל לא יכלה לשבת. ישבה שעה, ובכתה, ויצאה. ואני – " היא עצרה. "אני ישבתי. שבעה לילות. לא הייתי אז בת ארבעים עוד. הברכיים היו. ובלילה השביעי – "</w:t>
      </w:r>
    </w:p>
    <w:p>
      <w:pPr>
        <w:bidi w:val="1"/>
        <w:spacing w:after="120" w:line="312" w:lineRule="auto"/>
        <w:ind w:firstLine="340"/>
        <w:jc w:val="both"/>
      </w:pPr>
      <w:r>
        <w:rPr>
          <w:rFonts w:ascii="David" w:hAnsi="David" w:cs="David"/>
          <w:b w:val="0"/>
          <w:sz w:val="26"/>
          <w:rtl w:val="1"/>
        </w:rPr>
        <w:t>היא לא סיימה. לא הייתה צריכה. גיטל גדלה. גיטל עמדה תחת החופה. גיטל תפרה שמלה כחולה לבובה.</w:t>
      </w:r>
    </w:p>
    <w:p>
      <w:pPr>
        <w:bidi w:val="1"/>
        <w:spacing w:after="120" w:line="312" w:lineRule="auto"/>
        <w:ind w:firstLine="340"/>
        <w:jc w:val="both"/>
      </w:pPr>
      <w:r>
        <w:rPr>
          <w:rFonts w:ascii="David" w:hAnsi="David" w:cs="David"/>
          <w:b w:val="0"/>
          <w:sz w:val="26"/>
          <w:rtl w:val="1"/>
        </w:rPr>
        <w:t>"ועכשיו?" שאלה רחל. בשקט.</w:t>
      </w:r>
    </w:p>
    <w:p>
      <w:pPr>
        <w:bidi w:val="1"/>
        <w:spacing w:after="120" w:line="312" w:lineRule="auto"/>
        <w:ind w:firstLine="340"/>
        <w:jc w:val="both"/>
      </w:pPr>
      <w:r>
        <w:rPr>
          <w:rFonts w:ascii="David" w:hAnsi="David" w:cs="David"/>
          <w:b w:val="0"/>
          <w:sz w:val="26"/>
          <w:rtl w:val="1"/>
        </w:rPr>
        <w:t>"עכשיו הברכיים לא." גולדה אמרה את זה בפשטות, כמו שאומרים "השלג לא נפסק". "אני יושבת ביום, וזה מה שיש. בלילה – אני קמה בשלוש ואני לא מגיעה עד הכיסא. אני יודעת. ראיתי אותך. ראיתי אותך בבוקר ההוא, עם היד."</w:t>
      </w:r>
    </w:p>
    <w:p>
      <w:pPr>
        <w:bidi w:val="1"/>
        <w:spacing w:after="120" w:line="312" w:lineRule="auto"/>
        <w:ind w:firstLine="340"/>
        <w:jc w:val="both"/>
      </w:pPr>
      <w:r>
        <w:rPr>
          <w:rFonts w:ascii="David" w:hAnsi="David" w:cs="David"/>
          <w:b w:val="0"/>
          <w:sz w:val="26"/>
          <w:rtl w:val="1"/>
        </w:rPr>
        <w:t>רחל עמדה.</w:t>
      </w:r>
    </w:p>
    <w:p>
      <w:pPr>
        <w:bidi w:val="1"/>
        <w:spacing w:after="120" w:line="312" w:lineRule="auto"/>
        <w:ind w:firstLine="340"/>
        <w:jc w:val="both"/>
      </w:pPr>
      <w:r>
        <w:rPr>
          <w:rFonts w:ascii="David" w:hAnsi="David" w:cs="David"/>
          <w:b w:val="0"/>
          <w:sz w:val="26"/>
          <w:rtl w:val="1"/>
        </w:rPr>
        <w:t>"אז אני הברכיים שלך," אמרה.</w:t>
      </w:r>
    </w:p>
    <w:p>
      <w:pPr>
        <w:bidi w:val="1"/>
        <w:spacing w:after="120" w:line="312" w:lineRule="auto"/>
        <w:ind w:firstLine="340"/>
        <w:jc w:val="both"/>
      </w:pPr>
      <w:r>
        <w:rPr>
          <w:rFonts w:ascii="David" w:hAnsi="David" w:cs="David"/>
          <w:b w:val="0"/>
          <w:sz w:val="26"/>
          <w:rtl w:val="1"/>
        </w:rPr>
        <w:t>לא בגאווה. לא כמו מי שמציעה משהו. כמו שאומרים בפונדק, כשעגלון זקן לא יכול להרים את השק: אז אני. עובדה. חלוקת עבודה.</w:t>
      </w:r>
    </w:p>
    <w:p>
      <w:pPr>
        <w:bidi w:val="1"/>
        <w:spacing w:after="120" w:line="312" w:lineRule="auto"/>
        <w:ind w:firstLine="340"/>
        <w:jc w:val="both"/>
      </w:pPr>
      <w:r>
        <w:rPr>
          <w:rFonts w:ascii="David" w:hAnsi="David" w:cs="David"/>
          <w:b w:val="0"/>
          <w:sz w:val="26"/>
          <w:rtl w:val="1"/>
        </w:rPr>
        <w:t>גולדה הרימה את עיניה. והביטה בה. ארוכות. במבט של אישה בת שישים, שגידלה שתי ילדות בבית הזה, ושמישהי מן הכפר, שהיא לא רצתה, אמרה לה עכשיו את המילה שאיש לא אמר לה: שלך.</w:t>
      </w:r>
    </w:p>
    <w:p>
      <w:pPr>
        <w:bidi w:val="1"/>
        <w:spacing w:after="120" w:line="312" w:lineRule="auto"/>
        <w:ind w:firstLine="340"/>
        <w:jc w:val="both"/>
      </w:pPr>
      <w:r>
        <w:rPr>
          <w:rFonts w:ascii="David" w:hAnsi="David" w:cs="David"/>
          <w:b w:val="0"/>
          <w:sz w:val="26"/>
          <w:rtl w:val="1"/>
        </w:rPr>
        <w:t>היא לא אמרה כלום. היא קמה, לאט, יד על גב הכיסא, ופינתה אותו. ורחל ישבה. ובדלת, לפני שיצאה, גולדה עצרה, ובלי להסתובב אמרה:</w:t>
      </w:r>
    </w:p>
    <w:p>
      <w:pPr>
        <w:bidi w:val="1"/>
        <w:spacing w:after="120" w:line="312" w:lineRule="auto"/>
        <w:ind w:firstLine="340"/>
        <w:jc w:val="both"/>
      </w:pPr>
      <w:r>
        <w:rPr>
          <w:rFonts w:ascii="David" w:hAnsi="David" w:cs="David"/>
          <w:b w:val="0"/>
          <w:sz w:val="26"/>
          <w:rtl w:val="1"/>
        </w:rPr>
        <w:t>"המטלית – את משאירה אותה יותר מדי זמן. כל חצי שעה. גם אם היא ישנה."</w:t>
      </w:r>
    </w:p>
    <w:p>
      <w:pPr>
        <w:bidi w:val="1"/>
        <w:spacing w:after="120" w:line="312" w:lineRule="auto"/>
        <w:ind w:firstLine="340"/>
        <w:jc w:val="both"/>
      </w:pPr>
      <w:r>
        <w:rPr>
          <w:rFonts w:ascii="David" w:hAnsi="David" w:cs="David"/>
          <w:b w:val="0"/>
          <w:sz w:val="26"/>
          <w:rtl w:val="1"/>
        </w:rPr>
        <w:t>"כל חצי שעה," אמרה רחל.</w:t>
      </w:r>
    </w:p>
    <w:p>
      <w:pPr>
        <w:bidi w:val="1"/>
        <w:spacing w:after="120" w:line="312" w:lineRule="auto"/>
        <w:ind w:firstLine="340"/>
        <w:jc w:val="both"/>
      </w:pPr>
      <w:r>
        <w:rPr>
          <w:rFonts w:ascii="David" w:hAnsi="David" w:cs="David"/>
          <w:b w:val="0"/>
          <w:sz w:val="26"/>
          <w:rtl w:val="1"/>
        </w:rPr>
        <w:t>"וזה." גולדה חזרה, והניחה על השולחן הקטן, ליד המנורה, את הצעיף הישן שלה, הצמרי, האפור. "לכתפיים. בחלון הפתוח. אין טעם ששתיים תהיינה חולות."</w:t>
      </w:r>
    </w:p>
    <w:p>
      <w:pPr>
        <w:bidi w:val="1"/>
        <w:spacing w:after="120" w:line="312" w:lineRule="auto"/>
        <w:ind w:firstLine="340"/>
        <w:jc w:val="both"/>
      </w:pPr>
      <w:r>
        <w:rPr>
          <w:rFonts w:ascii="David" w:hAnsi="David" w:cs="David"/>
          <w:b w:val="0"/>
          <w:sz w:val="26"/>
          <w:rtl w:val="1"/>
        </w:rPr>
        <w:t>והלכה.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הלפרין ראה את קובנה ביום חמישי בשתיים אחר הצהריים, מן המזחלת, מעבר לנהר – והנהר היה קפוא, לבן, עם דרך של עגלות חצובה עליו, ומן הצד השני הטחנות, שלו, עם הגגות המושלגים, והוא לא הביט בהן.</w:t>
      </w:r>
    </w:p>
    <w:p>
      <w:pPr>
        <w:bidi w:val="1"/>
        <w:spacing w:after="120" w:line="312" w:lineRule="auto"/>
        <w:ind w:firstLine="340"/>
        <w:jc w:val="both"/>
      </w:pPr>
      <w:r>
        <w:rPr>
          <w:rFonts w:ascii="David" w:hAnsi="David" w:cs="David"/>
          <w:b w:val="0"/>
          <w:sz w:val="26"/>
          <w:rtl w:val="1"/>
        </w:rPr>
        <w:t>המברק היה בכיס. הוא לא היה צריך להוציא אותו. חמש מילים – יודעים בעל פה אחרי הפעם הראשונה.</w:t>
      </w:r>
    </w:p>
    <w:p>
      <w:pPr>
        <w:bidi w:val="1"/>
        <w:spacing w:after="120" w:line="312" w:lineRule="auto"/>
        <w:ind w:firstLine="340"/>
        <w:jc w:val="both"/>
      </w:pPr>
      <w:r>
        <w:rPr>
          <w:rFonts w:ascii="David" w:hAnsi="David" w:cs="David"/>
          <w:b w:val="0"/>
          <w:sz w:val="26"/>
          <w:rtl w:val="1"/>
        </w:rPr>
        <w:t>הוא קיבל אותו ביום שישי אחר הצהריים, במלון, מן הפקיד הגרמני, שהגיש אותו על מגש כמו מכתב של כבוד. גוטמן היה לידו. גוטמן קרא – בלי לבקש רשות, הוא היה איש שקורא – ואמר: "ילדים חולים. זה עובר. חבל על הדרך בשלג." ומאיר לייב אמר: "אני נוסע." וגוטמן אמר עוד משהו, ומאיר לייב לא שמע מה.</w:t>
      </w:r>
    </w:p>
    <w:p>
      <w:pPr>
        <w:bidi w:val="1"/>
        <w:spacing w:after="120" w:line="312" w:lineRule="auto"/>
        <w:ind w:firstLine="340"/>
        <w:jc w:val="both"/>
      </w:pPr>
      <w:r>
        <w:rPr>
          <w:rFonts w:ascii="David" w:hAnsi="David" w:cs="David"/>
          <w:b w:val="0"/>
          <w:sz w:val="26"/>
          <w:rtl w:val="1"/>
        </w:rPr>
        <w:t>בשבת לא נוסעים. הוא ישב את השבת בממל, במניין הקטן ליד הנמל, ואמר את התהילים שאמר על הרציף מול הים, וישב, וזה היה כמו לשבת על גחלים, ואמר לעצמו: מה שצריך לבוא – יבוא, ולא האמין לעצמו, כי זה היה משפט של מישהו אחר, ששמע פעם, ולא ידע איך אומרים אותו. ובמוצאי שבת ארז. ובבוקר יום ראשון, עוד לפני האור, יצא.</w:t>
      </w:r>
    </w:p>
    <w:p>
      <w:pPr>
        <w:bidi w:val="1"/>
        <w:spacing w:after="120" w:line="312" w:lineRule="auto"/>
        <w:ind w:firstLine="340"/>
        <w:jc w:val="both"/>
      </w:pPr>
      <w:r>
        <w:rPr>
          <w:rFonts w:ascii="David" w:hAnsi="David" w:cs="David"/>
          <w:b w:val="0"/>
          <w:sz w:val="26"/>
          <w:rtl w:val="1"/>
        </w:rPr>
        <w:t>ומאז – ארבעה ימים. הרכבת שעצרה בשלג. העגלה שלא נסעה כי הסוס לא רצה. הלילה בפונדק ליד הדרך, על ספסל, עם המעיל – המעיל הטוב, של ממל, שגוטמן אמר עליו "ככה נראה סוחר" – שנעשה בארבעה ימים למעיל שנראה כמו של עגלון. הוא לא התגלח. הוא לא ידע מה השעה. הוא ידע רק שבכל תחנה, בכל פונדק, בכל מקום שבו העגלון עצר לתת לסוס לנוח, הוא הוציא את המברק, וקרא, וחשב: "הילדה חולה", וזה לא אמר איזו מחלה, וזה לא אמר מה אמר הרופא, וזה לא אמר – הוא לא נתן לעצמו לחשוב מה זה לא אמר. ר' בערל לא כתב יותר, ור' בערל יודע מה לכתוב, וזה אומר שר' בערל חשב שהוא צריך לבוא. וזהו.</w:t>
      </w:r>
    </w:p>
    <w:p>
      <w:pPr>
        <w:bidi w:val="1"/>
        <w:spacing w:after="120" w:line="312" w:lineRule="auto"/>
        <w:ind w:firstLine="340"/>
        <w:jc w:val="both"/>
      </w:pPr>
      <w:r>
        <w:rPr>
          <w:rFonts w:ascii="David" w:hAnsi="David" w:cs="David"/>
          <w:b w:val="0"/>
          <w:sz w:val="26"/>
          <w:rtl w:val="1"/>
        </w:rPr>
        <w:t>ובמזחלת, על הקרח של הנמן, כשהעיר התקרבה – הבתים, הגשר, בית הלבנים האדום של המשרד שלא נכנס אליו, רחוב הנהר – חשב על דבר אחד, שלא חשב עליו בממל: שהוא לא היה בבית. שכשהילדה חלתה – הוא ישב במסעדה עם הולנדים. שגם אז, אחרי גיטל, הוא ידע לעשות רק דבר אחד: ללכת למשרד. שהוא, אולי, איש שתמיד נמצא בעיר אחרת כשקורים הדברים.</w:t>
      </w:r>
    </w:p>
    <w:p>
      <w:pPr>
        <w:bidi w:val="1"/>
        <w:spacing w:after="120" w:line="312" w:lineRule="auto"/>
        <w:ind w:firstLine="340"/>
        <w:jc w:val="both"/>
      </w:pPr>
      <w:r>
        <w:rPr>
          <w:rFonts w:ascii="David" w:hAnsi="David" w:cs="David"/>
          <w:b w:val="0"/>
          <w:sz w:val="26"/>
          <w:rtl w:val="1"/>
        </w:rPr>
        <w:t>המזחלת עצרה ליד הגדר של ברזל. הוא לא שילם. הוא ירד, והשאיר את הצרור, ומלכה'לה פתחה לו את הדלת עוד לפני שדפק, כי עמדה ליד החלון מאז הבוקר, כי ר' בערל אמר שאולי היום.</w:t>
      </w:r>
    </w:p>
    <w:p>
      <w:pPr>
        <w:bidi w:val="1"/>
        <w:spacing w:after="120" w:line="312" w:lineRule="auto"/>
        <w:ind w:firstLine="340"/>
        <w:jc w:val="both"/>
      </w:pPr>
      <w:r>
        <w:rPr>
          <w:rFonts w:ascii="David" w:hAnsi="David" w:cs="David"/>
          <w:b w:val="0"/>
          <w:sz w:val="26"/>
          <w:rtl w:val="1"/>
        </w:rPr>
        <w:t>הוא לא שאל. היא לא אמרה. מלכה'לה לא ידעה מה אומרים, ולא ידעה מה הילדה, ורק הרימה את היד אל המדרגות. למעלה.</w:t>
      </w:r>
    </w:p>
    <w:p>
      <w:pPr>
        <w:bidi w:val="1"/>
        <w:spacing w:after="120" w:line="312" w:lineRule="auto"/>
        <w:ind w:firstLine="340"/>
        <w:jc w:val="both"/>
      </w:pPr>
      <w:r>
        <w:rPr>
          <w:rFonts w:ascii="David" w:hAnsi="David" w:cs="David"/>
          <w:b w:val="0"/>
          <w:sz w:val="26"/>
          <w:rtl w:val="1"/>
        </w:rPr>
        <w:t>הוא עלה במדרגות. עם המעיל. עם השלג. עם הזקן של ארבעה ימים. הוא לא נשק למזוזה בכניסה, ונזכר באמצע המדרגות, ולא חזר.</w:t>
      </w:r>
    </w:p>
    <w:p>
      <w:pPr>
        <w:bidi w:val="1"/>
        <w:spacing w:after="120" w:line="312" w:lineRule="auto"/>
        <w:ind w:firstLine="340"/>
        <w:jc w:val="both"/>
      </w:pPr>
      <w:r>
        <w:rPr>
          <w:rFonts w:ascii="David" w:hAnsi="David" w:cs="David"/>
          <w:b w:val="0"/>
          <w:sz w:val="26"/>
          <w:rtl w:val="1"/>
        </w:rPr>
        <w:t>הדלת הייתה פתוחה חצי.</w:t>
      </w:r>
    </w:p>
    <w:p>
      <w:pPr>
        <w:bidi w:val="1"/>
        <w:spacing w:after="120" w:line="312" w:lineRule="auto"/>
        <w:ind w:firstLine="340"/>
        <w:jc w:val="both"/>
      </w:pPr>
      <w:r>
        <w:rPr>
          <w:rFonts w:ascii="David" w:hAnsi="David" w:cs="David"/>
          <w:b w:val="0"/>
          <w:sz w:val="26"/>
          <w:rtl w:val="1"/>
        </w:rPr>
        <w:t>הוא עמד בפתח.</w:t>
      </w:r>
    </w:p>
    <w:p>
      <w:pPr>
        <w:bidi w:val="1"/>
        <w:spacing w:after="120" w:line="312" w:lineRule="auto"/>
        <w:ind w:firstLine="340"/>
        <w:jc w:val="both"/>
      </w:pPr>
      <w:r>
        <w:rPr>
          <w:rFonts w:ascii="David" w:hAnsi="David" w:cs="David"/>
          <w:b w:val="0"/>
          <w:sz w:val="26"/>
          <w:rtl w:val="1"/>
        </w:rPr>
        <w:t>החדר היה קר, ואפור, ושקט. החלון פתוח מלמעלה. המנורה נמוכה. הבובה עם השמלה הכחולה מונחת על השמיכה, ליד יד קטנה. והמיטה – והילדה – הוא הביט, ולא ידע מה הוא רואה, כי הוא לא ידע איך נראית ילדה חולה. הוא ראה חום. הוא ראה נשימה כבדה. הוא ראה ילדה קטנה מדי במיטה גדולה מדי.</w:t>
      </w:r>
    </w:p>
    <w:p>
      <w:pPr>
        <w:bidi w:val="1"/>
        <w:spacing w:after="120" w:line="312" w:lineRule="auto"/>
        <w:ind w:firstLine="340"/>
        <w:jc w:val="both"/>
      </w:pPr>
      <w:r>
        <w:rPr>
          <w:rFonts w:ascii="David" w:hAnsi="David" w:cs="David"/>
          <w:b w:val="0"/>
          <w:sz w:val="26"/>
          <w:rtl w:val="1"/>
        </w:rPr>
        <w:t>ועל הכיסא הנמוך, ליד המיטה, עם צעיף אפור ישן על הכתפיים, שלא היה שלה – ישבה אשתו.</w:t>
      </w:r>
    </w:p>
    <w:p>
      <w:pPr>
        <w:bidi w:val="1"/>
        <w:spacing w:after="120" w:line="312" w:lineRule="auto"/>
        <w:ind w:firstLine="340"/>
        <w:jc w:val="both"/>
      </w:pPr>
      <w:r>
        <w:rPr>
          <w:rFonts w:ascii="David" w:hAnsi="David" w:cs="David"/>
          <w:b w:val="0"/>
          <w:sz w:val="26"/>
          <w:rtl w:val="1"/>
        </w:rPr>
        <w:t>הוא ידע, כי ראה: שהיא לא ישנה. שבעה לילות על הכיסא הזה, אמרו לו אחר כך, ושלושה אחרונים – בלי לעצום עין בכלל. הפנים שקטות. אבל שקטות כמו שדבר שקט אחרי שנגמר לו הכוח לא להיות שקט.</w:t>
      </w:r>
    </w:p>
    <w:p>
      <w:pPr>
        <w:bidi w:val="1"/>
        <w:spacing w:after="120" w:line="312" w:lineRule="auto"/>
        <w:ind w:firstLine="340"/>
        <w:jc w:val="both"/>
      </w:pPr>
      <w:r>
        <w:rPr>
          <w:rFonts w:ascii="David" w:hAnsi="David" w:cs="David"/>
          <w:b w:val="0"/>
          <w:sz w:val="26"/>
          <w:rtl w:val="1"/>
        </w:rPr>
        <w:t>היא הרימה את הראש. ראתה אותו. את המעיל, את השלג, את הזקן.</w:t>
      </w:r>
    </w:p>
    <w:p>
      <w:pPr>
        <w:bidi w:val="1"/>
        <w:spacing w:after="120" w:line="312" w:lineRule="auto"/>
        <w:ind w:firstLine="340"/>
        <w:jc w:val="both"/>
      </w:pPr>
      <w:r>
        <w:rPr>
          <w:rFonts w:ascii="David" w:hAnsi="David" w:cs="David"/>
          <w:b w:val="0"/>
          <w:sz w:val="26"/>
          <w:rtl w:val="1"/>
        </w:rPr>
        <w:t>והוא עמד בפתח של חדר הבת שלו, סוחר עצים, בעל טחנות, איש שיודע לדבר עם בנקאים ועם פריצים ועם הולנדים דרך מתרגם, ולא ידע מה אומרים. לא לילדה. לא לאישה שישבה לידה. הוא חיפש, ולא היה. הכול היה גדול מדי או קטן מדי.</w:t>
      </w:r>
    </w:p>
    <w:p>
      <w:pPr>
        <w:bidi w:val="1"/>
        <w:spacing w:after="120" w:line="312" w:lineRule="auto"/>
        <w:ind w:firstLine="340"/>
        <w:jc w:val="both"/>
      </w:pPr>
      <w:r>
        <w:rPr>
          <w:rFonts w:ascii="David" w:hAnsi="David" w:cs="David"/>
          <w:b w:val="0"/>
          <w:sz w:val="26"/>
          <w:rtl w:val="1"/>
        </w:rPr>
        <w:t>אז אמר את הדבר היחיד שהיה נכון בגודלו:</w:t>
      </w:r>
    </w:p>
    <w:p>
      <w:pPr>
        <w:bidi w:val="1"/>
        <w:spacing w:after="120" w:line="312" w:lineRule="auto"/>
        <w:ind w:firstLine="340"/>
        <w:jc w:val="both"/>
      </w:pPr>
      <w:r>
        <w:rPr>
          <w:rFonts w:ascii="David" w:hAnsi="David" w:cs="David"/>
          <w:b w:val="0"/>
          <w:sz w:val="26"/>
          <w:rtl w:val="1"/>
        </w:rPr>
        <w:t>"אני כאן."</w:t>
      </w:r>
    </w:p>
    <w:p>
      <w:pPr>
        <w:bidi w:val="1"/>
        <w:spacing w:after="120" w:line="312" w:lineRule="auto"/>
        <w:ind w:firstLine="340"/>
        <w:jc w:val="both"/>
      </w:pPr>
      <w:r>
        <w:rPr>
          <w:rFonts w:ascii="David" w:hAnsi="David" w:cs="David"/>
          <w:b w:val="0"/>
          <w:sz w:val="26"/>
          <w:rtl w:val="1"/>
        </w:rPr>
        <w:t>ורחל אמרה: "כן."</w:t>
      </w:r>
    </w:p>
    <w:p>
      <w:pPr>
        <w:bidi w:val="1"/>
        <w:spacing w:after="120" w:line="312" w:lineRule="auto"/>
        <w:ind w:firstLine="340"/>
        <w:jc w:val="both"/>
      </w:pPr>
      <w:r>
        <w:rPr>
          <w:rFonts w:ascii="David" w:hAnsi="David" w:cs="David"/>
          <w:b w:val="0"/>
          <w:sz w:val="26"/>
          <w:rtl w:val="1"/>
        </w:rPr>
        <w:t>וזה היה הכול. הוא נכנס, ולקח את הכיסא השני, זה של גולדה, מן הפינה, והעמיד אותו מן הצד השני של המיטה, בצד של הבובה, וישב, עם המעיל, ולא הוריד אותו, כי בחדר היה קר, וכי לא חשב על זה. וישב. והביט בילדה. ואחרי זמן – רחל לא ידעה כמה, השעון למטה צלצל שלוש, ואחר כך ארבע – רכן, והרים את הבובה, והחזיק אותה ביד, ולא דיבר בקול הדק. הוא לא דיבר בכלל. רק החזיק.</w:t>
      </w:r>
    </w:p>
    <w:p>
      <w:pPr>
        <w:bidi w:val="1"/>
        <w:spacing w:after="120" w:line="312" w:lineRule="auto"/>
        <w:ind w:firstLine="340"/>
        <w:jc w:val="both"/>
      </w:pPr>
      <w:r>
        <w:rPr>
          <w:rFonts w:ascii="David" w:hAnsi="David" w:cs="David"/>
          <w:b w:val="0"/>
          <w:sz w:val="26"/>
          <w:rtl w:val="1"/>
        </w:rPr>
        <w:t>בארבע וחצי נכנסה רבקה. היא עמדה בפתח וראתה את בנה, עם המעיל של ממל, ועם הבובה, ואמרה רק: "באת." והוא אמר: "באתי." והיא הביאה לו, בעצמה, לא מלכה'לה, כוס תה, והניחה על השולחן הקטן ליד המנורה, והלכה. ורחל ראתה שידיה של רבקה רועדות, וזה היה הדבר הראשון ששתיהן לא הסתירו זו מזו.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ד"ר ליפשיץ בא בשבע בערב.</w:t>
      </w:r>
    </w:p>
    <w:p>
      <w:pPr>
        <w:bidi w:val="1"/>
        <w:spacing w:after="120" w:line="312" w:lineRule="auto"/>
        <w:ind w:firstLine="340"/>
        <w:jc w:val="both"/>
      </w:pPr>
      <w:r>
        <w:rPr>
          <w:rFonts w:ascii="David" w:hAnsi="David" w:cs="David"/>
          <w:b w:val="0"/>
          <w:sz w:val="26"/>
          <w:rtl w:val="1"/>
        </w:rPr>
        <w:t>הוא בא כמו בכל ערב: דפיקה כבדה, שקט, דפיקה. תיק העור. המשקפיים המכוסים אדים. עלה במדרגות, בברכיים שלו, כמו בכל ערב, ובחדר עשה מה שעשה בכל ערב: יד על המצח. הדבר מנחושת מעל השמיכה. הנר בגרון. ארוכות. יותר ארוכות מאתמול.</w:t>
      </w:r>
    </w:p>
    <w:p>
      <w:pPr>
        <w:bidi w:val="1"/>
        <w:spacing w:after="120" w:line="312" w:lineRule="auto"/>
        <w:ind w:firstLine="340"/>
        <w:jc w:val="both"/>
      </w:pPr>
      <w:r>
        <w:rPr>
          <w:rFonts w:ascii="David" w:hAnsi="David" w:cs="David"/>
          <w:b w:val="0"/>
          <w:sz w:val="26"/>
          <w:rtl w:val="1"/>
        </w:rPr>
        <w:t>הפעם היו בחדר ארבעה. רבקה בפתח. גולדה על הכיסא. רחל ליד המיטה. ומאיר לייב, שקם כשהרופא נכנס, ועמד ליד החלון, עם המעיל, כמו אורח.</w:t>
      </w:r>
    </w:p>
    <w:p>
      <w:pPr>
        <w:bidi w:val="1"/>
        <w:spacing w:after="120" w:line="312" w:lineRule="auto"/>
        <w:ind w:firstLine="340"/>
        <w:jc w:val="both"/>
      </w:pPr>
      <w:r>
        <w:rPr>
          <w:rFonts w:ascii="David" w:hAnsi="David" w:cs="David"/>
          <w:b w:val="0"/>
          <w:sz w:val="26"/>
          <w:rtl w:val="1"/>
        </w:rPr>
        <w:t>הרופא התיישר. הוא הביט – לא בחלון הפעם. באנשים. באחד אחר אחד. ברבקה, שהכיר לפני שנולד בנה. בגולדה, שישבה מולו לפני עשרים שנה ויותר, בחדר אחר, ליד ילדה אחרת. ברחל, שלא הכיר, ושראה בשבוע הזה כל ערב על אותו כיסא. ובמאיר לייב.</w:t>
      </w:r>
    </w:p>
    <w:p>
      <w:pPr>
        <w:bidi w:val="1"/>
        <w:spacing w:after="120" w:line="312" w:lineRule="auto"/>
        <w:ind w:firstLine="340"/>
        <w:jc w:val="both"/>
      </w:pPr>
      <w:r>
        <w:rPr>
          <w:rFonts w:ascii="David" w:hAnsi="David" w:cs="David"/>
          <w:b w:val="0"/>
          <w:sz w:val="26"/>
          <w:rtl w:val="1"/>
        </w:rPr>
        <w:t>"ר' מאיר לייב," אמר. "טוב שבאת."</w:t>
      </w:r>
    </w:p>
    <w:p>
      <w:pPr>
        <w:bidi w:val="1"/>
        <w:spacing w:after="120" w:line="312" w:lineRule="auto"/>
        <w:ind w:firstLine="340"/>
        <w:jc w:val="both"/>
      </w:pPr>
      <w:r>
        <w:rPr>
          <w:rFonts w:ascii="David" w:hAnsi="David" w:cs="David"/>
          <w:b w:val="0"/>
          <w:sz w:val="26"/>
          <w:rtl w:val="1"/>
        </w:rPr>
        <w:t>מאיר לייב לא ענה.</w:t>
      </w:r>
    </w:p>
    <w:p>
      <w:pPr>
        <w:bidi w:val="1"/>
        <w:spacing w:after="120" w:line="312" w:lineRule="auto"/>
        <w:ind w:firstLine="340"/>
        <w:jc w:val="both"/>
      </w:pPr>
      <w:r>
        <w:rPr>
          <w:rFonts w:ascii="David" w:hAnsi="David" w:cs="David"/>
          <w:b w:val="0"/>
          <w:sz w:val="26"/>
          <w:rtl w:val="1"/>
        </w:rPr>
        <w:t>"הלילה השביעי," אמר ד"ר ליפשיץ. הוא סגר את התיק. הוא לא מיהר. "אמרתי שבוע. זה שבוע. הלילה יכריע." הוא לקח את התיק, ובפתח, כשרבקה זזה, עצר, ואמר – למאיר לייב, אבל בקול שנשמע בכל החדר – "מי שרוצה להתפלל – שיתפלל."</w:t>
      </w:r>
    </w:p>
    <w:p>
      <w:r>
        <w:br w:type="page"/>
      </w:r>
    </w:p>
    <w:p>
      <w:pPr>
        <w:bidi w:val="1"/>
        <w:spacing w:after="360" w:line="312" w:lineRule="auto"/>
        <w:jc w:val="center"/>
      </w:pPr>
      <w:r>
        <w:rPr>
          <w:rFonts w:ascii="David" w:hAnsi="David" w:cs="David"/>
          <w:b/>
          <w:sz w:val="32"/>
          <w:rtl w:val="1"/>
        </w:rPr>
        <w:t>פרק יט – הלילה</w:t>
      </w:r>
    </w:p>
    <w:p>
      <w:pPr>
        <w:bidi w:val="1"/>
        <w:spacing w:after="120" w:line="312" w:lineRule="auto"/>
        <w:ind w:firstLine="340"/>
        <w:jc w:val="both"/>
      </w:pPr>
      <w:r>
        <w:rPr>
          <w:rFonts w:ascii="David" w:hAnsi="David" w:cs="David"/>
          <w:b w:val="0"/>
          <w:sz w:val="26"/>
          <w:rtl w:val="1"/>
        </w:rPr>
        <w:t>את המנורה הגדולה הוציאו מן החדר. נשארה הקטנה, זו של הנפט, עם הפתיל שרחל הנמיכה עד שהאור היה רק כתם צהוב על השולחן הקטן – ליד הכוס, ליד הקערה, ליד המטלית.</w:t>
      </w:r>
    </w:p>
    <w:p>
      <w:pPr>
        <w:bidi w:val="1"/>
        <w:spacing w:after="120" w:line="312" w:lineRule="auto"/>
        <w:ind w:firstLine="340"/>
        <w:jc w:val="both"/>
      </w:pPr>
      <w:r>
        <w:rPr>
          <w:rFonts w:ascii="David" w:hAnsi="David" w:cs="David"/>
          <w:b w:val="0"/>
          <w:sz w:val="26"/>
          <w:rtl w:val="1"/>
        </w:rPr>
        <w:t>הרופא אמר: קר, שקט, מים. ומי שיושבת – לא יוצאת.</w:t>
      </w:r>
    </w:p>
    <w:p>
      <w:pPr>
        <w:bidi w:val="1"/>
        <w:spacing w:after="120" w:line="312" w:lineRule="auto"/>
        <w:ind w:firstLine="340"/>
        <w:jc w:val="both"/>
      </w:pPr>
      <w:r>
        <w:rPr>
          <w:rFonts w:ascii="David" w:hAnsi="David" w:cs="David"/>
          <w:b w:val="0"/>
          <w:sz w:val="26"/>
          <w:rtl w:val="1"/>
        </w:rPr>
        <w:t>אז ישבו.</w:t>
      </w:r>
    </w:p>
    <w:p>
      <w:pPr>
        <w:bidi w:val="1"/>
        <w:spacing w:after="120" w:line="312" w:lineRule="auto"/>
        <w:ind w:firstLine="340"/>
        <w:jc w:val="both"/>
      </w:pPr>
      <w:r>
        <w:rPr>
          <w:rFonts w:ascii="David" w:hAnsi="David" w:cs="David"/>
          <w:b w:val="0"/>
          <w:sz w:val="26"/>
          <w:rtl w:val="1"/>
        </w:rPr>
        <w:t>שלושה כיסאות. לא היו שלושה כיסאות בחדר הילדה מעולם – היה אחד, של גולדה, ליד המיטה, כיסא נמוך עם כרית שהתרוקנה במשך השנים לצורת הגב שלה. את השניים האחרים הביאה מלכה'לה מחדר האוכל, בשש, בלי שביקשו, והעמידה, ויצאה, ולא שאלה איפה. אחד ליד החלון. אחד ליד הדלת. וכל אחת ידעה, בלי לומר, איפה היא יושבת: גולדה על שלה, ליד הראש. רבקה ליד החלון, עם התהילים. ורחל ליד הדלת – בקצה, כמו תמיד. רק שהפעם הקצה היה במרחק שני צעדים מן המיטה, והיא לא הרגישה בו כמו בקצה.</w:t>
      </w:r>
    </w:p>
    <w:p>
      <w:pPr>
        <w:bidi w:val="1"/>
        <w:spacing w:after="120" w:line="312" w:lineRule="auto"/>
        <w:ind w:firstLine="340"/>
        <w:jc w:val="both"/>
      </w:pPr>
      <w:r>
        <w:rPr>
          <w:rFonts w:ascii="David" w:hAnsi="David" w:cs="David"/>
          <w:b w:val="0"/>
          <w:sz w:val="26"/>
          <w:rtl w:val="1"/>
        </w:rPr>
        <w:t>הילדה שכבה בין השלוש, קטנה, עם הבובה בשמלה הכחולה ליד הכר, ונשמה.</w:t>
      </w:r>
    </w:p>
    <w:p>
      <w:pPr>
        <w:bidi w:val="1"/>
        <w:spacing w:after="120" w:line="312" w:lineRule="auto"/>
        <w:ind w:firstLine="340"/>
        <w:jc w:val="both"/>
      </w:pPr>
      <w:r>
        <w:rPr>
          <w:rFonts w:ascii="David" w:hAnsi="David" w:cs="David"/>
          <w:b w:val="0"/>
          <w:sz w:val="26"/>
          <w:rtl w:val="1"/>
        </w:rPr>
        <w:t>זה כל מה שהיה בחדר. הנשימה. וכשהיא הייתה קלה יותר – שלוש נשים נשמו איתה. וכשהייתה כבדה – שלוש נשים הפסיקו.</w:t>
      </w:r>
    </w:p>
    <w:p>
      <w:pPr>
        <w:bidi w:val="1"/>
        <w:spacing w:after="120" w:line="312" w:lineRule="auto"/>
        <w:ind w:firstLine="340"/>
        <w:jc w:val="both"/>
      </w:pPr>
      <w:r>
        <w:rPr>
          <w:rFonts w:ascii="David" w:hAnsi="David" w:cs="David"/>
          <w:b w:val="0"/>
          <w:sz w:val="26"/>
          <w:rtl w:val="1"/>
        </w:rPr>
        <w:t>על הקיר, מעל המיטה, בקצה של כתם האור, היה העץ. בעיפרון. עם הציפור. רחל לא הביטה בכתב שמתחתיו. היא הביטה בציפור. ציפור בעיפרון, על ענף בעיפרון, שלא עפה כבר שנה וחצי, ולא ירדה.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ברחוב הנהר, בבית המדרש הקטן, ישבו עשרה.</w:t>
      </w:r>
    </w:p>
    <w:p>
      <w:pPr>
        <w:bidi w:val="1"/>
        <w:spacing w:after="120" w:line="312" w:lineRule="auto"/>
        <w:ind w:firstLine="340"/>
        <w:jc w:val="both"/>
      </w:pPr>
      <w:r>
        <w:rPr>
          <w:rFonts w:ascii="David" w:hAnsi="David" w:cs="David"/>
          <w:b w:val="0"/>
          <w:sz w:val="26"/>
          <w:rtl w:val="1"/>
        </w:rPr>
        <w:t>מאיר לייב ספר אותם כשנכנס, כמו שסופרים סחורה, מהרגל, ובוש בזה, והפסיק. עשרה. ר' הירש, שבא ישר מן הבית ולא אכל. ר' בערל, שאיש לא קרא לו ושבא, וישב במקומו הישן ליד התנור, זה שישב בו בימי אבא ז"ל, והוציא תהילים קטן מן הכיס בלי לומר מילה. השמש, שהוסיף עצים לתנור ולא שאל עד מתי. סוחר עורות זקן שהתפלל כאן כל בוקר ושמע. שני בחורים מן הישיבה הקטנה. ועוד שלושה שמאיר לייב הכיר בפנים ולא בשם, יהודים של רחוב הנהר – אחד מהם שואב מים, עם הידיים הסדוקות של שואבי מים – שנודע להם, איך נודע? בקובנה תמיד נודע, שהילדה של הלפרין חולה, ושהלילה, ושבאו.</w:t>
      </w:r>
    </w:p>
    <w:p>
      <w:pPr>
        <w:bidi w:val="1"/>
        <w:spacing w:after="120" w:line="312" w:lineRule="auto"/>
        <w:ind w:firstLine="340"/>
        <w:jc w:val="both"/>
      </w:pPr>
      <w:r>
        <w:rPr>
          <w:rFonts w:ascii="David" w:hAnsi="David" w:cs="David"/>
          <w:b w:val="0"/>
          <w:sz w:val="26"/>
          <w:rtl w:val="1"/>
        </w:rPr>
        <w:t>לא דיברו. ר' הירש פתח בפרק הראשון, בקול, ואחריו ר' בערל בשני, והלאה, מסביב, כל אחד פרק, בסדר, כמו שקוראים תהילים כשיש למה. התנור בער. מנורת הנפט של בית המדרש, הגדולה, עם הזכוכית המפויחת, עמדה על העמוד ונתנה אור צהוב על עשרה ספרים פתוחים. מבחוץ ירד שלג – לא שלג של סערה, שלג שקט, שיורד ישר. מאיר לייב ישב במקום שלו, במזרח, לא בגלל הכבוד – כי שם היה המקום של אבא, וברגע כזה הוא רצה לשבת במקום של אבא.</w:t>
      </w:r>
    </w:p>
    <w:p>
      <w:pPr>
        <w:bidi w:val="1"/>
        <w:spacing w:after="120" w:line="312" w:lineRule="auto"/>
        <w:ind w:firstLine="340"/>
        <w:jc w:val="both"/>
      </w:pPr>
      <w:r>
        <w:rPr>
          <w:rFonts w:ascii="David" w:hAnsi="David" w:cs="David"/>
          <w:b w:val="0"/>
          <w:sz w:val="26"/>
          <w:rtl w:val="1"/>
        </w:rPr>
        <w:t>הוא לא הצליח לומר. הוא פתח, וקרא, ואמר את המילים, וזה לא היה תהילים, זה היה קול. הראש היה למעלה, בחדר, ליד המיטה, שם עמד אתמול ולא ידע מה לומר ואמר "אני כאן", ואשתו אמרה "כן", וזה היה הכול, וזה היה, הוא חשב עכשיו, יותר ממה שאמר לגיטל ע"ה בכל השבוע האחרון שלה, כי אז הוא היה במשרד.</w:t>
      </w:r>
    </w:p>
    <w:p>
      <w:pPr>
        <w:bidi w:val="1"/>
        <w:spacing w:after="120" w:line="312" w:lineRule="auto"/>
        <w:ind w:firstLine="340"/>
        <w:jc w:val="both"/>
      </w:pPr>
      <w:r>
        <w:rPr>
          <w:rFonts w:ascii="David" w:hAnsi="David" w:cs="David"/>
          <w:b w:val="0"/>
          <w:sz w:val="26"/>
          <w:rtl w:val="1"/>
        </w:rPr>
        <w:t>"ר' מאיר לייב," אמר ר' בערל בשקט, מבלי להרים את העיניים מן הספר. "לא צריך לכוון. צריך להגיד. הכוונה תבוא לבד, כשתראה שאתה לא לבד."</w:t>
      </w:r>
    </w:p>
    <w:p>
      <w:pPr>
        <w:bidi w:val="1"/>
        <w:spacing w:after="120" w:line="312" w:lineRule="auto"/>
        <w:ind w:firstLine="340"/>
        <w:jc w:val="both"/>
      </w:pPr>
      <w:r>
        <w:rPr>
          <w:rFonts w:ascii="David" w:hAnsi="David" w:cs="David"/>
          <w:b w:val="0"/>
          <w:sz w:val="26"/>
          <w:rtl w:val="1"/>
        </w:rPr>
        <w:t>ומאיר לייב אמר.</w:t>
      </w:r>
    </w:p>
    <w:p>
      <w:pPr>
        <w:bidi w:val="1"/>
        <w:spacing w:after="120" w:line="312" w:lineRule="auto"/>
        <w:ind w:firstLine="340"/>
        <w:jc w:val="both"/>
      </w:pPr>
      <w:r>
        <w:rPr>
          <w:rFonts w:ascii="David" w:hAnsi="David" w:cs="David"/>
          <w:b w:val="0"/>
          <w:sz w:val="26"/>
          <w:rtl w:val="1"/>
        </w:rPr>
        <w:t>בארבע קם שואב המים, ולקח את המעיל, ומאיר לייב חשב: הלך. ואחרי חצי שעה חזר, עם השלג על הכתפיים, ועם שני דליים, ושם אותם ליד התנור, שיהיו מים חמים לנטילה בבוקר, ואיש לא ביקש, וחזר למקומו, ופתח את הספר במקום שסגר.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לא ישנה.</w:t>
      </w:r>
    </w:p>
    <w:p>
      <w:pPr>
        <w:bidi w:val="1"/>
        <w:spacing w:after="120" w:line="312" w:lineRule="auto"/>
        <w:ind w:firstLine="340"/>
        <w:jc w:val="both"/>
      </w:pPr>
      <w:r>
        <w:rPr>
          <w:rFonts w:ascii="David" w:hAnsi="David" w:cs="David"/>
          <w:b w:val="0"/>
          <w:sz w:val="26"/>
          <w:rtl w:val="1"/>
        </w:rPr>
        <w:t>היא השכיבה את הילדים שלה, שניהם, ואמרה להם שאבא בבית המדרש, ושמחר בבוקר, אם ירצה השם, יהיו בשורות טובות, ושילכו לישון, וגם היא תלך. הם הלכו. היא לא. היא ישבה במטבח שלה, ליד התנור שכבה, בלי להדליק, ואמרה תהילים בעל פה, את הפרקים שידעה, ואז מן ההתחלה, ואז שוב.</w:t>
      </w:r>
    </w:p>
    <w:p>
      <w:pPr>
        <w:bidi w:val="1"/>
        <w:spacing w:after="120" w:line="312" w:lineRule="auto"/>
        <w:ind w:firstLine="340"/>
        <w:jc w:val="both"/>
      </w:pPr>
      <w:r>
        <w:rPr>
          <w:rFonts w:ascii="David" w:hAnsi="David" w:cs="David"/>
          <w:b w:val="0"/>
          <w:sz w:val="26"/>
          <w:rtl w:val="1"/>
        </w:rPr>
        <w:t>באמצע חשבה על גיטל. על זה שגיטל אמרה לה פעם, בשבוע האחרון, כשכבר לא קמה: "צירל, אם יהיה משהו – שיהיה מי שיושב איתה בלילה. ביום כולם יושבים. בלילה בורחים." וצירל אמרה אז "אל תדברי ככה", כמו שאומרים. ועכשיו, במטבח החשוך, היא חשבה: יש מי שיושב. שלוש. ואף אחת מהן לא בורחת.</w:t>
      </w:r>
    </w:p>
    <w:p>
      <w:pPr>
        <w:bidi w:val="1"/>
        <w:spacing w:after="120" w:line="312" w:lineRule="auto"/>
        <w:ind w:firstLine="340"/>
        <w:jc w:val="both"/>
      </w:pPr>
      <w:r>
        <w:rPr>
          <w:rFonts w:ascii="David" w:hAnsi="David" w:cs="David"/>
          <w:b w:val="0"/>
          <w:sz w:val="26"/>
          <w:rtl w:val="1"/>
        </w:rPr>
        <w:t>היא לא ידעה אם זו נחמה. היא אמרה עוד פרק.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"המטלית."</w:t>
      </w:r>
    </w:p>
    <w:p>
      <w:pPr>
        <w:bidi w:val="1"/>
        <w:spacing w:after="120" w:line="312" w:lineRule="auto"/>
        <w:ind w:firstLine="340"/>
        <w:jc w:val="both"/>
      </w:pPr>
      <w:r>
        <w:rPr>
          <w:rFonts w:ascii="David" w:hAnsi="David" w:cs="David"/>
          <w:b w:val="0"/>
          <w:sz w:val="26"/>
          <w:rtl w:val="1"/>
        </w:rPr>
        <w:t>גולדה הושיטה יד בלי להביט, ורחל הניחה בה את המטלית, סחוטה, קרה מן הקערה שעמדה על אדן החלון – בחוץ, כמעט, בקור – והזקנה הניחה אותה על המצח הקטן, בתנועה שעשתה, רחל חשבה, אלף פעמים, ולפני זה אלף פעמים על מצח אחר.</w:t>
      </w:r>
    </w:p>
    <w:p>
      <w:pPr>
        <w:bidi w:val="1"/>
        <w:spacing w:after="120" w:line="312" w:lineRule="auto"/>
        <w:ind w:firstLine="340"/>
        <w:jc w:val="both"/>
      </w:pPr>
      <w:r>
        <w:rPr>
          <w:rFonts w:ascii="David" w:hAnsi="David" w:cs="David"/>
          <w:b w:val="0"/>
          <w:sz w:val="26"/>
          <w:rtl w:val="1"/>
        </w:rPr>
        <w:t>"היא נושמת יותר קל?" שאלה רבקה מן החלון.</w:t>
      </w:r>
    </w:p>
    <w:p>
      <w:pPr>
        <w:bidi w:val="1"/>
        <w:spacing w:after="120" w:line="312" w:lineRule="auto"/>
        <w:ind w:firstLine="340"/>
        <w:jc w:val="both"/>
      </w:pPr>
      <w:r>
        <w:rPr>
          <w:rFonts w:ascii="David" w:hAnsi="David" w:cs="David"/>
          <w:b w:val="0"/>
          <w:sz w:val="26"/>
          <w:rtl w:val="1"/>
        </w:rPr>
        <w:t>"לא," אמרה גולדה. "לא עוד."</w:t>
      </w:r>
    </w:p>
    <w:p>
      <w:pPr>
        <w:bidi w:val="1"/>
        <w:spacing w:after="120" w:line="312" w:lineRule="auto"/>
        <w:ind w:firstLine="340"/>
        <w:jc w:val="both"/>
      </w:pPr>
      <w:r>
        <w:rPr>
          <w:rFonts w:ascii="David" w:hAnsi="David" w:cs="David"/>
          <w:b w:val="0"/>
          <w:sz w:val="26"/>
          <w:rtl w:val="1"/>
        </w:rPr>
        <w:t>רבקה חזרה לתהילים.</w:t>
      </w:r>
    </w:p>
    <w:p>
      <w:pPr>
        <w:bidi w:val="1"/>
        <w:spacing w:after="120" w:line="312" w:lineRule="auto"/>
        <w:ind w:firstLine="340"/>
        <w:jc w:val="both"/>
      </w:pPr>
      <w:r>
        <w:rPr>
          <w:rFonts w:ascii="David" w:hAnsi="David" w:cs="David"/>
          <w:b w:val="0"/>
          <w:sz w:val="26"/>
          <w:rtl w:val="1"/>
        </w:rPr>
        <w:t>היא אמרה בקול. לא בקול גבוה – בקול של רבקה הלפרין, שהוא תמיד באותו גובה, אם היא אומרת "תאכלי עוד" ואם היא אומרת "בבית הזה לא". פרק אחרי פרק. רחל ידעה את המילים והלכה אחריהן בלב, ושפתיה זזו, ולא יצא קול, כי היו שני קולות בחדר – התהילים והנשימה – ולא היה מקום לשלישי.</w:t>
      </w:r>
    </w:p>
    <w:p>
      <w:pPr>
        <w:bidi w:val="1"/>
        <w:spacing w:after="120" w:line="312" w:lineRule="auto"/>
        <w:ind w:firstLine="340"/>
        <w:jc w:val="both"/>
      </w:pPr>
      <w:r>
        <w:rPr>
          <w:rFonts w:ascii="David" w:hAnsi="David" w:cs="David"/>
          <w:b w:val="0"/>
          <w:sz w:val="26"/>
          <w:rtl w:val="1"/>
        </w:rPr>
        <w:t>ככה עברה שעה. ועוד אחת. השעון במסדרון צלצל תשע, ואחר כך עשר, ורחל ספרה, ואחר כך הפסיקה לספור, כי ספירה זו תקווה, ותקווה מפריעה לשבת.</w:t>
      </w:r>
    </w:p>
    <w:p>
      <w:pPr>
        <w:bidi w:val="1"/>
        <w:spacing w:after="120" w:line="312" w:lineRule="auto"/>
        <w:ind w:firstLine="340"/>
        <w:jc w:val="both"/>
      </w:pPr>
      <w:r>
        <w:rPr>
          <w:rFonts w:ascii="David" w:hAnsi="David" w:cs="David"/>
          <w:b w:val="0"/>
          <w:sz w:val="26"/>
          <w:rtl w:val="1"/>
        </w:rPr>
        <w:t>בעשר הביאה זלאטע מרק. בעצמה, לא מלכה'לה. שלוש קערות על מגש, וכף בכל אחת, והעמידה על השידה ליד הדלת, ואמרה, למגש: "שיעמוד." ויצאה. הוא עמד. הריח של מרק העוף, שהיה ריח של יום רגיל, של שבע ורבע בערב, של שולחן ארוך, עמד רגע בחדר ואחר כך נכנע לקור.</w:t>
      </w:r>
    </w:p>
    <w:p>
      <w:pPr>
        <w:bidi w:val="1"/>
        <w:spacing w:after="120" w:line="312" w:lineRule="auto"/>
        <w:ind w:firstLine="340"/>
        <w:jc w:val="both"/>
      </w:pPr>
      <w:r>
        <w:rPr>
          <w:rFonts w:ascii="David" w:hAnsi="David" w:cs="David"/>
          <w:b w:val="0"/>
          <w:sz w:val="26"/>
          <w:rtl w:val="1"/>
        </w:rPr>
        <w:t>"מים," אמרה גולדה.</w:t>
      </w:r>
    </w:p>
    <w:p>
      <w:pPr>
        <w:bidi w:val="1"/>
        <w:spacing w:after="120" w:line="312" w:lineRule="auto"/>
        <w:ind w:firstLine="340"/>
        <w:jc w:val="both"/>
      </w:pPr>
      <w:r>
        <w:rPr>
          <w:rFonts w:ascii="David" w:hAnsi="David" w:cs="David"/>
          <w:b w:val="0"/>
          <w:sz w:val="26"/>
          <w:rtl w:val="1"/>
        </w:rPr>
        <w:t>רחל הביאה. כפית. גולדה הרימה קצת את הראש הקטן, והרטיבה את השפתיים, וכף אחת נכנסה, והשאר ירד על הסנטר, ורחל ניגבה.</w:t>
      </w:r>
    </w:p>
    <w:p>
      <w:pPr>
        <w:bidi w:val="1"/>
        <w:spacing w:after="120" w:line="312" w:lineRule="auto"/>
        <w:ind w:firstLine="340"/>
        <w:jc w:val="both"/>
      </w:pPr>
      <w:r>
        <w:rPr>
          <w:rFonts w:ascii="David" w:hAnsi="David" w:cs="David"/>
          <w:b w:val="0"/>
          <w:sz w:val="26"/>
          <w:rtl w:val="1"/>
        </w:rPr>
        <w:t>"עוד?"</w:t>
      </w:r>
    </w:p>
    <w:p>
      <w:pPr>
        <w:bidi w:val="1"/>
        <w:spacing w:after="120" w:line="312" w:lineRule="auto"/>
        <w:ind w:firstLine="340"/>
        <w:jc w:val="both"/>
      </w:pPr>
      <w:r>
        <w:rPr>
          <w:rFonts w:ascii="David" w:hAnsi="David" w:cs="David"/>
          <w:b w:val="0"/>
          <w:sz w:val="26"/>
          <w:rtl w:val="1"/>
        </w:rPr>
        <w:t>"עוד לא."</w:t>
      </w:r>
    </w:p>
    <w:p>
      <w:pPr>
        <w:bidi w:val="1"/>
        <w:spacing w:after="120" w:line="312" w:lineRule="auto"/>
        <w:ind w:firstLine="340"/>
        <w:jc w:val="both"/>
      </w:pPr>
      <w:r>
        <w:rPr>
          <w:rFonts w:ascii="David" w:hAnsi="David" w:cs="David"/>
          <w:b w:val="0"/>
          <w:sz w:val="26"/>
          <w:rtl w:val="1"/>
        </w:rPr>
        <w:t>הבובה החליקה מן הכר. רחל ראתה, וקמה, והרימה, והניחה בחזרה – ליד הראש, לא ליד היד, כי ככה היא הייתה.</w:t>
      </w:r>
    </w:p>
    <w:p>
      <w:pPr>
        <w:bidi w:val="1"/>
        <w:spacing w:after="120" w:line="312" w:lineRule="auto"/>
        <w:ind w:firstLine="340"/>
        <w:jc w:val="both"/>
      </w:pPr>
      <w:r>
        <w:rPr>
          <w:rFonts w:ascii="David" w:hAnsi="David" w:cs="David"/>
          <w:b w:val="0"/>
          <w:sz w:val="26"/>
          <w:rtl w:val="1"/>
        </w:rPr>
        <w:t>"ככה," אמרה גולדה. לא הסתובבה. "ליד הראש. שתראה כשתפקח."</w:t>
      </w:r>
    </w:p>
    <w:p>
      <w:pPr>
        <w:bidi w:val="1"/>
        <w:spacing w:after="120" w:line="312" w:lineRule="auto"/>
        <w:ind w:firstLine="340"/>
        <w:jc w:val="both"/>
      </w:pPr>
      <w:r>
        <w:rPr>
          <w:rFonts w:ascii="David" w:hAnsi="David" w:cs="David"/>
          <w:b w:val="0"/>
          <w:sz w:val="26"/>
          <w:rtl w:val="1"/>
        </w:rPr>
        <w:t>"ככה שמתי."</w:t>
      </w:r>
    </w:p>
    <w:p>
      <w:pPr>
        <w:bidi w:val="1"/>
        <w:spacing w:after="120" w:line="312" w:lineRule="auto"/>
        <w:ind w:firstLine="340"/>
        <w:jc w:val="both"/>
      </w:pPr>
      <w:r>
        <w:rPr>
          <w:rFonts w:ascii="David" w:hAnsi="David" w:cs="David"/>
          <w:b w:val="0"/>
          <w:sz w:val="26"/>
          <w:rtl w:val="1"/>
        </w:rPr>
        <w:t>"ראיתי."</w:t>
      </w:r>
    </w:p>
    <w:p>
      <w:pPr>
        <w:bidi w:val="1"/>
        <w:spacing w:after="120" w:line="312" w:lineRule="auto"/>
        <w:ind w:firstLine="340"/>
        <w:jc w:val="both"/>
      </w:pPr>
      <w:r>
        <w:rPr>
          <w:rFonts w:ascii="David" w:hAnsi="David" w:cs="David"/>
          <w:b w:val="0"/>
          <w:sz w:val="26"/>
          <w:rtl w:val="1"/>
        </w:rPr>
        <w:t>זה היה כל הדיבור. "המטלית." "המים." "עוד לא." "ככה." שלוש נשים שדיברו ביניהן חודשיים דרך קירות – רבקה דרך "בבית הזה", גולדה דרך "הילדה רגילה", רחל דרך שתיקה – ישבו עכשיו בחדר אחד, וכל מה שהיה ביניהן נשאר בחוץ, ליד הדלת, כמו נעליים. בפנים היו רק הילדה, והמים, והמטלית. ולא היה צריך יותר.</w:t>
      </w:r>
    </w:p>
    <w:p>
      <w:pPr>
        <w:bidi w:val="1"/>
        <w:spacing w:after="120" w:line="312" w:lineRule="auto"/>
        <w:ind w:firstLine="340"/>
        <w:jc w:val="both"/>
      </w:pPr>
      <w:r>
        <w:rPr>
          <w:rFonts w:ascii="David" w:hAnsi="David" w:cs="David"/>
          <w:b w:val="0"/>
          <w:sz w:val="26"/>
          <w:rtl w:val="1"/>
        </w:rPr>
        <w:t>רחל חשבה: ככה זה בפונדק, כשיש אורח חולה. אין "מי את". יש "תביאי". ולראשונה מאז שבאה לבית הזה חשבה על הפונדק לא כמו על מקום שהיא איננה בו, אלא כמו על משהו שהיא יודעת, שאפשר להביא, כמו את הפמוטים.</w:t>
      </w:r>
    </w:p>
    <w:p>
      <w:pPr>
        <w:bidi w:val="1"/>
        <w:spacing w:after="120" w:line="312" w:lineRule="auto"/>
        <w:ind w:firstLine="340"/>
        <w:jc w:val="both"/>
      </w:pPr>
      <w:r>
        <w:rPr>
          <w:rFonts w:ascii="David" w:hAnsi="David" w:cs="David"/>
          <w:b w:val="0"/>
          <w:sz w:val="26"/>
          <w:rtl w:val="1"/>
        </w:rPr>
        <w:t>בחצות הביאה מלכה'לה תה, וכוס לכל אחת, והעמידה על השולחן הקטן, ויצאה. אף אחת לא שתתה. בשתיים התה היה קר, ומלכה'לה באה ולקחה, ולא אמרה כלום, ורחל ראתה מן הפתח שהנערה לא הלכה לישון: היא ישבה על המדרגה העליונה, בחושך, עם הסינר, כמו ילדה שמחכה בחוץ.</w:t>
      </w:r>
    </w:p>
    <w:p>
      <w:pPr>
        <w:bidi w:val="1"/>
        <w:spacing w:after="120" w:line="312" w:lineRule="auto"/>
        <w:ind w:firstLine="340"/>
        <w:jc w:val="both"/>
      </w:pPr>
      <w:r>
        <w:rPr>
          <w:rFonts w:ascii="David" w:hAnsi="David" w:cs="David"/>
          <w:b w:val="0"/>
          <w:sz w:val="26"/>
          <w:rtl w:val="1"/>
        </w:rPr>
        <w:t>"מלכה'לה," לחשה רחל מן הפתח. "לכי לישון."</w:t>
      </w:r>
    </w:p>
    <w:p>
      <w:pPr>
        <w:bidi w:val="1"/>
        <w:spacing w:after="120" w:line="312" w:lineRule="auto"/>
        <w:ind w:firstLine="340"/>
        <w:jc w:val="both"/>
      </w:pPr>
      <w:r>
        <w:rPr>
          <w:rFonts w:ascii="David" w:hAnsi="David" w:cs="David"/>
          <w:b w:val="0"/>
          <w:sz w:val="26"/>
          <w:rtl w:val="1"/>
        </w:rPr>
        <w:t>"אחר כך," לחשה הנערה. וזה, ממלכה'לה, שמעולם לא אמרה "אחר כך" לאיש בבית הזה, היה יותר מכל מה שאמרה מאז שבאה.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בשתיים זה קרה.</w:t>
      </w:r>
    </w:p>
    <w:p>
      <w:pPr>
        <w:bidi w:val="1"/>
        <w:spacing w:after="120" w:line="312" w:lineRule="auto"/>
        <w:ind w:firstLine="340"/>
        <w:jc w:val="both"/>
      </w:pPr>
      <w:r>
        <w:rPr>
          <w:rFonts w:ascii="David" w:hAnsi="David" w:cs="David"/>
          <w:b w:val="0"/>
          <w:sz w:val="26"/>
          <w:rtl w:val="1"/>
        </w:rPr>
        <w:t>לא לילדה. לרבקה.</w:t>
      </w:r>
    </w:p>
    <w:p>
      <w:pPr>
        <w:bidi w:val="1"/>
        <w:spacing w:after="120" w:line="312" w:lineRule="auto"/>
        <w:ind w:firstLine="340"/>
        <w:jc w:val="both"/>
      </w:pPr>
      <w:r>
        <w:rPr>
          <w:rFonts w:ascii="David" w:hAnsi="David" w:cs="David"/>
          <w:b w:val="0"/>
          <w:sz w:val="26"/>
          <w:rtl w:val="1"/>
        </w:rPr>
        <w:t>היא אמרה את הפרק – רחל שמעה אותה אומרת "בְּצֵל כְּנָפֶיךָ" – ואז הקול נעצר באמצע, כמו חוט שנגמר. רחל הרימה את העיניים. רבקה הלפרין ישבה עם התהילים הפתוח, והביטה בו, ולא קראה. ואז סגרה אותו. ואז קמה מן הכיסא ליד החלון – לאט, כמו זקנה, וזה היה הדבר הראשון: רבקה לא הייתה זקנה, רבקה מעולם לא קמה לאט – ועשתה שני צעדים למיטה, וישבה.</w:t>
      </w:r>
    </w:p>
    <w:p>
      <w:pPr>
        <w:bidi w:val="1"/>
        <w:spacing w:after="120" w:line="312" w:lineRule="auto"/>
        <w:ind w:firstLine="340"/>
        <w:jc w:val="both"/>
      </w:pPr>
      <w:r>
        <w:rPr>
          <w:rFonts w:ascii="David" w:hAnsi="David" w:cs="David"/>
          <w:b w:val="0"/>
          <w:sz w:val="26"/>
          <w:rtl w:val="1"/>
        </w:rPr>
        <w:t>לא על הכיסא. על הרצפה. ליד המיטה, עם הגב אל הקיר, והתהילים בחיק, והידיים על התהילים.</w:t>
      </w:r>
    </w:p>
    <w:p>
      <w:pPr>
        <w:bidi w:val="1"/>
        <w:spacing w:after="120" w:line="312" w:lineRule="auto"/>
        <w:ind w:firstLine="340"/>
        <w:jc w:val="both"/>
      </w:pPr>
      <w:r>
        <w:rPr>
          <w:rFonts w:ascii="David" w:hAnsi="David" w:cs="David"/>
          <w:b w:val="0"/>
          <w:sz w:val="26"/>
          <w:rtl w:val="1"/>
        </w:rPr>
        <w:t>גולדה לא הסתובבה. גולדה הביטה בילדה. אבל ידה על המטלית קפאה רגע.</w:t>
      </w:r>
    </w:p>
    <w:p>
      <w:pPr>
        <w:bidi w:val="1"/>
        <w:spacing w:after="120" w:line="312" w:lineRule="auto"/>
        <w:ind w:firstLine="340"/>
        <w:jc w:val="both"/>
      </w:pPr>
      <w:r>
        <w:rPr>
          <w:rFonts w:ascii="David" w:hAnsi="David" w:cs="David"/>
          <w:b w:val="0"/>
          <w:sz w:val="26"/>
          <w:rtl w:val="1"/>
        </w:rPr>
        <w:t>"אשר," אמרה רבקה. בשקט. אל הרצפה. "אשר."</w:t>
      </w:r>
    </w:p>
    <w:p>
      <w:pPr>
        <w:bidi w:val="1"/>
        <w:spacing w:after="120" w:line="312" w:lineRule="auto"/>
        <w:ind w:firstLine="340"/>
        <w:jc w:val="both"/>
      </w:pPr>
      <w:r>
        <w:rPr>
          <w:rFonts w:ascii="David" w:hAnsi="David" w:cs="David"/>
          <w:b w:val="0"/>
          <w:sz w:val="26"/>
          <w:rtl w:val="1"/>
        </w:rPr>
        <w:t>רק זה. שם. פעמיים. לא "איפה אתה", לא "למה". שם של אדם, כמו שאומרים כשנכנסים לבית ורוצים לדעת אם יש מישהו.</w:t>
      </w:r>
    </w:p>
    <w:p>
      <w:pPr>
        <w:bidi w:val="1"/>
        <w:spacing w:after="120" w:line="312" w:lineRule="auto"/>
        <w:ind w:firstLine="340"/>
        <w:jc w:val="both"/>
      </w:pPr>
      <w:r>
        <w:rPr>
          <w:rFonts w:ascii="David" w:hAnsi="David" w:cs="David"/>
          <w:b w:val="0"/>
          <w:sz w:val="26"/>
          <w:rtl w:val="1"/>
        </w:rPr>
        <w:t>רחל קמה.</w:t>
      </w:r>
    </w:p>
    <w:p>
      <w:pPr>
        <w:bidi w:val="1"/>
        <w:spacing w:after="120" w:line="312" w:lineRule="auto"/>
        <w:ind w:firstLine="340"/>
        <w:jc w:val="both"/>
      </w:pPr>
      <w:r>
        <w:rPr>
          <w:rFonts w:ascii="David" w:hAnsi="David" w:cs="David"/>
          <w:b w:val="0"/>
          <w:sz w:val="26"/>
          <w:rtl w:val="1"/>
        </w:rPr>
        <w:t>היא לא חשבה. אם הייתה חושבת – הייתה נשארת בקצה, כי בקצה ידעה מה עושים, ושם, על הרצפה, ליד חמותה, לא ידעה. אז לא חשבה. היא הלכה לשולחן הקטן, ומזגה מים מן הקנקן לכוס – לא לכפית, לכוס, כוס שלמה, כמו לאדם – והלכה, והתכופפה, והושיטה.</w:t>
      </w:r>
    </w:p>
    <w:p>
      <w:pPr>
        <w:bidi w:val="1"/>
        <w:spacing w:after="120" w:line="312" w:lineRule="auto"/>
        <w:ind w:firstLine="340"/>
        <w:jc w:val="both"/>
      </w:pPr>
      <w:r>
        <w:rPr>
          <w:rFonts w:ascii="David" w:hAnsi="David" w:cs="David"/>
          <w:b w:val="0"/>
          <w:sz w:val="26"/>
          <w:rtl w:val="1"/>
        </w:rPr>
        <w:t>רבקה לא לקחה.</w:t>
      </w:r>
    </w:p>
    <w:p>
      <w:pPr>
        <w:bidi w:val="1"/>
        <w:spacing w:after="120" w:line="312" w:lineRule="auto"/>
        <w:ind w:firstLine="340"/>
        <w:jc w:val="both"/>
      </w:pPr>
      <w:r>
        <w:rPr>
          <w:rFonts w:ascii="David" w:hAnsi="David" w:cs="David"/>
          <w:b w:val="0"/>
          <w:sz w:val="26"/>
          <w:rtl w:val="1"/>
        </w:rPr>
        <w:t>רחל לא הורידה את היד.</w:t>
      </w:r>
    </w:p>
    <w:p>
      <w:pPr>
        <w:bidi w:val="1"/>
        <w:spacing w:after="120" w:line="312" w:lineRule="auto"/>
        <w:ind w:firstLine="340"/>
        <w:jc w:val="both"/>
      </w:pPr>
      <w:r>
        <w:rPr>
          <w:rFonts w:ascii="David" w:hAnsi="David" w:cs="David"/>
          <w:b w:val="0"/>
          <w:sz w:val="26"/>
          <w:rtl w:val="1"/>
        </w:rPr>
        <w:t>ואז רבקה לקחה. ושתתה. קצת. והחזיקה את הכוס בשתי הידיים, כמו שילדים מחזיקים, וגם זה היה דבר שרחל לא ראתה מעולם.</w:t>
      </w:r>
    </w:p>
    <w:p>
      <w:pPr>
        <w:bidi w:val="1"/>
        <w:spacing w:after="120" w:line="312" w:lineRule="auto"/>
        <w:ind w:firstLine="340"/>
        <w:jc w:val="both"/>
      </w:pPr>
      <w:r>
        <w:rPr>
          <w:rFonts w:ascii="David" w:hAnsi="David" w:cs="David"/>
          <w:b w:val="0"/>
          <w:sz w:val="26"/>
          <w:rtl w:val="1"/>
        </w:rPr>
        <w:t>ורחל ישבה. על הרצפה. לידה. עם הגב אל אותו קיר, והברכיים אל הסנטר, כמו שיושבים בכפר ליד התנור כשהאורחים הלכו והמנורה כבתה ולא רוצים עוד לקום. לא קרוב. לא רחוק. במרחק שיושבות שתי נשים שאין להן מה לומר ואינן רוצות ללכת.</w:t>
      </w:r>
    </w:p>
    <w:p>
      <w:pPr>
        <w:bidi w:val="1"/>
        <w:spacing w:after="120" w:line="312" w:lineRule="auto"/>
        <w:ind w:firstLine="340"/>
        <w:jc w:val="both"/>
      </w:pPr>
      <w:r>
        <w:rPr>
          <w:rFonts w:ascii="David" w:hAnsi="David" w:cs="David"/>
          <w:b w:val="0"/>
          <w:sz w:val="26"/>
          <w:rtl w:val="1"/>
        </w:rPr>
        <w:t>הן לא דיברו.</w:t>
      </w:r>
    </w:p>
    <w:p>
      <w:pPr>
        <w:bidi w:val="1"/>
        <w:spacing w:after="120" w:line="312" w:lineRule="auto"/>
        <w:ind w:firstLine="340"/>
        <w:jc w:val="both"/>
      </w:pPr>
      <w:r>
        <w:rPr>
          <w:rFonts w:ascii="David" w:hAnsi="David" w:cs="David"/>
          <w:b w:val="0"/>
          <w:sz w:val="26"/>
          <w:rtl w:val="1"/>
        </w:rPr>
        <w:t>השעון במסדרון צלצל פעם אחת – שתיים וחצי – והשלג בחוץ הפסיק, ורחל ראתה את זה בחלון, כי החלון הפך מאפור לשחור, והנשימה על המיטה הייתה כבדה, ואז קלה, ואז כבדה, וגולדה החליפה מטלית, ולא ביקשה, כי לא רצתה להפריע, וקמה בעצמה, על הברכיים, ולקחה מן הקערה, וחזרה.</w:t>
      </w:r>
    </w:p>
    <w:p>
      <w:pPr>
        <w:bidi w:val="1"/>
        <w:spacing w:after="120" w:line="312" w:lineRule="auto"/>
        <w:ind w:firstLine="340"/>
        <w:jc w:val="both"/>
      </w:pPr>
      <w:r>
        <w:rPr>
          <w:rFonts w:ascii="David" w:hAnsi="David" w:cs="David"/>
          <w:b w:val="0"/>
          <w:sz w:val="26"/>
          <w:rtl w:val="1"/>
        </w:rPr>
        <w:t>ואז רבקה הלפרין הניחה את ידה על ידה של רחל.</w:t>
      </w:r>
    </w:p>
    <w:p>
      <w:pPr>
        <w:bidi w:val="1"/>
        <w:spacing w:after="120" w:line="312" w:lineRule="auto"/>
        <w:ind w:firstLine="340"/>
        <w:jc w:val="both"/>
      </w:pPr>
      <w:r>
        <w:rPr>
          <w:rFonts w:ascii="David" w:hAnsi="David" w:cs="David"/>
          <w:b w:val="0"/>
          <w:sz w:val="26"/>
          <w:rtl w:val="1"/>
        </w:rPr>
        <w:t>לא לחצה. לא החזיקה. הניחה. כמו שמניחים ספר על שולחן, שיהיה שם. יד קרה, קרה מן הכוס, עם הטבעת, ורחל הרגישה את הטבעת, קרה, על האצבעות שלה.</w:t>
      </w:r>
    </w:p>
    <w:p>
      <w:pPr>
        <w:bidi w:val="1"/>
        <w:spacing w:after="120" w:line="312" w:lineRule="auto"/>
        <w:ind w:firstLine="340"/>
        <w:jc w:val="both"/>
      </w:pPr>
      <w:r>
        <w:rPr>
          <w:rFonts w:ascii="David" w:hAnsi="David" w:cs="David"/>
          <w:b w:val="0"/>
          <w:sz w:val="26"/>
          <w:rtl w:val="1"/>
        </w:rPr>
        <w:t>היא לא זזה. היא לא הביטה. היא הביטה במיטה, במקום שהבובה, במקום שהנשימה.</w:t>
      </w:r>
    </w:p>
    <w:p>
      <w:pPr>
        <w:bidi w:val="1"/>
        <w:spacing w:after="120" w:line="312" w:lineRule="auto"/>
        <w:ind w:firstLine="340"/>
        <w:jc w:val="both"/>
      </w:pPr>
      <w:r>
        <w:rPr>
          <w:rFonts w:ascii="David" w:hAnsi="David" w:cs="David"/>
          <w:b w:val="0"/>
          <w:sz w:val="26"/>
          <w:rtl w:val="1"/>
        </w:rPr>
        <w:t>ובלב חשבה על אמא. על "מה שצריך לבוא – יבוא". ולראשונה הבינה שזה לא משפט על סבלנות. זה משפט של מי שישבה כבר על רצפה, בלילה, ליד מיטה, וידעה שאין מה לעשות עכשיו חוץ מלהיות שם.</w:t>
      </w:r>
    </w:p>
    <w:p>
      <w:pPr>
        <w:bidi w:val="1"/>
        <w:spacing w:after="120" w:line="312" w:lineRule="auto"/>
        <w:ind w:firstLine="340"/>
        <w:jc w:val="both"/>
      </w:pPr>
      <w:r>
        <w:rPr>
          <w:rFonts w:ascii="David" w:hAnsi="David" w:cs="David"/>
          <w:b w:val="0"/>
          <w:sz w:val="26"/>
          <w:rtl w:val="1"/>
        </w:rPr>
        <w:t>ככה ישבו. עד שהחלון הפך משחור לאפור.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באפור הראשון, כשעדיין לא היה אור אלא רק פחות חושך, אמרה גולדה:</w:t>
      </w:r>
    </w:p>
    <w:p>
      <w:pPr>
        <w:bidi w:val="1"/>
        <w:spacing w:after="120" w:line="312" w:lineRule="auto"/>
        <w:ind w:firstLine="340"/>
        <w:jc w:val="both"/>
      </w:pPr>
      <w:r>
        <w:rPr>
          <w:rFonts w:ascii="David" w:hAnsi="David" w:cs="David"/>
          <w:b w:val="0"/>
          <w:sz w:val="26"/>
          <w:rtl w:val="1"/>
        </w:rPr>
        <w:t>"רבקה."</w:t>
      </w:r>
    </w:p>
    <w:p>
      <w:pPr>
        <w:bidi w:val="1"/>
        <w:spacing w:after="120" w:line="312" w:lineRule="auto"/>
        <w:ind w:firstLine="340"/>
        <w:jc w:val="both"/>
      </w:pPr>
      <w:r>
        <w:rPr>
          <w:rFonts w:ascii="David" w:hAnsi="David" w:cs="David"/>
          <w:b w:val="0"/>
          <w:sz w:val="26"/>
          <w:rtl w:val="1"/>
        </w:rPr>
        <w:t>בשם. לא "מרת הלפרין". רחל שמעה, ולא הבינה מה שמעה, ורק אחר כך, בבוקר, הבינה: מאז שבאה גולדה לבית הזה, עם גיטל, כלה, מעולם, לא לפני איש, לא אמרה "רבקה".</w:t>
      </w:r>
    </w:p>
    <w:p>
      <w:pPr>
        <w:bidi w:val="1"/>
        <w:spacing w:after="120" w:line="312" w:lineRule="auto"/>
        <w:ind w:firstLine="340"/>
        <w:jc w:val="both"/>
      </w:pPr>
      <w:r>
        <w:rPr>
          <w:rFonts w:ascii="David" w:hAnsi="David" w:cs="David"/>
          <w:b w:val="0"/>
          <w:sz w:val="26"/>
          <w:rtl w:val="1"/>
        </w:rPr>
        <w:t>רבקה הרימה ראש.</w:t>
      </w:r>
    </w:p>
    <w:p>
      <w:pPr>
        <w:bidi w:val="1"/>
        <w:spacing w:after="120" w:line="312" w:lineRule="auto"/>
        <w:ind w:firstLine="340"/>
        <w:jc w:val="both"/>
      </w:pPr>
      <w:r>
        <w:rPr>
          <w:rFonts w:ascii="David" w:hAnsi="David" w:cs="David"/>
          <w:b w:val="0"/>
          <w:sz w:val="26"/>
          <w:rtl w:val="1"/>
        </w:rPr>
        <w:t>"תבואי," אמרה גולדה. "תבואי תשימי יד."</w:t>
      </w:r>
    </w:p>
    <w:p>
      <w:pPr>
        <w:bidi w:val="1"/>
        <w:spacing w:after="120" w:line="312" w:lineRule="auto"/>
        <w:ind w:firstLine="340"/>
        <w:jc w:val="both"/>
      </w:pPr>
      <w:r>
        <w:rPr>
          <w:rFonts w:ascii="David" w:hAnsi="David" w:cs="David"/>
          <w:b w:val="0"/>
          <w:sz w:val="26"/>
          <w:rtl w:val="1"/>
        </w:rPr>
        <w:t>רבקה קמה מן הרצפה – שוב לאט, אבל אחרת לאט – והלכה למיטה, והניחה את היד על המצח הקטן, במקום שהמטלית הייתה.</w:t>
      </w:r>
    </w:p>
    <w:p>
      <w:pPr>
        <w:bidi w:val="1"/>
        <w:spacing w:after="120" w:line="312" w:lineRule="auto"/>
        <w:ind w:firstLine="340"/>
        <w:jc w:val="both"/>
      </w:pPr>
      <w:r>
        <w:rPr>
          <w:rFonts w:ascii="David" w:hAnsi="David" w:cs="David"/>
          <w:b w:val="0"/>
          <w:sz w:val="26"/>
          <w:rtl w:val="1"/>
        </w:rPr>
        <w:t>היא עמדה כך זמן רב.</w:t>
      </w:r>
    </w:p>
    <w:p>
      <w:pPr>
        <w:bidi w:val="1"/>
        <w:spacing w:after="120" w:line="312" w:lineRule="auto"/>
        <w:ind w:firstLine="340"/>
        <w:jc w:val="both"/>
      </w:pPr>
      <w:r>
        <w:rPr>
          <w:rFonts w:ascii="David" w:hAnsi="David" w:cs="David"/>
          <w:b w:val="0"/>
          <w:sz w:val="26"/>
          <w:rtl w:val="1"/>
        </w:rPr>
        <w:t>ואז אמרה: "רחל."</w:t>
      </w:r>
    </w:p>
    <w:p>
      <w:pPr>
        <w:bidi w:val="1"/>
        <w:spacing w:after="120" w:line="312" w:lineRule="auto"/>
        <w:ind w:firstLine="340"/>
        <w:jc w:val="both"/>
      </w:pPr>
      <w:r>
        <w:rPr>
          <w:rFonts w:ascii="David" w:hAnsi="David" w:cs="David"/>
          <w:b w:val="0"/>
          <w:sz w:val="26"/>
          <w:rtl w:val="1"/>
        </w:rPr>
        <w:t>ורחל קמה, והלכה, והניחה יד. ליד יד של רבקה. שתי ידיים על מצח אחד.</w:t>
      </w:r>
    </w:p>
    <w:p>
      <w:pPr>
        <w:bidi w:val="1"/>
        <w:spacing w:after="120" w:line="312" w:lineRule="auto"/>
        <w:ind w:firstLine="340"/>
        <w:jc w:val="both"/>
      </w:pPr>
      <w:r>
        <w:rPr>
          <w:rFonts w:ascii="David" w:hAnsi="David" w:cs="David"/>
          <w:b w:val="0"/>
          <w:sz w:val="26"/>
          <w:rtl w:val="1"/>
        </w:rPr>
        <w:t>הוא היה חם. אבל לא כמו אתמול. לא כמו לפני שעה. חם כמו ילדה שישנה תחת שמיכה. חם רגיל.</w:t>
      </w:r>
    </w:p>
    <w:p>
      <w:pPr>
        <w:bidi w:val="1"/>
        <w:spacing w:after="120" w:line="312" w:lineRule="auto"/>
        <w:ind w:firstLine="340"/>
        <w:jc w:val="both"/>
      </w:pPr>
      <w:r>
        <w:rPr>
          <w:rFonts w:ascii="David" w:hAnsi="David" w:cs="David"/>
          <w:b w:val="0"/>
          <w:sz w:val="26"/>
          <w:rtl w:val="1"/>
        </w:rPr>
        <w:t>"לא," אמרה רבקה. "לא להגיד. עוד לא."</w:t>
      </w:r>
    </w:p>
    <w:p>
      <w:pPr>
        <w:bidi w:val="1"/>
        <w:spacing w:after="120" w:line="312" w:lineRule="auto"/>
        <w:ind w:firstLine="340"/>
        <w:jc w:val="both"/>
      </w:pPr>
      <w:r>
        <w:rPr>
          <w:rFonts w:ascii="David" w:hAnsi="David" w:cs="David"/>
          <w:b w:val="0"/>
          <w:sz w:val="26"/>
          <w:rtl w:val="1"/>
        </w:rPr>
        <w:t>ולא אמרו. אף אחת. הן חזרו לכיסאות, ורחל ראתה שגולדה, לראשונה בשבעה לילות, נשענה לאחור, על הגב של הכיסא, ועצמה עיניים, ולא ישנה, אבל עצמה.</w:t>
      </w:r>
    </w:p>
    <w:p>
      <w:pPr>
        <w:bidi w:val="1"/>
        <w:spacing w:after="120" w:line="312" w:lineRule="auto"/>
        <w:ind w:firstLine="340"/>
        <w:jc w:val="both"/>
      </w:pPr>
      <w:r>
        <w:rPr>
          <w:rFonts w:ascii="David" w:hAnsi="David" w:cs="David"/>
          <w:b w:val="0"/>
          <w:sz w:val="26"/>
          <w:rtl w:val="1"/>
        </w:rPr>
        <w:t>השלג בחוץ התחיל שוב. דק. הנהר מאחורי הבתים לא נראה, אבל רחל ידעה שהוא שם, קפוא, ומתחת לקרח – מים, שהולכים. חשבה על האגם בכפר בחורף. על זה שהקרח מחזיק ומחזיק ומחזיק, ואז בוקר אחד לא. ואף אחד לא יודע איזה בוקר. אבל מי שגר ליד אגם יודע: הוא תמיד בא.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ד"ר ליפשיץ בא בשש.</w:t>
      </w:r>
    </w:p>
    <w:p>
      <w:pPr>
        <w:bidi w:val="1"/>
        <w:spacing w:after="120" w:line="312" w:lineRule="auto"/>
        <w:ind w:firstLine="340"/>
        <w:jc w:val="both"/>
      </w:pPr>
      <w:r>
        <w:rPr>
          <w:rFonts w:ascii="David" w:hAnsi="David" w:cs="David"/>
          <w:b w:val="0"/>
          <w:sz w:val="26"/>
          <w:rtl w:val="1"/>
        </w:rPr>
        <w:t>הוא בא עם התיק, ועם נער קטן, בן שתים עשרה אולי, שנשא לפניו את הפנס בחושך, ובלי לנער את השלג מן המעיל, כי לא היה לו זמן לזה, ומלכה'לה, שנרדמה על המדרגה בסוף, קפצה, ופתחה, וזזה מן הפתח. הוא עלה. הנער נשאר בפתח החדר, עם הפנס. שלוש נשים קמו. הוא לא הביט בהן. הוא הביט בילדה. הוא שם יד. הוא הקשיב, עם האוזן, לגב הקטן, זמן רב, יותר ממה שהקשיב בשבעת הימים. הוא הביט בפנים.</w:t>
      </w:r>
    </w:p>
    <w:p>
      <w:pPr>
        <w:bidi w:val="1"/>
        <w:spacing w:after="120" w:line="312" w:lineRule="auto"/>
        <w:ind w:firstLine="340"/>
        <w:jc w:val="both"/>
      </w:pPr>
      <w:r>
        <w:rPr>
          <w:rFonts w:ascii="David" w:hAnsi="David" w:cs="David"/>
          <w:b w:val="0"/>
          <w:sz w:val="26"/>
          <w:rtl w:val="1"/>
        </w:rPr>
        <w:t>ואז התיישר, ופנה אל הנער שבפתח.</w:t>
      </w:r>
    </w:p>
    <w:p>
      <w:pPr>
        <w:bidi w:val="1"/>
        <w:spacing w:after="120" w:line="312" w:lineRule="auto"/>
        <w:ind w:firstLine="340"/>
        <w:jc w:val="both"/>
      </w:pPr>
      <w:r>
        <w:rPr>
          <w:rFonts w:ascii="David" w:hAnsi="David" w:cs="David"/>
          <w:b w:val="0"/>
          <w:sz w:val="26"/>
          <w:rtl w:val="1"/>
        </w:rPr>
        <w:t>"עבר," אמר.</w:t>
      </w:r>
    </w:p>
    <w:p>
      <w:pPr>
        <w:bidi w:val="1"/>
        <w:spacing w:after="120" w:line="312" w:lineRule="auto"/>
        <w:ind w:firstLine="340"/>
        <w:jc w:val="both"/>
      </w:pPr>
      <w:r>
        <w:rPr>
          <w:rFonts w:ascii="David" w:hAnsi="David" w:cs="David"/>
          <w:b w:val="0"/>
          <w:sz w:val="26"/>
          <w:rtl w:val="1"/>
        </w:rPr>
        <w:t>לא יותר. הוא היה יהודי זקן ולא היה איש של מילים.</w:t>
      </w:r>
    </w:p>
    <w:p>
      <w:pPr>
        <w:bidi w:val="1"/>
        <w:spacing w:after="120" w:line="312" w:lineRule="auto"/>
        <w:ind w:firstLine="340"/>
        <w:jc w:val="both"/>
      </w:pPr>
      <w:r>
        <w:rPr>
          <w:rFonts w:ascii="David" w:hAnsi="David" w:cs="David"/>
          <w:b w:val="0"/>
          <w:sz w:val="26"/>
          <w:rtl w:val="1"/>
        </w:rPr>
        <w:t>ובחדר היה שקט. שקט אחר. לא שקט של מי שמחכה – שקט של מי שהגיע. גולדה עמדה עם המטלית ביד, ולא ידעה מה עושים איתה עכשיו, ולא הניחה אותה. רבקה עמדה ליד החלון, ואמרה, לחלון, בלחש: "ברוך השם", ולא הוסיפה, כי לא היה מה. ורחל עמדה ליד הדלת, ולא הרגישה את הרגליים, ולא הבינה למה, עד שהבינה: שבעה לילות, וגם היום, והרגליים כבר לא שלה.</w:t>
      </w:r>
    </w:p>
    <w:p>
      <w:pPr>
        <w:bidi w:val="1"/>
        <w:spacing w:after="120" w:line="312" w:lineRule="auto"/>
        <w:ind w:firstLine="340"/>
        <w:jc w:val="both"/>
      </w:pPr>
      <w:r>
        <w:rPr>
          <w:rFonts w:ascii="David" w:hAnsi="David" w:cs="David"/>
          <w:b w:val="0"/>
          <w:sz w:val="26"/>
          <w:rtl w:val="1"/>
        </w:rPr>
        <w:t>"תגיד לר' מאיר לייב, כשיבוא," אמר הרופא לנער, וסגר את התיק. "שתשתה. כשתתעורר. קצת. ושתישן. והחדר – אפשר לחמם עכשיו. לאט. והנשים – גם הן. לישון."</w:t>
      </w:r>
    </w:p>
    <w:p>
      <w:pPr>
        <w:bidi w:val="1"/>
        <w:spacing w:after="120" w:line="312" w:lineRule="auto"/>
        <w:ind w:firstLine="340"/>
        <w:jc w:val="both"/>
      </w:pPr>
      <w:r>
        <w:rPr>
          <w:rFonts w:ascii="David" w:hAnsi="David" w:cs="David"/>
          <w:b w:val="0"/>
          <w:sz w:val="26"/>
          <w:rtl w:val="1"/>
        </w:rPr>
        <w:t>"אחר כך," אמרה רבקה, לגולדה, בשקט.</w:t>
      </w:r>
    </w:p>
    <w:p>
      <w:pPr>
        <w:bidi w:val="1"/>
        <w:spacing w:after="120" w:line="312" w:lineRule="auto"/>
        <w:ind w:firstLine="340"/>
        <w:jc w:val="both"/>
      </w:pPr>
      <w:r>
        <w:rPr>
          <w:rFonts w:ascii="David" w:hAnsi="David" w:cs="David"/>
          <w:b w:val="0"/>
          <w:sz w:val="26"/>
          <w:rtl w:val="1"/>
        </w:rPr>
        <w:t>הרופא, ששמע מן הצד, הנהן, כמו אדם שאמר את זה לאימהות חמישים שנה ומעולם לא נענה, ויצא. במדרגות שמעו אותו אומר לנער: "תגיד לנערה – תה. חם. שלוש כוסות. ושתעמוד שם עד שישתו."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הילדה פקחה עיניים בשש ורבע.</w:t>
      </w:r>
    </w:p>
    <w:p>
      <w:pPr>
        <w:bidi w:val="1"/>
        <w:spacing w:after="120" w:line="312" w:lineRule="auto"/>
        <w:ind w:firstLine="340"/>
        <w:jc w:val="both"/>
      </w:pPr>
      <w:r>
        <w:rPr>
          <w:rFonts w:ascii="David" w:hAnsi="David" w:cs="David"/>
          <w:b w:val="0"/>
          <w:sz w:val="26"/>
          <w:rtl w:val="1"/>
        </w:rPr>
        <w:t>אף אחת לא ראתה איך. ברגע אחד היו עצומות, וברגע אחר – פתוחות, ומביטות בתקרה. לא בהן. בתקרה. עיניים של ילדה שהתעוררה במקום שהיא מכירה ולא זוכרת איך הגיעה.</w:t>
      </w:r>
    </w:p>
    <w:p>
      <w:pPr>
        <w:bidi w:val="1"/>
        <w:spacing w:after="120" w:line="312" w:lineRule="auto"/>
        <w:ind w:firstLine="340"/>
        <w:jc w:val="both"/>
      </w:pPr>
      <w:r>
        <w:rPr>
          <w:rFonts w:ascii="David" w:hAnsi="David" w:cs="David"/>
          <w:b w:val="0"/>
          <w:sz w:val="26"/>
          <w:rtl w:val="1"/>
        </w:rPr>
        <w:t>גולדה ראתה ראשונה, ולא זזה. רבקה ראתה, ולא זזה. רחל ראתה.</w:t>
      </w:r>
    </w:p>
    <w:p>
      <w:pPr>
        <w:bidi w:val="1"/>
        <w:spacing w:after="120" w:line="312" w:lineRule="auto"/>
        <w:ind w:firstLine="340"/>
        <w:jc w:val="both"/>
      </w:pPr>
      <w:r>
        <w:rPr>
          <w:rFonts w:ascii="David" w:hAnsi="David" w:cs="David"/>
          <w:b w:val="0"/>
          <w:sz w:val="26"/>
          <w:rtl w:val="1"/>
        </w:rPr>
        <w:t>הילדה הביטה בתקרה. ואז בחלון, שהיה כבר אפור־לבן, עם השלג. ואז שוב בתקרה. השפתיים זזו. משהו שלא היה קול.</w:t>
      </w:r>
    </w:p>
    <w:p>
      <w:pPr>
        <w:bidi w:val="1"/>
        <w:spacing w:after="120" w:line="312" w:lineRule="auto"/>
        <w:ind w:firstLine="340"/>
        <w:jc w:val="both"/>
      </w:pPr>
      <w:r>
        <w:rPr>
          <w:rFonts w:ascii="David" w:hAnsi="David" w:cs="David"/>
          <w:b w:val="0"/>
          <w:sz w:val="26"/>
          <w:rtl w:val="1"/>
        </w:rPr>
        <w:t>ואז – קול.</w:t>
      </w:r>
    </w:p>
    <w:p>
      <w:pPr>
        <w:bidi w:val="1"/>
        <w:spacing w:after="120" w:line="312" w:lineRule="auto"/>
        <w:ind w:firstLine="340"/>
        <w:jc w:val="both"/>
      </w:pPr>
      <w:r>
        <w:rPr>
          <w:rFonts w:ascii="David" w:hAnsi="David" w:cs="David"/>
          <w:b w:val="0"/>
          <w:sz w:val="26"/>
          <w:rtl w:val="1"/>
        </w:rPr>
        <w:t>"מים."</w:t>
      </w:r>
    </w:p>
    <w:p>
      <w:pPr>
        <w:bidi w:val="1"/>
        <w:spacing w:after="120" w:line="312" w:lineRule="auto"/>
        <w:ind w:firstLine="340"/>
        <w:jc w:val="both"/>
      </w:pPr>
      <w:r>
        <w:rPr>
          <w:rFonts w:ascii="David" w:hAnsi="David" w:cs="David"/>
          <w:b w:val="0"/>
          <w:sz w:val="26"/>
          <w:rtl w:val="1"/>
        </w:rPr>
        <w:t>צרוד. קטן. כמו דלת שלא פתחו שנה. אבל מילה. מילה שלמה, ברורה, בקול של ילדה, בחדר שבו שנה שלמה לא נשמע קול של ילדה אלא בבכי ובשם אחד: "גולדה".</w:t>
      </w:r>
    </w:p>
    <w:p>
      <w:pPr>
        <w:bidi w:val="1"/>
        <w:spacing w:after="120" w:line="312" w:lineRule="auto"/>
        <w:ind w:firstLine="340"/>
        <w:jc w:val="both"/>
      </w:pPr>
      <w:r>
        <w:rPr>
          <w:rFonts w:ascii="David" w:hAnsi="David" w:cs="David"/>
          <w:b w:val="0"/>
          <w:sz w:val="26"/>
          <w:rtl w:val="1"/>
        </w:rPr>
        <w:t>גולדה בכתה.</w:t>
      </w:r>
    </w:p>
    <w:p>
      <w:pPr>
        <w:bidi w:val="1"/>
        <w:spacing w:after="120" w:line="312" w:lineRule="auto"/>
        <w:ind w:firstLine="340"/>
        <w:jc w:val="both"/>
      </w:pPr>
      <w:r>
        <w:rPr>
          <w:rFonts w:ascii="David" w:hAnsi="David" w:cs="David"/>
          <w:b w:val="0"/>
          <w:sz w:val="26"/>
          <w:rtl w:val="1"/>
        </w:rPr>
        <w:t>לא בקול. הזקנה ישבה על הכיסא הנמוך שלה, עם המטלית שעדיין הייתה ביד, והפנים שלה נשארו כמו שהיו, והדמעות ירדו, ישר, כמו השלג בחוץ, והיא לא ניגבה, כי היד עם המטלית לא זזה, והיד השנייה – היא לא ידעה שיש לה יד שנייה.</w:t>
      </w:r>
    </w:p>
    <w:p>
      <w:pPr>
        <w:bidi w:val="1"/>
        <w:spacing w:after="120" w:line="312" w:lineRule="auto"/>
        <w:ind w:firstLine="340"/>
        <w:jc w:val="both"/>
      </w:pPr>
      <w:r>
        <w:rPr>
          <w:rFonts w:ascii="David" w:hAnsi="David" w:cs="David"/>
          <w:b w:val="0"/>
          <w:sz w:val="26"/>
          <w:rtl w:val="1"/>
        </w:rPr>
        <w:t>רבקה סגרה עיניים. עמדה ליד החלון, וסגרה, וידה על אדן החלון, על הקערה עם המים הקרים, ולא פתחה.</w:t>
      </w:r>
    </w:p>
    <w:p>
      <w:pPr>
        <w:bidi w:val="1"/>
        <w:spacing w:after="120" w:line="312" w:lineRule="auto"/>
        <w:ind w:firstLine="340"/>
        <w:jc w:val="both"/>
      </w:pPr>
      <w:r>
        <w:rPr>
          <w:rFonts w:ascii="David" w:hAnsi="David" w:cs="David"/>
          <w:b w:val="0"/>
          <w:sz w:val="26"/>
          <w:rtl w:val="1"/>
        </w:rPr>
        <w:t>ורחל הביאה את הכוס.</w:t>
      </w:r>
    </w:p>
    <w:p>
      <w:pPr>
        <w:bidi w:val="1"/>
        <w:spacing w:after="120" w:line="312" w:lineRule="auto"/>
        <w:ind w:firstLine="340"/>
        <w:jc w:val="both"/>
      </w:pPr>
      <w:r>
        <w:rPr>
          <w:rFonts w:ascii="David" w:hAnsi="David" w:cs="David"/>
          <w:b w:val="0"/>
          <w:sz w:val="26"/>
          <w:rtl w:val="1"/>
        </w:rPr>
        <w:t>היא הלכה לשולחן – שלושה צעדים, שספרה, כי הרגליים – ומזגה, והלכה למיטה, והתכופפה, והרימה, בזהירות, ביד אחת, את הראש הקטן, ובשנייה הצמידה את הכוס לשפתיים, והילדה שתתה. לגימה. ועוד. ועוד. עם הקול הקטן של ילדים ששותים, ורחל שמעה את הקול הזה, שהוא הקול של מוטל בבוקר ליד הסמובר, ולא בכתה, כי אם תבכה – הכוס.</w:t>
      </w:r>
    </w:p>
    <w:p>
      <w:pPr>
        <w:bidi w:val="1"/>
        <w:spacing w:after="120" w:line="312" w:lineRule="auto"/>
        <w:ind w:firstLine="340"/>
        <w:jc w:val="both"/>
      </w:pPr>
      <w:r>
        <w:rPr>
          <w:rFonts w:ascii="David" w:hAnsi="David" w:cs="David"/>
          <w:b w:val="0"/>
          <w:sz w:val="26"/>
          <w:rtl w:val="1"/>
        </w:rPr>
        <w:t>הילדה גמרה. רחל הורידה את הכוס. הראש נח על הכר.</w:t>
      </w:r>
    </w:p>
    <w:p>
      <w:pPr>
        <w:bidi w:val="1"/>
        <w:spacing w:after="120" w:line="312" w:lineRule="auto"/>
        <w:ind w:firstLine="340"/>
        <w:jc w:val="both"/>
      </w:pPr>
      <w:r>
        <w:rPr>
          <w:rFonts w:ascii="David" w:hAnsi="David" w:cs="David"/>
          <w:b w:val="0"/>
          <w:sz w:val="26"/>
          <w:rtl w:val="1"/>
        </w:rPr>
        <w:t>ואז הילדה הביטה בה.</w:t>
      </w:r>
    </w:p>
    <w:p>
      <w:pPr>
        <w:bidi w:val="1"/>
        <w:spacing w:after="120" w:line="312" w:lineRule="auto"/>
        <w:ind w:firstLine="340"/>
        <w:jc w:val="both"/>
      </w:pPr>
      <w:r>
        <w:rPr>
          <w:rFonts w:ascii="David" w:hAnsi="David" w:cs="David"/>
          <w:b w:val="0"/>
          <w:sz w:val="26"/>
          <w:rtl w:val="1"/>
        </w:rPr>
        <w:t>לא בתקרה. לא בחלון. בה. מקרוב, כמו ביום שגולדה נפלה במדרגות, ורחל תפסה. מקרוב, וארוך, ובלי לברוח – עיניים חושבות, שקטות, של ילדה שמחליטה משהו.</w:t>
      </w:r>
    </w:p>
    <w:p>
      <w:pPr>
        <w:bidi w:val="1"/>
        <w:spacing w:after="120" w:line="312" w:lineRule="auto"/>
        <w:ind w:firstLine="340"/>
        <w:jc w:val="both"/>
      </w:pPr>
      <w:r>
        <w:rPr>
          <w:rFonts w:ascii="David" w:hAnsi="David" w:cs="David"/>
          <w:b w:val="0"/>
          <w:sz w:val="26"/>
          <w:rtl w:val="1"/>
        </w:rPr>
        <w:t>"אַת," אמרה שיינדל.</w:t>
      </w:r>
    </w:p>
    <w:p>
      <w:pPr>
        <w:bidi w:val="1"/>
        <w:spacing w:after="120" w:line="312" w:lineRule="auto"/>
        <w:ind w:firstLine="340"/>
        <w:jc w:val="both"/>
      </w:pPr>
      <w:r>
        <w:rPr>
          <w:rFonts w:ascii="David" w:hAnsi="David" w:cs="David"/>
          <w:b w:val="0"/>
          <w:sz w:val="26"/>
          <w:rtl w:val="1"/>
        </w:rPr>
        <w:t>רק זה. "את". לא שם, כי לא ידעה שם. לא "אמא", כי אמא הייתה מילה של מישהי אחרת. "את". המילה שאומרים למי שנמצא.</w:t>
      </w:r>
    </w:p>
    <w:p>
      <w:pPr>
        <w:bidi w:val="1"/>
        <w:spacing w:after="120" w:line="312" w:lineRule="auto"/>
        <w:ind w:firstLine="340"/>
        <w:jc w:val="both"/>
      </w:pPr>
      <w:r>
        <w:rPr>
          <w:rFonts w:ascii="David" w:hAnsi="David" w:cs="David"/>
          <w:b w:val="0"/>
          <w:sz w:val="26"/>
          <w:rtl w:val="1"/>
        </w:rPr>
        <w:t>ורחל אמרה:</w:t>
      </w:r>
    </w:p>
    <w:p>
      <w:pPr>
        <w:bidi w:val="1"/>
        <w:spacing w:after="120" w:line="312" w:lineRule="auto"/>
        <w:ind w:firstLine="340"/>
        <w:jc w:val="both"/>
      </w:pPr>
      <w:r>
        <w:rPr>
          <w:rFonts w:ascii="David" w:hAnsi="David" w:cs="David"/>
          <w:b w:val="0"/>
          <w:sz w:val="26"/>
          <w:rtl w:val="1"/>
        </w:rPr>
        <w:t>"כן. אני."</w:t>
      </w:r>
    </w:p>
    <w:p>
      <w:pPr>
        <w:bidi w:val="1"/>
        <w:spacing w:after="120" w:line="312" w:lineRule="auto"/>
        <w:ind w:firstLine="340"/>
        <w:jc w:val="both"/>
      </w:pPr>
      <w:r>
        <w:rPr>
          <w:rFonts w:ascii="David" w:hAnsi="David" w:cs="David"/>
          <w:b w:val="0"/>
          <w:sz w:val="26"/>
          <w:rtl w:val="1"/>
        </w:rPr>
        <w:t>והילדה עצמה את העיניים, ונרדמה. לא כמו בשבעה הלילות. אחרת. כמו ילדה.</w:t>
      </w:r>
    </w:p>
    <w:p>
      <w:pPr>
        <w:bidi w:val="1"/>
        <w:spacing w:after="120" w:line="312" w:lineRule="auto"/>
        <w:ind w:firstLine="340"/>
        <w:jc w:val="both"/>
      </w:pPr>
      <w:r>
        <w:rPr>
          <w:rFonts w:ascii="David" w:hAnsi="David" w:cs="David"/>
          <w:b w:val="0"/>
          <w:sz w:val="26"/>
          <w:rtl w:val="1"/>
        </w:rPr>
        <w:t>רחל נשארה כפופה, עם הכוס הריקה ביד, ולא קמה, כי לא הייתה בטוחה שאפשר. ואז הרגישה יד על השרוול. גולדה. הזקנה לא אמרה כלום. היא לקחה מידה של רחל את הכוס, כמו שלוקחים מידה של ילדה שנרדמה עם משהו ביד, והניחה על השולחן, ורחל התיישרה, וחזרה לכיסא ליד הדלת, וישבה, וגם היא, כמו גולדה קודם, נשענה לאחור.</w:t>
      </w:r>
    </w:p>
    <w:p>
      <w:pPr>
        <w:bidi w:val="1"/>
        <w:spacing w:after="120" w:line="312" w:lineRule="auto"/>
        <w:ind w:firstLine="340"/>
        <w:jc w:val="both"/>
      </w:pPr>
      <w:r>
        <w:rPr>
          <w:rFonts w:ascii="David" w:hAnsi="David" w:cs="David"/>
          <w:b w:val="0"/>
          <w:sz w:val="26"/>
          <w:rtl w:val="1"/>
        </w:rPr>
        <w:t>בחוץ, ברחוב, עברה עגלה ראשונה, עם הפעמון הקטן שיש לעגלות של החלב, ומישהו קרא משהו בליטאית, ואחר כך שקט. בוקר. בוקר רגיל של יום שישי בקובנה. רחל שמעה אותו, את הבוקר, כמו ששומעים משהו שהיה תמיד ורק עכשיו יש לו קול.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חזר בשש וחצי.</w:t>
      </w:r>
    </w:p>
    <w:p>
      <w:pPr>
        <w:bidi w:val="1"/>
        <w:spacing w:after="120" w:line="312" w:lineRule="auto"/>
        <w:ind w:firstLine="340"/>
        <w:jc w:val="both"/>
      </w:pPr>
      <w:r>
        <w:rPr>
          <w:rFonts w:ascii="David" w:hAnsi="David" w:cs="David"/>
          <w:b w:val="0"/>
          <w:sz w:val="26"/>
          <w:rtl w:val="1"/>
        </w:rPr>
        <w:t>הוא הלך ברחוב הנהר עם הטלית בשקית, בשלג, שהיה עכשיו לבן וחדש על הכול, על הגדרות ועל הגשר ועל העצים המוערמים ליד הגדה שמחכים לאביב ולרפסודות, ועל השלג לא היו עקבות, כי הוא היה הראשון. ר' הירש הלך לידו ולא דיבר. הם אמרו את כל התהילים, פעמיים, ואת "יושב בסתר" בין הפעמים, ואת "ממעמקים", עד שהשמש נכנס עם המים והנרות לתפילת שחרית והזקנים באו והמניין הפך למניין רגיל של בוקר. והוא התפלל, במקום של אבא. והוא לא ידע כלום.</w:t>
      </w:r>
    </w:p>
    <w:p>
      <w:pPr>
        <w:bidi w:val="1"/>
        <w:spacing w:after="120" w:line="312" w:lineRule="auto"/>
        <w:ind w:firstLine="340"/>
        <w:jc w:val="both"/>
      </w:pPr>
      <w:r>
        <w:rPr>
          <w:rFonts w:ascii="David" w:hAnsi="David" w:cs="David"/>
          <w:b w:val="0"/>
          <w:sz w:val="26"/>
          <w:rtl w:val="1"/>
        </w:rPr>
        <w:t>זה מה שהיה בו כשפתח את הגדר: לא ידע. ושתי אפשרויות. ורגליים שהלכו לאט מאוד, כי כל עוד הוא ברחוב – יש שתיים.</w:t>
      </w:r>
    </w:p>
    <w:p>
      <w:pPr>
        <w:bidi w:val="1"/>
        <w:spacing w:after="120" w:line="312" w:lineRule="auto"/>
        <w:ind w:firstLine="340"/>
        <w:jc w:val="both"/>
      </w:pPr>
      <w:r>
        <w:rPr>
          <w:rFonts w:ascii="David" w:hAnsi="David" w:cs="David"/>
          <w:b w:val="0"/>
          <w:sz w:val="26"/>
          <w:rtl w:val="1"/>
        </w:rPr>
        <w:t>ר' הירש עצר ליד הגדר. "אני – " אמר. "אני אלך לצירל. היא לא ישנה. תשלח את מלכה'לה. מה שיהיה."</w:t>
      </w:r>
    </w:p>
    <w:p>
      <w:pPr>
        <w:bidi w:val="1"/>
        <w:spacing w:after="120" w:line="312" w:lineRule="auto"/>
        <w:ind w:firstLine="340"/>
        <w:jc w:val="both"/>
      </w:pPr>
      <w:r>
        <w:rPr>
          <w:rFonts w:ascii="David" w:hAnsi="David" w:cs="David"/>
          <w:b w:val="0"/>
          <w:sz w:val="26"/>
          <w:rtl w:val="1"/>
        </w:rPr>
        <w:t>"מה שיהיה," אמר מאיר לייב.</w:t>
      </w:r>
    </w:p>
    <w:p>
      <w:pPr>
        <w:bidi w:val="1"/>
        <w:spacing w:after="120" w:line="312" w:lineRule="auto"/>
        <w:ind w:firstLine="340"/>
        <w:jc w:val="both"/>
      </w:pPr>
      <w:r>
        <w:rPr>
          <w:rFonts w:ascii="David" w:hAnsi="David" w:cs="David"/>
          <w:b w:val="0"/>
          <w:sz w:val="26"/>
          <w:rtl w:val="1"/>
        </w:rPr>
        <w:t>הדלת נפתחה לפני שנגע בה.</w:t>
      </w:r>
    </w:p>
    <w:p>
      <w:pPr>
        <w:bidi w:val="1"/>
        <w:spacing w:after="120" w:line="312" w:lineRule="auto"/>
        <w:ind w:firstLine="340"/>
        <w:jc w:val="both"/>
      </w:pPr>
      <w:r>
        <w:rPr>
          <w:rFonts w:ascii="David" w:hAnsi="David" w:cs="David"/>
          <w:b w:val="0"/>
          <w:sz w:val="26"/>
          <w:rtl w:val="1"/>
        </w:rPr>
        <w:t>מלכה'לה. עם הסינר. עם פנים של נערה שלא ישנה. היא לא אמרה כלום, כי לא היה שלה להגיד. היא רק זזה מן הפתח.</w:t>
      </w:r>
    </w:p>
    <w:p>
      <w:pPr>
        <w:bidi w:val="1"/>
        <w:spacing w:after="120" w:line="312" w:lineRule="auto"/>
        <w:ind w:firstLine="340"/>
        <w:jc w:val="both"/>
      </w:pPr>
      <w:r>
        <w:rPr>
          <w:rFonts w:ascii="David" w:hAnsi="David" w:cs="David"/>
          <w:b w:val="0"/>
          <w:sz w:val="26"/>
          <w:rtl w:val="1"/>
        </w:rPr>
        <w:t>והוא נכנס, ונשק למזוזה, ועמד בפרוזדור, עם השלג על הכובע, ושמע – שקט. הבית שקט. שקט של בוקר. הסמובר בחדר האוכל. ריח של בצק מן המטבח, כי זלאטע, כי יום שישי, כי שבת באה גם השבוע, בכל מקרה, כמו תמיד.</w:t>
      </w:r>
    </w:p>
    <w:p>
      <w:pPr>
        <w:bidi w:val="1"/>
        <w:spacing w:after="120" w:line="312" w:lineRule="auto"/>
        <w:ind w:firstLine="340"/>
        <w:jc w:val="both"/>
      </w:pPr>
      <w:r>
        <w:rPr>
          <w:rFonts w:ascii="David" w:hAnsi="David" w:cs="David"/>
          <w:b w:val="0"/>
          <w:sz w:val="26"/>
          <w:rtl w:val="1"/>
        </w:rPr>
        <w:t>ומלמעלה, במדרגות, ירדה אמו.</w:t>
      </w:r>
    </w:p>
    <w:p>
      <w:pPr>
        <w:bidi w:val="1"/>
        <w:spacing w:after="120" w:line="312" w:lineRule="auto"/>
        <w:ind w:firstLine="340"/>
        <w:jc w:val="both"/>
      </w:pPr>
      <w:r>
        <w:rPr>
          <w:rFonts w:ascii="David" w:hAnsi="David" w:cs="David"/>
          <w:b w:val="0"/>
          <w:sz w:val="26"/>
          <w:rtl w:val="1"/>
        </w:rPr>
        <w:t>היא ירדה לאט. עם היד על המעקה. עם התהילים ביד השנייה. ופניה – הוא הביט בפנים, ולא הצליח לקרוא. הפנים של רבקה הלפרין תמיד היו פנים שקוראים, וקוראים מיד, כמו שלט בחנות. עכשיו – לא.</w:t>
      </w:r>
    </w:p>
    <w:p>
      <w:pPr>
        <w:bidi w:val="1"/>
        <w:spacing w:after="120" w:line="312" w:lineRule="auto"/>
        <w:ind w:firstLine="340"/>
        <w:jc w:val="both"/>
      </w:pPr>
      <w:r>
        <w:rPr>
          <w:rFonts w:ascii="David" w:hAnsi="David" w:cs="David"/>
          <w:b w:val="0"/>
          <w:sz w:val="26"/>
          <w:rtl w:val="1"/>
        </w:rPr>
        <w:t>היא עצרה על המדרגה השלישית מלמטה.</w:t>
      </w:r>
    </w:p>
    <w:p>
      <w:pPr>
        <w:bidi w:val="1"/>
        <w:spacing w:after="120" w:line="312" w:lineRule="auto"/>
        <w:ind w:firstLine="340"/>
        <w:jc w:val="both"/>
      </w:pPr>
      <w:r>
        <w:rPr>
          <w:rFonts w:ascii="David" w:hAnsi="David" w:cs="David"/>
          <w:b w:val="0"/>
          <w:sz w:val="26"/>
          <w:rtl w:val="1"/>
        </w:rPr>
        <w:t>"היא דיברה," אמרה אמו.</w:t>
      </w:r>
    </w:p>
    <w:p>
      <w:pPr>
        <w:bidi w:val="1"/>
        <w:spacing w:after="120" w:line="312" w:lineRule="auto"/>
        <w:ind w:firstLine="340"/>
        <w:jc w:val="both"/>
      </w:pPr>
      <w:r>
        <w:rPr>
          <w:rFonts w:ascii="David" w:hAnsi="David" w:cs="David"/>
          <w:b w:val="0"/>
          <w:sz w:val="26"/>
          <w:rtl w:val="1"/>
        </w:rPr>
        <w:t>הוא לא הבין.</w:t>
      </w:r>
    </w:p>
    <w:p>
      <w:pPr>
        <w:bidi w:val="1"/>
        <w:spacing w:after="120" w:line="312" w:lineRule="auto"/>
        <w:ind w:firstLine="340"/>
        <w:jc w:val="both"/>
      </w:pPr>
      <w:r>
        <w:rPr>
          <w:rFonts w:ascii="David" w:hAnsi="David" w:cs="David"/>
          <w:b w:val="0"/>
          <w:sz w:val="26"/>
          <w:rtl w:val="1"/>
        </w:rPr>
        <w:t>"שיינדל. היא התעוררה. ואמרה 'מים'. ושתתה. ואז אמרה עוד מילה. ונרדמה. הרופא היה. הוא אומר: עבר."</w:t>
      </w:r>
    </w:p>
    <w:p>
      <w:pPr>
        <w:bidi w:val="1"/>
        <w:spacing w:after="120" w:line="312" w:lineRule="auto"/>
        <w:ind w:firstLine="340"/>
        <w:jc w:val="both"/>
      </w:pPr>
      <w:r>
        <w:rPr>
          <w:rFonts w:ascii="David" w:hAnsi="David" w:cs="David"/>
          <w:b w:val="0"/>
          <w:sz w:val="26"/>
          <w:rtl w:val="1"/>
        </w:rPr>
        <w:t>מאיר לייב הלפרין, שידע איך מדברים עם בנקאי ועם פריץ ועם עגלון, ישב על המדרגה.</w:t>
      </w:r>
    </w:p>
    <w:p>
      <w:pPr>
        <w:bidi w:val="1"/>
        <w:spacing w:after="120" w:line="312" w:lineRule="auto"/>
        <w:ind w:firstLine="340"/>
        <w:jc w:val="both"/>
      </w:pPr>
      <w:r>
        <w:rPr>
          <w:rFonts w:ascii="David" w:hAnsi="David" w:cs="David"/>
          <w:b w:val="0"/>
          <w:sz w:val="26"/>
          <w:rtl w:val="1"/>
        </w:rPr>
        <w:t>לא בחר. הרגליים בחרו. הוא ישב על המדרגה הראשונה, עם הטלית בחיק, עם הכובע עם השלג, ושם את הפנים בידיים, ואמו עמדה מעליו, שלוש מדרגות למעלה, ולא ירדה, ולא נגעה, רק עמדה, כמו שעומדים ליד מי שצריך רגע.</w:t>
      </w:r>
    </w:p>
    <w:p>
      <w:pPr>
        <w:bidi w:val="1"/>
        <w:spacing w:after="120" w:line="312" w:lineRule="auto"/>
        <w:ind w:firstLine="340"/>
        <w:jc w:val="both"/>
      </w:pPr>
      <w:r>
        <w:rPr>
          <w:rFonts w:ascii="David" w:hAnsi="David" w:cs="David"/>
          <w:b w:val="0"/>
          <w:sz w:val="26"/>
          <w:rtl w:val="1"/>
        </w:rPr>
        <w:t>"איזו מילה?" שאל מבין הידיים. "המילה השנייה."</w:t>
      </w:r>
    </w:p>
    <w:p>
      <w:pPr>
        <w:bidi w:val="1"/>
        <w:spacing w:after="120" w:line="312" w:lineRule="auto"/>
        <w:ind w:firstLine="340"/>
        <w:jc w:val="both"/>
      </w:pPr>
      <w:r>
        <w:rPr>
          <w:rFonts w:ascii="David" w:hAnsi="David" w:cs="David"/>
          <w:b w:val="0"/>
          <w:sz w:val="26"/>
          <w:rtl w:val="1"/>
        </w:rPr>
        <w:t>רבקה שתקה רגע.</w:t>
      </w:r>
    </w:p>
    <w:p>
      <w:pPr>
        <w:bidi w:val="1"/>
        <w:spacing w:after="120" w:line="312" w:lineRule="auto"/>
        <w:ind w:firstLine="340"/>
        <w:jc w:val="both"/>
      </w:pPr>
      <w:r>
        <w:rPr>
          <w:rFonts w:ascii="David" w:hAnsi="David" w:cs="David"/>
          <w:b w:val="0"/>
          <w:sz w:val="26"/>
          <w:rtl w:val="1"/>
        </w:rPr>
        <w:t>"'את'," אמרה. "היא הביטה ברחל, ואמרה 'את'."</w:t>
      </w:r>
    </w:p>
    <w:p>
      <w:pPr>
        <w:bidi w:val="1"/>
        <w:spacing w:after="120" w:line="312" w:lineRule="auto"/>
        <w:ind w:firstLine="340"/>
        <w:jc w:val="both"/>
      </w:pPr>
      <w:r>
        <w:rPr>
          <w:rFonts w:ascii="David" w:hAnsi="David" w:cs="David"/>
          <w:b w:val="0"/>
          <w:sz w:val="26"/>
          <w:rtl w:val="1"/>
        </w:rPr>
        <w:t>הוא לא הרים את הפנים. אבל הכתפיים, אמו ראתה, זזו פעם אחת, כמו של מי שהניח משהו ששכח שהוא נושא.</w:t>
      </w:r>
    </w:p>
    <w:p>
      <w:pPr>
        <w:bidi w:val="1"/>
        <w:spacing w:after="120" w:line="312" w:lineRule="auto"/>
        <w:ind w:firstLine="340"/>
        <w:jc w:val="both"/>
      </w:pPr>
      <w:r>
        <w:rPr>
          <w:rFonts w:ascii="David" w:hAnsi="David" w:cs="David"/>
          <w:b w:val="0"/>
          <w:sz w:val="26"/>
          <w:rtl w:val="1"/>
        </w:rPr>
        <w:t>"מלכה'לה," אמרה רבקה, בקול הרגיל, קול של שבע בבוקר. "רוצי לצירל. תגידי: עבר. ושתישן. ואחר כך – לזלאטע. שהחלות יהיו כמו תמיד. ושהמרק של אתמול – לזרוק. היום מבשלים חדש."</w:t>
      </w:r>
    </w:p>
    <w:p>
      <w:pPr>
        <w:bidi w:val="1"/>
        <w:spacing w:after="120" w:line="312" w:lineRule="auto"/>
        <w:ind w:firstLine="340"/>
        <w:jc w:val="both"/>
      </w:pPr>
      <w:r>
        <w:rPr>
          <w:rFonts w:ascii="David" w:hAnsi="David" w:cs="David"/>
          <w:b w:val="0"/>
          <w:sz w:val="26"/>
          <w:rtl w:val="1"/>
        </w:rPr>
        <w:t>ומלכה'לה רצה. ומאיר לייב ישב. ורבקה עמדה. ושלושתם, לרגע, לא היו בבית הלפרין, עם הסדר של שבע ושל שבע וחצי – הם היו במקום שאין לו שעה.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גולדה יצאה מן החדר בשבע.</w:t>
      </w:r>
    </w:p>
    <w:p>
      <w:pPr>
        <w:bidi w:val="1"/>
        <w:spacing w:after="120" w:line="312" w:lineRule="auto"/>
        <w:ind w:firstLine="340"/>
        <w:jc w:val="both"/>
      </w:pPr>
      <w:r>
        <w:rPr>
          <w:rFonts w:ascii="David" w:hAnsi="David" w:cs="David"/>
          <w:b w:val="0"/>
          <w:sz w:val="26"/>
          <w:rtl w:val="1"/>
        </w:rPr>
        <w:t>היא לא אמרה לאן. היא הניחה את המטלית בקערה, סוף סוף, וקמה, וידה על הגב של הכיסא, ויצאה, ורבקה, שעלתה בינתיים וישבה עכשיו על הכיסא של גולדה ליד הראש, לא שאלה. ורחל, שישבה ליד הדלת, זזה עם הכיסא כדי שתעבור.</w:t>
      </w:r>
    </w:p>
    <w:p>
      <w:pPr>
        <w:bidi w:val="1"/>
        <w:spacing w:after="120" w:line="312" w:lineRule="auto"/>
        <w:ind w:firstLine="340"/>
        <w:jc w:val="both"/>
      </w:pPr>
      <w:r>
        <w:rPr>
          <w:rFonts w:ascii="David" w:hAnsi="David" w:cs="David"/>
          <w:b w:val="0"/>
          <w:sz w:val="26"/>
          <w:rtl w:val="1"/>
        </w:rPr>
        <w:t>היא הלכה במסדרון. לא לכיוון המדרגות. לכיוון השני. אל החדר שלה, זה שליד חדר הילדה, החדר הקטן שבו גרה מאז שבאה לבית הזה עם גיטל, כלה, מן הבית של ההורים שלה, ברחוב הזה, שלוש גדרות משם – כי גיטל אמרה אז: "בלי גולדה אני לא הולכת לשום מקום", ורבקה הלפרין אמרה "בסדר", וזה היה ה"בסדר" הראשון.</w:t>
      </w:r>
    </w:p>
    <w:p>
      <w:pPr>
        <w:bidi w:val="1"/>
        <w:spacing w:after="120" w:line="312" w:lineRule="auto"/>
        <w:ind w:firstLine="340"/>
        <w:jc w:val="both"/>
      </w:pPr>
      <w:r>
        <w:rPr>
          <w:rFonts w:ascii="David" w:hAnsi="David" w:cs="David"/>
          <w:b w:val="0"/>
          <w:sz w:val="26"/>
          <w:rtl w:val="1"/>
        </w:rPr>
        <w:t>היא נכנסה. וסגרה. ונעלה.</w:t>
      </w:r>
    </w:p>
    <w:p>
      <w:pPr>
        <w:bidi w:val="1"/>
        <w:spacing w:after="120" w:line="312" w:lineRule="auto"/>
        <w:ind w:firstLine="340"/>
        <w:jc w:val="both"/>
      </w:pPr>
      <w:r>
        <w:rPr>
          <w:rFonts w:ascii="David" w:hAnsi="David" w:cs="David"/>
          <w:b w:val="0"/>
          <w:sz w:val="26"/>
          <w:rtl w:val="1"/>
        </w:rPr>
        <w:t>בחדר הזה לא נעלו. לא היה בו מה. מיטה, ארון, כיסא, סידור, פמוט אחד לשבת, ותמונה של ירושלים על הקיר. אבל היא נעלה, כי מה שעמדה לעשות היה של אחת, ולא של הבית.</w:t>
      </w:r>
    </w:p>
    <w:p>
      <w:pPr>
        <w:bidi w:val="1"/>
        <w:spacing w:after="120" w:line="312" w:lineRule="auto"/>
        <w:ind w:firstLine="340"/>
        <w:jc w:val="both"/>
      </w:pPr>
      <w:r>
        <w:rPr>
          <w:rFonts w:ascii="David" w:hAnsi="David" w:cs="David"/>
          <w:b w:val="0"/>
          <w:sz w:val="26"/>
          <w:rtl w:val="1"/>
        </w:rPr>
        <w:t>היא פתחה את הארון.</w:t>
      </w:r>
    </w:p>
    <w:p>
      <w:pPr>
        <w:bidi w:val="1"/>
        <w:spacing w:after="120" w:line="312" w:lineRule="auto"/>
        <w:ind w:firstLine="340"/>
        <w:jc w:val="both"/>
      </w:pPr>
      <w:r>
        <w:rPr>
          <w:rFonts w:ascii="David" w:hAnsi="David" w:cs="David"/>
          <w:b w:val="0"/>
          <w:sz w:val="26"/>
          <w:rtl w:val="1"/>
        </w:rPr>
        <w:t>בתחתית, מתחת לשמלת השבת, מתחת למטפחות המקופלות, מתחת לכל מה שיש לאישה זקנה בתחתית של ארון, הייתה קופסת קרטון של כובע, ישנה. היא הוציאה אותה. הברכיים – היא לא שמה לב לברכיים. היא ישבה על המיטה, עם הקופסה, והורידה את המכסה.</w:t>
      </w:r>
    </w:p>
    <w:p>
      <w:pPr>
        <w:bidi w:val="1"/>
        <w:spacing w:after="120" w:line="312" w:lineRule="auto"/>
        <w:ind w:firstLine="340"/>
        <w:jc w:val="both"/>
      </w:pPr>
      <w:r>
        <w:rPr>
          <w:rFonts w:ascii="David" w:hAnsi="David" w:cs="David"/>
          <w:b w:val="0"/>
          <w:sz w:val="26"/>
          <w:rtl w:val="1"/>
        </w:rPr>
        <w:t>בפנים – דברים. חוטים. סרט ירוק, מן החתונה של גיטל. כפתור. תמונה קטנה. ומתחת – מעטפה.</w:t>
      </w:r>
    </w:p>
    <w:p>
      <w:pPr>
        <w:bidi w:val="1"/>
        <w:spacing w:after="120" w:line="312" w:lineRule="auto"/>
        <w:ind w:firstLine="340"/>
        <w:jc w:val="both"/>
      </w:pPr>
      <w:r>
        <w:rPr>
          <w:rFonts w:ascii="David" w:hAnsi="David" w:cs="David"/>
          <w:b w:val="0"/>
          <w:sz w:val="26"/>
          <w:rtl w:val="1"/>
        </w:rPr>
        <w:t>מעטפה ישנה. לבנה, שהצהיבה. סגורה, עם שעווה, כמו שסוגרים מכתב שלא רוצים שייפתח בטעות. ועליה, בדיו שדהתה קצת, בכתב יד עגול – הכתב שהיה על הקיר, מתחת לעץ, "לשיינדעלע שלי" – ארבע מילים:</w:t>
      </w:r>
    </w:p>
    <w:p>
      <w:pPr>
        <w:bidi w:val="1"/>
        <w:spacing w:after="120" w:line="312" w:lineRule="auto"/>
        <w:ind w:firstLine="340"/>
        <w:jc w:val="both"/>
      </w:pPr>
      <w:r>
        <w:rPr>
          <w:rFonts w:ascii="David" w:hAnsi="David" w:cs="David"/>
          <w:b w:val="0"/>
          <w:sz w:val="26"/>
          <w:rtl w:val="1"/>
        </w:rPr>
        <w:t>"לאישה שתגדל את בתי."</w:t>
      </w:r>
    </w:p>
    <w:p>
      <w:pPr>
        <w:bidi w:val="1"/>
        <w:spacing w:after="120" w:line="312" w:lineRule="auto"/>
        <w:ind w:firstLine="340"/>
        <w:jc w:val="both"/>
      </w:pPr>
      <w:r>
        <w:rPr>
          <w:rFonts w:ascii="David" w:hAnsi="David" w:cs="David"/>
          <w:b w:val="0"/>
          <w:sz w:val="26"/>
          <w:rtl w:val="1"/>
        </w:rPr>
        <w:t>גולדה החזיקה אותה.</w:t>
      </w:r>
    </w:p>
    <w:p>
      <w:pPr>
        <w:bidi w:val="1"/>
        <w:spacing w:after="120" w:line="312" w:lineRule="auto"/>
        <w:ind w:firstLine="340"/>
        <w:jc w:val="both"/>
      </w:pPr>
      <w:r>
        <w:rPr>
          <w:rFonts w:ascii="David" w:hAnsi="David" w:cs="David"/>
          <w:b w:val="0"/>
          <w:sz w:val="26"/>
          <w:rtl w:val="1"/>
        </w:rPr>
        <w:t>בשתי הידיים. כמו שרבקה החזיקה את הכוס. היא לא פתחה. היא לא הייתה צריכה לפתוח, היא ידעה מה בפנים – לא את המילים, את המילים לא ידעה, גיטל כתבה לבד, בלילה, כשכבר לא קמה – אבל ידעה מה זה. ידעה מה אמרה לה גיטל כשנתנה: "גולדה. לא לבעל. לא לאמא שלו. לה. כשתראי שהיא ראויה. ואת תראי. את תמיד רואה."</w:t>
      </w:r>
    </w:p>
    <w:p>
      <w:pPr>
        <w:bidi w:val="1"/>
        <w:spacing w:after="120" w:line="312" w:lineRule="auto"/>
        <w:ind w:firstLine="340"/>
        <w:jc w:val="both"/>
      </w:pPr>
      <w:r>
        <w:rPr>
          <w:rFonts w:ascii="David" w:hAnsi="David" w:cs="David"/>
          <w:b w:val="0"/>
          <w:sz w:val="26"/>
          <w:rtl w:val="1"/>
        </w:rPr>
        <w:t>"אני רואה," אמרה גולדה עכשיו, למעטפה. "אני רואה, גיטל'ה."</w:t>
      </w:r>
    </w:p>
    <w:p>
      <w:pPr>
        <w:bidi w:val="1"/>
        <w:spacing w:after="120" w:line="312" w:lineRule="auto"/>
        <w:ind w:firstLine="340"/>
        <w:jc w:val="both"/>
      </w:pPr>
      <w:r>
        <w:rPr>
          <w:rFonts w:ascii="David" w:hAnsi="David" w:cs="David"/>
          <w:b w:val="0"/>
          <w:sz w:val="26"/>
          <w:rtl w:val="1"/>
        </w:rPr>
        <w:t>היא ראתה נערה שישבה שמונה שעות בלי לזוז כי יד קטנה החזיקה. ראתה כוס מים שהובאה לרבקה הלפרין על הרצפה, בלי לשאול. ראתה בובה שהוחזרה ליד הראש, ולא ליד היד. ראתה "כן. אני." – שתי מילים, שהן, גולדה ידעה, כל מה שילדה צריכה לשמוע.</w:t>
      </w:r>
    </w:p>
    <w:p>
      <w:pPr>
        <w:bidi w:val="1"/>
        <w:spacing w:after="120" w:line="312" w:lineRule="auto"/>
        <w:ind w:firstLine="340"/>
        <w:jc w:val="both"/>
      </w:pPr>
      <w:r>
        <w:rPr>
          <w:rFonts w:ascii="David" w:hAnsi="David" w:cs="David"/>
          <w:b w:val="0"/>
          <w:sz w:val="26"/>
          <w:rtl w:val="1"/>
        </w:rPr>
        <w:t>וראתה גם: חודשיים. חודשיים בסך הכול. חורף אחד. לילה אחד. וגיטל אמרה "ראויה", לא "טובה". טובה – זה רואים בלילה אחד. ראויה – זה רואים בשנה.</w:t>
      </w:r>
    </w:p>
    <w:p>
      <w:pPr>
        <w:bidi w:val="1"/>
        <w:spacing w:after="120" w:line="312" w:lineRule="auto"/>
        <w:ind w:firstLine="340"/>
        <w:jc w:val="both"/>
      </w:pPr>
      <w:r>
        <w:rPr>
          <w:rFonts w:ascii="David" w:hAnsi="David" w:cs="David"/>
          <w:b w:val="0"/>
          <w:sz w:val="26"/>
          <w:rtl w:val="1"/>
        </w:rPr>
        <w:t>היא הביטה בכתב היד העגול. אצבע אחת עברה על ה"בתי".</w:t>
      </w:r>
    </w:p>
    <w:p>
      <w:pPr>
        <w:bidi w:val="1"/>
        <w:spacing w:after="120" w:line="312" w:lineRule="auto"/>
        <w:ind w:firstLine="340"/>
        <w:jc w:val="both"/>
      </w:pPr>
      <w:r>
        <w:rPr>
          <w:rFonts w:ascii="David" w:hAnsi="David" w:cs="David"/>
          <w:b w:val="0"/>
          <w:sz w:val="26"/>
          <w:rtl w:val="1"/>
        </w:rPr>
        <w:t>ואז החזירה את המעטפה לקופסה. מתחת לתמונה. מתחת לסרט הירוק. ואת המכסה. ואת הקופסה – לתחתית הארון, מתחת למטפחות, מתחת לשמלת השבת. וסגרה את הארון.</w:t>
      </w:r>
    </w:p>
    <w:p>
      <w:pPr>
        <w:bidi w:val="1"/>
        <w:spacing w:after="120" w:line="312" w:lineRule="auto"/>
        <w:ind w:firstLine="340"/>
        <w:jc w:val="both"/>
      </w:pPr>
      <w:r>
        <w:rPr>
          <w:rFonts w:ascii="David" w:hAnsi="David" w:cs="David"/>
          <w:b w:val="0"/>
          <w:sz w:val="26"/>
          <w:rtl w:val="1"/>
        </w:rPr>
        <w:t>ועמדה מולו. עם היד על הדלת של הארון, כמו הילדה ליד הדלת הנעולה בסוף המסדרון, כמו רבקה.</w:t>
      </w:r>
    </w:p>
    <w:p>
      <w:pPr>
        <w:bidi w:val="1"/>
        <w:spacing w:after="120" w:line="312" w:lineRule="auto"/>
        <w:ind w:firstLine="340"/>
        <w:jc w:val="both"/>
      </w:pPr>
      <w:r>
        <w:rPr>
          <w:rFonts w:ascii="David" w:hAnsi="David" w:cs="David"/>
          <w:b w:val="0"/>
          <w:sz w:val="26"/>
          <w:rtl w:val="1"/>
        </w:rPr>
        <w:t>"עוד לא," אמרה גולדה לארון. "עוד קצת. אני צריכה לראות עוד קצת."</w:t>
      </w:r>
    </w:p>
    <w:p>
      <w:r>
        <w:br w:type="page"/>
      </w:r>
    </w:p>
    <w:p>
      <w:pPr>
        <w:bidi w:val="1"/>
        <w:spacing w:after="360" w:line="312" w:lineRule="auto"/>
        <w:jc w:val="center"/>
      </w:pPr>
      <w:r>
        <w:rPr>
          <w:rFonts w:ascii="David" w:hAnsi="David" w:cs="David"/>
          <w:b/>
          <w:sz w:val="32"/>
          <w:rtl w:val="1"/>
        </w:rPr>
        <w:t>פרק כ – החלמה</w:t>
      </w:r>
    </w:p>
    <w:p>
      <w:pPr>
        <w:bidi w:val="1"/>
        <w:spacing w:after="120" w:line="312" w:lineRule="auto"/>
        <w:ind w:firstLine="340"/>
        <w:jc w:val="both"/>
      </w:pPr>
      <w:r>
        <w:rPr>
          <w:rFonts w:ascii="David" w:hAnsi="David" w:cs="David"/>
          <w:b w:val="0"/>
          <w:sz w:val="26"/>
          <w:rtl w:val="1"/>
        </w:rPr>
        <w:t>הכיסא עמד ליד החלון כבר מאתמול, ורק היום ישבו בו.</w:t>
      </w:r>
    </w:p>
    <w:p>
      <w:pPr>
        <w:bidi w:val="1"/>
        <w:spacing w:after="120" w:line="312" w:lineRule="auto"/>
        <w:ind w:firstLine="340"/>
        <w:jc w:val="both"/>
      </w:pPr>
      <w:r>
        <w:rPr>
          <w:rFonts w:ascii="David" w:hAnsi="David" w:cs="David"/>
          <w:b w:val="0"/>
          <w:sz w:val="26"/>
          <w:rtl w:val="1"/>
        </w:rPr>
        <w:t>גולדה נשאה את הילדה מן המיטה, עטופה בשמיכת הצמר האפורה עד הסנטר, והושיבה אותה על הכיסא הגבוה, עם כר, ועם עוד כר, ופתחה את התריס. ורחל, שעמדה בפתח עם הכוס, ראתה את שיינדל רואה את החורף בפעם הראשונה מזה שבועיים.</w:t>
      </w:r>
    </w:p>
    <w:p>
      <w:pPr>
        <w:bidi w:val="1"/>
        <w:spacing w:after="120" w:line="312" w:lineRule="auto"/>
        <w:ind w:firstLine="340"/>
        <w:jc w:val="both"/>
      </w:pPr>
      <w:r>
        <w:rPr>
          <w:rFonts w:ascii="David" w:hAnsi="David" w:cs="David"/>
          <w:b w:val="0"/>
          <w:sz w:val="26"/>
          <w:rtl w:val="1"/>
        </w:rPr>
        <w:t>שלג. על רחוב הנהר, על גדר הברזל, על הגגות של הבתים ממול. מזחלת עברה למטה, עם סוס אחד ועם פעמונים קטנים, ושני ילדים בכובעי פרווה רצו אחריה ונפלו וקמו ורצו. ומעבר לגגות – הנהר, לבן, קפוא, ואנשים שהלכו עליו ברגל, קטנים כמו נמלים, מצד לצד, כאילו לא היה שם נהר מעולם.</w:t>
      </w:r>
    </w:p>
    <w:p>
      <w:pPr>
        <w:bidi w:val="1"/>
        <w:spacing w:after="120" w:line="312" w:lineRule="auto"/>
        <w:ind w:firstLine="340"/>
        <w:jc w:val="both"/>
      </w:pPr>
      <w:r>
        <w:rPr>
          <w:rFonts w:ascii="David" w:hAnsi="David" w:cs="David"/>
          <w:b w:val="0"/>
          <w:sz w:val="26"/>
          <w:rtl w:val="1"/>
        </w:rPr>
        <w:t>"שבוע במיטה," אמרה גולדה, לילדה, לחלון, לעצמה. "ככה אמר הרופא. שבוע במיטה, ואחר כך כיסא. היום – כיסא."</w:t>
      </w:r>
    </w:p>
    <w:p>
      <w:pPr>
        <w:bidi w:val="1"/>
        <w:spacing w:after="120" w:line="312" w:lineRule="auto"/>
        <w:ind w:firstLine="340"/>
        <w:jc w:val="both"/>
      </w:pPr>
      <w:r>
        <w:rPr>
          <w:rFonts w:ascii="David" w:hAnsi="David" w:cs="David"/>
          <w:b w:val="0"/>
          <w:sz w:val="26"/>
          <w:rtl w:val="1"/>
        </w:rPr>
        <w:t>שיינדל הביטה בשלג. זמן רב. הזגוגית הייתה מכוסה בפרחי כפור בפינות, והיא הושיטה אצבע ונגעה בהם, ומשכה את האצבע, והביטה בה, והושיטה שוב. ואז הפנתה את ראשה, לאט, כמו מי שמחפש משהו שצריך להיות בחדר, ומצאה את רחל בפתח.</w:t>
      </w:r>
    </w:p>
    <w:p>
      <w:pPr>
        <w:bidi w:val="1"/>
        <w:spacing w:after="120" w:line="312" w:lineRule="auto"/>
        <w:ind w:firstLine="340"/>
        <w:jc w:val="both"/>
      </w:pPr>
      <w:r>
        <w:rPr>
          <w:rFonts w:ascii="David" w:hAnsi="David" w:cs="David"/>
          <w:b w:val="0"/>
          <w:sz w:val="26"/>
          <w:rtl w:val="1"/>
        </w:rPr>
        <w:t>"את."</w:t>
      </w:r>
    </w:p>
    <w:p>
      <w:pPr>
        <w:bidi w:val="1"/>
        <w:spacing w:after="120" w:line="312" w:lineRule="auto"/>
        <w:ind w:firstLine="340"/>
        <w:jc w:val="both"/>
      </w:pPr>
      <w:r>
        <w:rPr>
          <w:rFonts w:ascii="David" w:hAnsi="David" w:cs="David"/>
          <w:b w:val="0"/>
          <w:sz w:val="26"/>
          <w:rtl w:val="1"/>
        </w:rPr>
        <w:t>"אני כאן," אמרה רחל.</w:t>
      </w:r>
    </w:p>
    <w:p>
      <w:pPr>
        <w:bidi w:val="1"/>
        <w:spacing w:after="120" w:line="312" w:lineRule="auto"/>
        <w:ind w:firstLine="340"/>
        <w:jc w:val="both"/>
      </w:pPr>
      <w:r>
        <w:rPr>
          <w:rFonts w:ascii="David" w:hAnsi="David" w:cs="David"/>
          <w:b w:val="0"/>
          <w:sz w:val="26"/>
          <w:rtl w:val="1"/>
        </w:rPr>
        <w:t>הילדה החזירה את ראשה לחלון. וזה היה הכול. אבל גולדה, שעמדה מאחורי הכיסא עם ידיה על הגב שלו, לא הביטה בשלג. היא הביטה ברחל. ואחר כך בילדה. ואחר כך אמרה, בקול הנמוך שלה, כאילו מדברת אל השמיכה:</w:t>
      </w:r>
    </w:p>
    <w:p>
      <w:pPr>
        <w:bidi w:val="1"/>
        <w:spacing w:after="120" w:line="312" w:lineRule="auto"/>
        <w:ind w:firstLine="340"/>
        <w:jc w:val="both"/>
      </w:pPr>
      <w:r>
        <w:rPr>
          <w:rFonts w:ascii="David" w:hAnsi="David" w:cs="David"/>
          <w:b w:val="0"/>
          <w:sz w:val="26"/>
          <w:rtl w:val="1"/>
        </w:rPr>
        <w:t>"היא לא מפסיקה לחפש אותך. מאז הלילה ההוא. את יוצאת מן החדר – היא מסתובבת. את חוזרת – היא מסתובבת בחזרה."</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"'את'. רק זה. לא 'רחל'. לא – " גולדה לא אמרה את המילה השנייה.</w:t>
      </w:r>
    </w:p>
    <w:p>
      <w:pPr>
        <w:bidi w:val="1"/>
        <w:spacing w:after="120" w:line="312" w:lineRule="auto"/>
        <w:ind w:firstLine="340"/>
        <w:jc w:val="both"/>
      </w:pPr>
      <w:r>
        <w:rPr>
          <w:rFonts w:ascii="David" w:hAnsi="David" w:cs="David"/>
          <w:b w:val="0"/>
          <w:sz w:val="26"/>
          <w:rtl w:val="1"/>
        </w:rPr>
        <w:t>"אני לא מתקנת אותה," אמרה רחל.</w:t>
      </w:r>
    </w:p>
    <w:p>
      <w:pPr>
        <w:bidi w:val="1"/>
        <w:spacing w:after="120" w:line="312" w:lineRule="auto"/>
        <w:ind w:firstLine="340"/>
        <w:jc w:val="both"/>
      </w:pPr>
      <w:r>
        <w:rPr>
          <w:rFonts w:ascii="David" w:hAnsi="David" w:cs="David"/>
          <w:b w:val="0"/>
          <w:sz w:val="26"/>
          <w:rtl w:val="1"/>
        </w:rPr>
        <w:t>"לא," אמרה גולדה. "לא מתקנים. היא תגיד 'אמא' כשתגיד. לא דוחפים."</w:t>
      </w:r>
    </w:p>
    <w:p>
      <w:pPr>
        <w:bidi w:val="1"/>
        <w:spacing w:after="120" w:line="312" w:lineRule="auto"/>
        <w:ind w:firstLine="340"/>
        <w:jc w:val="both"/>
      </w:pPr>
      <w:r>
        <w:rPr>
          <w:rFonts w:ascii="David" w:hAnsi="David" w:cs="David"/>
          <w:b w:val="0"/>
          <w:sz w:val="26"/>
          <w:rtl w:val="1"/>
        </w:rPr>
        <w:t>מן הפתח, מאחורי רחל, נשמע קול.</w:t>
      </w:r>
    </w:p>
    <w:p>
      <w:pPr>
        <w:bidi w:val="1"/>
        <w:spacing w:after="120" w:line="312" w:lineRule="auto"/>
        <w:ind w:firstLine="340"/>
        <w:jc w:val="both"/>
      </w:pPr>
      <w:r>
        <w:rPr>
          <w:rFonts w:ascii="David" w:hAnsi="David" w:cs="David"/>
          <w:b w:val="0"/>
          <w:sz w:val="26"/>
          <w:rtl w:val="1"/>
        </w:rPr>
        <w:t>"גולדה צודקת."</w:t>
      </w:r>
    </w:p>
    <w:p>
      <w:pPr>
        <w:bidi w:val="1"/>
        <w:spacing w:after="120" w:line="312" w:lineRule="auto"/>
        <w:ind w:firstLine="340"/>
        <w:jc w:val="both"/>
      </w:pPr>
      <w:r>
        <w:rPr>
          <w:rFonts w:ascii="David" w:hAnsi="David" w:cs="David"/>
          <w:b w:val="0"/>
          <w:sz w:val="26"/>
          <w:rtl w:val="1"/>
        </w:rPr>
        <w:t>רחל הסתובבה. רבקה הלפרין עמדה במסדרון, עם צרור המפתחות ביד, כמו בכל בוקר בשבע, בדרכה למטה. היא לא נכנסה. היא הביטה על הילדה בכיסא, ועל החלון הפתוח, ועל השלג, ואמרה שוב, כאילו לא שמעו בפעם הראשונה:</w:t>
      </w:r>
    </w:p>
    <w:p>
      <w:pPr>
        <w:bidi w:val="1"/>
        <w:spacing w:after="120" w:line="312" w:lineRule="auto"/>
        <w:ind w:firstLine="340"/>
        <w:jc w:val="both"/>
      </w:pPr>
      <w:r>
        <w:rPr>
          <w:rFonts w:ascii="David" w:hAnsi="David" w:cs="David"/>
          <w:b w:val="0"/>
          <w:sz w:val="26"/>
          <w:rtl w:val="1"/>
        </w:rPr>
        <w:t>"לא דוחפים. גולדה צודקת."</w:t>
      </w:r>
    </w:p>
    <w:p>
      <w:pPr>
        <w:bidi w:val="1"/>
        <w:spacing w:after="120" w:line="312" w:lineRule="auto"/>
        <w:ind w:firstLine="340"/>
        <w:jc w:val="both"/>
      </w:pPr>
      <w:r>
        <w:rPr>
          <w:rFonts w:ascii="David" w:hAnsi="David" w:cs="David"/>
          <w:b w:val="0"/>
          <w:sz w:val="26"/>
          <w:rtl w:val="1"/>
        </w:rPr>
        <w:t>והלכה.</w:t>
      </w:r>
    </w:p>
    <w:p>
      <w:pPr>
        <w:bidi w:val="1"/>
        <w:spacing w:after="120" w:line="312" w:lineRule="auto"/>
        <w:ind w:firstLine="340"/>
        <w:jc w:val="both"/>
      </w:pPr>
      <w:r>
        <w:rPr>
          <w:rFonts w:ascii="David" w:hAnsi="David" w:cs="David"/>
          <w:b w:val="0"/>
          <w:sz w:val="26"/>
          <w:rtl w:val="1"/>
        </w:rPr>
        <w:t>גולדה עמדה רגע בלי לזוז. ואז רכנה אל הילדה, ויישרה את השמיכה שלא הייתה צריכה יישור, ואמרה לה, בשקט, כאילו זה סוד: "שיינדעלע. מרת הלפרין אמרה שגולדה צודקת. תזכרי את היום הזה. אולי לא יהיה עוד אחד."</w:t>
      </w:r>
    </w:p>
    <w:p>
      <w:pPr>
        <w:bidi w:val="1"/>
        <w:spacing w:after="120" w:line="312" w:lineRule="auto"/>
        <w:ind w:firstLine="340"/>
        <w:jc w:val="both"/>
      </w:pPr>
      <w:r>
        <w:rPr>
          <w:rFonts w:ascii="David" w:hAnsi="David" w:cs="David"/>
          <w:b w:val="0"/>
          <w:sz w:val="26"/>
          <w:rtl w:val="1"/>
        </w:rPr>
        <w:t>ורחל, שידעה כבר שבבית הזה לא צוחקים בקול, יצאה למסדרון עם הכוס הריקה, ורק שם הרשתה לפניה לעשות מה שרצו.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הבית חזר לתפקד. אבל אחרת.</w:t>
      </w:r>
    </w:p>
    <w:p>
      <w:pPr>
        <w:bidi w:val="1"/>
        <w:spacing w:after="120" w:line="312" w:lineRule="auto"/>
        <w:ind w:firstLine="340"/>
        <w:jc w:val="both"/>
      </w:pPr>
      <w:r>
        <w:rPr>
          <w:rFonts w:ascii="David" w:hAnsi="David" w:cs="David"/>
          <w:b w:val="0"/>
          <w:sz w:val="26"/>
          <w:rtl w:val="1"/>
        </w:rPr>
        <w:t>זלאטע בישלה שוב – מרק עוף, ודייסה עם עין של חמאה בלי שביקשו, וקומפוט מתפוחים מיובשים "בשביל הילדה, שיהיה לה כוח" – ומלכה'לה הלכה במסדרונות על קצות האצבעות, גם כשלא היה צורך, כי במשך שבועיים הלכו כך, והרגליים לא שכחו. מאיר לייב יצא למשרד בשש כמו תמיד, אבל חזר לפני שבע, ועלה קודם לחדר הילדה, ורק אחר כך ירד לשולחן. ורבקה ירדה בשבע, כמו תמיד, אבל בדרך למטה עצרה ליד הדלת הפתוחה של החדר, ועמדה רגע, ורק אז המשיכה.</w:t>
      </w:r>
    </w:p>
    <w:p>
      <w:pPr>
        <w:bidi w:val="1"/>
        <w:spacing w:after="120" w:line="312" w:lineRule="auto"/>
        <w:ind w:firstLine="340"/>
        <w:jc w:val="both"/>
      </w:pPr>
      <w:r>
        <w:rPr>
          <w:rFonts w:ascii="David" w:hAnsi="David" w:cs="David"/>
          <w:b w:val="0"/>
          <w:sz w:val="26"/>
          <w:rtl w:val="1"/>
        </w:rPr>
        <w:t>ובערב, כשמאיר לייב ישב על הכיסא הנמוך ליד המיטה עם הבובה, ואמר בקול הדק "ערב טוב, גברת בובה, מה שלומך היום", הילדה הביטה בבובה, ואז בדלת, ואמרה "את". ומאיר לייב, שלא ידע מה עושים עם זה, שאל את הבובה: "גברת בובה, מי זאת 'את'?" והבובה, כדרכה, לא ענתה. ורחל, שעמדה במסדרון עם הכביסה הנקייה, הלכה למטה בשקט, כדי שלא תצטרך לענות במקומה.</w:t>
      </w:r>
    </w:p>
    <w:p>
      <w:pPr>
        <w:bidi w:val="1"/>
        <w:spacing w:after="120" w:line="312" w:lineRule="auto"/>
        <w:ind w:firstLine="340"/>
        <w:jc w:val="both"/>
      </w:pPr>
      <w:r>
        <w:rPr>
          <w:rFonts w:ascii="David" w:hAnsi="David" w:cs="David"/>
          <w:b w:val="0"/>
          <w:sz w:val="26"/>
          <w:rtl w:val="1"/>
        </w:rPr>
        <w:t>ובט"ו בשבט הביאה זלאטע צלחת עם תאנים מיובשות ועם בוקסער מן החנות ברחוב הגדול, ורבקה אמרה "אשר ז"ל היה לוקח בוקסער תמיד, ראשון" ולקחה חתיכה, ושיינדל החזיקה חתיכת בוקסער ביד כל אחר הצהריים, ולא אכלה, רק החזיקה, כמו שמחזיקים אבן יפה מן האגם. ובערב גולדה מצאה את החתיכה מתחת לכר, ושמה אותה על החלון, "שתראה אותה מחר", והילדה ראתה.</w:t>
      </w:r>
    </w:p>
    <w:p>
      <w:pPr>
        <w:bidi w:val="1"/>
        <w:spacing w:after="120" w:line="312" w:lineRule="auto"/>
        <w:ind w:firstLine="340"/>
        <w:jc w:val="both"/>
      </w:pPr>
      <w:r>
        <w:rPr>
          <w:rFonts w:ascii="David" w:hAnsi="David" w:cs="David"/>
          <w:b w:val="0"/>
          <w:sz w:val="26"/>
          <w:rtl w:val="1"/>
        </w:rPr>
        <w:t>רחל ראתה את הברכיים של גולדה.</w:t>
      </w:r>
    </w:p>
    <w:p>
      <w:pPr>
        <w:bidi w:val="1"/>
        <w:spacing w:after="120" w:line="312" w:lineRule="auto"/>
        <w:ind w:firstLine="340"/>
        <w:jc w:val="both"/>
      </w:pPr>
      <w:r>
        <w:rPr>
          <w:rFonts w:ascii="David" w:hAnsi="David" w:cs="David"/>
          <w:b w:val="0"/>
          <w:sz w:val="26"/>
          <w:rtl w:val="1"/>
        </w:rPr>
        <w:t>היא ראתה אותן במדרגות, בבוקר, כשגולדה ירדה עם הילדה על הידיים, מדרגה, ועצירה, ומדרגה, ויד אחת על המעקה. המדרגות היו אותן מדרגות, שבע עשרה, ורחל ספרה אותן פעם ולא אמרה לאיש. ובכל בוקר, במדרגה העשירית, גולדה עצרה קצת יותר.</w:t>
      </w:r>
    </w:p>
    <w:p>
      <w:pPr>
        <w:bidi w:val="1"/>
        <w:spacing w:after="120" w:line="312" w:lineRule="auto"/>
        <w:ind w:firstLine="340"/>
        <w:jc w:val="both"/>
      </w:pPr>
      <w:r>
        <w:rPr>
          <w:rFonts w:ascii="David" w:hAnsi="David" w:cs="David"/>
          <w:b w:val="0"/>
          <w:sz w:val="26"/>
          <w:rtl w:val="1"/>
        </w:rPr>
        <w:t>ביום השלישי היא לא שאלה. היא עמדה למטה, בתחתית המדרגות, בשבע פחות רבע, והושיטה ידיים.</w:t>
      </w:r>
    </w:p>
    <w:p>
      <w:pPr>
        <w:bidi w:val="1"/>
        <w:spacing w:after="120" w:line="312" w:lineRule="auto"/>
        <w:ind w:firstLine="340"/>
        <w:jc w:val="both"/>
      </w:pPr>
      <w:r>
        <w:rPr>
          <w:rFonts w:ascii="David" w:hAnsi="David" w:cs="David"/>
          <w:b w:val="0"/>
          <w:sz w:val="26"/>
          <w:rtl w:val="1"/>
        </w:rPr>
        <w:t>"תני לי אותה. את תרדי לבד."</w:t>
      </w:r>
    </w:p>
    <w:p>
      <w:pPr>
        <w:bidi w:val="1"/>
        <w:spacing w:after="120" w:line="312" w:lineRule="auto"/>
        <w:ind w:firstLine="340"/>
        <w:jc w:val="both"/>
      </w:pPr>
      <w:r>
        <w:rPr>
          <w:rFonts w:ascii="David" w:hAnsi="David" w:cs="David"/>
          <w:b w:val="0"/>
          <w:sz w:val="26"/>
          <w:rtl w:val="1"/>
        </w:rPr>
        <w:t>גולדה הביטה בה מלמעלה, מן המדרגה השביעית.</w:t>
      </w:r>
    </w:p>
    <w:p>
      <w:pPr>
        <w:bidi w:val="1"/>
        <w:spacing w:after="120" w:line="312" w:lineRule="auto"/>
        <w:ind w:firstLine="340"/>
        <w:jc w:val="both"/>
      </w:pPr>
      <w:r>
        <w:rPr>
          <w:rFonts w:ascii="David" w:hAnsi="David" w:cs="David"/>
          <w:b w:val="0"/>
          <w:sz w:val="26"/>
          <w:rtl w:val="1"/>
        </w:rPr>
        <w:t>"אני יורדת במדרגות עם ילדה על הידיים מלפני שנולדת."</w:t>
      </w:r>
    </w:p>
    <w:p>
      <w:pPr>
        <w:bidi w:val="1"/>
        <w:spacing w:after="120" w:line="312" w:lineRule="auto"/>
        <w:ind w:firstLine="340"/>
        <w:jc w:val="both"/>
      </w:pPr>
      <w:r>
        <w:rPr>
          <w:rFonts w:ascii="David" w:hAnsi="David" w:cs="David"/>
          <w:b w:val="0"/>
          <w:sz w:val="26"/>
          <w:rtl w:val="1"/>
        </w:rPr>
        <w:t>"אני יודעת. אז היום – עוד יום אחד. תני."</w:t>
      </w:r>
    </w:p>
    <w:p>
      <w:pPr>
        <w:bidi w:val="1"/>
        <w:spacing w:after="120" w:line="312" w:lineRule="auto"/>
        <w:ind w:firstLine="340"/>
        <w:jc w:val="both"/>
      </w:pPr>
      <w:r>
        <w:rPr>
          <w:rFonts w:ascii="David" w:hAnsi="David" w:cs="David"/>
          <w:b w:val="0"/>
          <w:sz w:val="26"/>
          <w:rtl w:val="1"/>
        </w:rPr>
        <w:t>וגולדה נתנה. לא בגלל שרחל אמרה. בגלל שהילדה, כשראתה את הידיים המושטות, רכנה לקראתן מעצמה, ואמרה "את", וגולדה לא הייתה מסוגלת לסרב לשתיים בבת אחת.</w:t>
      </w:r>
    </w:p>
    <w:p>
      <w:pPr>
        <w:bidi w:val="1"/>
        <w:spacing w:after="120" w:line="312" w:lineRule="auto"/>
        <w:ind w:firstLine="340"/>
        <w:jc w:val="both"/>
      </w:pPr>
      <w:r>
        <w:rPr>
          <w:rFonts w:ascii="David" w:hAnsi="David" w:cs="David"/>
          <w:b w:val="0"/>
          <w:sz w:val="26"/>
          <w:rtl w:val="1"/>
        </w:rPr>
        <w:t>מאז, כל בוקר. רחל למטה, גולדה למעלה, הילדה עוברת ביניהן במדרגה השביעית, כמו חבילה שאין שנייה לה. ואיש לא דיבר על זה, כי בבית הלפרין לא דיברו על דברים כאלה. עשו אותם.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חמישי בערב, ליד השולחן הארוך, אמרה רבקה הלפרין: "רחל. שבי כאן."</w:t>
      </w:r>
    </w:p>
    <w:p>
      <w:pPr>
        <w:bidi w:val="1"/>
        <w:spacing w:after="120" w:line="312" w:lineRule="auto"/>
        <w:ind w:firstLine="340"/>
        <w:jc w:val="both"/>
      </w:pPr>
      <w:r>
        <w:rPr>
          <w:rFonts w:ascii="David" w:hAnsi="David" w:cs="David"/>
          <w:b w:val="0"/>
          <w:sz w:val="26"/>
          <w:rtl w:val="1"/>
        </w:rPr>
        <w:t>היא לא הרימה את קולה, ולא הצביעה. היא רק הזיזה מעט את הכיסא שלידה – הכיסא שעמד ריק, בין מקומה שלה בראש השולחן לבין מקומו של מאיר לייב – והביטה בו, ואחר כך ברחל, שעמדה ליד מקומה, בקצה, עם היד על הגב של הכיסא שלה.</w:t>
      </w:r>
    </w:p>
    <w:p>
      <w:pPr>
        <w:bidi w:val="1"/>
        <w:spacing w:after="120" w:line="312" w:lineRule="auto"/>
        <w:ind w:firstLine="340"/>
        <w:jc w:val="both"/>
      </w:pPr>
      <w:r>
        <w:rPr>
          <w:rFonts w:ascii="David" w:hAnsi="David" w:cs="David"/>
          <w:b w:val="0"/>
          <w:sz w:val="26"/>
          <w:rtl w:val="1"/>
        </w:rPr>
        <w:t>רחל לא זזה רגע.</w:t>
      </w:r>
    </w:p>
    <w:p>
      <w:pPr>
        <w:bidi w:val="1"/>
        <w:spacing w:after="120" w:line="312" w:lineRule="auto"/>
        <w:ind w:firstLine="340"/>
        <w:jc w:val="both"/>
      </w:pPr>
      <w:r>
        <w:rPr>
          <w:rFonts w:ascii="David" w:hAnsi="David" w:cs="David"/>
          <w:b w:val="0"/>
          <w:sz w:val="26"/>
          <w:rtl w:val="1"/>
        </w:rPr>
        <w:t>ואז הלכה. לאורך השולחן, שמונה כיסאות, על השטיח שבלע את הצעדים, והתיישבה ליד חמותה. לא בקצה. ליד.</w:t>
      </w:r>
    </w:p>
    <w:p>
      <w:pPr>
        <w:bidi w:val="1"/>
        <w:spacing w:after="120" w:line="312" w:lineRule="auto"/>
        <w:ind w:firstLine="340"/>
        <w:jc w:val="both"/>
      </w:pPr>
      <w:r>
        <w:rPr>
          <w:rFonts w:ascii="David" w:hAnsi="David" w:cs="David"/>
          <w:b w:val="0"/>
          <w:sz w:val="26"/>
          <w:rtl w:val="1"/>
        </w:rPr>
        <w:t>מאיר לייב, שנכנס בדיוק אז מן המסדרון, ראה, ועצר, ואחר כך ישב במקומו כאילו לא ראה. גולדה הושיבה את הילדה על הכיסא הגבוה. זלאטע הביאה את המרק. ומלכה'לה, שהגישה, הביטה ברחל במקום החדש ואחר כך במרת הלפרין, ואז שפכה קצת מן הכף על המפה, ואף אחד לא אמר כלום, וגם זה היה חדש.</w:t>
      </w:r>
    </w:p>
    <w:p>
      <w:pPr>
        <w:bidi w:val="1"/>
        <w:spacing w:after="120" w:line="312" w:lineRule="auto"/>
        <w:ind w:firstLine="340"/>
        <w:jc w:val="both"/>
      </w:pPr>
      <w:r>
        <w:rPr>
          <w:rFonts w:ascii="David" w:hAnsi="David" w:cs="David"/>
          <w:b w:val="0"/>
          <w:sz w:val="26"/>
          <w:rtl w:val="1"/>
        </w:rPr>
        <w:t>אכלו.</w:t>
      </w:r>
    </w:p>
    <w:p>
      <w:pPr>
        <w:bidi w:val="1"/>
        <w:spacing w:after="120" w:line="312" w:lineRule="auto"/>
        <w:ind w:firstLine="340"/>
        <w:jc w:val="both"/>
      </w:pPr>
      <w:r>
        <w:rPr>
          <w:rFonts w:ascii="David" w:hAnsi="David" w:cs="David"/>
          <w:b w:val="0"/>
          <w:sz w:val="26"/>
          <w:rtl w:val="1"/>
        </w:rPr>
        <w:t>השקט של השולחן היה שקט של כפות. שיינדל אכלה חצי, ואז הביטה בצלחת, ואז ברחל, שישבה עכשיו קרוב, מולה, במרחק שאפשר לראות בו פנים. ואכלה עוד.</w:t>
      </w:r>
    </w:p>
    <w:p>
      <w:pPr>
        <w:bidi w:val="1"/>
        <w:spacing w:after="120" w:line="312" w:lineRule="auto"/>
        <w:ind w:firstLine="340"/>
        <w:jc w:val="both"/>
      </w:pPr>
      <w:r>
        <w:rPr>
          <w:rFonts w:ascii="David" w:hAnsi="David" w:cs="David"/>
          <w:b w:val="0"/>
          <w:sz w:val="26"/>
          <w:rtl w:val="1"/>
        </w:rPr>
        <w:t>ואחרי המרק, לפני הדג, כשזלאטע יצאה ומלכה'לה אחריה, אמרה רבקה, לצלחת שלה:</w:t>
      </w:r>
    </w:p>
    <w:p>
      <w:pPr>
        <w:bidi w:val="1"/>
        <w:spacing w:after="120" w:line="312" w:lineRule="auto"/>
        <w:ind w:firstLine="340"/>
        <w:jc w:val="both"/>
      </w:pPr>
      <w:r>
        <w:rPr>
          <w:rFonts w:ascii="David" w:hAnsi="David" w:cs="David"/>
          <w:b w:val="0"/>
          <w:sz w:val="26"/>
          <w:rtl w:val="1"/>
        </w:rPr>
        <w:t>"את קוראת לי 'מרת הלפרין' כבר חודשיים."</w:t>
      </w:r>
    </w:p>
    <w:p>
      <w:pPr>
        <w:bidi w:val="1"/>
        <w:spacing w:after="120" w:line="312" w:lineRule="auto"/>
        <w:ind w:firstLine="340"/>
        <w:jc w:val="both"/>
      </w:pPr>
      <w:r>
        <w:rPr>
          <w:rFonts w:ascii="David" w:hAnsi="David" w:cs="David"/>
          <w:b w:val="0"/>
          <w:sz w:val="26"/>
          <w:rtl w:val="1"/>
        </w:rPr>
        <w:t>"כן," אמרה רחל.</w:t>
      </w:r>
    </w:p>
    <w:p>
      <w:pPr>
        <w:bidi w:val="1"/>
        <w:spacing w:after="120" w:line="312" w:lineRule="auto"/>
        <w:ind w:firstLine="340"/>
        <w:jc w:val="both"/>
      </w:pPr>
      <w:r>
        <w:rPr>
          <w:rFonts w:ascii="David" w:hAnsi="David" w:cs="David"/>
          <w:b w:val="0"/>
          <w:sz w:val="26"/>
          <w:rtl w:val="1"/>
        </w:rPr>
        <w:t>"אני לא אומרת כלום."</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רבקה הלפרין לקחה את הכף, והניחה אותה, ולקחה שוב.</w:t>
      </w:r>
    </w:p>
    <w:p>
      <w:pPr>
        <w:bidi w:val="1"/>
        <w:spacing w:after="120" w:line="312" w:lineRule="auto"/>
        <w:ind w:firstLine="340"/>
        <w:jc w:val="both"/>
      </w:pPr>
      <w:r>
        <w:rPr>
          <w:rFonts w:ascii="David" w:hAnsi="David" w:cs="David"/>
          <w:b w:val="0"/>
          <w:sz w:val="26"/>
          <w:rtl w:val="1"/>
        </w:rPr>
        <w:t>"אני רק אומרת," אמרה, "שאני שומעת."</w:t>
      </w:r>
    </w:p>
    <w:p>
      <w:pPr>
        <w:bidi w:val="1"/>
        <w:spacing w:after="120" w:line="312" w:lineRule="auto"/>
        <w:ind w:firstLine="340"/>
        <w:jc w:val="both"/>
      </w:pPr>
      <w:r>
        <w:rPr>
          <w:rFonts w:ascii="David" w:hAnsi="David" w:cs="David"/>
          <w:b w:val="0"/>
          <w:sz w:val="26"/>
          <w:rtl w:val="1"/>
        </w:rPr>
        <w:t>וזה היה הכול. הדג הגיע. מאיר לייב אמר משהו על הקור, שירד הלילה עוד, ושהנהר קפוא עד הגשר השני, ורבקה אמרה "בשנה שאשר ז"ל היה חתן הוא קפא עד הטחנה", וגולדה אמרה לרבקה "הילדה גמרה", ואף אחד לא חזר על מה שנאמר לפני הדג.</w:t>
      </w:r>
    </w:p>
    <w:p>
      <w:pPr>
        <w:bidi w:val="1"/>
        <w:spacing w:after="120" w:line="312" w:lineRule="auto"/>
        <w:ind w:firstLine="340"/>
        <w:jc w:val="both"/>
      </w:pPr>
      <w:r>
        <w:rPr>
          <w:rFonts w:ascii="David" w:hAnsi="David" w:cs="David"/>
          <w:b w:val="0"/>
          <w:sz w:val="26"/>
          <w:rtl w:val="1"/>
        </w:rPr>
        <w:t>רחל ישבה במקום החדש עם ידיים בחיק. היא לא ידעה מה בדיוק קיבלה. היא ידעה רק שקיבלה משהו, ושעל דבר כזה לא אומרים תודה, כמו שלא אומרים תודה על כיסא. יושבים בו.</w:t>
      </w:r>
    </w:p>
    <w:p>
      <w:pPr>
        <w:bidi w:val="1"/>
        <w:spacing w:after="120" w:line="312" w:lineRule="auto"/>
        <w:ind w:firstLine="340"/>
        <w:jc w:val="both"/>
      </w:pPr>
      <w:r>
        <w:rPr>
          <w:rFonts w:ascii="David" w:hAnsi="David" w:cs="David"/>
          <w:b w:val="0"/>
          <w:sz w:val="26"/>
          <w:rtl w:val="1"/>
        </w:rPr>
        <w:t>ורק בלילה, בחדרה, ליד החלון שפנה לנהר הקפוא, חשבה: "אני שומעת". לא "אני מבינה". לא "אני סולחת". לא "תקראי לי אחרת". "אני שומעת". ובבית הזה, הבינה, זו הייתה הדרך היחידה שבה מישהי כמו רבקה הלפרין ידעה לומר שהיא עוד לא יודעת מה לומר.</w:t>
      </w:r>
    </w:p>
    <w:p>
      <w:pPr>
        <w:bidi w:val="1"/>
        <w:spacing w:after="120" w:line="312" w:lineRule="auto"/>
        <w:ind w:firstLine="340"/>
        <w:jc w:val="both"/>
      </w:pPr>
      <w:r>
        <w:rPr>
          <w:rFonts w:ascii="David" w:hAnsi="David" w:cs="David"/>
          <w:b w:val="0"/>
          <w:sz w:val="26"/>
          <w:rtl w:val="1"/>
        </w:rPr>
        <w:t>ולמחרת, בבוקר, כשרבקה עברה ליד השולחן עם הספר החום תחת הזרוע, היא הניחה אותו ליד הכוס של רחל, בלי לעצור, ואמרה "גם שבט", והמשיכה למטבח לדבר עם זלאטע על הדג. ורחל סיכמה את שבט. ובערב רבקה בדקה, בעיפרון, שורה אחר שורה, ולא מצאה כלום, ולא אמרה "יפה" הפעם, רק סגרה את הספר. וגם זה, רחל למדה, היה משהו: בפעם הראשונה כבר לא צריך לומר.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בשבת באו ר' הירש וצירל, כמו בכל שבת, ור' הירש דיבר על הרפסודות של האביב, ועל הקרח שיישבר בעוד חודש, ועל ההולנדים שמחכים, עד שרבקה אמרה "הירש. לא בשבת", והוא אמר "סליחה, מרת הלפרין" ודיבר על הפרשה, יפה, כי הוא ידע. וצירל ישבה ליד רחל – זה היה חדש גם לצירל, שרחל יושבת שם, והיא לא אמרה כלום, רק לחצה רגע את שרוולה מתחת לשולחן – והילדים של צירל רצו במסדרון, ושיינדל שמעה אותם מן הכיסא הגבוה, והביטה בדלת, ולא בכתה.</w:t>
      </w:r>
    </w:p>
    <w:p>
      <w:pPr>
        <w:bidi w:val="1"/>
        <w:spacing w:after="120" w:line="312" w:lineRule="auto"/>
        <w:ind w:firstLine="340"/>
        <w:jc w:val="both"/>
      </w:pPr>
      <w:r>
        <w:rPr>
          <w:rFonts w:ascii="David" w:hAnsi="David" w:cs="David"/>
          <w:b w:val="0"/>
          <w:sz w:val="26"/>
          <w:rtl w:val="1"/>
        </w:rPr>
        <w:t>ובמוצאי שבת, אחרי ההבדלה – מאיר לייב הריח את הבשמים מקופסת הכסף הישנה של אבא ז"ל, והעביר אותה לילדה, והילדה הריחה, ברצינות, כמו מי שבודקת סחורה – אחרי שהנר כבה בתוך היין ור' הירש וצירל אספו את הילדים ואת המעילים ואת הצעיפים והלכו, ורבקה אמרה "שבוע טוב" ועלתה לחדרה, נשאר מאיר לייב ליד השולחן.</w:t>
      </w:r>
    </w:p>
    <w:p>
      <w:pPr>
        <w:bidi w:val="1"/>
        <w:spacing w:after="120" w:line="312" w:lineRule="auto"/>
        <w:ind w:firstLine="340"/>
        <w:jc w:val="both"/>
      </w:pPr>
      <w:r>
        <w:rPr>
          <w:rFonts w:ascii="David" w:hAnsi="David" w:cs="David"/>
          <w:b w:val="0"/>
          <w:sz w:val="26"/>
          <w:rtl w:val="1"/>
        </w:rPr>
        <w:t>הוא לא הלך לבית המדרש. הוא ישב. וזה היה, רחל ידעה, בגלל מה שאמרה לפני חודש על השולחן הריק, ושהוא לא ענה עליו אז, וענה עכשיו – בישיבה.</w:t>
      </w:r>
    </w:p>
    <w:p>
      <w:pPr>
        <w:bidi w:val="1"/>
        <w:spacing w:after="120" w:line="312" w:lineRule="auto"/>
        <w:ind w:firstLine="340"/>
        <w:jc w:val="both"/>
      </w:pPr>
      <w:r>
        <w:rPr>
          <w:rFonts w:ascii="David" w:hAnsi="David" w:cs="David"/>
          <w:b w:val="0"/>
          <w:sz w:val="26"/>
          <w:rtl w:val="1"/>
        </w:rPr>
        <w:t>היא הביאה תה מן הסמובר. שתי כוסות. הניחה אחת לפניו, וישבה עם השנייה, במקום שלה החדש, ליד הכיסא הריק של רבקה.</w:t>
      </w:r>
    </w:p>
    <w:p>
      <w:pPr>
        <w:bidi w:val="1"/>
        <w:spacing w:after="120" w:line="312" w:lineRule="auto"/>
        <w:ind w:firstLine="340"/>
        <w:jc w:val="both"/>
      </w:pPr>
      <w:r>
        <w:rPr>
          <w:rFonts w:ascii="David" w:hAnsi="David" w:cs="David"/>
          <w:b w:val="0"/>
          <w:sz w:val="26"/>
          <w:rtl w:val="1"/>
        </w:rPr>
        <w:t>"בממל," אמר מאיר לייב, אחרי זמן, "יש ים."</w:t>
      </w:r>
    </w:p>
    <w:p>
      <w:pPr>
        <w:bidi w:val="1"/>
        <w:spacing w:after="120" w:line="312" w:lineRule="auto"/>
        <w:ind w:firstLine="340"/>
        <w:jc w:val="both"/>
      </w:pPr>
      <w:r>
        <w:rPr>
          <w:rFonts w:ascii="David" w:hAnsi="David" w:cs="David"/>
          <w:b w:val="0"/>
          <w:sz w:val="26"/>
          <w:rtl w:val="1"/>
        </w:rPr>
        <w:t>"שמעתי."</w:t>
      </w:r>
    </w:p>
    <w:p>
      <w:pPr>
        <w:bidi w:val="1"/>
        <w:spacing w:after="120" w:line="312" w:lineRule="auto"/>
        <w:ind w:firstLine="340"/>
        <w:jc w:val="both"/>
      </w:pPr>
      <w:r>
        <w:rPr>
          <w:rFonts w:ascii="David" w:hAnsi="David" w:cs="David"/>
          <w:b w:val="0"/>
          <w:sz w:val="26"/>
          <w:rtl w:val="1"/>
        </w:rPr>
        <w:t>"לא ראיתי ים מעולם. אבא ז"ל לא ראה. אנחנו אנשים של נהר." הוא סובב את הכוס. "זה לא כמו נהר. נהר הולך לאנשהו. הים – לא. הוא רק בא. כל הזמן בא. ומריח – " הוא חיפש, "מלח. ודגים. ועץ רטוב. וכולם מדברים גרמנית, גם היהודים, גם הסבלים." הוא שתק. "עמדתי שם בערב, על הרציף, ואמרתי פרק תהילים. לא יודע למה. לא היה שם אף אחד."</w:t>
      </w:r>
    </w:p>
    <w:p>
      <w:pPr>
        <w:bidi w:val="1"/>
        <w:spacing w:after="120" w:line="312" w:lineRule="auto"/>
        <w:ind w:firstLine="340"/>
        <w:jc w:val="both"/>
      </w:pPr>
      <w:r>
        <w:rPr>
          <w:rFonts w:ascii="David" w:hAnsi="David" w:cs="David"/>
          <w:b w:val="0"/>
          <w:sz w:val="26"/>
          <w:rtl w:val="1"/>
        </w:rPr>
        <w:t>רחל שתקה. היא לא ראתה ים. היא ראתה אגם, ואת הקנים, ואת אבא שעומד ליד החלון בלילה ולא הופך דף.</w:t>
      </w:r>
    </w:p>
    <w:p>
      <w:pPr>
        <w:bidi w:val="1"/>
        <w:spacing w:after="120" w:line="312" w:lineRule="auto"/>
        <w:ind w:firstLine="340"/>
        <w:jc w:val="both"/>
      </w:pPr>
      <w:r>
        <w:rPr>
          <w:rFonts w:ascii="David" w:hAnsi="David" w:cs="David"/>
          <w:b w:val="0"/>
          <w:sz w:val="26"/>
          <w:rtl w:val="1"/>
        </w:rPr>
        <w:t>"ויש שם יהודים," המשיך. "מניין קטן ליד הנמל, סוחרים. זקן אחד, ר' זונדל, ישב לידי בשחרית ואמר לי בשקט: 'גוטמן? עשה כאן הרבה כסף לאנשים. ולעצמו.'" מאיר לייב הניח את הכוס. "ואמר עוד משהו, שלא הבנתי. 'ושניים מהם כבר לא כאן.' ושאלתי – איפה הם? והוא אמר: 'לא כאן.' וקם להתפלל."</w:t>
      </w:r>
    </w:p>
    <w:p>
      <w:pPr>
        <w:bidi w:val="1"/>
        <w:spacing w:after="120" w:line="312" w:lineRule="auto"/>
        <w:ind w:firstLine="340"/>
        <w:jc w:val="both"/>
      </w:pPr>
      <w:r>
        <w:rPr>
          <w:rFonts w:ascii="David" w:hAnsi="David" w:cs="David"/>
          <w:b w:val="0"/>
          <w:sz w:val="26"/>
          <w:rtl w:val="1"/>
        </w:rPr>
        <w:t>"ומה חשבת?"</w:t>
      </w:r>
    </w:p>
    <w:p>
      <w:pPr>
        <w:bidi w:val="1"/>
        <w:spacing w:after="120" w:line="312" w:lineRule="auto"/>
        <w:ind w:firstLine="340"/>
        <w:jc w:val="both"/>
      </w:pPr>
      <w:r>
        <w:rPr>
          <w:rFonts w:ascii="David" w:hAnsi="David" w:cs="David"/>
          <w:b w:val="0"/>
          <w:sz w:val="26"/>
          <w:rtl w:val="1"/>
        </w:rPr>
        <w:t>"חשבתי שזקנים בנמל מדברים. כמו זקנים בשוק." הוא הביט בשולחן. "ואני חושב על זה מאז. אני לא יודע למה."</w:t>
      </w:r>
    </w:p>
    <w:p>
      <w:pPr>
        <w:bidi w:val="1"/>
        <w:spacing w:after="120" w:line="312" w:lineRule="auto"/>
        <w:ind w:firstLine="340"/>
        <w:jc w:val="both"/>
      </w:pPr>
      <w:r>
        <w:rPr>
          <w:rFonts w:ascii="David" w:hAnsi="David" w:cs="David"/>
          <w:b w:val="0"/>
          <w:sz w:val="26"/>
          <w:rtl w:val="1"/>
        </w:rPr>
        <w:t>הסמובר לחש. למעלה, בחדר הילדה, גולדה סגרה תריס.</w:t>
      </w:r>
    </w:p>
    <w:p>
      <w:pPr>
        <w:bidi w:val="1"/>
        <w:spacing w:after="120" w:line="312" w:lineRule="auto"/>
        <w:ind w:firstLine="340"/>
        <w:jc w:val="both"/>
      </w:pPr>
      <w:r>
        <w:rPr>
          <w:rFonts w:ascii="David" w:hAnsi="David" w:cs="David"/>
          <w:b w:val="0"/>
          <w:sz w:val="26"/>
          <w:rtl w:val="1"/>
        </w:rPr>
        <w:t>"רחל," אמר מאיר לייב, וקולו היה קול של אדם שמגיע סוף סוף לדבר שבשבילו נשאר ליד השולחן. "סידרתי את העניין של אבא שלך. בממל. דיברתי עם גוטמן, פנים אל פנים, כמו שאמרתי. שלוש מאות הרובל – על חשבוני. הוא הבטיח. 'נסגר', הוא אמר. 'תשכח מזה.'"</w:t>
      </w:r>
    </w:p>
    <w:p>
      <w:pPr>
        <w:bidi w:val="1"/>
        <w:spacing w:after="120" w:line="312" w:lineRule="auto"/>
        <w:ind w:firstLine="340"/>
        <w:jc w:val="both"/>
      </w:pPr>
      <w:r>
        <w:rPr>
          <w:rFonts w:ascii="David" w:hAnsi="David" w:cs="David"/>
          <w:b w:val="0"/>
          <w:sz w:val="26"/>
          <w:rtl w:val="1"/>
        </w:rPr>
        <w:t>רחל שתקה רגע.</w:t>
      </w:r>
    </w:p>
    <w:p>
      <w:pPr>
        <w:bidi w:val="1"/>
        <w:spacing w:after="120" w:line="312" w:lineRule="auto"/>
        <w:ind w:firstLine="340"/>
        <w:jc w:val="both"/>
      </w:pPr>
      <w:r>
        <w:rPr>
          <w:rFonts w:ascii="David" w:hAnsi="David" w:cs="David"/>
          <w:b w:val="0"/>
          <w:sz w:val="26"/>
          <w:rtl w:val="1"/>
        </w:rPr>
        <w:t>"בכתב?"</w:t>
      </w:r>
    </w:p>
    <w:p>
      <w:pPr>
        <w:bidi w:val="1"/>
        <w:spacing w:after="120" w:line="312" w:lineRule="auto"/>
        <w:ind w:firstLine="340"/>
        <w:jc w:val="both"/>
      </w:pPr>
      <w:r>
        <w:rPr>
          <w:rFonts w:ascii="David" w:hAnsi="David" w:cs="David"/>
          <w:b w:val="0"/>
          <w:sz w:val="26"/>
          <w:rtl w:val="1"/>
        </w:rPr>
        <w:t>"בעל פה." הוא הרים מעט את הכתפיים. "הוא איש של מילה. ככה עושים עסקים, רחל. לא כל דבר כותבים."</w:t>
      </w:r>
    </w:p>
    <w:p>
      <w:pPr>
        <w:bidi w:val="1"/>
        <w:spacing w:after="120" w:line="312" w:lineRule="auto"/>
        <w:ind w:firstLine="340"/>
        <w:jc w:val="both"/>
      </w:pPr>
      <w:r>
        <w:rPr>
          <w:rFonts w:ascii="David" w:hAnsi="David" w:cs="David"/>
          <w:b w:val="0"/>
          <w:sz w:val="26"/>
          <w:rtl w:val="1"/>
        </w:rPr>
        <w:t>"אבא," אמרה רחל, בשקט, "לא ישן בגלל אנשים של מילה."</w:t>
      </w:r>
    </w:p>
    <w:p>
      <w:pPr>
        <w:bidi w:val="1"/>
        <w:spacing w:after="120" w:line="312" w:lineRule="auto"/>
        <w:ind w:firstLine="340"/>
        <w:jc w:val="both"/>
      </w:pPr>
      <w:r>
        <w:rPr>
          <w:rFonts w:ascii="David" w:hAnsi="David" w:cs="David"/>
          <w:b w:val="0"/>
          <w:sz w:val="26"/>
          <w:rtl w:val="1"/>
        </w:rPr>
        <w:t>הוא לא הבין. היא ראתה שלא הבין. הוא ישב עם הפנים של אדם שהביא הביתה משהו טוב ומצא שהחבילה לא נפתחת.</w:t>
      </w:r>
    </w:p>
    <w:p>
      <w:pPr>
        <w:bidi w:val="1"/>
        <w:spacing w:after="120" w:line="312" w:lineRule="auto"/>
        <w:ind w:firstLine="340"/>
        <w:jc w:val="both"/>
      </w:pPr>
      <w:r>
        <w:rPr>
          <w:rFonts w:ascii="David" w:hAnsi="David" w:cs="David"/>
          <w:b w:val="0"/>
          <w:sz w:val="26"/>
          <w:rtl w:val="1"/>
        </w:rPr>
        <w:t>"אמרו לי שאבא שלך בצרה," אמר. "צירל אמרה. את אמרת. אז נסעתי, ודיברתי, וסידרתי. מה עוד – "</w:t>
      </w:r>
    </w:p>
    <w:p>
      <w:pPr>
        <w:bidi w:val="1"/>
        <w:spacing w:after="120" w:line="312" w:lineRule="auto"/>
        <w:ind w:firstLine="340"/>
        <w:jc w:val="both"/>
      </w:pPr>
      <w:r>
        <w:rPr>
          <w:rFonts w:ascii="David" w:hAnsi="David" w:cs="David"/>
          <w:b w:val="0"/>
          <w:sz w:val="26"/>
          <w:rtl w:val="1"/>
        </w:rPr>
        <w:t>"אבא לא מספר צרות," אמרה רחל. "אף פעם. לא לאמא, לא לי. הוא אמר לסטאשעק 'נשב ונבדוק', ולפריץ 'משלמים', ולך – " היא עצרה. "לך הוא אמר 'אני לא מוכר בת'. זה כל מה שאבא אומר. ואם הוא לא מספר – זה לא אומר שסודר. זה אומר רק שקט. ושקט אצל אבא – " היא חיפשה את המילה, ולא מצאה, ואמרה את הפשוטה: "זה לא טוב."</w:t>
      </w:r>
    </w:p>
    <w:p>
      <w:pPr>
        <w:bidi w:val="1"/>
        <w:spacing w:after="120" w:line="312" w:lineRule="auto"/>
        <w:ind w:firstLine="340"/>
        <w:jc w:val="both"/>
      </w:pPr>
      <w:r>
        <w:rPr>
          <w:rFonts w:ascii="David" w:hAnsi="David" w:cs="David"/>
          <w:b w:val="0"/>
          <w:sz w:val="26"/>
          <w:rtl w:val="1"/>
        </w:rPr>
        <w:t>מאיר לייב ישב.</w:t>
      </w:r>
    </w:p>
    <w:p>
      <w:pPr>
        <w:bidi w:val="1"/>
        <w:spacing w:after="120" w:line="312" w:lineRule="auto"/>
        <w:ind w:firstLine="340"/>
        <w:jc w:val="both"/>
      </w:pPr>
      <w:r>
        <w:rPr>
          <w:rFonts w:ascii="David" w:hAnsi="David" w:cs="David"/>
          <w:b w:val="0"/>
          <w:sz w:val="26"/>
          <w:rtl w:val="1"/>
        </w:rPr>
        <w:t>הוא לא כעס. היא ראתה גם את זה. הוא ישב כמו אדם שמסתכל על מפה ומישהו אומר לו שהדרך לא שם.</w:t>
      </w:r>
    </w:p>
    <w:p>
      <w:pPr>
        <w:bidi w:val="1"/>
        <w:spacing w:after="120" w:line="312" w:lineRule="auto"/>
        <w:ind w:firstLine="340"/>
        <w:jc w:val="both"/>
      </w:pPr>
      <w:r>
        <w:rPr>
          <w:rFonts w:ascii="David" w:hAnsi="David" w:cs="David"/>
          <w:b w:val="0"/>
          <w:sz w:val="26"/>
          <w:rtl w:val="1"/>
        </w:rPr>
        <w:t>"מה את רוצה שאעשה?" שאל. לא בקוצר רוח. באמת.</w:t>
      </w:r>
    </w:p>
    <w:p>
      <w:pPr>
        <w:bidi w:val="1"/>
        <w:spacing w:after="120" w:line="312" w:lineRule="auto"/>
        <w:ind w:firstLine="340"/>
        <w:jc w:val="both"/>
      </w:pPr>
      <w:r>
        <w:rPr>
          <w:rFonts w:ascii="David" w:hAnsi="David" w:cs="David"/>
          <w:b w:val="0"/>
          <w:sz w:val="26"/>
          <w:rtl w:val="1"/>
        </w:rPr>
        <w:t>"שתראה את המכתב," אמרה רחל. "בעצמך. את הכתב. המכתב מן הפריץ שאבא קיבל. שתיסע, ותשב, ותסתכל בו. לא בשביל אבא. בשבילך."</w:t>
      </w:r>
    </w:p>
    <w:p>
      <w:pPr>
        <w:bidi w:val="1"/>
        <w:spacing w:after="120" w:line="312" w:lineRule="auto"/>
        <w:ind w:firstLine="340"/>
        <w:jc w:val="both"/>
      </w:pPr>
      <w:r>
        <w:rPr>
          <w:rFonts w:ascii="David" w:hAnsi="David" w:cs="David"/>
          <w:b w:val="0"/>
          <w:sz w:val="26"/>
          <w:rtl w:val="1"/>
        </w:rPr>
        <w:t>"את הכתב."</w:t>
      </w:r>
    </w:p>
    <w:p>
      <w:pPr>
        <w:bidi w:val="1"/>
        <w:spacing w:after="120" w:line="312" w:lineRule="auto"/>
        <w:ind w:firstLine="340"/>
        <w:jc w:val="both"/>
      </w:pPr>
      <w:r>
        <w:rPr>
          <w:rFonts w:ascii="David" w:hAnsi="David" w:cs="David"/>
          <w:b w:val="0"/>
          <w:sz w:val="26"/>
          <w:rtl w:val="1"/>
        </w:rPr>
        <w:t>"את הכתב."</w:t>
      </w:r>
    </w:p>
    <w:p>
      <w:pPr>
        <w:bidi w:val="1"/>
        <w:spacing w:after="120" w:line="312" w:lineRule="auto"/>
        <w:ind w:firstLine="340"/>
        <w:jc w:val="both"/>
      </w:pPr>
      <w:r>
        <w:rPr>
          <w:rFonts w:ascii="David" w:hAnsi="David" w:cs="David"/>
          <w:b w:val="0"/>
          <w:sz w:val="26"/>
          <w:rtl w:val="1"/>
        </w:rPr>
        <w:t>הוא הביט בכוס. הרפסודות. הקרח שיישבר בעוד חודש. ההולנדים שמחכים. עשרים אלף רובל שכבר חתום עליהם, ושלושים, ובנק בממל שמעביר "דרך החשבון". הוא לא אמר את כל זה. הוא אמר:</w:t>
      </w:r>
    </w:p>
    <w:p>
      <w:pPr>
        <w:bidi w:val="1"/>
        <w:spacing w:after="120" w:line="312" w:lineRule="auto"/>
        <w:ind w:firstLine="340"/>
        <w:jc w:val="both"/>
      </w:pPr>
      <w:r>
        <w:rPr>
          <w:rFonts w:ascii="David" w:hAnsi="David" w:cs="David"/>
          <w:b w:val="0"/>
          <w:sz w:val="26"/>
          <w:rtl w:val="1"/>
        </w:rPr>
        <w:t>"אחרי הרפסודות."</w:t>
      </w:r>
    </w:p>
    <w:p>
      <w:pPr>
        <w:bidi w:val="1"/>
        <w:spacing w:after="120" w:line="312" w:lineRule="auto"/>
        <w:ind w:firstLine="340"/>
        <w:jc w:val="both"/>
      </w:pPr>
      <w:r>
        <w:rPr>
          <w:rFonts w:ascii="David" w:hAnsi="David" w:cs="David"/>
          <w:b w:val="0"/>
          <w:sz w:val="26"/>
          <w:rtl w:val="1"/>
        </w:rPr>
        <w:t>"כן," אמרה רחל.</w:t>
      </w:r>
    </w:p>
    <w:p>
      <w:pPr>
        <w:bidi w:val="1"/>
        <w:spacing w:after="120" w:line="312" w:lineRule="auto"/>
        <w:ind w:firstLine="340"/>
        <w:jc w:val="both"/>
      </w:pPr>
      <w:r>
        <w:rPr>
          <w:rFonts w:ascii="David" w:hAnsi="David" w:cs="David"/>
          <w:b w:val="0"/>
          <w:sz w:val="26"/>
          <w:rtl w:val="1"/>
        </w:rPr>
        <w:t>וזה לא היה ריב. איש לא הרים קול, ואיש לא קם. הם ישבו עוד מעט, ושתו את התה, ודיברו על הקור, ועל זה שצריך עוד עצים לתנור החרסינה בחדר הילדה, ואחר כך הוא עלה, ורחל שמעה מלמעלה את הקול הדק: "ערב טוב, גברת בובה. איך היה השבוע?" – ולא שמעה תשובה, כי לא הייתה. עוד לא.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בערל בא ביום שלישי בערב, עם התיק הישן שלו, זה עם הרצועה השחוקה, ומלכה'לה הכניסה אותו לחדר האוכל כמו שמכניסים רב. ר' הירש כבר ישב שם, כי בא לדבר עם מאיר לייב על הרפסודות וחיכה שירד.</w:t>
      </w:r>
    </w:p>
    <w:p>
      <w:pPr>
        <w:bidi w:val="1"/>
        <w:spacing w:after="120" w:line="312" w:lineRule="auto"/>
        <w:ind w:firstLine="340"/>
        <w:jc w:val="both"/>
      </w:pPr>
      <w:r>
        <w:rPr>
          <w:rFonts w:ascii="David" w:hAnsi="David" w:cs="David"/>
          <w:b w:val="0"/>
          <w:sz w:val="26"/>
          <w:rtl w:val="1"/>
        </w:rPr>
        <w:t>רבקה, מראש השולחן, אמרה למלכה'לה: "תה לר' בערל." ור' הירש אמר "שב, ר' בערל", והוא ישב, ושתה, ודיבר עם ר' הירש על הקור, ולא אמר דבר אחר עד שמאיר לייב ירד מחדר הילדה. ואז פתח את התיק, והוציא ממנו נייר אחד, מקופל לשניים, עם חותמת של דואר ועם כתובת בגרמנית.</w:t>
      </w:r>
    </w:p>
    <w:p>
      <w:pPr>
        <w:bidi w:val="1"/>
        <w:spacing w:after="120" w:line="312" w:lineRule="auto"/>
        <w:ind w:firstLine="340"/>
        <w:jc w:val="both"/>
      </w:pPr>
      <w:r>
        <w:rPr>
          <w:rFonts w:ascii="David" w:hAnsi="David" w:cs="David"/>
          <w:b w:val="0"/>
          <w:sz w:val="26"/>
          <w:rtl w:val="1"/>
        </w:rPr>
        <w:t>"מממל," אמר, למאיר לייב. "מן הבנק. הם ענו."</w:t>
      </w:r>
    </w:p>
    <w:p>
      <w:pPr>
        <w:bidi w:val="1"/>
        <w:spacing w:after="120" w:line="312" w:lineRule="auto"/>
        <w:ind w:firstLine="340"/>
        <w:jc w:val="both"/>
      </w:pPr>
      <w:r>
        <w:rPr>
          <w:rFonts w:ascii="David" w:hAnsi="David" w:cs="David"/>
          <w:b w:val="0"/>
          <w:sz w:val="26"/>
          <w:rtl w:val="1"/>
        </w:rPr>
        <w:t>מאיר לייב לקח את הנייר, והביט בו, והחזיר אותו לר' בערל.</w:t>
      </w:r>
    </w:p>
    <w:p>
      <w:pPr>
        <w:bidi w:val="1"/>
        <w:spacing w:after="120" w:line="312" w:lineRule="auto"/>
        <w:ind w:firstLine="340"/>
        <w:jc w:val="both"/>
      </w:pPr>
      <w:r>
        <w:rPr>
          <w:rFonts w:ascii="David" w:hAnsi="David" w:cs="David"/>
          <w:b w:val="0"/>
          <w:sz w:val="26"/>
          <w:rtl w:val="1"/>
        </w:rPr>
        <w:t>רבקה הביטה בבנה. "תגיד לו שיקרא, מאיר לייב," אמרה. "אני לא קוראת גרמנית, ורחל לא. והוא כותב לבנקים חמישים שנה."</w:t>
      </w:r>
    </w:p>
    <w:p>
      <w:pPr>
        <w:bidi w:val="1"/>
        <w:spacing w:after="120" w:line="312" w:lineRule="auto"/>
        <w:ind w:firstLine="340"/>
        <w:jc w:val="both"/>
      </w:pPr>
      <w:r>
        <w:rPr>
          <w:rFonts w:ascii="David" w:hAnsi="David" w:cs="David"/>
          <w:b w:val="0"/>
          <w:sz w:val="26"/>
          <w:rtl w:val="1"/>
        </w:rPr>
        <w:t>"תקרא, ר' בערל," אמר מאיר לייב.</w:t>
      </w:r>
    </w:p>
    <w:p>
      <w:pPr>
        <w:bidi w:val="1"/>
        <w:spacing w:after="120" w:line="312" w:lineRule="auto"/>
        <w:ind w:firstLine="340"/>
        <w:jc w:val="both"/>
      </w:pPr>
      <w:r>
        <w:rPr>
          <w:rFonts w:ascii="David" w:hAnsi="David" w:cs="David"/>
          <w:b w:val="0"/>
          <w:sz w:val="26"/>
          <w:rtl w:val="1"/>
        </w:rPr>
        <w:t>ר' בערל קרא. לאט, מילה אחר מילה, ומתרגם תוך כדי, כמו שקרא לר' אשר ז"ל את המכתבים שלושים שנה:</w:t>
      </w:r>
    </w:p>
    <w:p>
      <w:pPr>
        <w:bidi w:val="1"/>
        <w:spacing w:after="120" w:line="312" w:lineRule="auto"/>
        <w:ind w:firstLine="340"/>
        <w:jc w:val="both"/>
      </w:pPr>
      <w:r>
        <w:rPr>
          <w:rFonts w:ascii="David" w:hAnsi="David" w:cs="David"/>
          <w:b w:val="0"/>
          <w:sz w:val="26"/>
          <w:rtl w:val="1"/>
        </w:rPr>
        <w:t>"'בתשובה לשאלתכם. החתימה המופיעה על השטרות שתיאורם צורף למכתבכם אינה חתימתו של פקיד הבנק. הבנק אינו מכיר שטרות אלה, ואינו אחראי להם. בכבוד רב.'"</w:t>
      </w:r>
    </w:p>
    <w:p>
      <w:pPr>
        <w:bidi w:val="1"/>
        <w:spacing w:after="120" w:line="312" w:lineRule="auto"/>
        <w:ind w:firstLine="340"/>
        <w:jc w:val="both"/>
      </w:pPr>
      <w:r>
        <w:rPr>
          <w:rFonts w:ascii="David" w:hAnsi="David" w:cs="David"/>
          <w:b w:val="0"/>
          <w:sz w:val="26"/>
          <w:rtl w:val="1"/>
        </w:rPr>
        <w:t>והניח את הנייר על השולחן. ומאיר לייב לקח אותו שוב, והביט בשורות בגרמנית, כאילו הן ישתנו אם יביט מספיק.</w:t>
      </w:r>
    </w:p>
    <w:p>
      <w:pPr>
        <w:bidi w:val="1"/>
        <w:spacing w:after="120" w:line="312" w:lineRule="auto"/>
        <w:ind w:firstLine="340"/>
        <w:jc w:val="both"/>
      </w:pPr>
      <w:r>
        <w:rPr>
          <w:rFonts w:ascii="David" w:hAnsi="David" w:cs="David"/>
          <w:b w:val="0"/>
          <w:sz w:val="26"/>
          <w:rtl w:val="1"/>
        </w:rPr>
        <w:t>השקט בחדר האוכל היה שקט של שולחן ארוך מדי. הסמובר לחש. למעלה, גולדה שרה משהו בלי מילים.</w:t>
      </w:r>
    </w:p>
    <w:p>
      <w:pPr>
        <w:bidi w:val="1"/>
        <w:spacing w:after="120" w:line="312" w:lineRule="auto"/>
        <w:ind w:firstLine="340"/>
        <w:jc w:val="both"/>
      </w:pPr>
      <w:r>
        <w:rPr>
          <w:rFonts w:ascii="David" w:hAnsi="David" w:cs="David"/>
          <w:b w:val="0"/>
          <w:sz w:val="26"/>
          <w:rtl w:val="1"/>
        </w:rPr>
        <w:t>"טעות," אמר מאיר לייב.</w:t>
      </w:r>
    </w:p>
    <w:p>
      <w:pPr>
        <w:bidi w:val="1"/>
        <w:spacing w:after="120" w:line="312" w:lineRule="auto"/>
        <w:ind w:firstLine="340"/>
        <w:jc w:val="both"/>
      </w:pPr>
      <w:r>
        <w:rPr>
          <w:rFonts w:ascii="David" w:hAnsi="David" w:cs="David"/>
          <w:b w:val="0"/>
          <w:sz w:val="26"/>
          <w:rtl w:val="1"/>
        </w:rPr>
        <w:t>ר' בערל לא אמר כלום.</w:t>
      </w:r>
    </w:p>
    <w:p>
      <w:pPr>
        <w:bidi w:val="1"/>
        <w:spacing w:after="120" w:line="312" w:lineRule="auto"/>
        <w:ind w:firstLine="340"/>
        <w:jc w:val="both"/>
      </w:pPr>
      <w:r>
        <w:rPr>
          <w:rFonts w:ascii="David" w:hAnsi="David" w:cs="David"/>
          <w:b w:val="0"/>
          <w:sz w:val="26"/>
          <w:rtl w:val="1"/>
        </w:rPr>
        <w:t>"טעות של הבנק. הם שלחו את השאלה לפקיד אחר, מישהו שלא – " הוא הרים את הנייר ושוב הניח. "גוטמן יסביר. הוא בדרך. הוא כתב לי שהוא מגיע לפני פורים. הוא יסביר את זה בחמש דקות."</w:t>
      </w:r>
    </w:p>
    <w:p>
      <w:pPr>
        <w:bidi w:val="1"/>
        <w:spacing w:after="120" w:line="312" w:lineRule="auto"/>
        <w:ind w:firstLine="340"/>
        <w:jc w:val="both"/>
      </w:pPr>
      <w:r>
        <w:rPr>
          <w:rFonts w:ascii="David" w:hAnsi="David" w:cs="David"/>
          <w:b w:val="0"/>
          <w:sz w:val="26"/>
          <w:rtl w:val="1"/>
        </w:rPr>
        <w:t>"מאיר לייב," אמר ר' בערל, בקול הזקן והשקט, "אני רשמתי במחברת שלי, בט' בטבת, 'חתימה לא של הבנק'. אני לא ידעתי אז. עכשיו הבנק אומר אותו דבר."</w:t>
      </w:r>
    </w:p>
    <w:p>
      <w:pPr>
        <w:bidi w:val="1"/>
        <w:spacing w:after="120" w:line="312" w:lineRule="auto"/>
        <w:ind w:firstLine="340"/>
        <w:jc w:val="both"/>
      </w:pPr>
      <w:r>
        <w:rPr>
          <w:rFonts w:ascii="David" w:hAnsi="David" w:cs="David"/>
          <w:b w:val="0"/>
          <w:sz w:val="26"/>
          <w:rtl w:val="1"/>
        </w:rPr>
        <w:t>"אז שניכם טועים." מאיר לייב קם. "ר' בערל, עשרים אלף רובל. ההולנדים ישבו מולי. ראיתי אותם. הם חתמו. אני חתמתי. גוטמן תרגם. אנשים – אנשים לא עושים דבר כזה. לא ככה. לא עם פנים." הוא הלך לדלת, ועצר. "כשהוא יגיע – שיסביר. ואז נראה מי טעה."</w:t>
      </w:r>
    </w:p>
    <w:p>
      <w:pPr>
        <w:bidi w:val="1"/>
        <w:spacing w:after="120" w:line="312" w:lineRule="auto"/>
        <w:ind w:firstLine="340"/>
        <w:jc w:val="both"/>
      </w:pPr>
      <w:r>
        <w:rPr>
          <w:rFonts w:ascii="David" w:hAnsi="David" w:cs="David"/>
          <w:b w:val="0"/>
          <w:sz w:val="26"/>
          <w:rtl w:val="1"/>
        </w:rPr>
        <w:t>ויצא. לא בכעס. בצעדים של אדם שהולך מהר כדי לא לעמוד.</w:t>
      </w:r>
    </w:p>
    <w:p>
      <w:pPr>
        <w:bidi w:val="1"/>
        <w:spacing w:after="120" w:line="312" w:lineRule="auto"/>
        <w:ind w:firstLine="340"/>
        <w:jc w:val="both"/>
      </w:pPr>
      <w:r>
        <w:rPr>
          <w:rFonts w:ascii="David" w:hAnsi="David" w:cs="David"/>
          <w:b w:val="0"/>
          <w:sz w:val="26"/>
          <w:rtl w:val="1"/>
        </w:rPr>
        <w:t>רבקה הלפרין ישבה בלי לזוז. ואז קמה, ואמרה להירש "לילה טוב", ועלתה, ובמדרגות רחל שמעה שהיא עוצרת, במדרגה השביעית, ועומדת, וממשיכה.</w:t>
      </w:r>
    </w:p>
    <w:p>
      <w:pPr>
        <w:bidi w:val="1"/>
        <w:spacing w:after="120" w:line="312" w:lineRule="auto"/>
        <w:ind w:firstLine="340"/>
        <w:jc w:val="both"/>
      </w:pPr>
      <w:r>
        <w:rPr>
          <w:rFonts w:ascii="David" w:hAnsi="David" w:cs="David"/>
          <w:b w:val="0"/>
          <w:sz w:val="26"/>
          <w:rtl w:val="1"/>
        </w:rPr>
        <w:t>ר' בערל לא לקח את הנייר. הוא השאיר אותו על השולחן, ליד הסמובר, וסגר את התיק. ורחל קמה, ואספה את הכוסות, ונשארה עומדת בפתח המטבח.</w:t>
      </w:r>
    </w:p>
    <w:p>
      <w:pPr>
        <w:bidi w:val="1"/>
        <w:spacing w:after="120" w:line="312" w:lineRule="auto"/>
        <w:ind w:firstLine="340"/>
        <w:jc w:val="both"/>
      </w:pPr>
      <w:r>
        <w:rPr>
          <w:rFonts w:ascii="David" w:hAnsi="David" w:cs="David"/>
          <w:b w:val="0"/>
          <w:sz w:val="26"/>
          <w:rtl w:val="1"/>
        </w:rPr>
        <w:t>"הירש," אמר ר' בערל, בשקט, לא לו – לתיק. "הוא כמו אבא שלו."</w:t>
      </w:r>
    </w:p>
    <w:p>
      <w:pPr>
        <w:bidi w:val="1"/>
        <w:spacing w:after="120" w:line="312" w:lineRule="auto"/>
        <w:ind w:firstLine="340"/>
        <w:jc w:val="both"/>
      </w:pPr>
      <w:r>
        <w:rPr>
          <w:rFonts w:ascii="David" w:hAnsi="David" w:cs="David"/>
          <w:b w:val="0"/>
          <w:sz w:val="26"/>
          <w:rtl w:val="1"/>
        </w:rPr>
        <w:t>ר' הירש חיכה. ורחל, בפתח, עם הכוסות ביד, לא זזה.</w:t>
      </w:r>
    </w:p>
    <w:p>
      <w:pPr>
        <w:bidi w:val="1"/>
        <w:spacing w:after="120" w:line="312" w:lineRule="auto"/>
        <w:ind w:firstLine="340"/>
        <w:jc w:val="both"/>
      </w:pPr>
      <w:r>
        <w:rPr>
          <w:rFonts w:ascii="David" w:hAnsi="David" w:cs="David"/>
          <w:b w:val="0"/>
          <w:sz w:val="26"/>
          <w:rtl w:val="1"/>
        </w:rPr>
        <w:t>"ר' אשר ז"ל, לפני שנים, האמין לאדם. סוחר אחד. לא חשוב מאיפה. שנתיים האמין לו. אני הראיתי לו ניירות. הוא אמר 'טעות'. הראיתי עוד. 'הוא יסביר'. ובסוף – " ר' בערל קם, בכבדות, עם התיק. "בסוף הבין. ואמר לי, כאן, ליד השולחן הזה: 'בערל, ידעתי אחרי חצי שנה. לא רציתי לדעת. כי אדם שרימו אותו – זה אדם אחר. ולא רציתי להיות אדם אחר.'" הזקן הביט בנייר על השולחן. "הבן שלו לא רוצה להיות אדם אחר. זה הכול. זה לא טיפשות. זה יותר גרוע. זה כבוד."</w:t>
      </w:r>
    </w:p>
    <w:p>
      <w:pPr>
        <w:bidi w:val="1"/>
        <w:spacing w:after="120" w:line="312" w:lineRule="auto"/>
        <w:ind w:firstLine="340"/>
        <w:jc w:val="both"/>
      </w:pPr>
      <w:r>
        <w:rPr>
          <w:rFonts w:ascii="David" w:hAnsi="David" w:cs="David"/>
          <w:b w:val="0"/>
          <w:sz w:val="26"/>
          <w:rtl w:val="1"/>
        </w:rPr>
        <w:t>"ומה עושים?" שאל ר' הירש.</w:t>
      </w:r>
    </w:p>
    <w:p>
      <w:pPr>
        <w:bidi w:val="1"/>
        <w:spacing w:after="120" w:line="312" w:lineRule="auto"/>
        <w:ind w:firstLine="340"/>
        <w:jc w:val="both"/>
      </w:pPr>
      <w:r>
        <w:rPr>
          <w:rFonts w:ascii="David" w:hAnsi="David" w:cs="David"/>
          <w:b w:val="0"/>
          <w:sz w:val="26"/>
          <w:rtl w:val="1"/>
        </w:rPr>
        <w:t>"משאירים את הנייר על השולחן," אמר ר' בערל. "אי אפשר להראות לאדם מה שהוא לא רוצה לראות. אפשר רק לא לקחת את הנייר. הוא יעבור פה מחר בבוקר, בשש, עם הטלית. ומחרתיים. ובסוף – יסתכל." הוא הלך לדלת, ובפתח הוסיף, בלי להסתובב: "ותגיד למאיר לייב, שהגברת הצעירה תמשיך לחשוב על הכתב ההוא. לאט. הזיכרון הוא כמו הבנק בממל. עונה. רק לוקח לו זמן."</w:t>
      </w:r>
    </w:p>
    <w:p>
      <w:pPr>
        <w:bidi w:val="1"/>
        <w:spacing w:after="120" w:line="312" w:lineRule="auto"/>
        <w:ind w:firstLine="340"/>
        <w:jc w:val="both"/>
      </w:pPr>
      <w:r>
        <w:rPr>
          <w:rFonts w:ascii="David" w:hAnsi="David" w:cs="David"/>
          <w:b w:val="0"/>
          <w:sz w:val="26"/>
          <w:rtl w:val="1"/>
        </w:rPr>
        <w:t>למחרת, בשש בבוקר, ירד מאיר לייב עם הטלית, ועבר ליד השולחן, וליד הסמובר, וליד הנייר. הוא לא עצר. רחל, שישבה במקומה עם הכוס, ראתה שהוא לא עצר, וראתה גם שהוא ראה את הנייר, כי הצעד שלו ליד הסמובר היה צעד אחר. הוא נשק למזוזה ויצא. הנייר נשאר. זלאטע, כשבאה לנקות, הרימה אותו, והביטה בו, ולא קראה, כי לא ידעה גרמנית, והניחה אותו בדיוק במקום שהיה, ומתחתיו – בלי שאיש ביקש – תחתית של כוס, שלא יעוף.</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בשלוש אחר הצהריים גולדה נחה. זה היה חדש מאז הנפילה, וחדש עוד יותר מאז המחלה: היא הלכה לחדרה, ושכבה, ורחל ישבה עם הילדה.</w:t>
      </w:r>
    </w:p>
    <w:p>
      <w:pPr>
        <w:bidi w:val="1"/>
        <w:spacing w:after="120" w:line="312" w:lineRule="auto"/>
        <w:ind w:firstLine="340"/>
        <w:jc w:val="both"/>
      </w:pPr>
      <w:r>
        <w:rPr>
          <w:rFonts w:ascii="David" w:hAnsi="David" w:cs="David"/>
          <w:b w:val="0"/>
          <w:sz w:val="26"/>
          <w:rtl w:val="1"/>
        </w:rPr>
        <w:t>באותו יום, יום רביעי, שיינדל לא רצתה את הכיסא. היא ירדה ממנו – רחל עזרה, כי אחרי המחלה הצעדים עוד לא בטחו בעצמם – ועמדה על השטיח, ביד אחת על ברך של רחל, והביטה בחדר כאילו מחפשת משהו שהיה כאן לפני שחלתה ורוצה לבדוק אם נשאר.</w:t>
      </w:r>
    </w:p>
    <w:p>
      <w:pPr>
        <w:bidi w:val="1"/>
        <w:spacing w:after="120" w:line="312" w:lineRule="auto"/>
        <w:ind w:firstLine="340"/>
        <w:jc w:val="both"/>
      </w:pPr>
      <w:r>
        <w:rPr>
          <w:rFonts w:ascii="David" w:hAnsi="David" w:cs="David"/>
          <w:b w:val="0"/>
          <w:sz w:val="26"/>
          <w:rtl w:val="1"/>
        </w:rPr>
        <w:t>ואז הלכה. ארבעה צעדים. אל הקיר.</w:t>
      </w:r>
    </w:p>
    <w:p>
      <w:pPr>
        <w:bidi w:val="1"/>
        <w:spacing w:after="120" w:line="312" w:lineRule="auto"/>
        <w:ind w:firstLine="340"/>
        <w:jc w:val="both"/>
      </w:pPr>
      <w:r>
        <w:rPr>
          <w:rFonts w:ascii="David" w:hAnsi="David" w:cs="David"/>
          <w:b w:val="0"/>
          <w:sz w:val="26"/>
          <w:rtl w:val="1"/>
        </w:rPr>
        <w:t>אל הציור. העץ בעיפרון, עם הענפים, ועם הציפור על הענף העליון, ומתחת – הכתב העגול. רחל לא הביטה בכתב. היא הביטה בילדה.</w:t>
      </w:r>
    </w:p>
    <w:p>
      <w:pPr>
        <w:bidi w:val="1"/>
        <w:spacing w:after="120" w:line="312" w:lineRule="auto"/>
        <w:ind w:firstLine="340"/>
        <w:jc w:val="both"/>
      </w:pPr>
      <w:r>
        <w:rPr>
          <w:rFonts w:ascii="David" w:hAnsi="David" w:cs="David"/>
          <w:b w:val="0"/>
          <w:sz w:val="26"/>
          <w:rtl w:val="1"/>
        </w:rPr>
        <w:t>שיינדל הרימה יד. הצביעה. לא על העץ. על הציפור.</w:t>
      </w:r>
    </w:p>
    <w:p>
      <w:pPr>
        <w:bidi w:val="1"/>
        <w:spacing w:after="120" w:line="312" w:lineRule="auto"/>
        <w:ind w:firstLine="340"/>
        <w:jc w:val="both"/>
      </w:pPr>
      <w:r>
        <w:rPr>
          <w:rFonts w:ascii="David" w:hAnsi="David" w:cs="David"/>
          <w:b w:val="0"/>
          <w:sz w:val="26"/>
          <w:rtl w:val="1"/>
        </w:rPr>
        <w:t>"ציפור."</w:t>
      </w:r>
    </w:p>
    <w:p>
      <w:pPr>
        <w:bidi w:val="1"/>
        <w:spacing w:after="120" w:line="312" w:lineRule="auto"/>
        <w:ind w:firstLine="340"/>
        <w:jc w:val="both"/>
      </w:pPr>
      <w:r>
        <w:rPr>
          <w:rFonts w:ascii="David" w:hAnsi="David" w:cs="David"/>
          <w:b w:val="0"/>
          <w:sz w:val="26"/>
          <w:rtl w:val="1"/>
        </w:rPr>
        <w:t>רחל לא זזה.</w:t>
      </w:r>
    </w:p>
    <w:p>
      <w:pPr>
        <w:bidi w:val="1"/>
        <w:spacing w:after="120" w:line="312" w:lineRule="auto"/>
        <w:ind w:firstLine="340"/>
        <w:jc w:val="both"/>
      </w:pPr>
      <w:r>
        <w:rPr>
          <w:rFonts w:ascii="David" w:hAnsi="David" w:cs="David"/>
          <w:b w:val="0"/>
          <w:sz w:val="26"/>
          <w:rtl w:val="1"/>
        </w:rPr>
        <w:t>"כן," אמרה, אחרי רגע, בקול שלה הרגיל, לא בקול של בובה. "ציפור. מי צייר?"</w:t>
      </w:r>
    </w:p>
    <w:p>
      <w:pPr>
        <w:bidi w:val="1"/>
        <w:spacing w:after="120" w:line="312" w:lineRule="auto"/>
        <w:ind w:firstLine="340"/>
        <w:jc w:val="both"/>
      </w:pPr>
      <w:r>
        <w:rPr>
          <w:rFonts w:ascii="David" w:hAnsi="David" w:cs="David"/>
          <w:b w:val="0"/>
          <w:sz w:val="26"/>
          <w:rtl w:val="1"/>
        </w:rPr>
        <w:t>הילדה לא ענתה. היא הניחה את כף ידה על הקיר, מתחת לציפור, על הכתב, ועמדה כך. הכתב היה קטן, ויד הילדה כיסתה אותו כמעט כולו.</w:t>
      </w:r>
    </w:p>
    <w:p>
      <w:pPr>
        <w:bidi w:val="1"/>
        <w:spacing w:after="120" w:line="312" w:lineRule="auto"/>
        <w:ind w:firstLine="340"/>
        <w:jc w:val="both"/>
      </w:pPr>
      <w:r>
        <w:rPr>
          <w:rFonts w:ascii="David" w:hAnsi="David" w:cs="David"/>
          <w:b w:val="0"/>
          <w:sz w:val="26"/>
          <w:rtl w:val="1"/>
        </w:rPr>
        <w:t>רחל ישבה על הרצפה, לידה, לא קרוב מדי. היא לא נגעה בציור, ולא בילדה. היא חשבה על גולדה שאמרה "אם ימחקו – אני הולכת", ועל עצמה שאמרה "אני לא אמחק שום דבר בבית הזה", ועל זה שלא ידעה אז שמישהי כבר צריכה את הקיר הזה יותר מכולם.</w:t>
      </w:r>
    </w:p>
    <w:p>
      <w:pPr>
        <w:bidi w:val="1"/>
        <w:spacing w:after="120" w:line="312" w:lineRule="auto"/>
        <w:ind w:firstLine="340"/>
        <w:jc w:val="both"/>
      </w:pPr>
      <w:r>
        <w:rPr>
          <w:rFonts w:ascii="David" w:hAnsi="David" w:cs="David"/>
          <w:b w:val="0"/>
          <w:sz w:val="26"/>
          <w:rtl w:val="1"/>
        </w:rPr>
        <w:t>"יפה ציירו לך," אמרה, לקיר.</w:t>
      </w:r>
    </w:p>
    <w:p>
      <w:pPr>
        <w:bidi w:val="1"/>
        <w:spacing w:after="120" w:line="312" w:lineRule="auto"/>
        <w:ind w:firstLine="340"/>
        <w:jc w:val="both"/>
      </w:pPr>
      <w:r>
        <w:rPr>
          <w:rFonts w:ascii="David" w:hAnsi="David" w:cs="David"/>
          <w:b w:val="0"/>
          <w:sz w:val="26"/>
          <w:rtl w:val="1"/>
        </w:rPr>
        <w:t>שיינדל לא הורידה את היד. אבל הפנתה את ראשה, והביטה ברחל, מלמעלה, מן הגובה של ילדה עומדת אל אישה יושבת, ואמרה, כאילו רק עכשיו נזכרה:</w:t>
      </w:r>
    </w:p>
    <w:p>
      <w:pPr>
        <w:bidi w:val="1"/>
        <w:spacing w:after="120" w:line="312" w:lineRule="auto"/>
        <w:ind w:firstLine="340"/>
        <w:jc w:val="both"/>
      </w:pPr>
      <w:r>
        <w:rPr>
          <w:rFonts w:ascii="David" w:hAnsi="David" w:cs="David"/>
          <w:b w:val="0"/>
          <w:sz w:val="26"/>
          <w:rtl w:val="1"/>
        </w:rPr>
        <w:t>"את."</w:t>
      </w:r>
    </w:p>
    <w:p>
      <w:pPr>
        <w:bidi w:val="1"/>
        <w:spacing w:after="120" w:line="312" w:lineRule="auto"/>
        <w:ind w:firstLine="340"/>
        <w:jc w:val="both"/>
      </w:pPr>
      <w:r>
        <w:rPr>
          <w:rFonts w:ascii="David" w:hAnsi="David" w:cs="David"/>
          <w:b w:val="0"/>
          <w:sz w:val="26"/>
          <w:rtl w:val="1"/>
        </w:rPr>
        <w:t>"כן," אמרה רחל. "אני."</w:t>
      </w:r>
    </w:p>
    <w:p>
      <w:pPr>
        <w:bidi w:val="1"/>
        <w:spacing w:after="120" w:line="312" w:lineRule="auto"/>
        <w:ind w:firstLine="340"/>
        <w:jc w:val="both"/>
      </w:pPr>
      <w:r>
        <w:rPr>
          <w:rFonts w:ascii="David" w:hAnsi="David" w:cs="David"/>
          <w:b w:val="0"/>
          <w:sz w:val="26"/>
          <w:rtl w:val="1"/>
        </w:rPr>
        <w:t>ומן הפתח, גולדה, שלא נחה בכלל, ראתה, ולא נכנסה, ולא הלכה.</w:t>
      </w:r>
    </w:p>
    <w:p>
      <w:pPr>
        <w:bidi w:val="1"/>
        <w:spacing w:after="120" w:line="312" w:lineRule="auto"/>
        <w:ind w:firstLine="340"/>
        <w:jc w:val="both"/>
      </w:pPr>
      <w:r>
        <w:rPr>
          <w:rFonts w:ascii="David" w:hAnsi="David" w:cs="David"/>
          <w:b w:val="0"/>
          <w:sz w:val="26"/>
          <w:rtl w:val="1"/>
        </w:rPr>
        <w:t>בערב, ליד השולחן, אמרה גולדה לרבקה, כמעט לצלחת שלה: "היא אמרה 'ציפור'."</w:t>
      </w:r>
    </w:p>
    <w:p>
      <w:pPr>
        <w:bidi w:val="1"/>
        <w:spacing w:after="120" w:line="312" w:lineRule="auto"/>
        <w:ind w:firstLine="340"/>
        <w:jc w:val="both"/>
      </w:pPr>
      <w:r>
        <w:rPr>
          <w:rFonts w:ascii="David" w:hAnsi="David" w:cs="David"/>
          <w:b w:val="0"/>
          <w:sz w:val="26"/>
          <w:rtl w:val="1"/>
        </w:rPr>
        <w:t>רבקה הניחה את הכף. מאיר לייב הרים את ראשו, והביט באמו. "ציפור?"</w:t>
      </w:r>
    </w:p>
    <w:p>
      <w:pPr>
        <w:bidi w:val="1"/>
        <w:spacing w:after="120" w:line="312" w:lineRule="auto"/>
        <w:ind w:firstLine="340"/>
        <w:jc w:val="both"/>
      </w:pPr>
      <w:r>
        <w:rPr>
          <w:rFonts w:ascii="David" w:hAnsi="David" w:cs="David"/>
          <w:b w:val="0"/>
          <w:sz w:val="26"/>
          <w:rtl w:val="1"/>
        </w:rPr>
        <w:t>"מן הקיר," אמרה גולדה, לרבקה.</w:t>
      </w:r>
    </w:p>
    <w:p>
      <w:pPr>
        <w:bidi w:val="1"/>
        <w:spacing w:after="120" w:line="312" w:lineRule="auto"/>
        <w:ind w:firstLine="340"/>
        <w:jc w:val="both"/>
      </w:pPr>
      <w:r>
        <w:rPr>
          <w:rFonts w:ascii="David" w:hAnsi="David" w:cs="David"/>
          <w:b w:val="0"/>
          <w:sz w:val="26"/>
          <w:rtl w:val="1"/>
        </w:rPr>
        <w:t>ואיש לא אמר יותר. כולם ידעו מי ציירה את הציפור, ובבית הלפרין לא אמרו את השם ליד השולחן. רבקה הרימה את הכף. מאיר לייב הביט בצלחת. ורק שיינדל, על הכיסא הגבוה, שלא ידעה שמדברים עליה, ביקשה עוד דייסה, בלי מילים, בצלחת מושטת, ורחל קמה ומזגה.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הגיע ביום חמישי בערב, עם מלכה'לה, על המגש, ליד הכוס.</w:t>
      </w:r>
    </w:p>
    <w:p>
      <w:pPr>
        <w:bidi w:val="1"/>
        <w:spacing w:after="120" w:line="312" w:lineRule="auto"/>
        <w:ind w:firstLine="340"/>
        <w:jc w:val="both"/>
      </w:pPr>
      <w:r>
        <w:rPr>
          <w:rFonts w:ascii="David" w:hAnsi="David" w:cs="David"/>
          <w:b w:val="0"/>
          <w:sz w:val="26"/>
          <w:rtl w:val="1"/>
        </w:rPr>
        <w:t>"מן הכפר," אמרה מלכה'לה, ולא ברחה למטבח כמו פעם. עמדה.</w:t>
      </w:r>
    </w:p>
    <w:p>
      <w:pPr>
        <w:bidi w:val="1"/>
        <w:spacing w:after="120" w:line="312" w:lineRule="auto"/>
        <w:ind w:firstLine="340"/>
        <w:jc w:val="both"/>
      </w:pPr>
      <w:r>
        <w:rPr>
          <w:rFonts w:ascii="David" w:hAnsi="David" w:cs="David"/>
          <w:b w:val="0"/>
          <w:sz w:val="26"/>
          <w:rtl w:val="1"/>
        </w:rPr>
        <w:t>רחל לקחה את המעטפה, והביטה, ולא פתחה.</w:t>
      </w:r>
    </w:p>
    <w:p>
      <w:pPr>
        <w:bidi w:val="1"/>
        <w:spacing w:after="120" w:line="312" w:lineRule="auto"/>
        <w:ind w:firstLine="340"/>
        <w:jc w:val="both"/>
      </w:pPr>
      <w:r>
        <w:rPr>
          <w:rFonts w:ascii="David" w:hAnsi="David" w:cs="David"/>
          <w:b w:val="0"/>
          <w:sz w:val="26"/>
          <w:rtl w:val="1"/>
        </w:rPr>
        <w:t>מכתבים מן הכפר באו עם דואר העיירה, פעם בשבוע, לפעמים פעמיים, והיא ידעה כבר את הכתב עוד לפני שמלכה'לה אמרה "מן הכפר": חיה'לה כתבה על הכול – על הפרות, על מוטל, על יוסף'ל שחזר לשבת עם סיפור, על אבא – וכל מכתב היה כמו לשבת שעה במטבח בבית. את המכתבים האלה רחל פתחה בעמידה, ליד השולחן, כי לא הייתה מסוגלת לחכות עד הכיסא.</w:t>
      </w:r>
    </w:p>
    <w:p>
      <w:pPr>
        <w:bidi w:val="1"/>
        <w:spacing w:after="120" w:line="312" w:lineRule="auto"/>
        <w:ind w:firstLine="340"/>
        <w:jc w:val="both"/>
      </w:pPr>
      <w:r>
        <w:rPr>
          <w:rFonts w:ascii="David" w:hAnsi="David" w:cs="David"/>
          <w:b w:val="0"/>
          <w:sz w:val="26"/>
          <w:rtl w:val="1"/>
        </w:rPr>
        <w:t>את הזה לא פתחה בעמידה.</w:t>
      </w:r>
    </w:p>
    <w:p>
      <w:pPr>
        <w:bidi w:val="1"/>
        <w:spacing w:after="120" w:line="312" w:lineRule="auto"/>
        <w:ind w:firstLine="340"/>
        <w:jc w:val="both"/>
      </w:pPr>
      <w:r>
        <w:rPr>
          <w:rFonts w:ascii="David" w:hAnsi="David" w:cs="David"/>
          <w:b w:val="0"/>
          <w:sz w:val="26"/>
          <w:rtl w:val="1"/>
        </w:rPr>
        <w:t>לא הכתב של חיה'לה. לא הגדול, המעוגל, שממלא את המעטפה עד השוליים ועוד קצת. הכתב הזה היה קטן, וצפוף, ועמד ישר, כמו מספרים בטור. כתב של אדם שכותב בספר חכירה, לא במכתבים. כתב של אבא.</w:t>
      </w:r>
    </w:p>
    <w:p>
      <w:pPr>
        <w:bidi w:val="1"/>
        <w:spacing w:after="120" w:line="312" w:lineRule="auto"/>
        <w:ind w:firstLine="340"/>
        <w:jc w:val="both"/>
      </w:pPr>
      <w:r>
        <w:rPr>
          <w:rFonts w:ascii="David" w:hAnsi="David" w:cs="David"/>
          <w:b w:val="0"/>
          <w:sz w:val="26"/>
          <w:rtl w:val="1"/>
        </w:rPr>
        <w:t>אבא לא כתב מכתבים. אבא כתב "חמישים רובל, ניסן". מכתב מאבא היה דבר שלא היה בעולם, כמו שלג באב.</w:t>
      </w:r>
    </w:p>
    <w:p>
      <w:pPr>
        <w:bidi w:val="1"/>
        <w:spacing w:after="120" w:line="312" w:lineRule="auto"/>
        <w:ind w:firstLine="340"/>
        <w:jc w:val="both"/>
      </w:pPr>
      <w:r>
        <w:rPr>
          <w:rFonts w:ascii="David" w:hAnsi="David" w:cs="David"/>
          <w:b w:val="0"/>
          <w:sz w:val="26"/>
          <w:rtl w:val="1"/>
        </w:rPr>
        <w:t>היא הדליקה את מנורת הנפט הקטנה על השולחן, אף שהמנורה הגדולה דלקה, כי הידיים רצו לעשות משהו. ופתחה. הנייר היה דף שנתלש מפנקס – היא ראתה את הקו הקרוע בצד – והשורות היו מעטות, והדיו, במקום אחד, נמרח, כאילו מישהו חיכה מעל המילה יותר מדי זמן.</w:t>
      </w:r>
    </w:p>
    <w:p>
      <w:pPr>
        <w:bidi w:val="1"/>
        <w:spacing w:after="120" w:line="312" w:lineRule="auto"/>
        <w:ind w:firstLine="340"/>
        <w:jc w:val="both"/>
      </w:pPr>
      <w:r>
        <w:rPr>
          <w:rFonts w:ascii="David" w:hAnsi="David" w:cs="David"/>
          <w:b w:val="0"/>
          <w:sz w:val="26"/>
          <w:rtl w:val="1"/>
        </w:rPr>
        <w:t>"רחל'ה.</w:t>
      </w:r>
    </w:p>
    <w:p>
      <w:pPr>
        <w:bidi w:val="1"/>
        <w:spacing w:after="120" w:line="312" w:lineRule="auto"/>
        <w:ind w:firstLine="340"/>
        <w:jc w:val="both"/>
      </w:pPr>
      <w:r>
        <w:rPr>
          <w:rFonts w:ascii="David" w:hAnsi="David" w:cs="David"/>
          <w:b w:val="0"/>
          <w:sz w:val="26"/>
          <w:rtl w:val="1"/>
        </w:rPr>
        <w:t>הפריץ מכר את האחוזה. הכול. גם היער, גם הכפר. סטאשעק הביא נייר. הקונה – 'אדון מממל'. הם אומרים שהקונה החדש 'מנקה'.</w:t>
      </w:r>
    </w:p>
    <w:p>
      <w:pPr>
        <w:bidi w:val="1"/>
        <w:spacing w:after="120" w:line="312" w:lineRule="auto"/>
        <w:ind w:firstLine="340"/>
        <w:jc w:val="both"/>
      </w:pPr>
      <w:r>
        <w:rPr>
          <w:rFonts w:ascii="David" w:hAnsi="David" w:cs="David"/>
          <w:b w:val="0"/>
          <w:sz w:val="26"/>
          <w:rtl w:val="1"/>
        </w:rPr>
        <w:t>אני כותב לך כי אמא אמרה שאם לא אכתוב – את תדעי ממילא.</w:t>
      </w:r>
    </w:p>
    <w:p>
      <w:pPr>
        <w:bidi w:val="1"/>
        <w:spacing w:after="120" w:line="312" w:lineRule="auto"/>
        <w:ind w:firstLine="340"/>
        <w:jc w:val="both"/>
      </w:pPr>
      <w:r>
        <w:rPr>
          <w:rFonts w:ascii="David" w:hAnsi="David" w:cs="David"/>
          <w:b w:val="0"/>
          <w:sz w:val="26"/>
          <w:rtl w:val="1"/>
        </w:rPr>
        <w:t>תתפללי.</w:t>
      </w:r>
    </w:p>
    <w:p>
      <w:pPr>
        <w:bidi w:val="1"/>
        <w:spacing w:after="120" w:line="312" w:lineRule="auto"/>
        <w:ind w:firstLine="340"/>
        <w:jc w:val="both"/>
      </w:pPr>
      <w:r>
        <w:rPr>
          <w:rFonts w:ascii="David" w:hAnsi="David" w:cs="David"/>
          <w:b w:val="0"/>
          <w:sz w:val="26"/>
          <w:rtl w:val="1"/>
        </w:rPr>
        <w:t>אבא."</w:t>
      </w:r>
    </w:p>
    <w:p>
      <w:r>
        <w:br w:type="page"/>
      </w:r>
    </w:p>
    <w:p>
      <w:pPr>
        <w:bidi w:val="1"/>
        <w:spacing w:after="360" w:line="312" w:lineRule="auto"/>
        <w:jc w:val="center"/>
      </w:pPr>
      <w:r>
        <w:rPr>
          <w:rFonts w:ascii="David" w:hAnsi="David" w:cs="David"/>
          <w:b/>
          <w:sz w:val="32"/>
          <w:rtl w:val="1"/>
        </w:rPr>
        <w:t>פרק כא – פורים</w:t>
      </w:r>
    </w:p>
    <w:p>
      <w:pPr>
        <w:bidi w:val="1"/>
        <w:spacing w:after="120" w:line="312" w:lineRule="auto"/>
        <w:ind w:firstLine="340"/>
        <w:jc w:val="both"/>
      </w:pPr>
      <w:r>
        <w:rPr>
          <w:rFonts w:ascii="David" w:hAnsi="David" w:cs="David"/>
          <w:b w:val="0"/>
          <w:sz w:val="26"/>
          <w:rtl w:val="1"/>
        </w:rPr>
        <w:t>ריח הפרג עמד במטבח עוד לפני שרחל ירדה במדרגות.</w:t>
      </w:r>
    </w:p>
    <w:p>
      <w:pPr>
        <w:bidi w:val="1"/>
        <w:spacing w:after="120" w:line="312" w:lineRule="auto"/>
        <w:ind w:firstLine="340"/>
        <w:jc w:val="both"/>
      </w:pPr>
      <w:r>
        <w:rPr>
          <w:rFonts w:ascii="David" w:hAnsi="David" w:cs="David"/>
          <w:b w:val="0"/>
          <w:sz w:val="26"/>
          <w:rtl w:val="1"/>
        </w:rPr>
        <w:t>זלאטע טחנה אותו אמש, בריחיים הקטנות של יד, ואמרה למלכה'לה שמי שנוגע בקערה לפני שמרת הלפרין יורדת – "שלא ייגע". ועכשיו, בשבע, כשרחל נכנסה, עמדה זלאטע ליד התנור עם הגב אל החדר, ובפינה שליד החלון, על השולחן הקטן שבו קולפים תפוחי אדמה, היו מונחים: מפה נקייה, שתי קערות, סכין, מערוך, וקערת הפרג המתוק, שחור ומבריק כמו אדמה אחרי גשם.</w:t>
      </w:r>
    </w:p>
    <w:p>
      <w:pPr>
        <w:bidi w:val="1"/>
        <w:spacing w:after="120" w:line="312" w:lineRule="auto"/>
        <w:ind w:firstLine="340"/>
        <w:jc w:val="both"/>
      </w:pPr>
      <w:r>
        <w:rPr>
          <w:rFonts w:ascii="David" w:hAnsi="David" w:cs="David"/>
          <w:b w:val="0"/>
          <w:sz w:val="26"/>
          <w:rtl w:val="1"/>
        </w:rPr>
        <w:t>"הפינה," אמרה זלאטע, בלי להסתובב. "בשבילכן. השאר – שלי."</w:t>
      </w:r>
    </w:p>
    <w:p>
      <w:pPr>
        <w:bidi w:val="1"/>
        <w:spacing w:after="120" w:line="312" w:lineRule="auto"/>
        <w:ind w:firstLine="340"/>
        <w:jc w:val="both"/>
      </w:pPr>
      <w:r>
        <w:rPr>
          <w:rFonts w:ascii="David" w:hAnsi="David" w:cs="David"/>
          <w:b w:val="0"/>
          <w:sz w:val="26"/>
          <w:rtl w:val="1"/>
        </w:rPr>
        <w:t>"בשבילנו?"</w:t>
      </w:r>
    </w:p>
    <w:p>
      <w:pPr>
        <w:bidi w:val="1"/>
        <w:spacing w:after="120" w:line="312" w:lineRule="auto"/>
        <w:ind w:firstLine="340"/>
        <w:jc w:val="both"/>
      </w:pPr>
      <w:r>
        <w:rPr>
          <w:rFonts w:ascii="David" w:hAnsi="David" w:cs="David"/>
          <w:b w:val="0"/>
          <w:sz w:val="26"/>
          <w:rtl w:val="1"/>
        </w:rPr>
        <w:t>"מרת הלפרין אמרה. אתמול בערב. 'מחר אני ורחל ממלאות'. ארבעים שנה היא ממלאת לבד." זלאטע הרימה כתף אחת. "אז – הפינה."</w:t>
      </w:r>
    </w:p>
    <w:p>
      <w:pPr>
        <w:bidi w:val="1"/>
        <w:spacing w:after="120" w:line="312" w:lineRule="auto"/>
        <w:ind w:firstLine="340"/>
        <w:jc w:val="both"/>
      </w:pPr>
      <w:r>
        <w:rPr>
          <w:rFonts w:ascii="David" w:hAnsi="David" w:cs="David"/>
          <w:b w:val="0"/>
          <w:sz w:val="26"/>
          <w:rtl w:val="1"/>
        </w:rPr>
        <w:t>רחל עמדה ליד השולחן הקטן ולא נגעה בכלום. בכפר לא הייתה "פינה". בכפר היה שולחן אחד, ואמא, וכל מי שידיו פנויות. כאן היה סדר, ובסדר הזה, שלושה חודשים, לא היה לה מקום במטבח מלבד בוקר אחד של דייסה.</w:t>
      </w:r>
    </w:p>
    <w:p>
      <w:pPr>
        <w:bidi w:val="1"/>
        <w:spacing w:after="120" w:line="312" w:lineRule="auto"/>
        <w:ind w:firstLine="340"/>
        <w:jc w:val="both"/>
      </w:pPr>
      <w:r>
        <w:rPr>
          <w:rFonts w:ascii="David" w:hAnsi="David" w:cs="David"/>
          <w:b w:val="0"/>
          <w:sz w:val="26"/>
          <w:rtl w:val="1"/>
        </w:rPr>
        <w:t>בשבע ורבע ירדה רבקה הלפרין. במטפחת של יום חול, עם סינר – רחל לא ראתה אותה בסינר מעולם – ובידה הפנקס הקטן שלה.</w:t>
      </w:r>
    </w:p>
    <w:p>
      <w:pPr>
        <w:bidi w:val="1"/>
        <w:spacing w:after="120" w:line="312" w:lineRule="auto"/>
        <w:ind w:firstLine="340"/>
        <w:jc w:val="both"/>
      </w:pPr>
      <w:r>
        <w:rPr>
          <w:rFonts w:ascii="David" w:hAnsi="David" w:cs="David"/>
          <w:b w:val="0"/>
          <w:sz w:val="26"/>
          <w:rtl w:val="1"/>
        </w:rPr>
        <w:t>"בוקר טוב, רחל."</w:t>
      </w:r>
    </w:p>
    <w:p>
      <w:pPr>
        <w:bidi w:val="1"/>
        <w:spacing w:after="120" w:line="312" w:lineRule="auto"/>
        <w:ind w:firstLine="340"/>
        <w:jc w:val="both"/>
      </w:pPr>
      <w:r>
        <w:rPr>
          <w:rFonts w:ascii="David" w:hAnsi="David" w:cs="David"/>
          <w:b w:val="0"/>
          <w:sz w:val="26"/>
          <w:rtl w:val="1"/>
        </w:rPr>
        <w:t>"בוקר טוב, מרת הלפרין."</w:t>
      </w:r>
    </w:p>
    <w:p>
      <w:pPr>
        <w:bidi w:val="1"/>
        <w:spacing w:after="120" w:line="312" w:lineRule="auto"/>
        <w:ind w:firstLine="340"/>
        <w:jc w:val="both"/>
      </w:pPr>
      <w:r>
        <w:rPr>
          <w:rFonts w:ascii="David" w:hAnsi="David" w:cs="David"/>
          <w:b w:val="0"/>
          <w:sz w:val="26"/>
          <w:rtl w:val="1"/>
        </w:rPr>
        <w:t>"הבצק זלאטע עשתה. אנחנו ממלאות." רבקה הניחה את הפנקס על השולחן, פתוח. רשימה. שמות. "לרב – ככה: שש אוזני המן, בקבוק יין, תפוח אחד מן המרתף. אחד, לא שניים, כי שניים זה כבר להראות. לרבנית – ככה: עוגת דבש, בלי אוזני המן, כי היא אופה בעצמה ונעלבת. לבריינא – מה שהיא אוהבת. אוזני המן בלי פרג. עם ריבה. היא אומרת שהפרג נכנס לה בין השיניים ארבעים שנה, אז ארבעים שנה אני עושה לה בלי."</w:t>
      </w:r>
    </w:p>
    <w:p>
      <w:pPr>
        <w:bidi w:val="1"/>
        <w:spacing w:after="120" w:line="312" w:lineRule="auto"/>
        <w:ind w:firstLine="340"/>
        <w:jc w:val="both"/>
      </w:pPr>
      <w:r>
        <w:rPr>
          <w:rFonts w:ascii="David" w:hAnsi="David" w:cs="David"/>
          <w:b w:val="0"/>
          <w:sz w:val="26"/>
          <w:rtl w:val="1"/>
        </w:rPr>
        <w:t>רחל לקחה את המערוך.</w:t>
      </w:r>
    </w:p>
    <w:p>
      <w:pPr>
        <w:bidi w:val="1"/>
        <w:spacing w:after="120" w:line="312" w:lineRule="auto"/>
        <w:ind w:firstLine="340"/>
        <w:jc w:val="both"/>
      </w:pPr>
      <w:r>
        <w:rPr>
          <w:rFonts w:ascii="David" w:hAnsi="David" w:cs="David"/>
          <w:b w:val="0"/>
          <w:sz w:val="26"/>
          <w:rtl w:val="1"/>
        </w:rPr>
        <w:t>הן עבדו. רבקה רידדה, רחל חתכה עיגולים עם פי הכוס, רבקה הניחה כף פרג, רחל קיפלה. שלוש פינות. "אם היא נפתחת בתנור," אמרה רבקה, "זה לא אוזן, זה עוגייה." ורחל צבטה חזק יותר. ידיה ידעו את זה. בכפר לא היה פרג בכל שנה – פרג היה יקר, קונים בשוק – ואמא מילאה בפאווידלע של שזיפים, שבישלה בסתיו בסיר הגדול, ומוטל היה עומד ליד השולחן ומחכה לזאת שתיפתח בתנור, כי את זאת שנפתחה – מותר לאכול לפני.</w:t>
      </w:r>
    </w:p>
    <w:p>
      <w:pPr>
        <w:bidi w:val="1"/>
        <w:spacing w:after="120" w:line="312" w:lineRule="auto"/>
        <w:ind w:firstLine="340"/>
        <w:jc w:val="both"/>
      </w:pPr>
      <w:r>
        <w:rPr>
          <w:rFonts w:ascii="David" w:hAnsi="David" w:cs="David"/>
          <w:b w:val="0"/>
          <w:sz w:val="26"/>
          <w:rtl w:val="1"/>
        </w:rPr>
        <w:t>היא לא סיפרה. רק צבטה.</w:t>
      </w:r>
    </w:p>
    <w:p>
      <w:pPr>
        <w:bidi w:val="1"/>
        <w:spacing w:after="120" w:line="312" w:lineRule="auto"/>
        <w:ind w:firstLine="340"/>
        <w:jc w:val="both"/>
      </w:pPr>
      <w:r>
        <w:rPr>
          <w:rFonts w:ascii="David" w:hAnsi="David" w:cs="David"/>
          <w:b w:val="0"/>
          <w:sz w:val="26"/>
          <w:rtl w:val="1"/>
        </w:rPr>
        <w:t>מעבר לחלון, למטה, היה הנהר. אדר. הקרח שכיסה אותו כל החורף נעשה אפור, ובלילות, אמרה מלכה'לה, הוא "מדבר" – נשמעות מן הנהר נקישות, כמו דלת שנפתחת בבית רחוק. עוד שבועיים, אמר ר' הירש בשבת, ומתחילים לחשוב על הרפסודות.</w:t>
      </w:r>
    </w:p>
    <w:p>
      <w:pPr>
        <w:bidi w:val="1"/>
        <w:spacing w:after="120" w:line="312" w:lineRule="auto"/>
        <w:ind w:firstLine="340"/>
        <w:jc w:val="both"/>
      </w:pPr>
      <w:r>
        <w:rPr>
          <w:rFonts w:ascii="David" w:hAnsi="David" w:cs="David"/>
          <w:b w:val="0"/>
          <w:sz w:val="26"/>
          <w:rtl w:val="1"/>
        </w:rPr>
        <w:t>"ולעניים?" שאלה רחל.</w:t>
      </w:r>
    </w:p>
    <w:p>
      <w:pPr>
        <w:bidi w:val="1"/>
        <w:spacing w:after="120" w:line="312" w:lineRule="auto"/>
        <w:ind w:firstLine="340"/>
        <w:jc w:val="both"/>
      </w:pPr>
      <w:r>
        <w:rPr>
          <w:rFonts w:ascii="David" w:hAnsi="David" w:cs="David"/>
          <w:b w:val="0"/>
          <w:sz w:val="26"/>
          <w:rtl w:val="1"/>
        </w:rPr>
        <w:t>רבקה לא הרימה את עיניה. "מתנות לאביונים נותן מאיר לייב. כסף. דרך הגבאי. כמו שאשר נתן."</w:t>
      </w:r>
    </w:p>
    <w:p>
      <w:pPr>
        <w:bidi w:val="1"/>
        <w:spacing w:after="120" w:line="312" w:lineRule="auto"/>
        <w:ind w:firstLine="340"/>
        <w:jc w:val="both"/>
      </w:pPr>
      <w:r>
        <w:rPr>
          <w:rFonts w:ascii="David" w:hAnsi="David" w:cs="David"/>
          <w:b w:val="0"/>
          <w:sz w:val="26"/>
          <w:rtl w:val="1"/>
        </w:rPr>
        <w:t>"וּמנות?"</w:t>
      </w:r>
    </w:p>
    <w:p>
      <w:pPr>
        <w:bidi w:val="1"/>
        <w:spacing w:after="120" w:line="312" w:lineRule="auto"/>
        <w:ind w:firstLine="340"/>
        <w:jc w:val="both"/>
      </w:pPr>
      <w:r>
        <w:rPr>
          <w:rFonts w:ascii="David" w:hAnsi="David" w:cs="David"/>
          <w:b w:val="0"/>
          <w:sz w:val="26"/>
          <w:rtl w:val="1"/>
        </w:rPr>
        <w:t>"מנות?"</w:t>
      </w:r>
    </w:p>
    <w:p>
      <w:pPr>
        <w:bidi w:val="1"/>
        <w:spacing w:after="120" w:line="312" w:lineRule="auto"/>
        <w:ind w:firstLine="340"/>
        <w:jc w:val="both"/>
      </w:pPr>
      <w:r>
        <w:rPr>
          <w:rFonts w:ascii="David" w:hAnsi="David" w:cs="David"/>
          <w:b w:val="0"/>
          <w:sz w:val="26"/>
          <w:rtl w:val="1"/>
        </w:rPr>
        <w:t>"מה שולחים. לבית ההקדש. למי שאין לו שולחן."</w:t>
      </w:r>
    </w:p>
    <w:p>
      <w:pPr>
        <w:bidi w:val="1"/>
        <w:spacing w:after="120" w:line="312" w:lineRule="auto"/>
        <w:ind w:firstLine="340"/>
        <w:jc w:val="both"/>
      </w:pPr>
      <w:r>
        <w:rPr>
          <w:rFonts w:ascii="David" w:hAnsi="David" w:cs="David"/>
          <w:b w:val="0"/>
          <w:sz w:val="26"/>
          <w:rtl w:val="1"/>
        </w:rPr>
        <w:t>רבקה הניחה את הכף. "שולחים. מה שנשאר. זלאטע אורזת בסוף."</w:t>
      </w:r>
    </w:p>
    <w:p>
      <w:pPr>
        <w:bidi w:val="1"/>
        <w:spacing w:after="120" w:line="312" w:lineRule="auto"/>
        <w:ind w:firstLine="340"/>
        <w:jc w:val="both"/>
      </w:pPr>
      <w:r>
        <w:rPr>
          <w:rFonts w:ascii="David" w:hAnsi="David" w:cs="David"/>
          <w:b w:val="0"/>
          <w:sz w:val="26"/>
          <w:rtl w:val="1"/>
        </w:rPr>
        <w:t>רחל קיפלה עוד אוזן. ואז אמרה, אל הבצק: "ולעניים – מה שנותנים לרב."</w:t>
      </w:r>
    </w:p>
    <w:p>
      <w:pPr>
        <w:bidi w:val="1"/>
        <w:spacing w:after="120" w:line="312" w:lineRule="auto"/>
        <w:ind w:firstLine="340"/>
        <w:jc w:val="both"/>
      </w:pPr>
      <w:r>
        <w:rPr>
          <w:rFonts w:ascii="David" w:hAnsi="David" w:cs="David"/>
          <w:b w:val="0"/>
          <w:sz w:val="26"/>
          <w:rtl w:val="1"/>
        </w:rPr>
        <w:t>רבקה הביטה בה.</w:t>
      </w:r>
    </w:p>
    <w:p>
      <w:pPr>
        <w:bidi w:val="1"/>
        <w:spacing w:after="120" w:line="312" w:lineRule="auto"/>
        <w:ind w:firstLine="340"/>
        <w:jc w:val="both"/>
      </w:pPr>
      <w:r>
        <w:rPr>
          <w:rFonts w:ascii="David" w:hAnsi="David" w:cs="David"/>
          <w:b w:val="0"/>
          <w:sz w:val="26"/>
          <w:rtl w:val="1"/>
        </w:rPr>
        <w:t>"ככה נהגו אצלכם?"</w:t>
      </w:r>
    </w:p>
    <w:p>
      <w:pPr>
        <w:bidi w:val="1"/>
        <w:spacing w:after="120" w:line="312" w:lineRule="auto"/>
        <w:ind w:firstLine="340"/>
        <w:jc w:val="both"/>
      </w:pPr>
      <w:r>
        <w:rPr>
          <w:rFonts w:ascii="David" w:hAnsi="David" w:cs="David"/>
          <w:b w:val="0"/>
          <w:sz w:val="26"/>
          <w:rtl w:val="1"/>
        </w:rPr>
        <w:t>"ככה אמא נהגה. אצלנו לא היה רב. היו עגלונים, ואיכר זקן, ולפעמים יהודי שעובר. ואמא אמרה: מי שאין לו – מקבל את הצלחת של מי שיש לו הכי הרבה. אחרת הוא יודע שהוא עני גם בפורים."</w:t>
      </w:r>
    </w:p>
    <w:p>
      <w:pPr>
        <w:bidi w:val="1"/>
        <w:spacing w:after="120" w:line="312" w:lineRule="auto"/>
        <w:ind w:firstLine="340"/>
        <w:jc w:val="both"/>
      </w:pPr>
      <w:r>
        <w:rPr>
          <w:rFonts w:ascii="David" w:hAnsi="David" w:cs="David"/>
          <w:b w:val="0"/>
          <w:sz w:val="26"/>
          <w:rtl w:val="1"/>
        </w:rPr>
        <w:t>רבקה הלפרין עמדה עם הכף ביד. ריח הפרג. הסמובר במטבח הגדול לחש. זלאטע, ליד התנור, לא הסתובבה, אבל גם לא זזה.</w:t>
      </w:r>
    </w:p>
    <w:p>
      <w:pPr>
        <w:bidi w:val="1"/>
        <w:spacing w:after="120" w:line="312" w:lineRule="auto"/>
        <w:ind w:firstLine="340"/>
        <w:jc w:val="both"/>
      </w:pPr>
      <w:r>
        <w:rPr>
          <w:rFonts w:ascii="David" w:hAnsi="David" w:cs="David"/>
          <w:b w:val="0"/>
          <w:sz w:val="26"/>
          <w:rtl w:val="1"/>
        </w:rPr>
        <w:t>"ככה אשר נהג," אמרה רבקה.</w:t>
      </w:r>
    </w:p>
    <w:p>
      <w:pPr>
        <w:bidi w:val="1"/>
        <w:spacing w:after="120" w:line="312" w:lineRule="auto"/>
        <w:ind w:firstLine="340"/>
        <w:jc w:val="both"/>
      </w:pPr>
      <w:r>
        <w:rPr>
          <w:rFonts w:ascii="David" w:hAnsi="David" w:cs="David"/>
          <w:b w:val="0"/>
          <w:sz w:val="26"/>
          <w:rtl w:val="1"/>
        </w:rPr>
        <w:t>ושתיהן שתקו.</w:t>
      </w:r>
    </w:p>
    <w:p>
      <w:pPr>
        <w:bidi w:val="1"/>
        <w:spacing w:after="120" w:line="312" w:lineRule="auto"/>
        <w:ind w:firstLine="340"/>
        <w:jc w:val="both"/>
      </w:pPr>
      <w:r>
        <w:rPr>
          <w:rFonts w:ascii="David" w:hAnsi="David" w:cs="David"/>
          <w:b w:val="0"/>
          <w:sz w:val="26"/>
          <w:rtl w:val="1"/>
        </w:rPr>
        <w:t>אחר כך לקחה רבקה את הפנקס, ואת העיפרון הקצר שהיה תחוב בו, וכתבה בתחתית הרשימה, באותיות הישרות שלה: "בית ההקדש – כמו לרב." ואז החזירה את העיפרון, וקיפלה עוד אוזן, ואמרה: "צובטים חזק. אמרתי."</w:t>
      </w:r>
    </w:p>
    <w:p>
      <w:pPr>
        <w:bidi w:val="1"/>
        <w:spacing w:after="120" w:line="312" w:lineRule="auto"/>
        <w:ind w:firstLine="340"/>
        <w:jc w:val="both"/>
      </w:pPr>
      <w:r>
        <w:rPr>
          <w:rFonts w:ascii="David" w:hAnsi="David" w:cs="David"/>
          <w:b w:val="0"/>
          <w:sz w:val="26"/>
          <w:rtl w:val="1"/>
        </w:rPr>
        <w:t>בעשר יצאה מלכה'לה עם הסל הראשון – ובכל בית מסרה לאישה שבבית, גם אצל הרב, לרבנית – ובשתים־עשרה עם השני, ולפני שיצאה בפעם השלישית קראה לה רבקה מן המסדרון, ונתנה לה חבילה קטנה, עטופה במפית, ואמרה: "זה לא לרשימה. זה לאמא שלך. ותגידי לה שמרת הלפרין שאלה מה עם הברכיים." ומלכה'לה החזיקה את החבילה כמו שמחזיקים ציפור, ורחל, מן המטבח, ראתה, ולא אמרה כלום, כי בבית הזה על דברים כאלה לא מדברים. רק זלאטע אמרה "הממ", ואצל זלאטע זה היה הכול.</w:t>
      </w:r>
    </w:p>
    <w:p>
      <w:pPr>
        <w:bidi w:val="1"/>
        <w:spacing w:after="120" w:line="312" w:lineRule="auto"/>
        <w:ind w:firstLine="340"/>
        <w:jc w:val="both"/>
      </w:pPr>
      <w:r>
        <w:rPr>
          <w:rFonts w:ascii="David" w:hAnsi="David" w:cs="David"/>
          <w:b w:val="0"/>
          <w:sz w:val="26"/>
          <w:rtl w:val="1"/>
        </w:rPr>
        <w:t>ובשתיים חזר הסל מבריינא. לא מלכה'לה הביאה – נער מן הרחוב, שבריינא שילמה לו קופיקה. בסל: עוגת דבש, בקבוק קטן, ואוזני המן. עם פרג. הרבה פרג. ופתק, בכתב יד שהתחיל גדול ונגמר קטן כי נגמר המקום: "רבקה. ארבעים שנה את שולחת לי בלי, ואני שולחת לך עם, ושתינו יודעות למה. פורים שמח. תגידי לבת הכפר שהאוזניים שלה סגורות יפה. בריינא." ורבקה קראה, וקיפלה, ואמרה "היא רואה מן החלון גם מי צובט", והניחה את הפתק בפנקס, בין הדפים.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את הכתר עשתה רחל בערב, לאור המנורה, ליד שולחן חדר האוכל.</w:t>
      </w:r>
    </w:p>
    <w:p>
      <w:pPr>
        <w:bidi w:val="1"/>
        <w:spacing w:after="120" w:line="312" w:lineRule="auto"/>
        <w:ind w:firstLine="340"/>
        <w:jc w:val="both"/>
      </w:pPr>
      <w:r>
        <w:rPr>
          <w:rFonts w:ascii="David" w:hAnsi="David" w:cs="David"/>
          <w:b w:val="0"/>
          <w:sz w:val="26"/>
          <w:rtl w:val="1"/>
        </w:rPr>
        <w:t>נייר מוזהב מקופסת התה, שזלאטע שמרה "למקרה", ומספריים, ודבק שמלכה'לה הביאה מן החנות, וקצת חוט. חיה'לה הייתה עושה את זה יותר טוב. חיה'לה עשתה בכל שנה כתרים לכל הכפר – ללאה'לה, למוטל, לשמואל שאמר שהוא לא רוצה ולבש, ופעם אחת, כשהייתה בת שמונה, גם לפרה, שאכלה אותו. חיה'לה הייתה גוזרת ומדברת ומדברת, והכתר היה יוצא עקום ויפה. רחל גזרה בשקט, והכתר יצא ישר.</w:t>
      </w:r>
    </w:p>
    <w:p>
      <w:pPr>
        <w:bidi w:val="1"/>
        <w:spacing w:after="120" w:line="312" w:lineRule="auto"/>
        <w:ind w:firstLine="340"/>
        <w:jc w:val="both"/>
      </w:pPr>
      <w:r>
        <w:rPr>
          <w:rFonts w:ascii="David" w:hAnsi="David" w:cs="David"/>
          <w:b w:val="0"/>
          <w:sz w:val="26"/>
          <w:rtl w:val="1"/>
        </w:rPr>
        <w:t>"למי?" שאלה גולדה, מן הפתח.</w:t>
      </w:r>
    </w:p>
    <w:p>
      <w:pPr>
        <w:bidi w:val="1"/>
        <w:spacing w:after="120" w:line="312" w:lineRule="auto"/>
        <w:ind w:firstLine="340"/>
        <w:jc w:val="both"/>
      </w:pPr>
      <w:r>
        <w:rPr>
          <w:rFonts w:ascii="David" w:hAnsi="David" w:cs="David"/>
          <w:b w:val="0"/>
          <w:sz w:val="26"/>
          <w:rtl w:val="1"/>
        </w:rPr>
        <w:t>"לשיינדל. מלכה. אם היא תרצה."</w:t>
      </w:r>
    </w:p>
    <w:p>
      <w:pPr>
        <w:bidi w:val="1"/>
        <w:spacing w:after="120" w:line="312" w:lineRule="auto"/>
        <w:ind w:firstLine="340"/>
        <w:jc w:val="both"/>
      </w:pPr>
      <w:r>
        <w:rPr>
          <w:rFonts w:ascii="David" w:hAnsi="David" w:cs="David"/>
          <w:b w:val="0"/>
          <w:sz w:val="26"/>
          <w:rtl w:val="1"/>
        </w:rPr>
        <w:t>גולדה נכנסה. ישבה. הביטה בנייר המוזהב. "גיטל ע"ה," אמרה, "הייתה מלכה. כל שנה. עד שהייתה בת שתים־עשרה ואמרה שזה לתינוקות." זה היה המשפט השני שגולדה אמרה על גיטל מאז שרחל באה. הראשון היה ליד המיטה, בלילה של החום.</w:t>
      </w:r>
    </w:p>
    <w:p>
      <w:pPr>
        <w:bidi w:val="1"/>
        <w:spacing w:after="120" w:line="312" w:lineRule="auto"/>
        <w:ind w:firstLine="340"/>
        <w:jc w:val="both"/>
      </w:pPr>
      <w:r>
        <w:rPr>
          <w:rFonts w:ascii="David" w:hAnsi="David" w:cs="David"/>
          <w:b w:val="0"/>
          <w:sz w:val="26"/>
          <w:rtl w:val="1"/>
        </w:rPr>
        <w:t>"ומה היא הייתה אחר כך?"</w:t>
      </w:r>
    </w:p>
    <w:p>
      <w:pPr>
        <w:bidi w:val="1"/>
        <w:spacing w:after="120" w:line="312" w:lineRule="auto"/>
        <w:ind w:firstLine="340"/>
        <w:jc w:val="both"/>
      </w:pPr>
      <w:r>
        <w:rPr>
          <w:rFonts w:ascii="David" w:hAnsi="David" w:cs="David"/>
          <w:b w:val="0"/>
          <w:sz w:val="26"/>
          <w:rtl w:val="1"/>
        </w:rPr>
        <w:t>"אחר כך היא ציירה למלכות אחרות." גולדה קמה. "תעשי את החוט יותר ארוך. כתרים נופלים. תמיד נפלו."</w:t>
      </w:r>
    </w:p>
    <w:p>
      <w:pPr>
        <w:bidi w:val="1"/>
        <w:spacing w:after="120" w:line="312" w:lineRule="auto"/>
        <w:ind w:firstLine="340"/>
        <w:jc w:val="both"/>
      </w:pPr>
      <w:r>
        <w:rPr>
          <w:rFonts w:ascii="David" w:hAnsi="David" w:cs="David"/>
          <w:b w:val="0"/>
          <w:sz w:val="26"/>
          <w:rtl w:val="1"/>
        </w:rPr>
        <w:t>באותו ערב, לפני שיצא לבית המדרש הגדול, עצר מאיר לייב ליד השולחן, עם המעיל, ושאל – לא אותה, לחדר: "המגילה של אבא. איפה אמא שמה אותה?"</w:t>
      </w:r>
    </w:p>
    <w:p>
      <w:pPr>
        <w:bidi w:val="1"/>
        <w:spacing w:after="120" w:line="312" w:lineRule="auto"/>
        <w:ind w:firstLine="340"/>
        <w:jc w:val="both"/>
      </w:pPr>
      <w:r>
        <w:rPr>
          <w:rFonts w:ascii="David" w:hAnsi="David" w:cs="David"/>
          <w:b w:val="0"/>
          <w:sz w:val="26"/>
          <w:rtl w:val="1"/>
        </w:rPr>
        <w:t>"בארון הגדול. במדף העליון," אמרה רחל. "מרת הלפרין הראתה לי בטבת. ליד המפות של יום טוב."</w:t>
      </w:r>
    </w:p>
    <w:p>
      <w:pPr>
        <w:bidi w:val="1"/>
        <w:spacing w:after="120" w:line="312" w:lineRule="auto"/>
        <w:ind w:firstLine="340"/>
        <w:jc w:val="both"/>
      </w:pPr>
      <w:r>
        <w:rPr>
          <w:rFonts w:ascii="David" w:hAnsi="David" w:cs="David"/>
          <w:b w:val="0"/>
          <w:sz w:val="26"/>
          <w:rtl w:val="1"/>
        </w:rPr>
        <w:t>הוא הנהן. ואז, כי עוד עמד, שאלה: "מה נוהגים כאן? הנשים – הולכות לעזרת הנשים?"</w:t>
      </w:r>
    </w:p>
    <w:p>
      <w:pPr>
        <w:bidi w:val="1"/>
        <w:spacing w:after="120" w:line="312" w:lineRule="auto"/>
        <w:ind w:firstLine="340"/>
        <w:jc w:val="both"/>
      </w:pPr>
      <w:r>
        <w:rPr>
          <w:rFonts w:ascii="David" w:hAnsi="David" w:cs="David"/>
          <w:b w:val="0"/>
          <w:sz w:val="26"/>
          <w:rtl w:val="1"/>
        </w:rPr>
        <w:t>"אבא ז"ל היה קורא בבית. בבוקר, אחרי בית המדרש. בשביל אמא ובשביל צירל ובשביל – " הוא עצר, כמו תמיד באותו מקום. "בשביל הבית. ואחר כך אני קראתי. שנה אחת. ואחר כך לא היה בשביל מי, כי הילדה ישנה, ואמא אמרה שהיא שומעת בעזרת הנשים."</w:t>
      </w:r>
    </w:p>
    <w:p>
      <w:pPr>
        <w:bidi w:val="1"/>
        <w:spacing w:after="120" w:line="312" w:lineRule="auto"/>
        <w:ind w:firstLine="340"/>
        <w:jc w:val="both"/>
      </w:pPr>
      <w:r>
        <w:rPr>
          <w:rFonts w:ascii="David" w:hAnsi="David" w:cs="David"/>
          <w:b w:val="0"/>
          <w:sz w:val="26"/>
          <w:rtl w:val="1"/>
        </w:rPr>
        <w:t>"על השולחן," נשמע קולה של רבקה מן המדרגות. "הורדתי בצהריים."</w:t>
      </w:r>
    </w:p>
    <w:p>
      <w:pPr>
        <w:bidi w:val="1"/>
        <w:spacing w:after="120" w:line="312" w:lineRule="auto"/>
        <w:ind w:firstLine="340"/>
        <w:jc w:val="both"/>
      </w:pPr>
      <w:r>
        <w:rPr>
          <w:rFonts w:ascii="David" w:hAnsi="David" w:cs="David"/>
          <w:b w:val="0"/>
          <w:sz w:val="26"/>
          <w:rtl w:val="1"/>
        </w:rPr>
        <w:t>והיא הייתה שם, בתיק העור, ליד הסמובר, ואיש לא ראה מתי הונחה. מאיר לייב הניח עליה יד. "השנה קוראים."</w:t>
      </w:r>
    </w:p>
    <w:p>
      <w:pPr>
        <w:bidi w:val="1"/>
        <w:spacing w:after="120" w:line="312" w:lineRule="auto"/>
        <w:ind w:firstLine="340"/>
        <w:jc w:val="both"/>
      </w:pPr>
      <w:r>
        <w:rPr>
          <w:rFonts w:ascii="David" w:hAnsi="David" w:cs="David"/>
          <w:b w:val="0"/>
          <w:sz w:val="26"/>
          <w:rtl w:val="1"/>
        </w:rPr>
        <w:t>"בכפר," אמרה רחל, "אבא קרא לכולם. גם לעגלונים. גם לאיכר הזקן, שלא הבין מילה, וישב, ובכל 'המן' דפק עם הכוס."</w:t>
      </w:r>
    </w:p>
    <w:p>
      <w:pPr>
        <w:bidi w:val="1"/>
        <w:spacing w:after="120" w:line="312" w:lineRule="auto"/>
        <w:ind w:firstLine="340"/>
        <w:jc w:val="both"/>
      </w:pPr>
      <w:r>
        <w:rPr>
          <w:rFonts w:ascii="David" w:hAnsi="David" w:cs="David"/>
          <w:b w:val="0"/>
          <w:sz w:val="26"/>
          <w:rtl w:val="1"/>
        </w:rPr>
        <w:t>מאיר לייב לא אמר כלום. אבל בפתח, כשנשק למזוזה, נראה היה שנשק בשביל שניים.</w:t>
      </w:r>
    </w:p>
    <w:p>
      <w:pPr>
        <w:bidi w:val="1"/>
        <w:spacing w:after="120" w:line="312" w:lineRule="auto"/>
        <w:ind w:firstLine="340"/>
        <w:jc w:val="both"/>
      </w:pPr>
      <w:r>
        <w:rPr>
          <w:rFonts w:ascii="David" w:hAnsi="David" w:cs="David"/>
          <w:b w:val="0"/>
          <w:sz w:val="26"/>
          <w:rtl w:val="1"/>
        </w:rPr>
        <w:t>בבוקר, כששיינדל ירדה עם גולדה ומצאה את הכתר על הכיסא שלה, היא עמדה והביטה בו. ואז נגעה. ואז אמרה:</w:t>
      </w:r>
    </w:p>
    <w:p>
      <w:pPr>
        <w:bidi w:val="1"/>
        <w:spacing w:after="120" w:line="312" w:lineRule="auto"/>
        <w:ind w:firstLine="340"/>
        <w:jc w:val="both"/>
      </w:pPr>
      <w:r>
        <w:rPr>
          <w:rFonts w:ascii="David" w:hAnsi="David" w:cs="David"/>
          <w:b w:val="0"/>
          <w:sz w:val="26"/>
          <w:rtl w:val="1"/>
        </w:rPr>
        <w:t>"כתר."</w:t>
      </w:r>
    </w:p>
    <w:p>
      <w:pPr>
        <w:bidi w:val="1"/>
        <w:spacing w:after="120" w:line="312" w:lineRule="auto"/>
        <w:ind w:firstLine="340"/>
        <w:jc w:val="both"/>
      </w:pPr>
      <w:r>
        <w:rPr>
          <w:rFonts w:ascii="David" w:hAnsi="David" w:cs="David"/>
          <w:b w:val="0"/>
          <w:sz w:val="26"/>
          <w:rtl w:val="1"/>
        </w:rPr>
        <w:t>רחל, ליד הסמובר, לא זזה. גולדה הוציאה מכיס הסינר מחברת קטנה, שחורה, עם עיפרון, וכתבה משהו.</w:t>
      </w:r>
    </w:p>
    <w:p>
      <w:pPr>
        <w:bidi w:val="1"/>
        <w:spacing w:after="120" w:line="312" w:lineRule="auto"/>
        <w:ind w:firstLine="340"/>
        <w:jc w:val="both"/>
      </w:pPr>
      <w:r>
        <w:rPr>
          <w:rFonts w:ascii="David" w:hAnsi="David" w:cs="David"/>
          <w:b w:val="0"/>
          <w:sz w:val="26"/>
          <w:rtl w:val="1"/>
        </w:rPr>
        <w:t>"מה זה?" שאלה רחל.</w:t>
      </w:r>
    </w:p>
    <w:p>
      <w:pPr>
        <w:bidi w:val="1"/>
        <w:spacing w:after="120" w:line="312" w:lineRule="auto"/>
        <w:ind w:firstLine="340"/>
        <w:jc w:val="both"/>
      </w:pPr>
      <w:r>
        <w:rPr>
          <w:rFonts w:ascii="David" w:hAnsi="David" w:cs="David"/>
          <w:b w:val="0"/>
          <w:sz w:val="26"/>
          <w:rtl w:val="1"/>
        </w:rPr>
        <w:t>"מילים." גולדה לא הרימה עיניים. "מאז 'מים'. אני סופרת."</w:t>
      </w:r>
    </w:p>
    <w:p>
      <w:pPr>
        <w:bidi w:val="1"/>
        <w:spacing w:after="120" w:line="312" w:lineRule="auto"/>
        <w:ind w:firstLine="340"/>
        <w:jc w:val="both"/>
      </w:pPr>
      <w:r>
        <w:rPr>
          <w:rFonts w:ascii="David" w:hAnsi="David" w:cs="David"/>
          <w:b w:val="0"/>
          <w:sz w:val="26"/>
          <w:rtl w:val="1"/>
        </w:rPr>
        <w:t>"כמה?"</w:t>
      </w:r>
    </w:p>
    <w:p>
      <w:pPr>
        <w:bidi w:val="1"/>
        <w:spacing w:after="120" w:line="312" w:lineRule="auto"/>
        <w:ind w:firstLine="340"/>
        <w:jc w:val="both"/>
      </w:pPr>
      <w:r>
        <w:rPr>
          <w:rFonts w:ascii="David" w:hAnsi="David" w:cs="David"/>
          <w:b w:val="0"/>
          <w:sz w:val="26"/>
          <w:rtl w:val="1"/>
        </w:rPr>
        <w:t>"עם 'כתר' – שתים־עשרה." היא סגרה את המחברת. "'את' הייתה שנייה. אחרי מים. לפני ציפור."</w:t>
      </w:r>
    </w:p>
    <w:p>
      <w:pPr>
        <w:bidi w:val="1"/>
        <w:spacing w:after="120" w:line="312" w:lineRule="auto"/>
        <w:ind w:firstLine="340"/>
        <w:jc w:val="both"/>
      </w:pPr>
      <w:r>
        <w:rPr>
          <w:rFonts w:ascii="David" w:hAnsi="David" w:cs="David"/>
          <w:b w:val="0"/>
          <w:sz w:val="26"/>
          <w:rtl w:val="1"/>
        </w:rPr>
        <w:t>בבית המדרש הגדול קראו את המגילה בערב, ובבוקר שוב, והגברים הלכו – מאיר לייב ור' הירש יחד, במעילים, ברחוב שהיה מלא בוץ של אדר וילדים. וכשחזרו, בעשר, פרש מאיר לייב על שולחן חדר האוכל את המגילה של אבא ז"ל – קלף חום, בתיק של עור, שרבקה הורידה מן הארון בעצמה – וקרא בשביל הנשים. רבקה עמדה ליד החלון. גולדה ישבה. רחל ישבה, ושיינדל על ברכיה, עם הכתר, שהחזיק בזכות החוט הארוך.</w:t>
      </w:r>
    </w:p>
    <w:p>
      <w:pPr>
        <w:bidi w:val="1"/>
        <w:spacing w:after="120" w:line="312" w:lineRule="auto"/>
        <w:ind w:firstLine="340"/>
        <w:jc w:val="both"/>
      </w:pPr>
      <w:r>
        <w:rPr>
          <w:rFonts w:ascii="David" w:hAnsi="David" w:cs="David"/>
          <w:b w:val="0"/>
          <w:sz w:val="26"/>
          <w:rtl w:val="1"/>
        </w:rPr>
        <w:t>בפעם הראשונה ש"המן" נשמע, נכנסו הילדים של צירל מן המסדרון עם הרעשנים, כי צירל שלחה אותם קדימה, וכשהרעש התחיל שיינדל נצמדה. ובפעם השנייה – הביטה. ובפעם השלישית לקחה את הכף מן השולחן, ודפקה בה על השולחן, פעם אחת, בזהירות, כמו שבודקים אם מותר.</w:t>
      </w:r>
    </w:p>
    <w:p>
      <w:pPr>
        <w:bidi w:val="1"/>
        <w:spacing w:after="120" w:line="312" w:lineRule="auto"/>
        <w:ind w:firstLine="340"/>
        <w:jc w:val="both"/>
      </w:pPr>
      <w:r>
        <w:rPr>
          <w:rFonts w:ascii="David" w:hAnsi="David" w:cs="David"/>
          <w:b w:val="0"/>
          <w:sz w:val="26"/>
          <w:rtl w:val="1"/>
        </w:rPr>
        <w:t>ומאיר לייב, שקרא, לא עצר. רק הקול שלו – רחל שמעה – התעקם רגע.</w:t>
      </w:r>
    </w:p>
    <w:p>
      <w:pPr>
        <w:bidi w:val="1"/>
        <w:spacing w:after="120" w:line="312" w:lineRule="auto"/>
        <w:ind w:firstLine="340"/>
        <w:jc w:val="both"/>
      </w:pPr>
      <w:r>
        <w:rPr>
          <w:rFonts w:ascii="David" w:hAnsi="David" w:cs="David"/>
          <w:b w:val="0"/>
          <w:sz w:val="26"/>
          <w:rtl w:val="1"/>
        </w:rPr>
        <w:t>וכשהרעש נגמר, ושקט, והוא המשיך לקרוא, אמרה שיינדל אל השולחן, בקול הצרוד הקטן שלה:</w:t>
      </w:r>
    </w:p>
    <w:p>
      <w:pPr>
        <w:bidi w:val="1"/>
        <w:spacing w:after="120" w:line="312" w:lineRule="auto"/>
        <w:ind w:firstLine="340"/>
        <w:jc w:val="both"/>
      </w:pPr>
      <w:r>
        <w:rPr>
          <w:rFonts w:ascii="David" w:hAnsi="David" w:cs="David"/>
          <w:b w:val="0"/>
          <w:sz w:val="26"/>
          <w:rtl w:val="1"/>
        </w:rPr>
        <w:t>"עוד."</w:t>
      </w:r>
    </w:p>
    <w:p>
      <w:pPr>
        <w:bidi w:val="1"/>
        <w:spacing w:after="120" w:line="312" w:lineRule="auto"/>
        <w:ind w:firstLine="340"/>
        <w:jc w:val="both"/>
      </w:pPr>
      <w:r>
        <w:rPr>
          <w:rFonts w:ascii="David" w:hAnsi="David" w:cs="David"/>
          <w:b w:val="0"/>
          <w:sz w:val="26"/>
          <w:rtl w:val="1"/>
        </w:rPr>
        <w:t>גולדה הוציאה את המחברת.</w:t>
      </w:r>
    </w:p>
    <w:p>
      <w:pPr>
        <w:bidi w:val="1"/>
        <w:spacing w:after="120" w:line="312" w:lineRule="auto"/>
        <w:ind w:firstLine="340"/>
        <w:jc w:val="both"/>
      </w:pPr>
      <w:r>
        <w:rPr>
          <w:rFonts w:ascii="David" w:hAnsi="David" w:cs="David"/>
          <w:b w:val="0"/>
          <w:sz w:val="26"/>
          <w:rtl w:val="1"/>
        </w:rPr>
        <w:t>"שלוש־עשרה," לחשה.</w:t>
      </w:r>
    </w:p>
    <w:p>
      <w:pPr>
        <w:bidi w:val="1"/>
        <w:spacing w:after="120" w:line="312" w:lineRule="auto"/>
        <w:ind w:firstLine="340"/>
        <w:jc w:val="both"/>
      </w:pPr>
      <w:r>
        <w:rPr>
          <w:rFonts w:ascii="David" w:hAnsi="David" w:cs="David"/>
          <w:b w:val="0"/>
          <w:sz w:val="26"/>
          <w:rtl w:val="1"/>
        </w:rPr>
        <w:t>בחוץ, ברחוב הנהר, עברו תחת החלון מרדכי קטן עם זקן של צמר גפן שנפל לו, ואחשוורוש בן שש עם כר בבטן, ושלושה המנים, כי המן זה הכי קל – צריך רק כובע נייר ופרצוף. ולאה'לה, חשבה רחל, הייתה עומדת ליד החלון ואומרת: "שלושה המנים ומרדכי אחד? זה לא הוגן."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אלטער הגיע בצהריים, עם השק.</w:t>
      </w:r>
    </w:p>
    <w:p>
      <w:pPr>
        <w:bidi w:val="1"/>
        <w:spacing w:after="120" w:line="312" w:lineRule="auto"/>
        <w:ind w:firstLine="340"/>
        <w:jc w:val="both"/>
      </w:pPr>
      <w:r>
        <w:rPr>
          <w:rFonts w:ascii="David" w:hAnsi="David" w:cs="David"/>
          <w:b w:val="0"/>
          <w:sz w:val="26"/>
          <w:rtl w:val="1"/>
        </w:rPr>
        <w:t>הוא לא הודיע. הוא לא היה מן האנשים שמודיעים. הוא עמד בפתח, עם הבוץ של כל ליטא על המגפיים, ואמר למאיר לייב, שיצא אליו: "תגיד לאמא שלך שיהודי זקן שידע את אביך מבקש כוס תה. ואם יש – אוזן."</w:t>
      </w:r>
    </w:p>
    <w:p>
      <w:pPr>
        <w:bidi w:val="1"/>
        <w:spacing w:after="120" w:line="312" w:lineRule="auto"/>
        <w:ind w:firstLine="340"/>
        <w:jc w:val="both"/>
      </w:pPr>
      <w:r>
        <w:rPr>
          <w:rFonts w:ascii="David" w:hAnsi="David" w:cs="David"/>
          <w:b w:val="0"/>
          <w:sz w:val="26"/>
          <w:rtl w:val="1"/>
        </w:rPr>
        <w:t>ורבקה הלפרין ירדה במדרגות בעצמה, ואמרה לבנה: "מאיר לייב. הכיסא של ר' אלטער – לידך. ושלא יתווכח."</w:t>
      </w:r>
    </w:p>
    <w:p>
      <w:pPr>
        <w:bidi w:val="1"/>
        <w:spacing w:after="120" w:line="312" w:lineRule="auto"/>
        <w:ind w:firstLine="340"/>
        <w:jc w:val="both"/>
      </w:pPr>
      <w:r>
        <w:rPr>
          <w:rFonts w:ascii="David" w:hAnsi="David" w:cs="David"/>
          <w:b w:val="0"/>
          <w:sz w:val="26"/>
          <w:rtl w:val="1"/>
        </w:rPr>
        <w:t>הוא לא התווכח. הוא ישב ליד השולחן הארוך, שבשלוש אחר הצהריים היה מלא כפי שרחל לא ראתה אותו מעולם: רבקה בראש, ומאיר לייב, ור' אלטער לימינו, ור' הירש, וצירל עם הילדים, שכבר הורידו את הכובעים והשאירו את הפרצופים, וגולדה עם שיינדל, ורחל ליד רבקה, במקום שרבקה אמרה לה לשבת מאז שבט – ובקצה, בכיסא שרבקה סימנה לו בעצמה, ר' בערל.</w:t>
      </w:r>
    </w:p>
    <w:p>
      <w:pPr>
        <w:bidi w:val="1"/>
        <w:spacing w:after="120" w:line="312" w:lineRule="auto"/>
        <w:ind w:firstLine="340"/>
        <w:jc w:val="both"/>
      </w:pPr>
      <w:r>
        <w:rPr>
          <w:rFonts w:ascii="David" w:hAnsi="David" w:cs="David"/>
          <w:b w:val="0"/>
          <w:sz w:val="26"/>
          <w:rtl w:val="1"/>
        </w:rPr>
        <w:t>ר' בערל לא ישב אצל השולחן הזה מאז השבעה של ר' אשר. רבקה ביקשה ממאיר לייב, ביום ראשון, ללכת אליו ולהזמין אותו, ואמרה לו מה להגיד, שלושה משפטים, ובסופם: "ותגיד לו שאשר לא היה סולח לי." והוא בא, במעיל השבת שהיה טוב פעם, ועם המחברת השחורה בכיס, כי ר' בערל לא הלך לשום מקום בלי המחברת, גם לא לסעודת פורים.</w:t>
      </w:r>
    </w:p>
    <w:p>
      <w:pPr>
        <w:bidi w:val="1"/>
        <w:spacing w:after="120" w:line="312" w:lineRule="auto"/>
        <w:ind w:firstLine="340"/>
        <w:jc w:val="both"/>
      </w:pPr>
      <w:r>
        <w:rPr>
          <w:rFonts w:ascii="David" w:hAnsi="David" w:cs="David"/>
          <w:b w:val="0"/>
          <w:sz w:val="26"/>
          <w:rtl w:val="1"/>
        </w:rPr>
        <w:t>היו דגים. היו קרעפלעך במרק, כמו שנוהגים, וזלאטע עמדה בפתח לראות שאוכלים. היה יין, היין של אשר ז"ל, מן הבקבוקים שבארון הסגור, ומאיר לייב מזג, ואמרו "לחיים", ור' אלטער אמר "לחיים ולשלום, ולחיים ארוכים לבעל הבית הזה, שאבא שלו היה אומר: מי שלא יודע מה זה כלום, לא יודע מה זה הכול" – ורבקה הניחה את הכוס, לרגע, כי לא שמעה את המשפט הזה שש שנים.</w:t>
      </w:r>
    </w:p>
    <w:p>
      <w:pPr>
        <w:bidi w:val="1"/>
        <w:spacing w:after="120" w:line="312" w:lineRule="auto"/>
        <w:ind w:firstLine="340"/>
        <w:jc w:val="both"/>
      </w:pPr>
      <w:r>
        <w:rPr>
          <w:rFonts w:ascii="David" w:hAnsi="David" w:cs="David"/>
          <w:b w:val="0"/>
          <w:sz w:val="26"/>
          <w:rtl w:val="1"/>
        </w:rPr>
        <w:t>ר' הירש שר. "שושנת יעקב", ואחר כך ניגון של פורים שלמד בישיבה, ואחר כך שוב "שושנת יעקב", כי הילדים ביקשו, ופניו היו מאירות, כי ר' הירש היה איש שהשמחה נכנסת בו בקלות ויוצאת בקושי. ומאיר לייב – ניסה. רחל ראתה. הוא שר עם ר' הירש, ודפק על השולחן במקום הנכון, ומזג לר' אלטער, ובין לבין עיניו הלכו לחלון, ולדלת, ולנקודה שבין הכוסות, ששם, כנראה, היו הרפסודות וההולנדים והמכתב מן הבנק בממל שר' בערל הניח לפניו לפני שבועיים ושהוא אמר עליו "גוטמן יסביר".</w:t>
      </w:r>
    </w:p>
    <w:p>
      <w:pPr>
        <w:bidi w:val="1"/>
        <w:spacing w:after="120" w:line="312" w:lineRule="auto"/>
        <w:ind w:firstLine="340"/>
        <w:jc w:val="both"/>
      </w:pPr>
      <w:r>
        <w:rPr>
          <w:rFonts w:ascii="David" w:hAnsi="David" w:cs="David"/>
          <w:b w:val="0"/>
          <w:sz w:val="26"/>
          <w:rtl w:val="1"/>
        </w:rPr>
        <w:t>ושיינדל, עם הכתר, ישבה על ברכי גולדה, ואכלה אוזן המן, ואחר כך את הפרג מתוך אוזן שנייה, בלי הבצק, ואחר כך הביטה ברחל ואמרה: "עוד." וגולדה אמרה "זו כבר לא חדשה, זו לא נספרת", ואף על פי כן הוציאה את המחברת.</w:t>
      </w:r>
    </w:p>
    <w:p>
      <w:pPr>
        <w:bidi w:val="1"/>
        <w:spacing w:after="120" w:line="312" w:lineRule="auto"/>
        <w:ind w:firstLine="340"/>
        <w:jc w:val="both"/>
      </w:pPr>
      <w:r>
        <w:rPr>
          <w:rFonts w:ascii="David" w:hAnsi="David" w:cs="David"/>
          <w:b w:val="0"/>
          <w:sz w:val="26"/>
          <w:rtl w:val="1"/>
        </w:rPr>
        <w:t>ואז, כשמלכה'לה נכנסה עם המגש והתכופפה להניח את הצלחת ליד גולדה, לקחה שיינדל את האוזן השלישית שלה, זו שעוד לא נגעה בה, והושיטה. למלכה'לה. בלי מילה. ומלכה'לה, שהייתה בת שש־עשרה ולא ידעה מה עושים עם ילדה של בעלי הבית שנותנת לה אוזן המן באמצע סעודה, הביטה ברבקה. ורבקה אמרה: "קחי. בפורים לוקחים." ומלכה'לה לקחה, והלכה למטבח מהר, ורחל ידעה למה מהר, כי גם היא, בקצה השולחן, בטבת, הלכה ככה.</w:t>
      </w:r>
    </w:p>
    <w:p>
      <w:pPr>
        <w:bidi w:val="1"/>
        <w:spacing w:after="120" w:line="312" w:lineRule="auto"/>
        <w:ind w:firstLine="340"/>
        <w:jc w:val="both"/>
      </w:pPr>
      <w:r>
        <w:rPr>
          <w:rFonts w:ascii="David" w:hAnsi="David" w:cs="David"/>
          <w:b w:val="0"/>
          <w:sz w:val="26"/>
          <w:rtl w:val="1"/>
        </w:rPr>
        <w:t>ר' אלטער, שראה, אמר למאיר לייב, בשקט, מעל הדגים: "ר' אשר ז"ל היה נותן אוזן לכל מי שנכנס. גם לשליח של הבנק. גם לסבל. אמר: בפורים אין סבלים, יש יהודים." ומאיר לייב הנהן, ולא הביט בבתו, כי אם היה מביט – רחל ראתה את זה בכתפיים שלו – הוא לא היה יכול להמשיך לשיר.</w:t>
      </w:r>
    </w:p>
    <w:p>
      <w:pPr>
        <w:bidi w:val="1"/>
        <w:spacing w:after="120" w:line="312" w:lineRule="auto"/>
        <w:ind w:firstLine="340"/>
        <w:jc w:val="both"/>
      </w:pPr>
      <w:r>
        <w:rPr>
          <w:rFonts w:ascii="David" w:hAnsi="David" w:cs="David"/>
          <w:b w:val="0"/>
          <w:sz w:val="26"/>
          <w:rtl w:val="1"/>
        </w:rPr>
        <w:t>בארבע דפקו בדלת.</w:t>
      </w:r>
    </w:p>
    <w:p>
      <w:pPr>
        <w:bidi w:val="1"/>
        <w:spacing w:after="120" w:line="312" w:lineRule="auto"/>
        <w:ind w:firstLine="340"/>
        <w:jc w:val="both"/>
      </w:pPr>
      <w:r>
        <w:rPr>
          <w:rFonts w:ascii="David" w:hAnsi="David" w:cs="David"/>
          <w:b w:val="0"/>
          <w:sz w:val="26"/>
          <w:rtl w:val="1"/>
        </w:rPr>
        <w:t>לא דפיקה של שכן. דפיקה של מקל. מלכה'לה הלכה, וחזרה, ופניה היו כמו תמיד כשלא ידעה מה עושים: "אדון."</w:t>
      </w:r>
    </w:p>
    <w:p>
      <w:pPr>
        <w:bidi w:val="1"/>
        <w:spacing w:after="120" w:line="312" w:lineRule="auto"/>
        <w:ind w:firstLine="340"/>
        <w:jc w:val="both"/>
      </w:pPr>
      <w:r>
        <w:rPr>
          <w:rFonts w:ascii="David" w:hAnsi="David" w:cs="David"/>
          <w:b w:val="0"/>
          <w:sz w:val="26"/>
          <w:rtl w:val="1"/>
        </w:rPr>
        <w:t>והוא נכנס.</w:t>
      </w:r>
    </w:p>
    <w:p>
      <w:pPr>
        <w:bidi w:val="1"/>
        <w:spacing w:after="120" w:line="312" w:lineRule="auto"/>
        <w:ind w:firstLine="340"/>
        <w:jc w:val="both"/>
      </w:pPr>
      <w:r>
        <w:rPr>
          <w:rFonts w:ascii="David" w:hAnsi="David" w:cs="David"/>
          <w:b w:val="0"/>
          <w:sz w:val="26"/>
          <w:rtl w:val="1"/>
        </w:rPr>
        <w:t>הוא נכנס עד הפתח של חדר האוכל ולא יותר. מעיל שחור, ארוך, מן הסוג שאין בקובנה. כפפות אפורות. זקנקן מטופח. ומאחוריו נער סבל, ובידי הנער סל, גדול, עם ידית, מכוסה בנייר לבן ומבריק.</w:t>
      </w:r>
    </w:p>
    <w:p>
      <w:pPr>
        <w:bidi w:val="1"/>
        <w:spacing w:after="120" w:line="312" w:lineRule="auto"/>
        <w:ind w:firstLine="340"/>
        <w:jc w:val="both"/>
      </w:pPr>
      <w:r>
        <w:rPr>
          <w:rFonts w:ascii="David" w:hAnsi="David" w:cs="David"/>
          <w:b w:val="0"/>
          <w:sz w:val="26"/>
          <w:rtl w:val="1"/>
        </w:rPr>
        <w:t>"הר הלפרין," אמר יוליוס גוטמן, והוריד את הכובע. "אַ פרייליכן פורים. רק לברך את הבית. אני לא נשאר – יש לי עוד שני בתים היום, ורכבת בערב." הוא דיבר יידיש שיצאה מפיו כמו גרמנית שלמדה יידיש בשביל הביקור. "הר הירש. ברכות לכל הבית."</w:t>
      </w:r>
    </w:p>
    <w:p>
      <w:pPr>
        <w:bidi w:val="1"/>
        <w:spacing w:after="120" w:line="312" w:lineRule="auto"/>
        <w:ind w:firstLine="340"/>
        <w:jc w:val="both"/>
      </w:pPr>
      <w:r>
        <w:rPr>
          <w:rFonts w:ascii="David" w:hAnsi="David" w:cs="David"/>
          <w:b w:val="0"/>
          <w:sz w:val="26"/>
          <w:rtl w:val="1"/>
        </w:rPr>
        <w:t>ר' הירש קם. "אדון גוטמן! שבו! כוס אחת – "</w:t>
      </w:r>
    </w:p>
    <w:p>
      <w:pPr>
        <w:bidi w:val="1"/>
        <w:spacing w:after="120" w:line="312" w:lineRule="auto"/>
        <w:ind w:firstLine="340"/>
        <w:jc w:val="both"/>
      </w:pPr>
      <w:r>
        <w:rPr>
          <w:rFonts w:ascii="David" w:hAnsi="David" w:cs="David"/>
          <w:b w:val="0"/>
          <w:sz w:val="26"/>
          <w:rtl w:val="1"/>
        </w:rPr>
        <w:t>"לא, לא. תודה. אני נוסע." הוא הרים יד, בכפפה. "רק זה." והנער הושיט את הסל, ומאיר לייב קם וקיבל אותו, והניח על השידה שליד הדלת, והנער הסיר את הנייר. בקבוקים – שלושה, ארבעה – עם תוויות באותיות גרמניות מסולסלות. צנצנת זכוכית גדולה עם פירות מסוכרים, אדומים וירוקים, כמו אבנים. קופסה עם סרט.</w:t>
      </w:r>
    </w:p>
    <w:p>
      <w:pPr>
        <w:bidi w:val="1"/>
        <w:spacing w:after="120" w:line="312" w:lineRule="auto"/>
        <w:ind w:firstLine="340"/>
        <w:jc w:val="both"/>
      </w:pPr>
      <w:r>
        <w:rPr>
          <w:rFonts w:ascii="David" w:hAnsi="David" w:cs="David"/>
          <w:b w:val="0"/>
          <w:sz w:val="26"/>
          <w:rtl w:val="1"/>
        </w:rPr>
        <w:t>"מגרמניה," אמר גוטמן למאיר לייב. "היין – מן הריין. הפירות – אמסטרדם. למרת הלפרין. אתה סיפרת לי שבבית הזה יודעים להעריך דבר טוב."</w:t>
      </w:r>
    </w:p>
    <w:p>
      <w:pPr>
        <w:bidi w:val="1"/>
        <w:spacing w:after="120" w:line="312" w:lineRule="auto"/>
        <w:ind w:firstLine="340"/>
        <w:jc w:val="both"/>
      </w:pPr>
      <w:r>
        <w:rPr>
          <w:rFonts w:ascii="David" w:hAnsi="David" w:cs="David"/>
          <w:b w:val="0"/>
          <w:sz w:val="26"/>
          <w:rtl w:val="1"/>
        </w:rPr>
        <w:t>רבקה הלפרין לא קמה.</w:t>
      </w:r>
    </w:p>
    <w:p>
      <w:pPr>
        <w:bidi w:val="1"/>
        <w:spacing w:after="120" w:line="312" w:lineRule="auto"/>
        <w:ind w:firstLine="340"/>
        <w:jc w:val="both"/>
      </w:pPr>
      <w:r>
        <w:rPr>
          <w:rFonts w:ascii="David" w:hAnsi="David" w:cs="David"/>
          <w:b w:val="0"/>
          <w:sz w:val="26"/>
          <w:rtl w:val="1"/>
        </w:rPr>
        <w:t>"תגיד תודה לאדון גוטמן, מאיר לייב," אמרה לבנה. בנימוס. בקול שבו מודים בחנות על עודף. ומאיר לייב אמר. "זלאטע," אמרה רבקה. "לארון." ולא אמרה איזה ארון, אבל זלאטע ידעה, כי לקחה את הסל ופנתה לא למטבח – לחדר הקטן שליד המדרגות, שבו עמדו הדברים שאין להם עדיין מקום.</w:t>
      </w:r>
    </w:p>
    <w:p>
      <w:pPr>
        <w:bidi w:val="1"/>
        <w:spacing w:after="120" w:line="312" w:lineRule="auto"/>
        <w:ind w:firstLine="340"/>
        <w:jc w:val="both"/>
      </w:pPr>
      <w:r>
        <w:rPr>
          <w:rFonts w:ascii="David" w:hAnsi="David" w:cs="David"/>
          <w:b w:val="0"/>
          <w:sz w:val="26"/>
          <w:rtl w:val="1"/>
        </w:rPr>
        <w:t>גוטמן חייך. הוא חייך יפה – רחל ראתה את זה כבר בפונדק, באלול, ליד כוס תה עם לימון – חיוך של אדם שהחליט מראש לא להיעלב.</w:t>
      </w:r>
    </w:p>
    <w:p>
      <w:pPr>
        <w:bidi w:val="1"/>
        <w:spacing w:after="120" w:line="312" w:lineRule="auto"/>
        <w:ind w:firstLine="340"/>
        <w:jc w:val="both"/>
      </w:pPr>
      <w:r>
        <w:rPr>
          <w:rFonts w:ascii="David" w:hAnsi="David" w:cs="David"/>
          <w:b w:val="0"/>
          <w:sz w:val="26"/>
          <w:rtl w:val="1"/>
        </w:rPr>
        <w:t>ואז ראה את ר' אלטער.</w:t>
      </w:r>
    </w:p>
    <w:p>
      <w:pPr>
        <w:bidi w:val="1"/>
        <w:spacing w:after="120" w:line="312" w:lineRule="auto"/>
        <w:ind w:firstLine="340"/>
        <w:jc w:val="both"/>
      </w:pPr>
      <w:r>
        <w:rPr>
          <w:rFonts w:ascii="David" w:hAnsi="David" w:cs="David"/>
          <w:b w:val="0"/>
          <w:sz w:val="26"/>
          <w:rtl w:val="1"/>
        </w:rPr>
        <w:t>הזקן ישב לימינו של מאיר לייב, עם הכוס ביד, ולא שר, ולא אכל, ולא זז. הוא הביט. ככה הוא הביט בפונדק בספר החכירה: ארוכות, מן העיניים שהרבה ראו ומעט סיפרו. לא בכעס. כמו שמסתכלים על דף שקראו פעם ולא זוכרים איפה.</w:t>
      </w:r>
    </w:p>
    <w:p>
      <w:pPr>
        <w:bidi w:val="1"/>
        <w:spacing w:after="120" w:line="312" w:lineRule="auto"/>
        <w:ind w:firstLine="340"/>
        <w:jc w:val="both"/>
      </w:pPr>
      <w:r>
        <w:rPr>
          <w:rFonts w:ascii="David" w:hAnsi="David" w:cs="David"/>
          <w:b w:val="0"/>
          <w:sz w:val="26"/>
          <w:rtl w:val="1"/>
        </w:rPr>
        <w:t>וגוטמן – רגע אחד. פחות. היד שלו, שהלכה להסיר את הכפפה כדי להושיט אותה למאיר לייב, עצרה. ואז המשיכה. הוא הסיר את הכפפה מיד ימין, אצבע אחר אצבע, ולחץ את ידו של מאיר לייב, ואמר "מזל טוב על החג", ורחל, ממקומה ליד רבקה, ראתה את מה שראתה באלול: על האצבע האמצעית, בצד, ליד הציפורן, כתם דיו. כחול־שחור. יבש. כמו של אדם שכותב הרבה ולא מחכה שיתייבש.</w:t>
      </w:r>
    </w:p>
    <w:p>
      <w:pPr>
        <w:bidi w:val="1"/>
        <w:spacing w:after="120" w:line="312" w:lineRule="auto"/>
        <w:ind w:firstLine="340"/>
        <w:jc w:val="both"/>
      </w:pPr>
      <w:r>
        <w:rPr>
          <w:rFonts w:ascii="David" w:hAnsi="David" w:cs="David"/>
          <w:b w:val="0"/>
          <w:sz w:val="26"/>
          <w:rtl w:val="1"/>
        </w:rPr>
        <w:t>"והגברת הצעירה," אמר גוטמן למאיר לייב, והטה את הסנטר לעברה. לא ניגש. עמד בפתח ודיבר מעל השולחן, מעל הדגים, מעל ראשי הילדים. "הגברת הצעירה מן הפונדק. המחברת המסודרת. מזל טוב."</w:t>
      </w:r>
    </w:p>
    <w:p>
      <w:pPr>
        <w:bidi w:val="1"/>
        <w:spacing w:after="120" w:line="312" w:lineRule="auto"/>
        <w:ind w:firstLine="340"/>
        <w:jc w:val="both"/>
      </w:pPr>
      <w:r>
        <w:rPr>
          <w:rFonts w:ascii="David" w:hAnsi="David" w:cs="David"/>
          <w:b w:val="0"/>
          <w:sz w:val="26"/>
          <w:rtl w:val="1"/>
        </w:rPr>
        <w:t>רבקה הלפרין הידקה את שפתיה. בבית הזה, אורח לא דיבר על הכלה מעל השולחן.</w:t>
      </w:r>
    </w:p>
    <w:p>
      <w:pPr>
        <w:bidi w:val="1"/>
        <w:spacing w:after="120" w:line="312" w:lineRule="auto"/>
        <w:ind w:firstLine="340"/>
        <w:jc w:val="both"/>
      </w:pPr>
      <w:r>
        <w:rPr>
          <w:rFonts w:ascii="David" w:hAnsi="David" w:cs="David"/>
          <w:b w:val="0"/>
          <w:sz w:val="26"/>
          <w:rtl w:val="1"/>
        </w:rPr>
        <w:t>רחל לא ענתה. הורידה את העיניים אל הצלחת.</w:t>
      </w:r>
    </w:p>
    <w:p>
      <w:pPr>
        <w:bidi w:val="1"/>
        <w:spacing w:after="120" w:line="312" w:lineRule="auto"/>
        <w:ind w:firstLine="340"/>
        <w:jc w:val="both"/>
      </w:pPr>
      <w:r>
        <w:rPr>
          <w:rFonts w:ascii="David" w:hAnsi="David" w:cs="David"/>
          <w:b w:val="0"/>
          <w:sz w:val="26"/>
          <w:rtl w:val="1"/>
        </w:rPr>
        <w:t>"העניין של אביה – מסודר," אמר גוטמן, עדיין למאיר לייב. "אתה ואני דיברנו. בממל. לא צריך לדאוג."</w:t>
      </w:r>
    </w:p>
    <w:p>
      <w:pPr>
        <w:bidi w:val="1"/>
        <w:spacing w:after="120" w:line="312" w:lineRule="auto"/>
        <w:ind w:firstLine="340"/>
        <w:jc w:val="both"/>
      </w:pPr>
      <w:r>
        <w:rPr>
          <w:rFonts w:ascii="David" w:hAnsi="David" w:cs="David"/>
          <w:b w:val="0"/>
          <w:sz w:val="26"/>
          <w:rtl w:val="1"/>
        </w:rPr>
        <w:t>רחל הביטה בבעלה, שישב עם הכוס וידו על השולחן, ולא הרים אותה.</w:t>
      </w:r>
    </w:p>
    <w:p>
      <w:pPr>
        <w:bidi w:val="1"/>
        <w:spacing w:after="120" w:line="312" w:lineRule="auto"/>
        <w:ind w:firstLine="340"/>
        <w:jc w:val="both"/>
      </w:pPr>
      <w:r>
        <w:rPr>
          <w:rFonts w:ascii="David" w:hAnsi="David" w:cs="David"/>
          <w:b w:val="0"/>
          <w:sz w:val="26"/>
          <w:rtl w:val="1"/>
        </w:rPr>
        <w:t>"בכתב?" אמרה לו, בשקט. לא מספיק בשקט.</w:t>
      </w:r>
    </w:p>
    <w:p>
      <w:pPr>
        <w:bidi w:val="1"/>
        <w:spacing w:after="120" w:line="312" w:lineRule="auto"/>
        <w:ind w:firstLine="340"/>
        <w:jc w:val="both"/>
      </w:pPr>
      <w:r>
        <w:rPr>
          <w:rFonts w:ascii="David" w:hAnsi="David" w:cs="David"/>
          <w:b w:val="0"/>
          <w:sz w:val="26"/>
          <w:rtl w:val="1"/>
        </w:rPr>
        <w:t>גוטמן חייך, ואמר למאיר לייב: "הגברת אוהבת נייר."</w:t>
      </w:r>
    </w:p>
    <w:p>
      <w:pPr>
        <w:bidi w:val="1"/>
        <w:spacing w:after="120" w:line="312" w:lineRule="auto"/>
        <w:ind w:firstLine="340"/>
        <w:jc w:val="both"/>
      </w:pPr>
      <w:r>
        <w:rPr>
          <w:rFonts w:ascii="David" w:hAnsi="David" w:cs="David"/>
          <w:b w:val="0"/>
          <w:sz w:val="26"/>
          <w:rtl w:val="1"/>
        </w:rPr>
        <w:t>"נייר הוא הזיכרון של העניים," אמרה רחל לבעלה.</w:t>
      </w:r>
    </w:p>
    <w:p>
      <w:pPr>
        <w:bidi w:val="1"/>
        <w:spacing w:after="120" w:line="312" w:lineRule="auto"/>
        <w:ind w:firstLine="340"/>
        <w:jc w:val="both"/>
      </w:pPr>
      <w:r>
        <w:rPr>
          <w:rFonts w:ascii="David" w:hAnsi="David" w:cs="David"/>
          <w:b w:val="0"/>
          <w:sz w:val="26"/>
          <w:rtl w:val="1"/>
        </w:rPr>
        <w:t>"אז טוב," אמר יוליוס גוטמן למאיר לייב, ולבש את הכפפה, אצבע אחר אצבע, "שהיא כבר לא ענייה."</w:t>
      </w:r>
    </w:p>
    <w:p>
      <w:pPr>
        <w:bidi w:val="1"/>
        <w:spacing w:after="120" w:line="312" w:lineRule="auto"/>
        <w:ind w:firstLine="340"/>
        <w:jc w:val="both"/>
      </w:pPr>
      <w:r>
        <w:rPr>
          <w:rFonts w:ascii="David" w:hAnsi="David" w:cs="David"/>
          <w:b w:val="0"/>
          <w:sz w:val="26"/>
          <w:rtl w:val="1"/>
        </w:rPr>
        <w:t>הוא הרים את הכובע למאיר לייב, ולר' הירש, ולא לר' אלטער – ויצא. הנער אחריו. הדלת. המזוזה לא נשמעה, כי הוא לא נגע בה.</w:t>
      </w:r>
    </w:p>
    <w:p>
      <w:pPr>
        <w:bidi w:val="1"/>
        <w:spacing w:after="120" w:line="312" w:lineRule="auto"/>
        <w:ind w:firstLine="340"/>
        <w:jc w:val="both"/>
      </w:pPr>
      <w:r>
        <w:rPr>
          <w:rFonts w:ascii="David" w:hAnsi="David" w:cs="David"/>
          <w:b w:val="0"/>
          <w:sz w:val="26"/>
          <w:rtl w:val="1"/>
        </w:rPr>
        <w:t>בחדר האוכל היה שקט של סעודה שנעצרה באמצע.</w:t>
      </w:r>
    </w:p>
    <w:p>
      <w:pPr>
        <w:bidi w:val="1"/>
        <w:spacing w:after="120" w:line="312" w:lineRule="auto"/>
        <w:ind w:firstLine="340"/>
        <w:jc w:val="both"/>
      </w:pPr>
      <w:r>
        <w:rPr>
          <w:rFonts w:ascii="David" w:hAnsi="David" w:cs="David"/>
          <w:b w:val="0"/>
          <w:sz w:val="26"/>
          <w:rtl w:val="1"/>
        </w:rPr>
        <w:t>"איש נדיב," אמר ר' הירש, וישב.</w:t>
      </w:r>
    </w:p>
    <w:p>
      <w:pPr>
        <w:bidi w:val="1"/>
        <w:spacing w:after="120" w:line="312" w:lineRule="auto"/>
        <w:ind w:firstLine="340"/>
        <w:jc w:val="both"/>
      </w:pPr>
      <w:r>
        <w:rPr>
          <w:rFonts w:ascii="David" w:hAnsi="David" w:cs="David"/>
          <w:b w:val="0"/>
          <w:sz w:val="26"/>
          <w:rtl w:val="1"/>
        </w:rPr>
        <w:t>"נדיב," אמרה רבקה הלפרין.</w:t>
      </w:r>
    </w:p>
    <w:p>
      <w:pPr>
        <w:bidi w:val="1"/>
        <w:spacing w:after="120" w:line="312" w:lineRule="auto"/>
        <w:ind w:firstLine="340"/>
        <w:jc w:val="both"/>
      </w:pPr>
      <w:r>
        <w:rPr>
          <w:rFonts w:ascii="David" w:hAnsi="David" w:cs="David"/>
          <w:b w:val="0"/>
          <w:sz w:val="26"/>
          <w:rtl w:val="1"/>
        </w:rPr>
        <w:t>מילה אחת. ואחר כך: "הירש, שיר. הילדים מחכים."</w:t>
      </w:r>
    </w:p>
    <w:p>
      <w:pPr>
        <w:bidi w:val="1"/>
        <w:spacing w:after="120" w:line="312" w:lineRule="auto"/>
        <w:ind w:firstLine="340"/>
        <w:jc w:val="both"/>
      </w:pPr>
      <w:r>
        <w:rPr>
          <w:rFonts w:ascii="David" w:hAnsi="David" w:cs="David"/>
          <w:b w:val="0"/>
          <w:sz w:val="26"/>
          <w:rtl w:val="1"/>
        </w:rPr>
        <w:t>ור' הירש שר, כי ר' הירש היה איש ששרים כשאומרים לו, וצירל, שישבה מעבר לשולחן, הביטה ברחל מעל ראשי הילדים – מבט אחד, של אישה לאישה, שאמר: זה הוא? ורחל הנמיכה את הסנטר, פעם אחת: זה הוא. וצירל הביטה בבעלה ששר, ואחר כך באחיה שניסה, ואחר כך בצלחת, ולא שרה.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אחרי הסעודה, כשצירל אספה את הילדים לפינה עם הפרצופים, ור' הירש הלך לבית המדרש הקטן ברחוב הנהר למנחה, ורבקה עלתה לרגע לחדרה, ניגשה רחל אל הסמובר למזוג תה לזקן.</w:t>
      </w:r>
    </w:p>
    <w:p>
      <w:pPr>
        <w:bidi w:val="1"/>
        <w:spacing w:after="120" w:line="312" w:lineRule="auto"/>
        <w:ind w:firstLine="340"/>
        <w:jc w:val="both"/>
      </w:pPr>
      <w:r>
        <w:rPr>
          <w:rFonts w:ascii="David" w:hAnsi="David" w:cs="David"/>
          <w:b w:val="0"/>
          <w:sz w:val="26"/>
          <w:rtl w:val="1"/>
        </w:rPr>
        <w:t>ר' אלטער עמד ליד ארון הספרים. לא ישב. הביט בגבים של הספרים, כמו שמביט מוכר ספרים – לא במה שכתוב, במה שקרוע. ומאיר לייב, עם המעיל, עמד לידו, בדרך למנחה.</w:t>
      </w:r>
    </w:p>
    <w:p>
      <w:pPr>
        <w:bidi w:val="1"/>
        <w:spacing w:after="120" w:line="312" w:lineRule="auto"/>
        <w:ind w:firstLine="340"/>
        <w:jc w:val="both"/>
      </w:pPr>
      <w:r>
        <w:rPr>
          <w:rFonts w:ascii="David" w:hAnsi="David" w:cs="David"/>
          <w:b w:val="0"/>
          <w:sz w:val="26"/>
          <w:rtl w:val="1"/>
        </w:rPr>
        <w:t>רחל נתנה את הכוס לבעלה, והוא הושיט אותה לזקן.</w:t>
      </w:r>
    </w:p>
    <w:p>
      <w:pPr>
        <w:bidi w:val="1"/>
        <w:spacing w:after="120" w:line="312" w:lineRule="auto"/>
        <w:ind w:firstLine="340"/>
        <w:jc w:val="both"/>
      </w:pPr>
      <w:r>
        <w:rPr>
          <w:rFonts w:ascii="David" w:hAnsi="David" w:cs="David"/>
          <w:b w:val="0"/>
          <w:sz w:val="26"/>
          <w:rtl w:val="1"/>
        </w:rPr>
        <w:t>הזקן לקח את הכוס. ואמר למאיר לייב, אל הספרים, בקול נמוך, ורחל, ליד הסמובר, שמעה:</w:t>
      </w:r>
    </w:p>
    <w:p>
      <w:pPr>
        <w:bidi w:val="1"/>
        <w:spacing w:after="120" w:line="312" w:lineRule="auto"/>
        <w:ind w:firstLine="340"/>
        <w:jc w:val="both"/>
      </w:pPr>
      <w:r>
        <w:rPr>
          <w:rFonts w:ascii="David" w:hAnsi="David" w:cs="David"/>
          <w:b w:val="0"/>
          <w:sz w:val="26"/>
          <w:rtl w:val="1"/>
        </w:rPr>
        <w:t>"האיש הזה."</w:t>
      </w:r>
    </w:p>
    <w:p>
      <w:pPr>
        <w:bidi w:val="1"/>
        <w:spacing w:after="120" w:line="312" w:lineRule="auto"/>
        <w:ind w:firstLine="340"/>
        <w:jc w:val="both"/>
      </w:pPr>
      <w:r>
        <w:rPr>
          <w:rFonts w:ascii="David" w:hAnsi="David" w:cs="David"/>
          <w:b w:val="0"/>
          <w:sz w:val="26"/>
          <w:rtl w:val="1"/>
        </w:rPr>
        <w:t>"גוטמן?"</w:t>
      </w:r>
    </w:p>
    <w:p>
      <w:pPr>
        <w:bidi w:val="1"/>
        <w:spacing w:after="120" w:line="312" w:lineRule="auto"/>
        <w:ind w:firstLine="340"/>
        <w:jc w:val="both"/>
      </w:pPr>
      <w:r>
        <w:rPr>
          <w:rFonts w:ascii="David" w:hAnsi="David" w:cs="David"/>
          <w:b w:val="0"/>
          <w:sz w:val="26"/>
          <w:rtl w:val="1"/>
        </w:rPr>
        <w:t>"ראיתי אותו פעם." הוא לגם. "לא בשם הזה."</w:t>
      </w:r>
    </w:p>
    <w:p>
      <w:pPr>
        <w:bidi w:val="1"/>
        <w:spacing w:after="120" w:line="312" w:lineRule="auto"/>
        <w:ind w:firstLine="340"/>
        <w:jc w:val="both"/>
      </w:pPr>
      <w:r>
        <w:rPr>
          <w:rFonts w:ascii="David" w:hAnsi="David" w:cs="David"/>
          <w:b w:val="0"/>
          <w:sz w:val="26"/>
          <w:rtl w:val="1"/>
        </w:rPr>
        <w:t>רחל עמדה. הסמובר לחש מאחוריה. בפינה צירל אמרה למישהו "לא על הרצפה", ושיינדל צחקה – לא, לא צחקה, עוד לא – השמיעה קול שהיה כמעט.</w:t>
      </w:r>
    </w:p>
    <w:p>
      <w:pPr>
        <w:bidi w:val="1"/>
        <w:spacing w:after="120" w:line="312" w:lineRule="auto"/>
        <w:ind w:firstLine="340"/>
        <w:jc w:val="both"/>
      </w:pPr>
      <w:r>
        <w:rPr>
          <w:rFonts w:ascii="David" w:hAnsi="David" w:cs="David"/>
          <w:b w:val="0"/>
          <w:sz w:val="26"/>
          <w:rtl w:val="1"/>
        </w:rPr>
        <w:t>"איפה, ר' אלטער? מתי?" שאל מאיר לייב.</w:t>
      </w:r>
    </w:p>
    <w:p>
      <w:pPr>
        <w:bidi w:val="1"/>
        <w:spacing w:after="120" w:line="312" w:lineRule="auto"/>
        <w:ind w:firstLine="340"/>
        <w:jc w:val="both"/>
      </w:pPr>
      <w:r>
        <w:rPr>
          <w:rFonts w:ascii="David" w:hAnsi="David" w:cs="David"/>
          <w:b w:val="0"/>
          <w:sz w:val="26"/>
          <w:rtl w:val="1"/>
        </w:rPr>
        <w:t>"זה הכול." הזקן הביט בכוס. "אני זקן. אני לא בטוח. ולא אומרים על אדם." הוא לגם עוד. "חמישים שנה אני קורא כתבי יד. פנים – אני קורא פחות טוב. אז לא אומרים."</w:t>
      </w:r>
    </w:p>
    <w:p>
      <w:pPr>
        <w:bidi w:val="1"/>
        <w:spacing w:after="120" w:line="312" w:lineRule="auto"/>
        <w:ind w:firstLine="340"/>
        <w:jc w:val="both"/>
      </w:pPr>
      <w:r>
        <w:rPr>
          <w:rFonts w:ascii="David" w:hAnsi="David" w:cs="David"/>
          <w:b w:val="0"/>
          <w:sz w:val="26"/>
          <w:rtl w:val="1"/>
        </w:rPr>
        <w:t>"אבל אמרתם."</w:t>
      </w:r>
    </w:p>
    <w:p>
      <w:pPr>
        <w:bidi w:val="1"/>
        <w:spacing w:after="120" w:line="312" w:lineRule="auto"/>
        <w:ind w:firstLine="340"/>
        <w:jc w:val="both"/>
      </w:pPr>
      <w:r>
        <w:rPr>
          <w:rFonts w:ascii="David" w:hAnsi="David" w:cs="David"/>
          <w:b w:val="0"/>
          <w:sz w:val="26"/>
          <w:rtl w:val="1"/>
        </w:rPr>
        <w:t>"אמרתי לך. כי אתה בעל הבית. ואשתך ממילא מסתכלת. היא הסתכלה על היד שלו. ראיתי שראתה." הוא הניח את הכוס על המדף, ליד ספר שגבו היה סדוק. "כתבה בסידור?"</w:t>
      </w:r>
    </w:p>
    <w:p>
      <w:pPr>
        <w:bidi w:val="1"/>
        <w:spacing w:after="120" w:line="312" w:lineRule="auto"/>
        <w:ind w:firstLine="340"/>
        <w:jc w:val="both"/>
      </w:pPr>
      <w:r>
        <w:rPr>
          <w:rFonts w:ascii="David" w:hAnsi="David" w:cs="David"/>
          <w:b w:val="0"/>
          <w:sz w:val="26"/>
          <w:rtl w:val="1"/>
        </w:rPr>
        <w:t>מאיר לייב הביט אל הסמובר. ורחל, שלא ציפתה לזה, אמרה לבעלה: "כתבתי. את סבא ליפא. בסוף, בדפים הריקים."</w:t>
      </w:r>
    </w:p>
    <w:p>
      <w:pPr>
        <w:bidi w:val="1"/>
        <w:spacing w:after="120" w:line="312" w:lineRule="auto"/>
        <w:ind w:firstLine="340"/>
        <w:jc w:val="both"/>
      </w:pPr>
      <w:r>
        <w:rPr>
          <w:rFonts w:ascii="David" w:hAnsi="David" w:cs="David"/>
          <w:b w:val="0"/>
          <w:sz w:val="26"/>
          <w:rtl w:val="1"/>
        </w:rPr>
        <w:t>"טוב." ר' אלטער הנהן, לאט, כמו שמנהנים על דף מתוקן. "שתכתוב עוד. יבואו עוד שמות. ככה זה עם דפים ריקים – הם לא נשארים."</w:t>
      </w:r>
    </w:p>
    <w:p>
      <w:pPr>
        <w:bidi w:val="1"/>
        <w:spacing w:after="120" w:line="312" w:lineRule="auto"/>
        <w:ind w:firstLine="340"/>
        <w:jc w:val="both"/>
      </w:pPr>
      <w:r>
        <w:rPr>
          <w:rFonts w:ascii="David" w:hAnsi="David" w:cs="David"/>
          <w:b w:val="0"/>
          <w:sz w:val="26"/>
          <w:rtl w:val="1"/>
        </w:rPr>
        <w:t>מאיר לייב יצא למנחה. הזקן לקח את הכוס בחזרה, וחזר אל השולחן, ואל ר' הירש, שחזר אחר כך ממנחה עם "שושנת יעקב" בפעם הרביעית, ורחל נשארה ליד הסמובר עם המילים. לא בשם הזה. ובתוכה, מתחת למילים, הייתה עוד מילה, שגוטמן אמר, ושהמכתב של אבא אמר, ושהיא לא רצתה עדיין להניח זו ליד זו: ממל.</w:t>
      </w:r>
    </w:p>
    <w:p>
      <w:pPr>
        <w:bidi w:val="1"/>
        <w:spacing w:after="120" w:line="312" w:lineRule="auto"/>
        <w:ind w:firstLine="340"/>
        <w:jc w:val="both"/>
      </w:pPr>
      <w:r>
        <w:rPr>
          <w:rFonts w:ascii="David" w:hAnsi="David" w:cs="David"/>
          <w:b w:val="0"/>
          <w:sz w:val="26"/>
          <w:rtl w:val="1"/>
        </w:rPr>
        <w:t>היא לא הניחה. עוד לא. על אדם לא אומרים.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הלכה בשש, עם הילדים, שנרדמו על הכתפיים. ר' אלטער הלך לבית המדרש, ללון שם, "כי זקן שלן בבית של גביר לא ישן, הוא רק מודה". ר' הירש נשאר, ושתק – זה היה נדיר. וגולדה עלתה עם שיינדל, שהכתר שלה נפל סוף סוף במדרגה השלישית, ורחל הרימה אותו, וגולדה אמרה "מחר", ולקחה.</w:t>
      </w:r>
    </w:p>
    <w:p>
      <w:pPr>
        <w:bidi w:val="1"/>
        <w:spacing w:after="120" w:line="312" w:lineRule="auto"/>
        <w:ind w:firstLine="340"/>
        <w:jc w:val="both"/>
      </w:pPr>
      <w:r>
        <w:rPr>
          <w:rFonts w:ascii="David" w:hAnsi="David" w:cs="David"/>
          <w:b w:val="0"/>
          <w:sz w:val="26"/>
          <w:rtl w:val="1"/>
        </w:rPr>
        <w:t>ובחדר האוכל, ליד השולחן שזלאטע ומלכה'לה כבר פינו, נשארו ארבעה. מאיר לייב. רבקה. ר' בערל, שלא הלך, ושלא נגע ביין כל הסעודה, ושחיכה – רחל הבינה עכשיו – מאז שבא. ורחל, שקמה ללכת, ורבקה אמרה: "רחל נשארת." ור' בערל הנהן, כאילו זה היה מובן מאליו.</w:t>
      </w:r>
    </w:p>
    <w:p>
      <w:pPr>
        <w:bidi w:val="1"/>
        <w:spacing w:after="120" w:line="312" w:lineRule="auto"/>
        <w:ind w:firstLine="340"/>
        <w:jc w:val="both"/>
      </w:pPr>
      <w:r>
        <w:rPr>
          <w:rFonts w:ascii="David" w:hAnsi="David" w:cs="David"/>
          <w:b w:val="0"/>
          <w:sz w:val="26"/>
          <w:rtl w:val="1"/>
        </w:rPr>
        <w:t>"מאיר לייב," אמרה רבקה לבנה, ור' בערל שמע. "ר' בערל ישב שם בקצה ארבע שעות ולא שר. אשר היה שר. והוא היה שר איתו, פעם. אז שיגיד מה שבא להגיד."</w:t>
      </w:r>
    </w:p>
    <w:p>
      <w:pPr>
        <w:bidi w:val="1"/>
        <w:spacing w:after="120" w:line="312" w:lineRule="auto"/>
        <w:ind w:firstLine="340"/>
        <w:jc w:val="both"/>
      </w:pPr>
      <w:r>
        <w:rPr>
          <w:rFonts w:ascii="David" w:hAnsi="David" w:cs="David"/>
          <w:b w:val="0"/>
          <w:sz w:val="26"/>
          <w:rtl w:val="1"/>
        </w:rPr>
        <w:t>"בסוף הסעודה, ר' מאיר לייב," אמר ר' בערל. "באתי בסוף."</w:t>
      </w:r>
    </w:p>
    <w:p>
      <w:pPr>
        <w:bidi w:val="1"/>
        <w:spacing w:after="120" w:line="312" w:lineRule="auto"/>
        <w:ind w:firstLine="340"/>
        <w:jc w:val="both"/>
      </w:pPr>
      <w:r>
        <w:rPr>
          <w:rFonts w:ascii="David" w:hAnsi="David" w:cs="David"/>
          <w:b w:val="0"/>
          <w:sz w:val="26"/>
          <w:rtl w:val="1"/>
        </w:rPr>
        <w:t>"זה הסוף," אמרה רבקה לבנה.</w:t>
      </w:r>
    </w:p>
    <w:p>
      <w:pPr>
        <w:bidi w:val="1"/>
        <w:spacing w:after="120" w:line="312" w:lineRule="auto"/>
        <w:ind w:firstLine="340"/>
        <w:jc w:val="both"/>
      </w:pPr>
      <w:r>
        <w:rPr>
          <w:rFonts w:ascii="David" w:hAnsi="David" w:cs="David"/>
          <w:b w:val="0"/>
          <w:sz w:val="26"/>
          <w:rtl w:val="1"/>
        </w:rPr>
        <w:t>ר' בערל הוציא את המחברת השחורה, והניח אותה על השולחן, סגורה.</w:t>
      </w:r>
    </w:p>
    <w:p>
      <w:pPr>
        <w:bidi w:val="1"/>
        <w:spacing w:after="120" w:line="312" w:lineRule="auto"/>
        <w:ind w:firstLine="340"/>
        <w:jc w:val="both"/>
      </w:pPr>
      <w:r>
        <w:rPr>
          <w:rFonts w:ascii="David" w:hAnsi="David" w:cs="David"/>
          <w:b w:val="0"/>
          <w:sz w:val="26"/>
          <w:rtl w:val="1"/>
        </w:rPr>
        <w:t>"ר' מאיר לייב," אמר. "בפורים לא מדברים עסקים. אבא שלך היה אומר. לפי השעון שלי פורים נגמר לפני חמש דקות. אז אני אתחיל לאט."</w:t>
      </w:r>
    </w:p>
    <w:p>
      <w:pPr>
        <w:bidi w:val="1"/>
        <w:spacing w:after="120" w:line="312" w:lineRule="auto"/>
        <w:ind w:firstLine="340"/>
        <w:jc w:val="both"/>
      </w:pPr>
      <w:r>
        <w:rPr>
          <w:rFonts w:ascii="David" w:hAnsi="David" w:cs="David"/>
          <w:b w:val="0"/>
          <w:sz w:val="26"/>
          <w:rtl w:val="1"/>
        </w:rPr>
        <w:t>מאיר לייב הוציא את שעון הכיס, והביט, והחזיר. ולא אמר כלום.</w:t>
      </w:r>
    </w:p>
    <w:p>
      <w:pPr>
        <w:bidi w:val="1"/>
        <w:spacing w:after="120" w:line="312" w:lineRule="auto"/>
        <w:ind w:firstLine="340"/>
        <w:jc w:val="both"/>
      </w:pPr>
      <w:r>
        <w:rPr>
          <w:rFonts w:ascii="David" w:hAnsi="David" w:cs="David"/>
          <w:b w:val="0"/>
          <w:sz w:val="26"/>
          <w:rtl w:val="1"/>
        </w:rPr>
        <w:t>"הכסף," אמר ר' בערל. "ארבעת אלפים המקדמות. מטבת. 'לרישום אצל ההולנדים'. ועוד שלושת אלפים ששלחת מממל, בשבט, במברק, 'לרישום', בשביל החוזה השני." הוא פתח את המחברת. לא קרא. הוא ידע. "הלכו ל'שותפים' בממל. לכתובת שגוטמן נתן. שלחתי מכתב לכתובת. לפני שלושה שבועות. שאלה פשוטה: אישור על קבלת הסכום." הוא הוציא מן המחברת מעטפה. מקומטת. עם חותמות. "חזר. אתמול. 'אין נמען'."</w:t>
      </w:r>
    </w:p>
    <w:p>
      <w:pPr>
        <w:bidi w:val="1"/>
        <w:spacing w:after="120" w:line="312" w:lineRule="auto"/>
        <w:ind w:firstLine="340"/>
        <w:jc w:val="both"/>
      </w:pPr>
      <w:r>
        <w:rPr>
          <w:rFonts w:ascii="David" w:hAnsi="David" w:cs="David"/>
          <w:b w:val="0"/>
          <w:sz w:val="26"/>
          <w:rtl w:val="1"/>
        </w:rPr>
        <w:t>הוא הניח את המעטפה על השולחן, ליד המפה הלבנה, במקום שבו לפני שלוש שעות עמדה כוס היין של ר' אלטער.</w:t>
      </w:r>
    </w:p>
    <w:p>
      <w:pPr>
        <w:bidi w:val="1"/>
        <w:spacing w:after="120" w:line="312" w:lineRule="auto"/>
        <w:ind w:firstLine="340"/>
        <w:jc w:val="both"/>
      </w:pPr>
      <w:r>
        <w:rPr>
          <w:rFonts w:ascii="David" w:hAnsi="David" w:cs="David"/>
          <w:b w:val="0"/>
          <w:sz w:val="26"/>
          <w:rtl w:val="1"/>
        </w:rPr>
        <w:t>רבקה הלפרין לא זזה.</w:t>
      </w:r>
    </w:p>
    <w:p>
      <w:pPr>
        <w:bidi w:val="1"/>
        <w:spacing w:after="120" w:line="312" w:lineRule="auto"/>
        <w:ind w:firstLine="340"/>
        <w:jc w:val="both"/>
      </w:pPr>
      <w:r>
        <w:rPr>
          <w:rFonts w:ascii="David" w:hAnsi="David" w:cs="David"/>
          <w:b w:val="0"/>
          <w:sz w:val="26"/>
          <w:rtl w:val="1"/>
        </w:rPr>
        <w:t>מאיר לייב הביט במעטפה. ארוכות. ואז אמר, ולא בכעס, בקול של אדם שמחפש דלת:</w:t>
      </w:r>
    </w:p>
    <w:p>
      <w:pPr>
        <w:bidi w:val="1"/>
        <w:spacing w:after="120" w:line="312" w:lineRule="auto"/>
        <w:ind w:firstLine="340"/>
        <w:jc w:val="both"/>
      </w:pPr>
      <w:r>
        <w:rPr>
          <w:rFonts w:ascii="David" w:hAnsi="David" w:cs="David"/>
          <w:b w:val="0"/>
          <w:sz w:val="26"/>
          <w:rtl w:val="1"/>
        </w:rPr>
        <w:t>"גוטמן היה כאן לפני שעה. עמד שם. למה לא שאלת אותו?"</w:t>
      </w:r>
    </w:p>
    <w:p>
      <w:pPr>
        <w:bidi w:val="1"/>
        <w:spacing w:after="120" w:line="312" w:lineRule="auto"/>
        <w:ind w:firstLine="340"/>
        <w:jc w:val="both"/>
      </w:pPr>
      <w:r>
        <w:rPr>
          <w:rFonts w:ascii="David" w:hAnsi="David" w:cs="David"/>
          <w:b w:val="0"/>
          <w:sz w:val="26"/>
          <w:rtl w:val="1"/>
        </w:rPr>
        <w:t>ר' בערל סגר את המחברת.</w:t>
      </w:r>
    </w:p>
    <w:p>
      <w:pPr>
        <w:bidi w:val="1"/>
        <w:spacing w:after="120" w:line="312" w:lineRule="auto"/>
        <w:ind w:firstLine="340"/>
        <w:jc w:val="both"/>
      </w:pPr>
      <w:r>
        <w:rPr>
          <w:rFonts w:ascii="David" w:hAnsi="David" w:cs="David"/>
          <w:b w:val="0"/>
          <w:sz w:val="26"/>
          <w:rtl w:val="1"/>
        </w:rPr>
        <w:t>"כי לא שואלים גנב אם הוא גנב," אמר. "שואלים את הבנק."</w:t>
      </w:r>
    </w:p>
    <w:p>
      <w:pPr>
        <w:bidi w:val="1"/>
        <w:spacing w:after="120" w:line="312" w:lineRule="auto"/>
        <w:ind w:firstLine="340"/>
        <w:jc w:val="both"/>
      </w:pPr>
      <w:r>
        <w:rPr>
          <w:rFonts w:ascii="David" w:hAnsi="David" w:cs="David"/>
          <w:b w:val="0"/>
          <w:sz w:val="26"/>
          <w:rtl w:val="1"/>
        </w:rPr>
        <w:t>השקט בחדר היה כמו הקרח על הנהר: אפור, ומחזיק, ומדבר בלילות.</w:t>
      </w:r>
    </w:p>
    <w:p>
      <w:pPr>
        <w:bidi w:val="1"/>
        <w:spacing w:after="120" w:line="312" w:lineRule="auto"/>
        <w:ind w:firstLine="340"/>
        <w:jc w:val="both"/>
      </w:pPr>
      <w:r>
        <w:rPr>
          <w:rFonts w:ascii="David" w:hAnsi="David" w:cs="David"/>
          <w:b w:val="0"/>
          <w:sz w:val="26"/>
          <w:rtl w:val="1"/>
        </w:rPr>
        <w:t>רחל הביטה בבעלה. הוא היה לבן. לבן כמו המפה. הוא הביט במעטפה, ואז בר' בערל, ואז – בה. לא ארוכות. שנייה. כמו הציפור על אדן החלון.</w:t>
      </w:r>
    </w:p>
    <w:p>
      <w:pPr>
        <w:bidi w:val="1"/>
        <w:spacing w:after="120" w:line="312" w:lineRule="auto"/>
        <w:ind w:firstLine="340"/>
        <w:jc w:val="both"/>
      </w:pPr>
      <w:r>
        <w:rPr>
          <w:rFonts w:ascii="David" w:hAnsi="David" w:cs="David"/>
          <w:b w:val="0"/>
          <w:sz w:val="26"/>
          <w:rtl w:val="1"/>
        </w:rPr>
        <w:t>"מחר," אמר מאיר לייב, "אני הולך לבנק."</w:t>
      </w:r>
    </w:p>
    <w:p>
      <w:r>
        <w:br w:type="page"/>
      </w:r>
    </w:p>
    <w:p>
      <w:pPr>
        <w:bidi w:val="1"/>
        <w:spacing w:after="360" w:line="312" w:lineRule="auto"/>
        <w:jc w:val="center"/>
      </w:pPr>
      <w:r>
        <w:rPr>
          <w:rFonts w:ascii="David" w:hAnsi="David" w:cs="David"/>
          <w:b/>
          <w:sz w:val="32"/>
          <w:rtl w:val="1"/>
        </w:rPr>
        <w:t>פרק כב – אדון מממל</w:t>
      </w:r>
    </w:p>
    <w:p>
      <w:pPr>
        <w:bidi w:val="1"/>
        <w:spacing w:after="120" w:line="312" w:lineRule="auto"/>
        <w:ind w:firstLine="340"/>
        <w:jc w:val="both"/>
      </w:pPr>
      <w:r>
        <w:rPr>
          <w:rFonts w:ascii="David" w:hAnsi="David" w:cs="David"/>
          <w:b w:val="0"/>
          <w:sz w:val="26"/>
          <w:rtl w:val="1"/>
        </w:rPr>
        <w:t>הבנק של קובנה נפתח בתשע, ומאיר לייב הלפרין עמד ליד דלתו בשמונה וחצי.</w:t>
      </w:r>
    </w:p>
    <w:p>
      <w:pPr>
        <w:bidi w:val="1"/>
        <w:spacing w:after="120" w:line="312" w:lineRule="auto"/>
        <w:ind w:firstLine="340"/>
        <w:jc w:val="both"/>
      </w:pPr>
      <w:r>
        <w:rPr>
          <w:rFonts w:ascii="David" w:hAnsi="David" w:cs="David"/>
          <w:b w:val="0"/>
          <w:sz w:val="26"/>
          <w:rtl w:val="1"/>
        </w:rPr>
        <w:t>הוא לא עמד כך מעולם. סוחר עצים לא עומד ליד דלת. סוחר עצים נכנס כשהוא רוצה, והפקיד קם, ואומר "ר' הלפרין", ופותח את הדלת הפנימית. אבל הבוקר, למחרת פורים, כשהרחוב היה עוד מלא ניירות צבעוניים רטובים וקליפות של אגוזים, וכשהנהר מתחת לגשר השמיע בפעם הראשונה השנה את הקול הנמוך של קרח שנסדק – הוא עמד. עם הידיים בכיסי המעיל. וחיכה כמו עגלון.</w:t>
      </w:r>
    </w:p>
    <w:p>
      <w:pPr>
        <w:bidi w:val="1"/>
        <w:spacing w:after="120" w:line="312" w:lineRule="auto"/>
        <w:ind w:firstLine="340"/>
        <w:jc w:val="both"/>
      </w:pPr>
      <w:r>
        <w:rPr>
          <w:rFonts w:ascii="David" w:hAnsi="David" w:cs="David"/>
          <w:b w:val="0"/>
          <w:sz w:val="26"/>
          <w:rtl w:val="1"/>
        </w:rPr>
        <w:t>בתשע פתח השוער את הדלת, והביט בו, ואמר "ר' הלפרין?" בקול של אדם שלא מבין מה הוא רואה, ומאיר לייב אמר "לוין", ונכנס.</w:t>
      </w:r>
    </w:p>
    <w:p>
      <w:pPr>
        <w:bidi w:val="1"/>
        <w:spacing w:after="120" w:line="312" w:lineRule="auto"/>
        <w:ind w:firstLine="340"/>
        <w:jc w:val="both"/>
      </w:pPr>
      <w:r>
        <w:rPr>
          <w:rFonts w:ascii="David" w:hAnsi="David" w:cs="David"/>
          <w:b w:val="0"/>
          <w:sz w:val="26"/>
          <w:rtl w:val="1"/>
        </w:rPr>
        <w:t>בפנים היה חם. תנור אריחים ירוק תפס את פינת האולם, ושלושה פקידים ישבו על שרפרפים גבוהים עם מגיני שרוולים שחורים, ואחד מהם הזיז כדורים בחשבונייה, ומאיר לייב שמע את הנקישות ולא שמע דבר אחר.</w:t>
      </w:r>
    </w:p>
    <w:p>
      <w:pPr>
        <w:bidi w:val="1"/>
        <w:spacing w:after="120" w:line="312" w:lineRule="auto"/>
        <w:ind w:firstLine="340"/>
        <w:jc w:val="both"/>
      </w:pPr>
      <w:r>
        <w:rPr>
          <w:rFonts w:ascii="David" w:hAnsi="David" w:cs="David"/>
          <w:b w:val="0"/>
          <w:sz w:val="26"/>
          <w:rtl w:val="1"/>
        </w:rPr>
        <w:t>לוין הבנקאי היה איש בגילו של אבא ז"ל, אילו היה אבא חי. יהודי כבד, עם זקן קצוץ, עם משקפיים שהוא הוריד כשדיבר והרכיב כשקרא, כאילו לדבר ולקרוא הם שני דברים שאסור לערבב. הוא קם, ואמר "מאיר לייב", לא "ר' הלפרין", כי הכיר אותו מן הימים שבאו לכאן עם אבא, ילד עם כובע גדול מדי, ואבא אמר: "תשב בשקט. פה סופרים."</w:t>
      </w:r>
    </w:p>
    <w:p>
      <w:pPr>
        <w:bidi w:val="1"/>
        <w:spacing w:after="120" w:line="312" w:lineRule="auto"/>
        <w:ind w:firstLine="340"/>
        <w:jc w:val="both"/>
      </w:pPr>
      <w:r>
        <w:rPr>
          <w:rFonts w:ascii="David" w:hAnsi="David" w:cs="David"/>
          <w:b w:val="0"/>
          <w:sz w:val="26"/>
          <w:rtl w:val="1"/>
        </w:rPr>
        <w:t>"שב."</w:t>
      </w:r>
    </w:p>
    <w:p>
      <w:pPr>
        <w:bidi w:val="1"/>
        <w:spacing w:after="120" w:line="312" w:lineRule="auto"/>
        <w:ind w:firstLine="340"/>
        <w:jc w:val="both"/>
      </w:pPr>
      <w:r>
        <w:rPr>
          <w:rFonts w:ascii="David" w:hAnsi="David" w:cs="David"/>
          <w:b w:val="0"/>
          <w:sz w:val="26"/>
          <w:rtl w:val="1"/>
        </w:rPr>
        <w:t>מאיר לייב ישב.</w:t>
      </w:r>
    </w:p>
    <w:p>
      <w:pPr>
        <w:bidi w:val="1"/>
        <w:spacing w:after="120" w:line="312" w:lineRule="auto"/>
        <w:ind w:firstLine="340"/>
        <w:jc w:val="both"/>
      </w:pPr>
      <w:r>
        <w:rPr>
          <w:rFonts w:ascii="David" w:hAnsi="David" w:cs="David"/>
          <w:b w:val="0"/>
          <w:sz w:val="26"/>
          <w:rtl w:val="1"/>
        </w:rPr>
        <w:t>"השטרות," אמר. "מממל."</w:t>
      </w:r>
    </w:p>
    <w:p>
      <w:pPr>
        <w:bidi w:val="1"/>
        <w:spacing w:after="120" w:line="312" w:lineRule="auto"/>
        <w:ind w:firstLine="340"/>
        <w:jc w:val="both"/>
      </w:pPr>
      <w:r>
        <w:rPr>
          <w:rFonts w:ascii="David" w:hAnsi="David" w:cs="David"/>
          <w:b w:val="0"/>
          <w:sz w:val="26"/>
          <w:rtl w:val="1"/>
        </w:rPr>
        <w:t>לוין הוריד את המשקפיים.</w:t>
      </w:r>
    </w:p>
    <w:p>
      <w:pPr>
        <w:bidi w:val="1"/>
        <w:spacing w:after="120" w:line="312" w:lineRule="auto"/>
        <w:ind w:firstLine="340"/>
        <w:jc w:val="both"/>
      </w:pPr>
      <w:r>
        <w:rPr>
          <w:rFonts w:ascii="David" w:hAnsi="David" w:cs="David"/>
          <w:b w:val="0"/>
          <w:sz w:val="26"/>
          <w:rtl w:val="1"/>
        </w:rPr>
        <w:t>"השטרות מממל," אמר, לאט, "הפקדנו אותם לגבייה. כמו שביקשת. בטבת. כנגד ההלוואה." הוא הביט במאיר לייב. "עשרים וחמישה אלף. אתה זוכר."</w:t>
      </w:r>
    </w:p>
    <w:p>
      <w:pPr>
        <w:bidi w:val="1"/>
        <w:spacing w:after="120" w:line="312" w:lineRule="auto"/>
        <w:ind w:firstLine="340"/>
        <w:jc w:val="both"/>
      </w:pPr>
      <w:r>
        <w:rPr>
          <w:rFonts w:ascii="David" w:hAnsi="David" w:cs="David"/>
          <w:b w:val="0"/>
          <w:sz w:val="26"/>
          <w:rtl w:val="1"/>
        </w:rPr>
        <w:t>"אני זוכר."</w:t>
      </w:r>
    </w:p>
    <w:p>
      <w:pPr>
        <w:bidi w:val="1"/>
        <w:spacing w:after="120" w:line="312" w:lineRule="auto"/>
        <w:ind w:firstLine="340"/>
        <w:jc w:val="both"/>
      </w:pPr>
      <w:r>
        <w:rPr>
          <w:rFonts w:ascii="David" w:hAnsi="David" w:cs="David"/>
          <w:b w:val="0"/>
          <w:sz w:val="26"/>
          <w:rtl w:val="1"/>
        </w:rPr>
        <w:t>"שלחנו אותם לבנק בממל. לגבות. זה לוקח זמן – ממל, הדואר, הגרמנים עם החותמות שלהם. עוד לא חזרו."</w:t>
      </w:r>
    </w:p>
    <w:p>
      <w:pPr>
        <w:bidi w:val="1"/>
        <w:spacing w:after="120" w:line="312" w:lineRule="auto"/>
        <w:ind w:firstLine="340"/>
        <w:jc w:val="both"/>
      </w:pPr>
      <w:r>
        <w:rPr>
          <w:rFonts w:ascii="David" w:hAnsi="David" w:cs="David"/>
          <w:b w:val="0"/>
          <w:sz w:val="26"/>
          <w:rtl w:val="1"/>
        </w:rPr>
        <w:t>"עוד לא חזרו," חזר מאיר לייב.</w:t>
      </w:r>
    </w:p>
    <w:p>
      <w:pPr>
        <w:bidi w:val="1"/>
        <w:spacing w:after="120" w:line="312" w:lineRule="auto"/>
        <w:ind w:firstLine="340"/>
        <w:jc w:val="both"/>
      </w:pPr>
      <w:r>
        <w:rPr>
          <w:rFonts w:ascii="David" w:hAnsi="David" w:cs="David"/>
          <w:b w:val="0"/>
          <w:sz w:val="26"/>
          <w:rtl w:val="1"/>
        </w:rPr>
        <w:t>"לא כסף ולא נייר. לא 'שולם' ולא 'לא שולם'." לוין הרכיב את המשקפיים, והביט בדף שלפניו, והוריד אותם שוב. "ואני אגיד לך מה שאני אומר לכל מי שיושב על הכיסא הזה, ואתה לא תיעלב, כי אבא שלך ישב עליו: אם הם יחזרו עם כסף – טוב. אם הם יחזרו בלי – ההלוואה שלך עומדת. כמו שהיא. עשרים וחמישה אלף. הבנק לא נתן לך כסף על נייר. הבנק נתן לך כסף על השם הלפרין. והנייר – " הוא חיפש מילה, "הנייר היה רק סיפור."</w:t>
      </w:r>
    </w:p>
    <w:p>
      <w:pPr>
        <w:bidi w:val="1"/>
        <w:spacing w:after="120" w:line="312" w:lineRule="auto"/>
        <w:ind w:firstLine="340"/>
        <w:jc w:val="both"/>
      </w:pPr>
      <w:r>
        <w:rPr>
          <w:rFonts w:ascii="David" w:hAnsi="David" w:cs="David"/>
          <w:b w:val="0"/>
          <w:sz w:val="26"/>
          <w:rtl w:val="1"/>
        </w:rPr>
        <w:t>מאיר לייב הביט בתנור הירוק.</w:t>
      </w:r>
    </w:p>
    <w:p>
      <w:pPr>
        <w:bidi w:val="1"/>
        <w:spacing w:after="120" w:line="312" w:lineRule="auto"/>
        <w:ind w:firstLine="340"/>
        <w:jc w:val="both"/>
      </w:pPr>
      <w:r>
        <w:rPr>
          <w:rFonts w:ascii="David" w:hAnsi="David" w:cs="David"/>
          <w:b w:val="0"/>
          <w:sz w:val="26"/>
          <w:rtl w:val="1"/>
        </w:rPr>
        <w:t>"מתי הם יחזרו?"</w:t>
      </w:r>
    </w:p>
    <w:p>
      <w:pPr>
        <w:bidi w:val="1"/>
        <w:spacing w:after="120" w:line="312" w:lineRule="auto"/>
        <w:ind w:firstLine="340"/>
        <w:jc w:val="both"/>
      </w:pPr>
      <w:r>
        <w:rPr>
          <w:rFonts w:ascii="David" w:hAnsi="David" w:cs="David"/>
          <w:b w:val="0"/>
          <w:sz w:val="26"/>
          <w:rtl w:val="1"/>
        </w:rPr>
        <w:t>"אם היו טובים," אמר לוין, "כבר היו חוזרים."</w:t>
      </w:r>
    </w:p>
    <w:p>
      <w:pPr>
        <w:bidi w:val="1"/>
        <w:spacing w:after="120" w:line="312" w:lineRule="auto"/>
        <w:ind w:firstLine="340"/>
        <w:jc w:val="both"/>
      </w:pPr>
      <w:r>
        <w:rPr>
          <w:rFonts w:ascii="David" w:hAnsi="David" w:cs="David"/>
          <w:b w:val="0"/>
          <w:sz w:val="26"/>
          <w:rtl w:val="1"/>
        </w:rPr>
        <w:t>זה היה כל מה שאמר. הוא לא אמר "רימו אותך". הוא לא אמר "גוטמן". הוא היה בנקאי ארבעים שנה, ובנקאי לא אומר את מה שהנייר עוד לא אמר. הוא רק קם, וליווה את מאיר לייב עד הדלת הפנימית, וזה היה יותר ממה שעשה בדרך כלל, ושניהם ידעו מה זה אומר.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בדרך חזרה הלך מאיר לייב לאורך הנהר.</w:t>
      </w:r>
    </w:p>
    <w:p>
      <w:pPr>
        <w:bidi w:val="1"/>
        <w:spacing w:after="120" w:line="312" w:lineRule="auto"/>
        <w:ind w:firstLine="340"/>
        <w:jc w:val="both"/>
      </w:pPr>
      <w:r>
        <w:rPr>
          <w:rFonts w:ascii="David" w:hAnsi="David" w:cs="David"/>
          <w:b w:val="0"/>
          <w:sz w:val="26"/>
          <w:rtl w:val="1"/>
        </w:rPr>
        <w:t>הקרח על הנמן היה עוד שלם, אבל אפור, ועם קווים. באדר הוא תמיד כך: עוד שבועיים, עוד שלושה, והוא ייסדק לגמרי, וילך, ואחריו יבואו הרפסודות מן היערות שבמעלה הנהר. שלושים רפסודות, אמר ר' הירש בשבת. שלושים רפסודות של עצים שנקנו בכסף שהלך לממל, שיגיעו לטחנות שעומדות כערבות להלוואה, שניתנה כנגד שטרות ש"עוד לא חזרו".</w:t>
      </w:r>
    </w:p>
    <w:p>
      <w:pPr>
        <w:bidi w:val="1"/>
        <w:spacing w:after="120" w:line="312" w:lineRule="auto"/>
        <w:ind w:firstLine="340"/>
        <w:jc w:val="both"/>
      </w:pPr>
      <w:r>
        <w:rPr>
          <w:rFonts w:ascii="David" w:hAnsi="David" w:cs="David"/>
          <w:b w:val="0"/>
          <w:sz w:val="26"/>
          <w:rtl w:val="1"/>
        </w:rPr>
        <w:t>הוא ניסה לעשות את החשבון כמו שעושים חשבון של עצים. עשרים אלף בחוזה בממל. ארבעת אלפים מקדמות. שלושת אלפים "לרישום". עשרים וחמישה אלף מלוין. הוא סידר את המספרים בטורים, כמו שאבא לימד אותו, וסיכם, והמספר שיצא היה גדול מכל מספר שראה בחייו מחוץ לספר.</w:t>
      </w:r>
    </w:p>
    <w:p>
      <w:pPr>
        <w:bidi w:val="1"/>
        <w:spacing w:after="120" w:line="312" w:lineRule="auto"/>
        <w:ind w:firstLine="340"/>
        <w:jc w:val="both"/>
      </w:pPr>
      <w:r>
        <w:rPr>
          <w:rFonts w:ascii="David" w:hAnsi="David" w:cs="David"/>
          <w:b w:val="0"/>
          <w:sz w:val="26"/>
          <w:rtl w:val="1"/>
        </w:rPr>
        <w:t>ובצד השני של הטור – "עוד לא חזרו".</w:t>
      </w:r>
    </w:p>
    <w:p>
      <w:pPr>
        <w:bidi w:val="1"/>
        <w:spacing w:after="120" w:line="312" w:lineRule="auto"/>
        <w:ind w:firstLine="340"/>
        <w:jc w:val="both"/>
      </w:pPr>
      <w:r>
        <w:rPr>
          <w:rFonts w:ascii="David" w:hAnsi="David" w:cs="David"/>
          <w:b w:val="0"/>
          <w:sz w:val="26"/>
          <w:rtl w:val="1"/>
        </w:rPr>
        <w:t>במשרד, בבית הלבנים האדום ליד הגשר, הרים ר' בערל את עיניו מן הספר הגדול כשנכנס, והוריד אותן, ולא שאל.</w:t>
      </w:r>
    </w:p>
    <w:p>
      <w:pPr>
        <w:bidi w:val="1"/>
        <w:spacing w:after="120" w:line="312" w:lineRule="auto"/>
        <w:ind w:firstLine="340"/>
        <w:jc w:val="both"/>
      </w:pPr>
      <w:r>
        <w:rPr>
          <w:rFonts w:ascii="David" w:hAnsi="David" w:cs="David"/>
          <w:b w:val="0"/>
          <w:sz w:val="26"/>
          <w:rtl w:val="1"/>
        </w:rPr>
        <w:t>ר' הירש שאל. "נו? מה אמר לוין?"</w:t>
      </w:r>
    </w:p>
    <w:p>
      <w:pPr>
        <w:bidi w:val="1"/>
        <w:spacing w:after="120" w:line="312" w:lineRule="auto"/>
        <w:ind w:firstLine="340"/>
        <w:jc w:val="both"/>
      </w:pPr>
      <w:r>
        <w:rPr>
          <w:rFonts w:ascii="David" w:hAnsi="David" w:cs="David"/>
          <w:b w:val="0"/>
          <w:sz w:val="26"/>
          <w:rtl w:val="1"/>
        </w:rPr>
        <w:t>"שעוד לא חזרו."</w:t>
      </w:r>
    </w:p>
    <w:p>
      <w:pPr>
        <w:bidi w:val="1"/>
        <w:spacing w:after="120" w:line="312" w:lineRule="auto"/>
        <w:ind w:firstLine="340"/>
        <w:jc w:val="both"/>
      </w:pPr>
      <w:r>
        <w:rPr>
          <w:rFonts w:ascii="David" w:hAnsi="David" w:cs="David"/>
          <w:b w:val="0"/>
          <w:sz w:val="26"/>
          <w:rtl w:val="1"/>
        </w:rPr>
        <w:t>"אז הכול בסדר!" ר' הירש נשם. "אמרתי לך. ממל, הדואר, הגרמנים. גוטמן הסביר שזה לוקח – "</w:t>
      </w:r>
    </w:p>
    <w:p>
      <w:pPr>
        <w:bidi w:val="1"/>
        <w:spacing w:after="120" w:line="312" w:lineRule="auto"/>
        <w:ind w:firstLine="340"/>
        <w:jc w:val="both"/>
      </w:pPr>
      <w:r>
        <w:rPr>
          <w:rFonts w:ascii="David" w:hAnsi="David" w:cs="David"/>
          <w:b w:val="0"/>
          <w:sz w:val="26"/>
          <w:rtl w:val="1"/>
        </w:rPr>
        <w:t>"איפה גוטמן?"</w:t>
      </w:r>
    </w:p>
    <w:p>
      <w:pPr>
        <w:bidi w:val="1"/>
        <w:spacing w:after="120" w:line="312" w:lineRule="auto"/>
        <w:ind w:firstLine="340"/>
        <w:jc w:val="both"/>
      </w:pPr>
      <w:r>
        <w:rPr>
          <w:rFonts w:ascii="David" w:hAnsi="David" w:cs="David"/>
          <w:b w:val="0"/>
          <w:sz w:val="26"/>
          <w:rtl w:val="1"/>
        </w:rPr>
        <w:t>"נסע. הבוקר, מוקדם, עם הרכבת. הוא אמר – "</w:t>
      </w:r>
    </w:p>
    <w:p>
      <w:pPr>
        <w:bidi w:val="1"/>
        <w:spacing w:after="120" w:line="312" w:lineRule="auto"/>
        <w:ind w:firstLine="340"/>
        <w:jc w:val="both"/>
      </w:pPr>
      <w:r>
        <w:rPr>
          <w:rFonts w:ascii="David" w:hAnsi="David" w:cs="David"/>
          <w:b w:val="0"/>
          <w:sz w:val="26"/>
          <w:rtl w:val="1"/>
        </w:rPr>
        <w:t>"אני יודע מה הוא אמר."</w:t>
      </w:r>
    </w:p>
    <w:p>
      <w:pPr>
        <w:bidi w:val="1"/>
        <w:spacing w:after="120" w:line="312" w:lineRule="auto"/>
        <w:ind w:firstLine="340"/>
        <w:jc w:val="both"/>
      </w:pPr>
      <w:r>
        <w:rPr>
          <w:rFonts w:ascii="David" w:hAnsi="David" w:cs="David"/>
          <w:b w:val="0"/>
          <w:sz w:val="26"/>
          <w:rtl w:val="1"/>
        </w:rPr>
        <w:t>מאיר לייב נכנס לחדר הפנימי וסגר את הדלת. ור' בערל, בלי להרים את הראש, הוציא מן המגירה את המחברת השחורה, וטבל את העט, וכתב שורה אחת, קצרה, ונשף עליה עד שהתייבשה.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של אבא שכב על השולחן הקטן ליד החלון, בחדרה של רחל, וכבר לא היה צריך לפתוח אותו כדי לקרוא.</w:t>
      </w:r>
    </w:p>
    <w:p>
      <w:pPr>
        <w:bidi w:val="1"/>
        <w:spacing w:after="120" w:line="312" w:lineRule="auto"/>
        <w:ind w:firstLine="340"/>
        <w:jc w:val="both"/>
      </w:pPr>
      <w:r>
        <w:rPr>
          <w:rFonts w:ascii="David" w:hAnsi="David" w:cs="David"/>
          <w:b w:val="0"/>
          <w:sz w:val="26"/>
          <w:rtl w:val="1"/>
        </w:rPr>
        <w:t>היא ידעה אותו בעל פה. "רחל'ה. הפריץ מכר את האחוזה. הכול. גם היער, גם הכפר." כתב היד של אבא, גדול, איטי, כל אות עומדת לבד, כמו סידורים על שולחן שבת שמחכים למי שאולי יבוא. "סטאשעק הביא נייר. הקונה – 'אדון מממל'. הם אומרים שהקונה החדש 'מנקה'."</w:t>
      </w:r>
    </w:p>
    <w:p>
      <w:pPr>
        <w:bidi w:val="1"/>
        <w:spacing w:after="120" w:line="312" w:lineRule="auto"/>
        <w:ind w:firstLine="340"/>
        <w:jc w:val="both"/>
      </w:pPr>
      <w:r>
        <w:rPr>
          <w:rFonts w:ascii="David" w:hAnsi="David" w:cs="David"/>
          <w:b w:val="0"/>
          <w:sz w:val="26"/>
          <w:rtl w:val="1"/>
        </w:rPr>
        <w:t>מנקה.</w:t>
      </w:r>
    </w:p>
    <w:p>
      <w:pPr>
        <w:bidi w:val="1"/>
        <w:spacing w:after="120" w:line="312" w:lineRule="auto"/>
        <w:ind w:firstLine="340"/>
        <w:jc w:val="both"/>
      </w:pPr>
      <w:r>
        <w:rPr>
          <w:rFonts w:ascii="David" w:hAnsi="David" w:cs="David"/>
          <w:b w:val="0"/>
          <w:sz w:val="26"/>
          <w:rtl w:val="1"/>
        </w:rPr>
        <w:t>היא ישבה מול המילה הזאת כמו שישבה פעם מול המילה בפולנית בראש ספר החכירה. מילה שמישהו חשב שהיא חשובה, ואיש אחריו לא חשב.</w:t>
      </w:r>
    </w:p>
    <w:p>
      <w:pPr>
        <w:bidi w:val="1"/>
        <w:spacing w:after="120" w:line="312" w:lineRule="auto"/>
        <w:ind w:firstLine="340"/>
        <w:jc w:val="both"/>
      </w:pPr>
      <w:r>
        <w:rPr>
          <w:rFonts w:ascii="David" w:hAnsi="David" w:cs="David"/>
          <w:b w:val="0"/>
          <w:sz w:val="26"/>
          <w:rtl w:val="1"/>
        </w:rPr>
        <w:t>מה מנקים באחוזה? לא רצפה. לא רפת. באחוזה מנקים אנשים. חוכרים. פונדק שעומד על אם הדרך מדורי דורות ומפריע למישהו שרוצה לראות אדמה ריקה.</w:t>
      </w:r>
    </w:p>
    <w:p>
      <w:pPr>
        <w:bidi w:val="1"/>
        <w:spacing w:after="120" w:line="312" w:lineRule="auto"/>
        <w:ind w:firstLine="340"/>
        <w:jc w:val="both"/>
      </w:pPr>
      <w:r>
        <w:rPr>
          <w:rFonts w:ascii="David" w:hAnsi="David" w:cs="David"/>
          <w:b w:val="0"/>
          <w:sz w:val="26"/>
          <w:rtl w:val="1"/>
        </w:rPr>
        <w:t>ומי אמר, בפונדק, "מדורי דורות" כמו שבודקים מטבע בשיניים? ומי אמר אתמול, בסעודה, עם כפפה ביד אחת ודיו על האצבע האמצעית של היד השנייה, שהעניין של אביה – מסודר? ומי, בשבת, לפני שרבקה אמרה "לא בשבת", היה בפיו של ר' הירש "המתווך"?</w:t>
      </w:r>
    </w:p>
    <w:p>
      <w:pPr>
        <w:bidi w:val="1"/>
        <w:spacing w:after="120" w:line="312" w:lineRule="auto"/>
        <w:ind w:firstLine="340"/>
        <w:jc w:val="both"/>
      </w:pPr>
      <w:r>
        <w:rPr>
          <w:rFonts w:ascii="David" w:hAnsi="David" w:cs="David"/>
          <w:b w:val="0"/>
          <w:sz w:val="26"/>
          <w:rtl w:val="1"/>
        </w:rPr>
        <w:t>מתווך במכירה. אדון מממל. מנקה.</w:t>
      </w:r>
    </w:p>
    <w:p>
      <w:pPr>
        <w:bidi w:val="1"/>
        <w:spacing w:after="120" w:line="312" w:lineRule="auto"/>
        <w:ind w:firstLine="340"/>
        <w:jc w:val="both"/>
      </w:pPr>
      <w:r>
        <w:rPr>
          <w:rFonts w:ascii="David" w:hAnsi="David" w:cs="David"/>
          <w:b w:val="0"/>
          <w:sz w:val="26"/>
          <w:rtl w:val="1"/>
        </w:rPr>
        <w:t>היא לא כתבה את זה. בבית הלפרין לא כותבים דברים כאלה על נייר. אבל היא סידרה אותם בראש, בטור, כמו במחברת הכחולה: מה נכנס, מה יצא, ומה חסר.</w:t>
      </w:r>
    </w:p>
    <w:p>
      <w:pPr>
        <w:bidi w:val="1"/>
        <w:spacing w:after="120" w:line="312" w:lineRule="auto"/>
        <w:ind w:firstLine="340"/>
        <w:jc w:val="both"/>
      </w:pPr>
      <w:r>
        <w:rPr>
          <w:rFonts w:ascii="David" w:hAnsi="David" w:cs="David"/>
          <w:b w:val="0"/>
          <w:sz w:val="26"/>
          <w:rtl w:val="1"/>
        </w:rPr>
        <w:t>וחסר היה הדבר העיקרי. גוטמן לא אמר "אני קונה". גוטמן לא חתם על שום דבר שהיא ראתה. אבא כתב "אדון מממל", ובממל – היא ידעה את זה בעצמה, לא הייתה צריכה שיגידו לה – יש הרבה אדונים.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צירל באה בשתיים, עם הקטן, שנעלם מתחת לשולחן חדר האוכל עוד לפני שאמו הספיקה להוריד לו את המעיל.</w:t>
      </w:r>
    </w:p>
    <w:p>
      <w:pPr>
        <w:bidi w:val="1"/>
        <w:spacing w:after="120" w:line="312" w:lineRule="auto"/>
        <w:ind w:firstLine="340"/>
        <w:jc w:val="both"/>
      </w:pPr>
      <w:r>
        <w:rPr>
          <w:rFonts w:ascii="David" w:hAnsi="David" w:cs="David"/>
          <w:b w:val="0"/>
          <w:sz w:val="26"/>
          <w:rtl w:val="1"/>
        </w:rPr>
        <w:t>"שיהיה שם," אמרה צירל. "הוא בודק אם אוזני המן של אתמול נפלו למישהו."</w:t>
      </w:r>
    </w:p>
    <w:p>
      <w:pPr>
        <w:bidi w:val="1"/>
        <w:spacing w:after="120" w:line="312" w:lineRule="auto"/>
        <w:ind w:firstLine="340"/>
        <w:jc w:val="both"/>
      </w:pPr>
      <w:r>
        <w:rPr>
          <w:rFonts w:ascii="David" w:hAnsi="David" w:cs="David"/>
          <w:b w:val="0"/>
          <w:sz w:val="26"/>
          <w:rtl w:val="1"/>
        </w:rPr>
        <w:t>"לא נפלו," אמרה רחל. "זלאטע לא נותנת שייפול."</w:t>
      </w:r>
    </w:p>
    <w:p>
      <w:pPr>
        <w:bidi w:val="1"/>
        <w:spacing w:after="120" w:line="312" w:lineRule="auto"/>
        <w:ind w:firstLine="340"/>
        <w:jc w:val="both"/>
      </w:pPr>
      <w:r>
        <w:rPr>
          <w:rFonts w:ascii="David" w:hAnsi="David" w:cs="David"/>
          <w:b w:val="0"/>
          <w:sz w:val="26"/>
          <w:rtl w:val="1"/>
        </w:rPr>
        <w:t>"אז הוא יבדוק בכל זאת."</w:t>
      </w:r>
    </w:p>
    <w:p>
      <w:pPr>
        <w:bidi w:val="1"/>
        <w:spacing w:after="120" w:line="312" w:lineRule="auto"/>
        <w:ind w:firstLine="340"/>
        <w:jc w:val="both"/>
      </w:pPr>
      <w:r>
        <w:rPr>
          <w:rFonts w:ascii="David" w:hAnsi="David" w:cs="David"/>
          <w:b w:val="0"/>
          <w:sz w:val="26"/>
          <w:rtl w:val="1"/>
        </w:rPr>
        <w:t>בפינת החדר עמד הסל של גוטמן. עם היינות עם התוויות הגרמניות, ועם הפירות המסוכרים בנייר מבריק, ועם הסרט. איש לא נגע בו. זלאטע שאלה בבוקר מה לעשות איתו, ורבקה אמרה: "שיעמוד." וזלאטע אמרה: "פירות מסוכרים לא עומדים, מרת הלפרין. הם נהיים אבן." ורבקה אמרה: "אז שיהיו אבן." וזלאטע לקחה את הסל והעמידה אותו בפינה הרחוקה ביותר מן התנור, כמו אורח שלא הזמינו.</w:t>
      </w:r>
    </w:p>
    <w:p>
      <w:pPr>
        <w:bidi w:val="1"/>
        <w:spacing w:after="120" w:line="312" w:lineRule="auto"/>
        <w:ind w:firstLine="340"/>
        <w:jc w:val="both"/>
      </w:pPr>
      <w:r>
        <w:rPr>
          <w:rFonts w:ascii="David" w:hAnsi="David" w:cs="David"/>
          <w:b w:val="0"/>
          <w:sz w:val="26"/>
          <w:rtl w:val="1"/>
        </w:rPr>
        <w:t>רחל הביאה את המכתב.</w:t>
      </w:r>
    </w:p>
    <w:p>
      <w:pPr>
        <w:bidi w:val="1"/>
        <w:spacing w:after="120" w:line="312" w:lineRule="auto"/>
        <w:ind w:firstLine="340"/>
        <w:jc w:val="both"/>
      </w:pPr>
      <w:r>
        <w:rPr>
          <w:rFonts w:ascii="David" w:hAnsi="David" w:cs="David"/>
          <w:b w:val="0"/>
          <w:sz w:val="26"/>
          <w:rtl w:val="1"/>
        </w:rPr>
        <w:t>צירל קראה. פעמיים. ואז הניחה אותו על השולחן, והחליקה עליו ביד, כמו על מפה.</w:t>
      </w:r>
    </w:p>
    <w:p>
      <w:pPr>
        <w:bidi w:val="1"/>
        <w:spacing w:after="120" w:line="312" w:lineRule="auto"/>
        <w:ind w:firstLine="340"/>
        <w:jc w:val="both"/>
      </w:pPr>
      <w:r>
        <w:rPr>
          <w:rFonts w:ascii="David" w:hAnsi="David" w:cs="David"/>
          <w:b w:val="0"/>
          <w:sz w:val="26"/>
          <w:rtl w:val="1"/>
        </w:rPr>
        <w:t>"מנקה," אמרה.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"ואת חושבת – "</w:t>
      </w:r>
    </w:p>
    <w:p>
      <w:pPr>
        <w:bidi w:val="1"/>
        <w:spacing w:after="120" w:line="312" w:lineRule="auto"/>
        <w:ind w:firstLine="340"/>
        <w:jc w:val="both"/>
      </w:pPr>
      <w:r>
        <w:rPr>
          <w:rFonts w:ascii="David" w:hAnsi="David" w:cs="David"/>
          <w:b w:val="0"/>
          <w:sz w:val="26"/>
          <w:rtl w:val="1"/>
        </w:rPr>
        <w:t>"אני לא חושבת. אני מסדרת." רחל ישבה מולה. "גוטמן בא לפונדק באלול. שתה תה. הסתכל על הכול. אחר כך בא מכתב מן הפריץ שהפריץ לא כתב. אחר כך גוטמן בכרכרה של הפריץ, ביום התנאים. אחר כך גוטמן במשרד של מאיר לייב, 'מתווך במכירה'. ועכשיו – האחוזה נמכרה. לאדון מממל. שמנקה." היא עצרה. "צירל, אני לא אומרת שזה הוא. אני אומרת שכל הדרך מן הכפר לכאן עוברת דרך אותו איש, ואני לא רואה אף אחד אחר על הדרך."</w:t>
      </w:r>
    </w:p>
    <w:p>
      <w:pPr>
        <w:bidi w:val="1"/>
        <w:spacing w:after="120" w:line="312" w:lineRule="auto"/>
        <w:ind w:firstLine="340"/>
        <w:jc w:val="both"/>
      </w:pPr>
      <w:r>
        <w:rPr>
          <w:rFonts w:ascii="David" w:hAnsi="David" w:cs="David"/>
          <w:b w:val="0"/>
          <w:sz w:val="26"/>
          <w:rtl w:val="1"/>
        </w:rPr>
        <w:t>צירל הביטה במכתב.</w:t>
      </w:r>
    </w:p>
    <w:p>
      <w:pPr>
        <w:bidi w:val="1"/>
        <w:spacing w:after="120" w:line="312" w:lineRule="auto"/>
        <w:ind w:firstLine="340"/>
        <w:jc w:val="both"/>
      </w:pPr>
      <w:r>
        <w:rPr>
          <w:rFonts w:ascii="David" w:hAnsi="David" w:cs="David"/>
          <w:b w:val="0"/>
          <w:sz w:val="26"/>
          <w:rtl w:val="1"/>
        </w:rPr>
        <w:t>"אמרת למאיר לייב?"</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"רחל – "</w:t>
      </w:r>
    </w:p>
    <w:p>
      <w:pPr>
        <w:bidi w:val="1"/>
        <w:spacing w:after="120" w:line="312" w:lineRule="auto"/>
        <w:ind w:firstLine="340"/>
        <w:jc w:val="both"/>
      </w:pPr>
      <w:r>
        <w:rPr>
          <w:rFonts w:ascii="David" w:hAnsi="David" w:cs="David"/>
          <w:b w:val="0"/>
          <w:sz w:val="26"/>
          <w:rtl w:val="1"/>
        </w:rPr>
        <w:t>"עדיין אין הוכחה. יש שם של עיר. אבא כתב 'אדון מממל', לא 'גוטמן'. ואם אני אומרת לבעלי 'זה גוטמן' על סמך שם של עיר – אני אומרת על אדם דבר שאין לי. ואם אני טועה – " היא לא סיימה.</w:t>
      </w:r>
    </w:p>
    <w:p>
      <w:pPr>
        <w:bidi w:val="1"/>
        <w:spacing w:after="120" w:line="312" w:lineRule="auto"/>
        <w:ind w:firstLine="340"/>
        <w:jc w:val="both"/>
      </w:pPr>
      <w:r>
        <w:rPr>
          <w:rFonts w:ascii="David" w:hAnsi="David" w:cs="David"/>
          <w:b w:val="0"/>
          <w:sz w:val="26"/>
          <w:rtl w:val="1"/>
        </w:rPr>
        <w:t>"יש בממל אלף אדונים," אמרה צירל.</w:t>
      </w:r>
    </w:p>
    <w:p>
      <w:pPr>
        <w:bidi w:val="1"/>
        <w:spacing w:after="120" w:line="312" w:lineRule="auto"/>
        <w:ind w:firstLine="340"/>
        <w:jc w:val="both"/>
      </w:pPr>
      <w:r>
        <w:rPr>
          <w:rFonts w:ascii="David" w:hAnsi="David" w:cs="David"/>
          <w:b w:val="0"/>
          <w:sz w:val="26"/>
          <w:rtl w:val="1"/>
        </w:rPr>
        <w:t>"ורק אחד שתה תה אצלנו."</w:t>
      </w:r>
    </w:p>
    <w:p>
      <w:pPr>
        <w:bidi w:val="1"/>
        <w:spacing w:after="120" w:line="312" w:lineRule="auto"/>
        <w:ind w:firstLine="340"/>
        <w:jc w:val="both"/>
      </w:pPr>
      <w:r>
        <w:rPr>
          <w:rFonts w:ascii="David" w:hAnsi="David" w:cs="David"/>
          <w:b w:val="0"/>
          <w:sz w:val="26"/>
          <w:rtl w:val="1"/>
        </w:rPr>
        <w:t>מתחת לשולחן נשמע רשרוש, ואז קול קטן: "אין."</w:t>
      </w:r>
    </w:p>
    <w:p>
      <w:pPr>
        <w:bidi w:val="1"/>
        <w:spacing w:after="120" w:line="312" w:lineRule="auto"/>
        <w:ind w:firstLine="340"/>
        <w:jc w:val="both"/>
      </w:pPr>
      <w:r>
        <w:rPr>
          <w:rFonts w:ascii="David" w:hAnsi="David" w:cs="David"/>
          <w:b w:val="0"/>
          <w:sz w:val="26"/>
          <w:rtl w:val="1"/>
        </w:rPr>
        <w:t>"אמרתי לך," אמרה רחל.</w:t>
      </w:r>
    </w:p>
    <w:p>
      <w:pPr>
        <w:bidi w:val="1"/>
        <w:spacing w:after="120" w:line="312" w:lineRule="auto"/>
        <w:ind w:firstLine="340"/>
        <w:jc w:val="both"/>
      </w:pPr>
      <w:r>
        <w:rPr>
          <w:rFonts w:ascii="David" w:hAnsi="David" w:cs="David"/>
          <w:b w:val="0"/>
          <w:sz w:val="26"/>
          <w:rtl w:val="1"/>
        </w:rPr>
        <w:t>"הוא לא מוותר," אמרה צירל. "הוא כמו אבא שלו." ואז, אחרי רגע, בקול אחר: "רחל. הירש בא הביתה אתמול בלילה ולא ישן. הוא אמר שר' בערל אמר משהו על 'אין נמען'. הוא אמר שזה טעות של הדואר. הוא אמר את זה ארבע פעמים." היא הביטה בסל בפינה. "כשהירש אומר משהו ארבע פעמים, זה כי הוא מפחד שאם יגיד שלוש – הוא יפסיק להאמין."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חזר מאיר לייב בשבע, כמו תמיד, ונשק למזוזה, ואמר לאמו "ערב טוב", ולא שכח, וישב.</w:t>
      </w:r>
    </w:p>
    <w:p>
      <w:pPr>
        <w:bidi w:val="1"/>
        <w:spacing w:after="120" w:line="312" w:lineRule="auto"/>
        <w:ind w:firstLine="340"/>
        <w:jc w:val="both"/>
      </w:pPr>
      <w:r>
        <w:rPr>
          <w:rFonts w:ascii="David" w:hAnsi="David" w:cs="David"/>
          <w:b w:val="0"/>
          <w:sz w:val="26"/>
          <w:rtl w:val="1"/>
        </w:rPr>
        <w:t>הוא היה חיוור. רחל ראתה. רבקה ראתה. גולדה, שהאכילה את הילדה, ראתה ולא הרימה עיניים.</w:t>
      </w:r>
    </w:p>
    <w:p>
      <w:pPr>
        <w:bidi w:val="1"/>
        <w:spacing w:after="120" w:line="312" w:lineRule="auto"/>
        <w:ind w:firstLine="340"/>
        <w:jc w:val="both"/>
      </w:pPr>
      <w:r>
        <w:rPr>
          <w:rFonts w:ascii="David" w:hAnsi="David" w:cs="David"/>
          <w:b w:val="0"/>
          <w:sz w:val="26"/>
          <w:rtl w:val="1"/>
        </w:rPr>
        <w:t>"הבנק?" שאלה רבקה.</w:t>
      </w:r>
    </w:p>
    <w:p>
      <w:pPr>
        <w:bidi w:val="1"/>
        <w:spacing w:after="120" w:line="312" w:lineRule="auto"/>
        <w:ind w:firstLine="340"/>
        <w:jc w:val="both"/>
      </w:pPr>
      <w:r>
        <w:rPr>
          <w:rFonts w:ascii="David" w:hAnsi="David" w:cs="David"/>
          <w:b w:val="0"/>
          <w:sz w:val="26"/>
          <w:rtl w:val="1"/>
        </w:rPr>
        <w:t>"עוד לא חזרו."</w:t>
      </w:r>
    </w:p>
    <w:p>
      <w:pPr>
        <w:bidi w:val="1"/>
        <w:spacing w:after="120" w:line="312" w:lineRule="auto"/>
        <w:ind w:firstLine="340"/>
        <w:jc w:val="both"/>
      </w:pPr>
      <w:r>
        <w:rPr>
          <w:rFonts w:ascii="David" w:hAnsi="David" w:cs="David"/>
          <w:b w:val="0"/>
          <w:sz w:val="26"/>
          <w:rtl w:val="1"/>
        </w:rPr>
        <w:t>"ומה זה אומר?"</w:t>
      </w:r>
    </w:p>
    <w:p>
      <w:pPr>
        <w:bidi w:val="1"/>
        <w:spacing w:after="120" w:line="312" w:lineRule="auto"/>
        <w:ind w:firstLine="340"/>
        <w:jc w:val="both"/>
      </w:pPr>
      <w:r>
        <w:rPr>
          <w:rFonts w:ascii="David" w:hAnsi="David" w:cs="David"/>
          <w:b w:val="0"/>
          <w:sz w:val="26"/>
          <w:rtl w:val="1"/>
        </w:rPr>
        <w:t>"שעוד לא חזרו, אמא."</w:t>
      </w:r>
    </w:p>
    <w:p>
      <w:pPr>
        <w:bidi w:val="1"/>
        <w:spacing w:after="120" w:line="312" w:lineRule="auto"/>
        <w:ind w:firstLine="340"/>
        <w:jc w:val="both"/>
      </w:pPr>
      <w:r>
        <w:rPr>
          <w:rFonts w:ascii="David" w:hAnsi="David" w:cs="David"/>
          <w:b w:val="0"/>
          <w:sz w:val="26"/>
          <w:rtl w:val="1"/>
        </w:rPr>
        <w:t>וזה היה הכול. אכלו. שיינדל אמרה "עוד" על הקומפוט, וגולדה נתנה, ורבקה אמרה "מספיק", וגולדה אמרה "היא אמרה 'עוד', מרת הלפרין, מילה זה מילה", ורבקה שתקה, כי על זה כבר הסכימו. ואחרי הסעודה עלה מאיר לייב לחדר הילדה, ורחל שמעה מן המדרגות את הקול הדק, קול הבובה, והוא היה עייף יותר מבכל ערב מאז שחזרה הילדה לדבר.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"מרת הלפרין."</w:t>
      </w:r>
    </w:p>
    <w:p>
      <w:pPr>
        <w:bidi w:val="1"/>
        <w:spacing w:after="120" w:line="312" w:lineRule="auto"/>
        <w:ind w:firstLine="340"/>
        <w:jc w:val="both"/>
      </w:pPr>
      <w:r>
        <w:rPr>
          <w:rFonts w:ascii="David" w:hAnsi="David" w:cs="David"/>
          <w:b w:val="0"/>
          <w:sz w:val="26"/>
          <w:rtl w:val="1"/>
        </w:rPr>
        <w:t>בבוקר, בשבע וחצי, ליד השולחן. רבקה עם הכוס. רחל לידה – לא בקצה, כבר חודש לא בקצה.</w:t>
      </w:r>
    </w:p>
    <w:p>
      <w:pPr>
        <w:bidi w:val="1"/>
        <w:spacing w:after="120" w:line="312" w:lineRule="auto"/>
        <w:ind w:firstLine="340"/>
        <w:jc w:val="both"/>
      </w:pPr>
      <w:r>
        <w:rPr>
          <w:rFonts w:ascii="David" w:hAnsi="David" w:cs="David"/>
          <w:b w:val="0"/>
          <w:sz w:val="26"/>
          <w:rtl w:val="1"/>
        </w:rPr>
        <w:t>"יש לי משהו שר' בערל צריך לראות."</w:t>
      </w:r>
    </w:p>
    <w:p>
      <w:pPr>
        <w:bidi w:val="1"/>
        <w:spacing w:after="120" w:line="312" w:lineRule="auto"/>
        <w:ind w:firstLine="340"/>
        <w:jc w:val="both"/>
      </w:pPr>
      <w:r>
        <w:rPr>
          <w:rFonts w:ascii="David" w:hAnsi="David" w:cs="David"/>
          <w:b w:val="0"/>
          <w:sz w:val="26"/>
          <w:rtl w:val="1"/>
        </w:rPr>
        <w:t>רבקה הניחה את הכוס.</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"שני מכתבים. של אבא ושל חיה'לה."</w:t>
      </w:r>
    </w:p>
    <w:p>
      <w:pPr>
        <w:bidi w:val="1"/>
        <w:spacing w:after="120" w:line="312" w:lineRule="auto"/>
        <w:ind w:firstLine="340"/>
        <w:jc w:val="both"/>
      </w:pPr>
      <w:r>
        <w:rPr>
          <w:rFonts w:ascii="David" w:hAnsi="David" w:cs="David"/>
          <w:b w:val="0"/>
          <w:sz w:val="26"/>
          <w:rtl w:val="1"/>
        </w:rPr>
        <w:t>רבקה הביטה בה. מבט של אישה שידעה בדיוק למה לא אומרים "שמאיר לייב צריך לראות", ולא שאלה, כי לא הייתה צריכה.</w:t>
      </w:r>
    </w:p>
    <w:p>
      <w:pPr>
        <w:bidi w:val="1"/>
        <w:spacing w:after="120" w:line="312" w:lineRule="auto"/>
        <w:ind w:firstLine="340"/>
        <w:jc w:val="both"/>
      </w:pPr>
      <w:r>
        <w:rPr>
          <w:rFonts w:ascii="David" w:hAnsi="David" w:cs="David"/>
          <w:b w:val="0"/>
          <w:sz w:val="26"/>
          <w:rtl w:val="1"/>
        </w:rPr>
        <w:t>"צירל," אמרה. "צירל תיתן להירש, והירש יביא לבערל. ככה הולכים דברים מן הבית הזה אל המשרד."</w:t>
      </w:r>
    </w:p>
    <w:p>
      <w:pPr>
        <w:bidi w:val="1"/>
        <w:spacing w:after="120" w:line="312" w:lineRule="auto"/>
        <w:ind w:firstLine="340"/>
        <w:jc w:val="both"/>
      </w:pPr>
      <w:r>
        <w:rPr>
          <w:rFonts w:ascii="David" w:hAnsi="David" w:cs="David"/>
          <w:b w:val="0"/>
          <w:sz w:val="26"/>
          <w:rtl w:val="1"/>
        </w:rPr>
        <w:t>"ר' הירש מאמין לגוטמן."</w:t>
      </w:r>
    </w:p>
    <w:p>
      <w:pPr>
        <w:bidi w:val="1"/>
        <w:spacing w:after="120" w:line="312" w:lineRule="auto"/>
        <w:ind w:firstLine="340"/>
        <w:jc w:val="both"/>
      </w:pPr>
      <w:r>
        <w:rPr>
          <w:rFonts w:ascii="David" w:hAnsi="David" w:cs="David"/>
          <w:b w:val="0"/>
          <w:sz w:val="26"/>
          <w:rtl w:val="1"/>
        </w:rPr>
        <w:t>"הירש לא צריך להאמין. הירש צריך להביא." ואז, אל הכוס: "ותשלחי לבערל מן האוזני המן. הוא לא אכל שלשום בסעודה. הוא רק דיבר. וקחי את מלכה'לה. אישה מן הבית הזה לא הולכת ברחוב לבד."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רחוב הנהר, ואז הרחוב הגדול, אל הבית של צירל.</w:t>
      </w:r>
    </w:p>
    <w:p>
      <w:pPr>
        <w:bidi w:val="1"/>
        <w:spacing w:after="120" w:line="312" w:lineRule="auto"/>
        <w:ind w:firstLine="340"/>
        <w:jc w:val="both"/>
      </w:pPr>
      <w:r>
        <w:rPr>
          <w:rFonts w:ascii="David" w:hAnsi="David" w:cs="David"/>
          <w:b w:val="0"/>
          <w:sz w:val="26"/>
          <w:rtl w:val="1"/>
        </w:rPr>
        <w:t>מלכה'לה הלכה חצי צעד מאחור, עם הסל, ולא דיברה, כי מלכה'לה בת שש עשרה ידעה שכשהולכים עם הגברת הצעירה ברחוב – הולכים. הבוקר היה בהיר וקר, מן הבקרים של אדר שבהם השמש כבר עובדת ועוד לא מצליחה. על המדרכות של עץ היה קרח דק, ואיכרים עם עגלות עמדו ליד הגשר ומכרו עצי הסקה, וצעקו מחירים, והמחירים, שמעה רחל, כבר ירדו: החורף נגמר, וכל אחד ידע.</w:t>
      </w:r>
    </w:p>
    <w:p>
      <w:pPr>
        <w:bidi w:val="1"/>
        <w:spacing w:after="120" w:line="312" w:lineRule="auto"/>
        <w:ind w:firstLine="340"/>
        <w:jc w:val="both"/>
      </w:pPr>
      <w:r>
        <w:rPr>
          <w:rFonts w:ascii="David" w:hAnsi="David" w:cs="David"/>
          <w:b w:val="0"/>
          <w:sz w:val="26"/>
          <w:rtl w:val="1"/>
        </w:rPr>
        <w:t>מן הפינה ראתה את בית הלבנים האדום. היא לא הייתה בו מעולם. שתי קומות. שלט עם אותיות שחורות על רקע לבן: "א. הלפרין ובנו". והצבע של "ובנו" חדש יותר מן הצבע של "א. הלפרין", וזה, חשבה רחל, מספר על הבית הזה יותר מכל מה שר' הירש סיפר בשבת. היא לא עצרה.</w:t>
      </w:r>
    </w:p>
    <w:p>
      <w:pPr>
        <w:bidi w:val="1"/>
        <w:spacing w:after="120" w:line="312" w:lineRule="auto"/>
        <w:ind w:firstLine="340"/>
        <w:jc w:val="both"/>
      </w:pPr>
      <w:r>
        <w:rPr>
          <w:rFonts w:ascii="David" w:hAnsi="David" w:cs="David"/>
          <w:b w:val="0"/>
          <w:sz w:val="26"/>
          <w:rtl w:val="1"/>
        </w:rPr>
        <w:t>צירל פתחה בעצמה, עם הקטן על הזרוע. רחל הוציאה מן הכיס שני מכתבים.</w:t>
      </w:r>
    </w:p>
    <w:p>
      <w:pPr>
        <w:bidi w:val="1"/>
        <w:spacing w:after="120" w:line="312" w:lineRule="auto"/>
        <w:ind w:firstLine="340"/>
        <w:jc w:val="both"/>
      </w:pPr>
      <w:r>
        <w:rPr>
          <w:rFonts w:ascii="David" w:hAnsi="David" w:cs="David"/>
          <w:b w:val="0"/>
          <w:sz w:val="26"/>
          <w:rtl w:val="1"/>
        </w:rPr>
        <w:t>הראשון – של חיה'לה. מן החורף. שלוש שורות בכתב יד גדול ומעוגל. סטאשעק. שלוש מאות וחמישים. אבא לא ישן.</w:t>
      </w:r>
    </w:p>
    <w:p>
      <w:pPr>
        <w:bidi w:val="1"/>
        <w:spacing w:after="120" w:line="312" w:lineRule="auto"/>
        <w:ind w:firstLine="340"/>
        <w:jc w:val="both"/>
      </w:pPr>
      <w:r>
        <w:rPr>
          <w:rFonts w:ascii="David" w:hAnsi="David" w:cs="David"/>
          <w:b w:val="0"/>
          <w:sz w:val="26"/>
          <w:rtl w:val="1"/>
        </w:rPr>
        <w:t>השני – של אבא. "אדון מממל".</w:t>
      </w:r>
    </w:p>
    <w:p>
      <w:pPr>
        <w:bidi w:val="1"/>
        <w:spacing w:after="120" w:line="312" w:lineRule="auto"/>
        <w:ind w:firstLine="340"/>
        <w:jc w:val="both"/>
      </w:pPr>
      <w:r>
        <w:rPr>
          <w:rFonts w:ascii="David" w:hAnsi="David" w:cs="David"/>
          <w:b w:val="0"/>
          <w:sz w:val="26"/>
          <w:rtl w:val="1"/>
        </w:rPr>
        <w:t>"להירש," אמרה רחל. "שיביא לר' בערל. ואת הסל – גם."</w:t>
      </w:r>
    </w:p>
    <w:p>
      <w:pPr>
        <w:bidi w:val="1"/>
        <w:spacing w:after="120" w:line="312" w:lineRule="auto"/>
        <w:ind w:firstLine="340"/>
        <w:jc w:val="both"/>
      </w:pPr>
      <w:r>
        <w:rPr>
          <w:rFonts w:ascii="David" w:hAnsi="David" w:cs="David"/>
          <w:b w:val="0"/>
          <w:sz w:val="26"/>
          <w:rtl w:val="1"/>
        </w:rPr>
        <w:t>צירל לקחה, ולא שאלה. "הוא חוזר מבית המדרש בתשע ויוצא למשרד. הוא לא יקרא בדרך. הירש לא קורא מכתבים של אחרים. זה מן הדברים הטובים שלו."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במשרד הניח ר' הירש על השולחן הגבוה את הסל ואת שני המכתבים, ולא אמר מאיפה. ר' בערל לא שאל. הוא לקח מן הסל אוזן המן אחת, ואכל אותה עד הסוף, ורק אז קרא. הוא קרא כמו שקוראים סוחרים זקנים: לא את המילים, את הנייר. הרים לאור. הרחיק. קירב. ור' הירש עמד לפני השולחן הגבוה, עם הסל, וחיכה, כמו תלמיד.</w:t>
      </w:r>
    </w:p>
    <w:p>
      <w:pPr>
        <w:bidi w:val="1"/>
        <w:spacing w:after="120" w:line="312" w:lineRule="auto"/>
        <w:ind w:firstLine="340"/>
        <w:jc w:val="both"/>
      </w:pPr>
      <w:r>
        <w:rPr>
          <w:rFonts w:ascii="David" w:hAnsi="David" w:cs="David"/>
          <w:b w:val="0"/>
          <w:sz w:val="26"/>
          <w:rtl w:val="1"/>
        </w:rPr>
        <w:t>ר' בערל הניח את שני המכתבים זה ליד זה, והביט בהם זמן רב, ואמר:</w:t>
      </w:r>
    </w:p>
    <w:p>
      <w:pPr>
        <w:bidi w:val="1"/>
        <w:spacing w:after="120" w:line="312" w:lineRule="auto"/>
        <w:ind w:firstLine="340"/>
        <w:jc w:val="both"/>
      </w:pPr>
      <w:r>
        <w:rPr>
          <w:rFonts w:ascii="David" w:hAnsi="David" w:cs="David"/>
          <w:b w:val="0"/>
          <w:sz w:val="26"/>
          <w:rtl w:val="1"/>
        </w:rPr>
        <w:t>"אדון מממל. מנקה."</w:t>
      </w:r>
    </w:p>
    <w:p>
      <w:pPr>
        <w:bidi w:val="1"/>
        <w:spacing w:after="120" w:line="312" w:lineRule="auto"/>
        <w:ind w:firstLine="340"/>
        <w:jc w:val="both"/>
      </w:pPr>
      <w:r>
        <w:rPr>
          <w:rFonts w:ascii="David" w:hAnsi="David" w:cs="David"/>
          <w:b w:val="0"/>
          <w:sz w:val="26"/>
          <w:rtl w:val="1"/>
        </w:rPr>
        <w:t>ר' הירש לא ענה.</w:t>
      </w:r>
    </w:p>
    <w:p>
      <w:pPr>
        <w:bidi w:val="1"/>
        <w:spacing w:after="120" w:line="312" w:lineRule="auto"/>
        <w:ind w:firstLine="340"/>
        <w:jc w:val="both"/>
      </w:pPr>
      <w:r>
        <w:rPr>
          <w:rFonts w:ascii="David" w:hAnsi="David" w:cs="David"/>
          <w:b w:val="0"/>
          <w:sz w:val="26"/>
          <w:rtl w:val="1"/>
        </w:rPr>
        <w:t>ר' בערל פתח את המגירה התחתונה, והוציא את המחברת השחורה, ופתח אותה בדף שהיה מלא כמעט, והצביע על שורה. "כסלו. גוטמן לר' הירש: 'אני רק המתווך במכירה של ראדוויל. הפריץ מוכר, קונים מממל קונים, אני באמצע.'"</w:t>
      </w:r>
    </w:p>
    <w:p>
      <w:pPr>
        <w:bidi w:val="1"/>
        <w:spacing w:after="120" w:line="312" w:lineRule="auto"/>
        <w:ind w:firstLine="340"/>
        <w:jc w:val="both"/>
      </w:pPr>
      <w:r>
        <w:rPr>
          <w:rFonts w:ascii="David" w:hAnsi="David" w:cs="David"/>
          <w:b w:val="0"/>
          <w:sz w:val="26"/>
          <w:rtl w:val="1"/>
        </w:rPr>
        <w:t>"אתה זוכר?" אמר ר' בערל. "הוא אמר 'מתווך'. לך. אני רשמתי. אני רושם מה שאנשים אומרים, כי אנשים לא זוכרים מה הם אמרו, ונייר זוכר." הוא הרים אצבע. "מתווך – עומד באמצע. הוא לא קונה, הוא לא מוכר, הוא מקבל אחוזים. אם הוא הקונה – הוא לא מתווך. הוא בעל בית. וזה כבר שקר אחד, שנאמר בכסלו, במשרד הזה, לך, ולי, ולמאיר לייב. אבל."</w:t>
      </w:r>
    </w:p>
    <w:p>
      <w:pPr>
        <w:bidi w:val="1"/>
        <w:spacing w:after="120" w:line="312" w:lineRule="auto"/>
        <w:ind w:firstLine="340"/>
        <w:jc w:val="both"/>
      </w:pPr>
      <w:r>
        <w:rPr>
          <w:rFonts w:ascii="David" w:hAnsi="David" w:cs="David"/>
          <w:b w:val="0"/>
          <w:sz w:val="26"/>
          <w:rtl w:val="1"/>
        </w:rPr>
        <w:t>ר' הירש חיכה.</w:t>
      </w:r>
    </w:p>
    <w:p>
      <w:pPr>
        <w:bidi w:val="1"/>
        <w:spacing w:after="120" w:line="312" w:lineRule="auto"/>
        <w:ind w:firstLine="340"/>
        <w:jc w:val="both"/>
      </w:pPr>
      <w:r>
        <w:rPr>
          <w:rFonts w:ascii="David" w:hAnsi="David" w:cs="David"/>
          <w:b w:val="0"/>
          <w:sz w:val="26"/>
          <w:rtl w:val="1"/>
        </w:rPr>
        <w:t>"אבל בשם מי הוא קונה? אחוזה לא קונים בשם שלך, כשאתה איש שמסתובב עם כפפות ובלי בית. קונים בשם חברה. 'שותפים'. ניירות עם חותמות, בגרמנית, מבנק בממל." ר' בערל הוריד את המשקפיים. "כמו השטרות."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חזר בצהריים, ולא אכל, ובאחת כבר עמדה צירל בחדר האוכל ברחוב הנהר, בלי הקטן, עם המעיל עוד על הכתפיים.</w:t>
      </w:r>
    </w:p>
    <w:p>
      <w:pPr>
        <w:bidi w:val="1"/>
        <w:spacing w:after="120" w:line="312" w:lineRule="auto"/>
        <w:ind w:firstLine="340"/>
        <w:jc w:val="both"/>
      </w:pPr>
      <w:r>
        <w:rPr>
          <w:rFonts w:ascii="David" w:hAnsi="David" w:cs="David"/>
          <w:b w:val="0"/>
          <w:sz w:val="26"/>
          <w:rtl w:val="1"/>
        </w:rPr>
        <w:t>היא סיפרה מהר, כמו מי שנושאת משהו חם בידיים: את המחברת, ואת השורה מכסלו, ואת "מתווך", ואת "בשם מי".</w:t>
      </w:r>
    </w:p>
    <w:p>
      <w:pPr>
        <w:bidi w:val="1"/>
        <w:spacing w:after="120" w:line="312" w:lineRule="auto"/>
        <w:ind w:firstLine="340"/>
        <w:jc w:val="both"/>
      </w:pPr>
      <w:r>
        <w:rPr>
          <w:rFonts w:ascii="David" w:hAnsi="David" w:cs="David"/>
          <w:b w:val="0"/>
          <w:sz w:val="26"/>
          <w:rtl w:val="1"/>
        </w:rPr>
        <w:t>"והוא אמר – הירש אמר שהוא אמר – שאנשים לא זוכרים מה הם אמרו, ונייר זוכר."</w:t>
      </w:r>
    </w:p>
    <w:p>
      <w:pPr>
        <w:bidi w:val="1"/>
        <w:spacing w:after="120" w:line="312" w:lineRule="auto"/>
        <w:ind w:firstLine="340"/>
        <w:jc w:val="both"/>
      </w:pPr>
      <w:r>
        <w:rPr>
          <w:rFonts w:ascii="David" w:hAnsi="David" w:cs="David"/>
          <w:b w:val="0"/>
          <w:sz w:val="26"/>
          <w:rtl w:val="1"/>
        </w:rPr>
        <w:t>"נייר הוא הזיכרון של העניים," אמרה רחל, בשקט, בלי לחשוב.</w:t>
      </w:r>
    </w:p>
    <w:p>
      <w:pPr>
        <w:bidi w:val="1"/>
        <w:spacing w:after="120" w:line="312" w:lineRule="auto"/>
        <w:ind w:firstLine="340"/>
        <w:jc w:val="both"/>
      </w:pPr>
      <w:r>
        <w:rPr>
          <w:rFonts w:ascii="David" w:hAnsi="David" w:cs="David"/>
          <w:b w:val="0"/>
          <w:sz w:val="26"/>
          <w:rtl w:val="1"/>
        </w:rPr>
        <w:t>"מי אמר?"</w:t>
      </w:r>
    </w:p>
    <w:p>
      <w:pPr>
        <w:bidi w:val="1"/>
        <w:spacing w:after="120" w:line="312" w:lineRule="auto"/>
        <w:ind w:firstLine="340"/>
        <w:jc w:val="both"/>
      </w:pPr>
      <w:r>
        <w:rPr>
          <w:rFonts w:ascii="David" w:hAnsi="David" w:cs="David"/>
          <w:b w:val="0"/>
          <w:sz w:val="26"/>
          <w:rtl w:val="1"/>
        </w:rPr>
        <w:t>"ר' אלטער. לאבא. מעל ספר החכירה."</w:t>
      </w:r>
    </w:p>
    <w:p>
      <w:pPr>
        <w:bidi w:val="1"/>
        <w:spacing w:after="120" w:line="312" w:lineRule="auto"/>
        <w:ind w:firstLine="340"/>
        <w:jc w:val="both"/>
      </w:pPr>
      <w:r>
        <w:rPr>
          <w:rFonts w:ascii="David" w:hAnsi="David" w:cs="David"/>
          <w:b w:val="0"/>
          <w:sz w:val="26"/>
          <w:rtl w:val="1"/>
        </w:rPr>
        <w:t>צירל ישבה. "הירש לא ישב רגע אחד מאז שחזר. הוא אמר לי: 'בערל שאל בשם מי הוא קונה, ואני לא ידעתי. אני ישבתי מולו בכסלו ולא שאלתי.'"</w:t>
      </w:r>
    </w:p>
    <w:p>
      <w:pPr>
        <w:bidi w:val="1"/>
        <w:spacing w:after="120" w:line="312" w:lineRule="auto"/>
        <w:ind w:firstLine="340"/>
        <w:jc w:val="both"/>
      </w:pPr>
      <w:r>
        <w:rPr>
          <w:rFonts w:ascii="David" w:hAnsi="David" w:cs="David"/>
          <w:b w:val="0"/>
          <w:sz w:val="26"/>
          <w:rtl w:val="1"/>
        </w:rPr>
        <w:t>רחל הביטה בסל של גוטמן, בפינה, והחזירה את העיניים אל צירל.</w:t>
      </w:r>
    </w:p>
    <w:p>
      <w:pPr>
        <w:bidi w:val="1"/>
        <w:spacing w:after="120" w:line="312" w:lineRule="auto"/>
        <w:ind w:firstLine="340"/>
        <w:jc w:val="both"/>
      </w:pPr>
      <w:r>
        <w:rPr>
          <w:rFonts w:ascii="David" w:hAnsi="David" w:cs="David"/>
          <w:b w:val="0"/>
          <w:sz w:val="26"/>
          <w:rtl w:val="1"/>
        </w:rPr>
        <w:t>"אותם שותפים," אמרה, "שאין להם נמען?"</w:t>
      </w:r>
    </w:p>
    <w:p>
      <w:pPr>
        <w:bidi w:val="1"/>
        <w:spacing w:after="120" w:line="312" w:lineRule="auto"/>
        <w:ind w:firstLine="340"/>
        <w:jc w:val="both"/>
      </w:pPr>
      <w:r>
        <w:rPr>
          <w:rFonts w:ascii="David" w:hAnsi="David" w:cs="David"/>
          <w:b w:val="0"/>
          <w:sz w:val="26"/>
          <w:rtl w:val="1"/>
        </w:rPr>
        <w:t>צירל פתחה את הפה, וסגרה. ואז קמה. "אני אגיד להירש. הוא יגיד לו." ובפתח הוסיפה: "ובערל ביקש דבר אחד. המכתב מן הפריץ, זה עם שלוש מאות רובל ועם 'עד פסח'. שישלחו מן הכפר. את המקורי, לא העתק. לא בשביל לדעת, הוא אמר. בשביל שיהיה. ושתגידי לאמא: בערל אכל."</w:t>
      </w:r>
    </w:p>
    <w:p>
      <w:pPr>
        <w:bidi w:val="1"/>
        <w:spacing w:after="120" w:line="312" w:lineRule="auto"/>
        <w:ind w:firstLine="340"/>
        <w:jc w:val="both"/>
      </w:pPr>
      <w:r>
        <w:rPr>
          <w:rFonts w:ascii="David" w:hAnsi="David" w:cs="David"/>
          <w:b w:val="0"/>
          <w:sz w:val="26"/>
          <w:rtl w:val="1"/>
        </w:rPr>
        <w:t>ובחדרה כתבה רחל לחיה'לה מכתב קצר. "תשלחי לי את המכתב של הפריץ. את המקורי, מן הארון. במעטפה עבה, ואל תגידי לאבא למה, כי גם אני עוד לא יודעת למה. רק שיהיה."</w:t>
      </w:r>
    </w:p>
    <w:p>
      <w:pPr>
        <w:bidi w:val="1"/>
        <w:spacing w:after="120" w:line="312" w:lineRule="auto"/>
        <w:ind w:firstLine="340"/>
        <w:jc w:val="both"/>
      </w:pPr>
      <w:r>
        <w:rPr>
          <w:rFonts w:ascii="David" w:hAnsi="David" w:cs="David"/>
          <w:b w:val="0"/>
          <w:sz w:val="26"/>
          <w:rtl w:val="1"/>
        </w:rPr>
        <w:t>ר' הירש מסר, אחר הצהריים, ליד השולחן הגבוה. ר' בערל לא ענה. הוא לקח את העט, וטבל, וכתב במחברת השחורה שורה חדשה, מתחת לשורה של אתמול. ר' הירש לא קרא.</w:t>
      </w:r>
    </w:p>
    <w:p>
      <w:pPr>
        <w:bidi w:val="1"/>
        <w:spacing w:after="120" w:line="312" w:lineRule="auto"/>
        <w:ind w:firstLine="340"/>
        <w:jc w:val="both"/>
      </w:pPr>
      <w:r>
        <w:rPr>
          <w:rFonts w:ascii="David" w:hAnsi="David" w:cs="David"/>
          <w:b w:val="0"/>
          <w:sz w:val="26"/>
          <w:rtl w:val="1"/>
        </w:rPr>
        <w:t>"אני לא אומר," אמר ר' בערל, כשגמר. "אני רושם. היא תבין את ההבדל."</w:t>
      </w:r>
    </w:p>
    <w:p>
      <w:pPr>
        <w:bidi w:val="1"/>
        <w:spacing w:after="120" w:line="312" w:lineRule="auto"/>
        <w:ind w:firstLine="340"/>
        <w:jc w:val="both"/>
      </w:pPr>
      <w:r>
        <w:rPr>
          <w:rFonts w:ascii="David" w:hAnsi="David" w:cs="David"/>
          <w:b w:val="0"/>
          <w:sz w:val="26"/>
          <w:rtl w:val="1"/>
        </w:rPr>
        <w:t>ולפני הערב הביא הבן הגדול של צירל פתק, שלוש מילים בכתב ידה של אמו: "לא ענה. רשם." ורחל קראה, והבינה את ההבדל.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אחר הצהריים ירדה גולדה לנוח.</w:t>
      </w:r>
    </w:p>
    <w:p>
      <w:pPr>
        <w:bidi w:val="1"/>
        <w:spacing w:after="120" w:line="312" w:lineRule="auto"/>
        <w:ind w:firstLine="340"/>
        <w:jc w:val="both"/>
      </w:pPr>
      <w:r>
        <w:rPr>
          <w:rFonts w:ascii="David" w:hAnsi="David" w:cs="David"/>
          <w:b w:val="0"/>
          <w:sz w:val="26"/>
          <w:rtl w:val="1"/>
        </w:rPr>
        <w:t>מאז המחלה היא נחה. לא הרבה – שעה, מאחורי דלת סגורה – אבל בכל יום, ובכל יום היא אמרה בפתח "אני רק שוכבת, אני לא ישנה", ורחל אמרה "כן", ושתיהן ידעו.</w:t>
      </w:r>
    </w:p>
    <w:p>
      <w:pPr>
        <w:bidi w:val="1"/>
        <w:spacing w:after="120" w:line="312" w:lineRule="auto"/>
        <w:ind w:firstLine="340"/>
        <w:jc w:val="both"/>
      </w:pPr>
      <w:r>
        <w:rPr>
          <w:rFonts w:ascii="David" w:hAnsi="David" w:cs="David"/>
          <w:b w:val="0"/>
          <w:sz w:val="26"/>
          <w:rtl w:val="1"/>
        </w:rPr>
        <w:t>שיינדל ישבה על הכיסא ליד החלון, עם הבובה בשמלה הכחולה, והביטה על הנהר. הכיסא היה גדול מדי בשבילה, ורגליה לא הגיעו לרצפה, וזה לא הפריע לה. מאז המחלה היא ישבה כך, ליד החלון, ורחל ישבה על הרצפה לידה, כי כך אפשר לראות מה הילדה רואה.</w:t>
      </w:r>
    </w:p>
    <w:p>
      <w:pPr>
        <w:bidi w:val="1"/>
        <w:spacing w:after="120" w:line="312" w:lineRule="auto"/>
        <w:ind w:firstLine="340"/>
        <w:jc w:val="both"/>
      </w:pPr>
      <w:r>
        <w:rPr>
          <w:rFonts w:ascii="David" w:hAnsi="David" w:cs="David"/>
          <w:b w:val="0"/>
          <w:sz w:val="26"/>
          <w:rtl w:val="1"/>
        </w:rPr>
        <w:t>"בכפר," אמרה רחל, "יש שלוש פרות."</w:t>
      </w:r>
    </w:p>
    <w:p>
      <w:pPr>
        <w:bidi w:val="1"/>
        <w:spacing w:after="120" w:line="312" w:lineRule="auto"/>
        <w:ind w:firstLine="340"/>
        <w:jc w:val="both"/>
      </w:pPr>
      <w:r>
        <w:rPr>
          <w:rFonts w:ascii="David" w:hAnsi="David" w:cs="David"/>
          <w:b w:val="0"/>
          <w:sz w:val="26"/>
          <w:rtl w:val="1"/>
        </w:rPr>
        <w:t>הילדה לא הביטה בה. אבל הבובה זזה קצת.</w:t>
      </w:r>
    </w:p>
    <w:p>
      <w:pPr>
        <w:bidi w:val="1"/>
        <w:spacing w:after="120" w:line="312" w:lineRule="auto"/>
        <w:ind w:firstLine="340"/>
        <w:jc w:val="both"/>
      </w:pPr>
      <w:r>
        <w:rPr>
          <w:rFonts w:ascii="David" w:hAnsi="David" w:cs="David"/>
          <w:b w:val="0"/>
          <w:sz w:val="26"/>
          <w:rtl w:val="1"/>
        </w:rPr>
        <w:t>"אחת גדולה, שנותנת הכי הרבה חלב, ולא אוהבת שמדברים איתה בבוקר. אחת חומה, שאוהבת שמדברים איתה כל הזמן, ואם לא מדברים – היא לא נותנת. ואחת צעירה, שמוטל אומר שהיא שלו."</w:t>
      </w:r>
    </w:p>
    <w:p>
      <w:pPr>
        <w:bidi w:val="1"/>
        <w:spacing w:after="120" w:line="312" w:lineRule="auto"/>
        <w:ind w:firstLine="340"/>
        <w:jc w:val="both"/>
      </w:pPr>
      <w:r>
        <w:rPr>
          <w:rFonts w:ascii="David" w:hAnsi="David" w:cs="David"/>
          <w:b w:val="0"/>
          <w:sz w:val="26"/>
          <w:rtl w:val="1"/>
        </w:rPr>
        <w:t>"מוטל," אמרה הילדה. אל החלון.</w:t>
      </w:r>
    </w:p>
    <w:p>
      <w:pPr>
        <w:bidi w:val="1"/>
        <w:spacing w:after="120" w:line="312" w:lineRule="auto"/>
        <w:ind w:firstLine="340"/>
        <w:jc w:val="both"/>
      </w:pPr>
      <w:r>
        <w:rPr>
          <w:rFonts w:ascii="David" w:hAnsi="David" w:cs="David"/>
          <w:b w:val="0"/>
          <w:sz w:val="26"/>
          <w:rtl w:val="1"/>
        </w:rPr>
        <w:t>"מוטל. הוא בן ארבע. הוא אומר על כל דבר 'שלי'. על הפרה, ועל הסוס של העגלון, ועל הכר. אבל הפרה – היא באמת קצת שלו, כי הוא מדבר איתה, ואף אחד אחר לא מדבר איתה, כי היא צעירה ואין לה עוד – "</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רחל עצרה באמצע המילה.</w:t>
      </w:r>
    </w:p>
    <w:p>
      <w:pPr>
        <w:bidi w:val="1"/>
        <w:spacing w:after="120" w:line="312" w:lineRule="auto"/>
        <w:ind w:firstLine="340"/>
        <w:jc w:val="both"/>
      </w:pPr>
      <w:r>
        <w:rPr>
          <w:rFonts w:ascii="David" w:hAnsi="David" w:cs="David"/>
          <w:b w:val="0"/>
          <w:sz w:val="26"/>
          <w:rtl w:val="1"/>
        </w:rPr>
        <w:t>לא "את". לא "גולדה". "רחל". בקול הדק, הצרוד עוד קצת מן החורף, בלי להסתובב מן החלון.</w:t>
      </w:r>
    </w:p>
    <w:p>
      <w:pPr>
        <w:bidi w:val="1"/>
        <w:spacing w:after="120" w:line="312" w:lineRule="auto"/>
        <w:ind w:firstLine="340"/>
        <w:jc w:val="both"/>
      </w:pPr>
      <w:r>
        <w:rPr>
          <w:rFonts w:ascii="David" w:hAnsi="David" w:cs="David"/>
          <w:b w:val="0"/>
          <w:sz w:val="26"/>
          <w:rtl w:val="1"/>
        </w:rPr>
        <w:t>"רחל, עוד."</w:t>
      </w:r>
    </w:p>
    <w:p>
      <w:pPr>
        <w:bidi w:val="1"/>
        <w:spacing w:after="120" w:line="312" w:lineRule="auto"/>
        <w:ind w:firstLine="340"/>
        <w:jc w:val="both"/>
      </w:pPr>
      <w:r>
        <w:rPr>
          <w:rFonts w:ascii="David" w:hAnsi="David" w:cs="David"/>
          <w:b w:val="0"/>
          <w:sz w:val="26"/>
          <w:rtl w:val="1"/>
        </w:rPr>
        <w:t>היא ישבה על הרצפה ולא זזה. משהו בגרון – כמו אז, במטבח, עם הסידור של סבתא. היא נשמה. ואמרה, בקול שלה, שקט וישר, כאילו לא קרה דבר:</w:t>
      </w:r>
    </w:p>
    <w:p>
      <w:pPr>
        <w:bidi w:val="1"/>
        <w:spacing w:after="120" w:line="312" w:lineRule="auto"/>
        <w:ind w:firstLine="340"/>
        <w:jc w:val="both"/>
      </w:pPr>
      <w:r>
        <w:rPr>
          <w:rFonts w:ascii="David" w:hAnsi="David" w:cs="David"/>
          <w:b w:val="0"/>
          <w:sz w:val="26"/>
          <w:rtl w:val="1"/>
        </w:rPr>
        <w:t>"עוד. אז הפרה הצעירה. אין לה עוד חלב. ומוטל אומר לה בכל בוקר: 'כשיהיה לך, אני ראשון.' ואמא אומרת לו: 'ראשון זה שמואל, הוא חולב.' ומוטל אומר: 'שמואל חולב. אני ראשון.'"</w:t>
      </w:r>
    </w:p>
    <w:p>
      <w:pPr>
        <w:bidi w:val="1"/>
        <w:spacing w:after="120" w:line="312" w:lineRule="auto"/>
        <w:ind w:firstLine="340"/>
        <w:jc w:val="both"/>
      </w:pPr>
      <w:r>
        <w:rPr>
          <w:rFonts w:ascii="David" w:hAnsi="David" w:cs="David"/>
          <w:b w:val="0"/>
          <w:sz w:val="26"/>
          <w:rtl w:val="1"/>
        </w:rPr>
        <w:t>ומן הפתח – רחל לא שמעה מתי הגיעה – עמדה גולדה. עם המחברת הקטנה ביד, זו שסופרת בה מילים. והביטה בילדה. ואז ברחל.</w:t>
      </w:r>
    </w:p>
    <w:p>
      <w:pPr>
        <w:bidi w:val="1"/>
        <w:spacing w:after="120" w:line="312" w:lineRule="auto"/>
        <w:ind w:firstLine="340"/>
        <w:jc w:val="both"/>
      </w:pPr>
      <w:r>
        <w:rPr>
          <w:rFonts w:ascii="David" w:hAnsi="David" w:cs="David"/>
          <w:b w:val="0"/>
          <w:sz w:val="26"/>
          <w:rtl w:val="1"/>
        </w:rPr>
        <w:t>וחייכה.</w:t>
      </w:r>
    </w:p>
    <w:p>
      <w:pPr>
        <w:bidi w:val="1"/>
        <w:spacing w:after="120" w:line="312" w:lineRule="auto"/>
        <w:ind w:firstLine="340"/>
        <w:jc w:val="both"/>
      </w:pPr>
      <w:r>
        <w:rPr>
          <w:rFonts w:ascii="David" w:hAnsi="David" w:cs="David"/>
          <w:b w:val="0"/>
          <w:sz w:val="26"/>
          <w:rtl w:val="1"/>
        </w:rPr>
        <w:t>לא הרבה. פינת הפה. כמו רבקה בשבת ההיא, כשהקטן אמר "אבא אמר ממל". אבל אצל גולדה זה היה יותר, כי אצל גולדה זה לא קרה מאז שרחל באה לבית הזה.</w:t>
      </w:r>
    </w:p>
    <w:p>
      <w:pPr>
        <w:bidi w:val="1"/>
        <w:spacing w:after="120" w:line="312" w:lineRule="auto"/>
        <w:ind w:firstLine="340"/>
        <w:jc w:val="both"/>
      </w:pPr>
      <w:r>
        <w:rPr>
          <w:rFonts w:ascii="David" w:hAnsi="David" w:cs="David"/>
          <w:b w:val="0"/>
          <w:sz w:val="26"/>
          <w:rtl w:val="1"/>
        </w:rPr>
        <w:t>"תרשמי," אמרה רחל, בלי לקום.</w:t>
      </w:r>
    </w:p>
    <w:p>
      <w:pPr>
        <w:bidi w:val="1"/>
        <w:spacing w:after="120" w:line="312" w:lineRule="auto"/>
        <w:ind w:firstLine="340"/>
        <w:jc w:val="both"/>
      </w:pPr>
      <w:r>
        <w:rPr>
          <w:rFonts w:ascii="David" w:hAnsi="David" w:cs="David"/>
          <w:b w:val="0"/>
          <w:sz w:val="26"/>
          <w:rtl w:val="1"/>
        </w:rPr>
        <w:t>"רשמתי," אמרה גולדה. וכתבה, ביד לא מהירה. ולידה – רחל ראתה מרחוק – כתבה עוד משהו קטן, ורחל לא שאלה 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אחרי הסעודה, כשמאיר לייב עלה לחדר הילדה, הניחה רבקה על השולחן את הספר החום.</w:t>
      </w:r>
    </w:p>
    <w:p>
      <w:pPr>
        <w:bidi w:val="1"/>
        <w:spacing w:after="120" w:line="312" w:lineRule="auto"/>
        <w:ind w:firstLine="340"/>
        <w:jc w:val="both"/>
      </w:pPr>
      <w:r>
        <w:rPr>
          <w:rFonts w:ascii="David" w:hAnsi="David" w:cs="David"/>
          <w:b w:val="0"/>
          <w:sz w:val="26"/>
          <w:rtl w:val="1"/>
        </w:rPr>
        <w:t>"אדר," אמרה. "עד פורים. תסכמי."</w:t>
      </w:r>
    </w:p>
    <w:p>
      <w:pPr>
        <w:bidi w:val="1"/>
        <w:spacing w:after="120" w:line="312" w:lineRule="auto"/>
        <w:ind w:firstLine="340"/>
        <w:jc w:val="both"/>
      </w:pPr>
      <w:r>
        <w:rPr>
          <w:rFonts w:ascii="David" w:hAnsi="David" w:cs="David"/>
          <w:b w:val="0"/>
          <w:sz w:val="26"/>
          <w:rtl w:val="1"/>
        </w:rPr>
        <w:t>רחל סיכמה. הספר החום היה כבר לא זר לה: שלושים ואחת שנה בכתב יד אחד, ואחר כך – מטבת – עמוד ליד עמוד, כתב ידה של רבקה וכתב ידה שלה. עצי הסקה. קמח. משלוחי מנות – "לרב, לרבנית, לבריינא, לעניים" – ורחל ראתה שרבקה כתבה "לעניים" באותה שורה של "לרב", לא בשורה נפרדת, ולא אמרה כלום.</w:t>
      </w:r>
    </w:p>
    <w:p>
      <w:pPr>
        <w:bidi w:val="1"/>
        <w:spacing w:after="120" w:line="312" w:lineRule="auto"/>
        <w:ind w:firstLine="340"/>
        <w:jc w:val="both"/>
      </w:pPr>
      <w:r>
        <w:rPr>
          <w:rFonts w:ascii="David" w:hAnsi="David" w:cs="David"/>
          <w:b w:val="0"/>
          <w:sz w:val="26"/>
          <w:rtl w:val="1"/>
        </w:rPr>
        <w:t>היא סיכמה. רבקה בדקה. אין טעות.</w:t>
      </w:r>
    </w:p>
    <w:p>
      <w:pPr>
        <w:bidi w:val="1"/>
        <w:spacing w:after="120" w:line="312" w:lineRule="auto"/>
        <w:ind w:firstLine="340"/>
        <w:jc w:val="both"/>
      </w:pPr>
      <w:r>
        <w:rPr>
          <w:rFonts w:ascii="David" w:hAnsi="David" w:cs="David"/>
          <w:b w:val="0"/>
          <w:sz w:val="26"/>
          <w:rtl w:val="1"/>
        </w:rPr>
        <w:t>ואז רבקה לא אמרה "יפה". היא סגרה את הספר, והניחה עליו את היד, ואמרה:</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"מה קורה במשרד?"</w:t>
      </w:r>
    </w:p>
    <w:p>
      <w:pPr>
        <w:bidi w:val="1"/>
        <w:spacing w:after="120" w:line="312" w:lineRule="auto"/>
        <w:ind w:firstLine="340"/>
        <w:jc w:val="both"/>
      </w:pPr>
      <w:r>
        <w:rPr>
          <w:rFonts w:ascii="David" w:hAnsi="David" w:cs="David"/>
          <w:b w:val="0"/>
          <w:sz w:val="26"/>
          <w:rtl w:val="1"/>
        </w:rPr>
        <w:t>רחל הניחה את העט.</w:t>
      </w:r>
    </w:p>
    <w:p>
      <w:pPr>
        <w:bidi w:val="1"/>
        <w:spacing w:after="120" w:line="312" w:lineRule="auto"/>
        <w:ind w:firstLine="340"/>
        <w:jc w:val="both"/>
      </w:pPr>
      <w:r>
        <w:rPr>
          <w:rFonts w:ascii="David" w:hAnsi="David" w:cs="David"/>
          <w:b w:val="0"/>
          <w:sz w:val="26"/>
          <w:rtl w:val="1"/>
        </w:rPr>
        <w:t>"מאיר לייב לא מספר. הוא אומר 'עוד לא חזרו' ועולה לילדה. הירש מספר יותר מדי, ואני לא מבינה ממנו כלום, כי הוא מספר מה שגוטמן אמר, לא מה שיש. ובערל – " רבקה הביטה בה, "בערל בא לכאן. בטבת. עם ניירות. ואת שלחת אליו היום, דרך צירל, שני מכתבים ואת אוזני המן שלי, ולא אמרת לי מה כתוב בהם." היא לא הרימה קול. היא לא הורידה. "אני רוצה לדעת מה קורה בבית שלי. ואת יודעת. אז תגידי."</w:t>
      </w:r>
    </w:p>
    <w:p>
      <w:pPr>
        <w:bidi w:val="1"/>
        <w:spacing w:after="120" w:line="312" w:lineRule="auto"/>
        <w:ind w:firstLine="340"/>
        <w:jc w:val="both"/>
      </w:pPr>
      <w:r>
        <w:rPr>
          <w:rFonts w:ascii="David" w:hAnsi="David" w:cs="David"/>
          <w:b w:val="0"/>
          <w:sz w:val="26"/>
          <w:rtl w:val="1"/>
        </w:rPr>
        <w:t>ורחל סיפרה.</w:t>
      </w:r>
    </w:p>
    <w:p>
      <w:pPr>
        <w:bidi w:val="1"/>
        <w:spacing w:after="120" w:line="312" w:lineRule="auto"/>
        <w:ind w:firstLine="340"/>
        <w:jc w:val="both"/>
      </w:pPr>
      <w:r>
        <w:rPr>
          <w:rFonts w:ascii="David" w:hAnsi="David" w:cs="David"/>
          <w:b w:val="0"/>
          <w:sz w:val="26"/>
          <w:rtl w:val="1"/>
        </w:rPr>
        <w:t>הכול. בפעם הראשונה. את גוטמן בפונדק באלול, עם התה ועם "מדורי דורות". את הדיו על האצבע. את המכתב מן הפריץ, שהפריץ לא כתב, וסטאשעק לא יודע לכתוב. את השטרות שר' בערל הביא בטבת, עם הכתב שהיא ראתה פעם ואינה יודעת איפה. את הבנק בממל שענה "לא מכירים". את ארבעת אלפים ושלושת אלפים שהלכו ל"שותפים" בלי נמען. את המכתב של אבא, ואת "אדון מממל", ואת "מנקה". את המחברת השחורה. את השורה מכסלו: "אני רק המתווך".</w:t>
      </w:r>
    </w:p>
    <w:p>
      <w:pPr>
        <w:bidi w:val="1"/>
        <w:spacing w:after="120" w:line="312" w:lineRule="auto"/>
        <w:ind w:firstLine="340"/>
        <w:jc w:val="both"/>
      </w:pPr>
      <w:r>
        <w:rPr>
          <w:rFonts w:ascii="David" w:hAnsi="David" w:cs="David"/>
          <w:b w:val="0"/>
          <w:sz w:val="26"/>
          <w:rtl w:val="1"/>
        </w:rPr>
        <w:t>היא סיפרה בשקט, בסדר, כמו שמסכמים חודש. לא הוסיפה מה היא חושבת. רק מה יש.</w:t>
      </w:r>
    </w:p>
    <w:p>
      <w:pPr>
        <w:bidi w:val="1"/>
        <w:spacing w:after="120" w:line="312" w:lineRule="auto"/>
        <w:ind w:firstLine="340"/>
        <w:jc w:val="both"/>
      </w:pPr>
      <w:r>
        <w:rPr>
          <w:rFonts w:ascii="David" w:hAnsi="David" w:cs="David"/>
          <w:b w:val="0"/>
          <w:sz w:val="26"/>
          <w:rtl w:val="1"/>
        </w:rPr>
        <w:t>רבקה הלפרין הקשיבה עד הסוף. עם היד על הספר החום. בלי לזוז.</w:t>
      </w:r>
    </w:p>
    <w:p>
      <w:pPr>
        <w:bidi w:val="1"/>
        <w:spacing w:after="120" w:line="312" w:lineRule="auto"/>
        <w:ind w:firstLine="340"/>
        <w:jc w:val="both"/>
      </w:pPr>
      <w:r>
        <w:rPr>
          <w:rFonts w:ascii="David" w:hAnsi="David" w:cs="David"/>
          <w:b w:val="0"/>
          <w:sz w:val="26"/>
          <w:rtl w:val="1"/>
        </w:rPr>
        <w:t>ואז אמרה:</w:t>
      </w:r>
    </w:p>
    <w:p>
      <w:pPr>
        <w:bidi w:val="1"/>
        <w:spacing w:after="120" w:line="312" w:lineRule="auto"/>
        <w:ind w:firstLine="340"/>
        <w:jc w:val="both"/>
      </w:pPr>
      <w:r>
        <w:rPr>
          <w:rFonts w:ascii="David" w:hAnsi="David" w:cs="David"/>
          <w:b w:val="0"/>
          <w:sz w:val="26"/>
          <w:rtl w:val="1"/>
        </w:rPr>
        <w:t>"למה לי לא סיפרת קודם?"</w:t>
      </w:r>
    </w:p>
    <w:p>
      <w:pPr>
        <w:bidi w:val="1"/>
        <w:spacing w:after="120" w:line="312" w:lineRule="auto"/>
        <w:ind w:firstLine="340"/>
        <w:jc w:val="both"/>
      </w:pPr>
      <w:r>
        <w:rPr>
          <w:rFonts w:ascii="David" w:hAnsi="David" w:cs="David"/>
          <w:b w:val="0"/>
          <w:sz w:val="26"/>
          <w:rtl w:val="1"/>
        </w:rPr>
        <w:t>"לא שאלת."</w:t>
      </w:r>
    </w:p>
    <w:p>
      <w:pPr>
        <w:bidi w:val="1"/>
        <w:spacing w:after="120" w:line="312" w:lineRule="auto"/>
        <w:ind w:firstLine="340"/>
        <w:jc w:val="both"/>
      </w:pPr>
      <w:r>
        <w:rPr>
          <w:rFonts w:ascii="David" w:hAnsi="David" w:cs="David"/>
          <w:b w:val="0"/>
          <w:sz w:val="26"/>
          <w:rtl w:val="1"/>
        </w:rPr>
        <w:t>שתיקה. לא של קיר. גם לא של שמיכה. שתיקה של מישהי ששוקלת מטבע ביד.</w:t>
      </w:r>
    </w:p>
    <w:p>
      <w:pPr>
        <w:bidi w:val="1"/>
        <w:spacing w:after="120" w:line="312" w:lineRule="auto"/>
        <w:ind w:firstLine="340"/>
        <w:jc w:val="both"/>
      </w:pPr>
      <w:r>
        <w:rPr>
          <w:rFonts w:ascii="David" w:hAnsi="David" w:cs="David"/>
          <w:b w:val="0"/>
          <w:sz w:val="26"/>
          <w:rtl w:val="1"/>
        </w:rPr>
        <w:t>"אני שואלת עכשיו," אמרה רבקה.</w:t>
      </w:r>
    </w:p>
    <w:p>
      <w:pPr>
        <w:bidi w:val="1"/>
        <w:spacing w:after="120" w:line="312" w:lineRule="auto"/>
        <w:ind w:firstLine="340"/>
        <w:jc w:val="both"/>
      </w:pPr>
      <w:r>
        <w:rPr>
          <w:rFonts w:ascii="David" w:hAnsi="David" w:cs="David"/>
          <w:b w:val="0"/>
          <w:sz w:val="26"/>
          <w:rtl w:val="1"/>
        </w:rPr>
        <w:t>"אז אמרתי."</w:t>
      </w:r>
    </w:p>
    <w:p>
      <w:pPr>
        <w:bidi w:val="1"/>
        <w:spacing w:after="120" w:line="312" w:lineRule="auto"/>
        <w:ind w:firstLine="340"/>
        <w:jc w:val="both"/>
      </w:pPr>
      <w:r>
        <w:rPr>
          <w:rFonts w:ascii="David" w:hAnsi="David" w:cs="David"/>
          <w:b w:val="0"/>
          <w:sz w:val="26"/>
          <w:rtl w:val="1"/>
        </w:rPr>
        <w:t>רבקה הנהנה. פעם אחת. ואז הרימה את היד מן הספר, והביטה בחלון, ואמרה, אל הזגוגית: "מחר בבוקר הירש מחזיר את שני המכתבים, ואת מראה לי אותם. ואת מה שבערל רשם, אם הוא ייתן." היא חזרה אל השולחן. "בבית הזה, כשאני לא מבינה – אני שואלת. שכחתי את זה לכמה חודשים. עכשיו נזכרתי."</w:t>
      </w:r>
    </w:p>
    <w:p>
      <w:pPr>
        <w:bidi w:val="1"/>
        <w:spacing w:after="120" w:line="312" w:lineRule="auto"/>
        <w:ind w:firstLine="340"/>
        <w:jc w:val="both"/>
      </w:pPr>
      <w:r>
        <w:rPr>
          <w:rFonts w:ascii="David" w:hAnsi="David" w:cs="David"/>
          <w:b w:val="0"/>
          <w:sz w:val="26"/>
          <w:rtl w:val="1"/>
        </w:rPr>
        <w:t>זה היה הכול. שלושה משפטים. אבל רחל לקחה אותם, כמו שלוקחים קופיקה מן הרצפה.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ירד בשמונה.</w:t>
      </w:r>
    </w:p>
    <w:p>
      <w:pPr>
        <w:bidi w:val="1"/>
        <w:spacing w:after="120" w:line="312" w:lineRule="auto"/>
        <w:ind w:firstLine="340"/>
        <w:jc w:val="both"/>
      </w:pPr>
      <w:r>
        <w:rPr>
          <w:rFonts w:ascii="David" w:hAnsi="David" w:cs="David"/>
          <w:b w:val="0"/>
          <w:sz w:val="26"/>
          <w:rtl w:val="1"/>
        </w:rPr>
        <w:t>הוא ישב בראש השולחן, והניח לפניו את הגמרא, ופתח, ולא הפך דף – והשולחן, בכל זאת, לא היה ריק. רבקה ליד הספר החום. רחל לידה. הסמובר לחש. למעלה, בחדר הילדה, גולדה שרה משהו בלי מילים, ואולי, חשבה רחל, זה היה ניגון, ואולי רק קול.</w:t>
      </w:r>
    </w:p>
    <w:p>
      <w:pPr>
        <w:bidi w:val="1"/>
        <w:spacing w:after="120" w:line="312" w:lineRule="auto"/>
        <w:ind w:firstLine="340"/>
        <w:jc w:val="both"/>
      </w:pPr>
      <w:r>
        <w:rPr>
          <w:rFonts w:ascii="David" w:hAnsi="David" w:cs="David"/>
          <w:b w:val="0"/>
          <w:sz w:val="26"/>
          <w:rtl w:val="1"/>
        </w:rPr>
        <w:t>ואז דפיקה בדלת.</w:t>
      </w:r>
    </w:p>
    <w:p>
      <w:pPr>
        <w:bidi w:val="1"/>
        <w:spacing w:after="120" w:line="312" w:lineRule="auto"/>
        <w:ind w:firstLine="340"/>
        <w:jc w:val="both"/>
      </w:pPr>
      <w:r>
        <w:rPr>
          <w:rFonts w:ascii="David" w:hAnsi="David" w:cs="David"/>
          <w:b w:val="0"/>
          <w:sz w:val="26"/>
          <w:rtl w:val="1"/>
        </w:rPr>
        <w:t>לא בשעה הזאת. בשעה הזאת לא דופקים ברחוב הנהר. מלכה'לה הלכה לפתוח, וחזרה, ופניה – רחל ראתה – היו הפנים של הערב ההוא עם המכתב מן הכפר. ומאחוריה, בפתח חדר האוכל, עמד נער מן הבנק, עם כובע של שליח, ובידו מעטפה.</w:t>
      </w:r>
    </w:p>
    <w:p>
      <w:pPr>
        <w:bidi w:val="1"/>
        <w:spacing w:after="120" w:line="312" w:lineRule="auto"/>
        <w:ind w:firstLine="340"/>
        <w:jc w:val="both"/>
      </w:pPr>
      <w:r>
        <w:rPr>
          <w:rFonts w:ascii="David" w:hAnsi="David" w:cs="David"/>
          <w:b w:val="0"/>
          <w:sz w:val="26"/>
          <w:rtl w:val="1"/>
        </w:rPr>
        <w:t>"לר' הלפרין," אמר הנער, אל מאיר לייב. "אדון לוין אמר שלא לחכות לבוקר."</w:t>
      </w:r>
    </w:p>
    <w:p>
      <w:pPr>
        <w:bidi w:val="1"/>
        <w:spacing w:after="120" w:line="312" w:lineRule="auto"/>
        <w:ind w:firstLine="340"/>
        <w:jc w:val="both"/>
      </w:pPr>
      <w:r>
        <w:rPr>
          <w:rFonts w:ascii="David" w:hAnsi="David" w:cs="David"/>
          <w:b w:val="0"/>
          <w:sz w:val="26"/>
          <w:rtl w:val="1"/>
        </w:rPr>
        <w:t>מאיר לייב לקח את המעטפה.</w:t>
      </w:r>
    </w:p>
    <w:p>
      <w:pPr>
        <w:bidi w:val="1"/>
        <w:spacing w:after="120" w:line="312" w:lineRule="auto"/>
        <w:ind w:firstLine="340"/>
        <w:jc w:val="both"/>
      </w:pPr>
      <w:r>
        <w:rPr>
          <w:rFonts w:ascii="David" w:hAnsi="David" w:cs="David"/>
          <w:b w:val="0"/>
          <w:sz w:val="26"/>
          <w:rtl w:val="1"/>
        </w:rPr>
        <w:t>הוא לא קם. הוא לא הלך לחדר. הוא פתח אותה שם, ליד השולחן, מול אמו ומול אשתו, עם הגמרא הפתוחה מתחת לידיים, וקרא. פעם אחת. ואז הניח את הדף על הגמרא, והביט בו עוד רגע, כמו שמביטים בשטר לפני שמוסרים אותו, ואמר, בקול שקט, אל השולחן:</w:t>
      </w:r>
    </w:p>
    <w:p>
      <w:pPr>
        <w:bidi w:val="1"/>
        <w:spacing w:after="120" w:line="312" w:lineRule="auto"/>
        <w:ind w:firstLine="340"/>
        <w:jc w:val="both"/>
      </w:pPr>
      <w:r>
        <w:rPr>
          <w:rFonts w:ascii="David" w:hAnsi="David" w:cs="David"/>
          <w:b w:val="0"/>
          <w:sz w:val="26"/>
          <w:rtl w:val="1"/>
        </w:rPr>
        <w:t>"השטרות מממל חזרו. אין כיסוי. ההלוואה – עשרים וחמישה אלף – לפירעון תוך שלושים יום."</w:t>
      </w:r>
    </w:p>
    <w:p>
      <w:r>
        <w:br w:type="page"/>
      </w:r>
    </w:p>
    <w:p>
      <w:pPr>
        <w:bidi w:val="1"/>
        <w:spacing w:after="360" w:line="312" w:lineRule="auto"/>
        <w:jc w:val="center"/>
      </w:pPr>
      <w:r>
        <w:rPr>
          <w:rFonts w:ascii="David" w:hAnsi="David" w:cs="David"/>
          <w:b/>
          <w:sz w:val="32"/>
          <w:rtl w:val="1"/>
        </w:rPr>
        <w:t>פרק כג – הבנק</w:t>
      </w:r>
    </w:p>
    <w:p>
      <w:pPr>
        <w:bidi w:val="1"/>
        <w:spacing w:after="120" w:line="312" w:lineRule="auto"/>
        <w:ind w:firstLine="340"/>
        <w:jc w:val="both"/>
      </w:pPr>
      <w:r>
        <w:rPr>
          <w:rFonts w:ascii="David" w:hAnsi="David" w:cs="David"/>
          <w:b w:val="0"/>
          <w:sz w:val="26"/>
          <w:rtl w:val="1"/>
        </w:rPr>
        <w:t>בבנק של לוין לא היה שעון.</w:t>
      </w:r>
    </w:p>
    <w:p>
      <w:pPr>
        <w:bidi w:val="1"/>
        <w:spacing w:after="120" w:line="312" w:lineRule="auto"/>
        <w:ind w:firstLine="340"/>
        <w:jc w:val="both"/>
      </w:pPr>
      <w:r>
        <w:rPr>
          <w:rFonts w:ascii="David" w:hAnsi="David" w:cs="David"/>
          <w:b w:val="0"/>
          <w:sz w:val="26"/>
          <w:rtl w:val="1"/>
        </w:rPr>
        <w:t>מאיר לייב שם לב לזה בפעם הראשונה בבוקר ההוא, כשישב על הכיסא שמול השולחן הכבד, בקומה השנייה של בניין האבן ברחוב הגדול, וחיכה. במשרד שלו היה שעון גדול על הקיר, שהלך. בטחנה היה שעון. בבית – השעון של אבא ז"ל בחדר האוכל, שרבקה מכוונת בכל ערב שבת בעצמה. וכאן – כלום. רק השקט הזה, השקט שרק כסף יודע לעשות, וקול של עט.</w:t>
      </w:r>
    </w:p>
    <w:p>
      <w:pPr>
        <w:bidi w:val="1"/>
        <w:spacing w:after="120" w:line="312" w:lineRule="auto"/>
        <w:ind w:firstLine="340"/>
        <w:jc w:val="both"/>
      </w:pPr>
      <w:r>
        <w:rPr>
          <w:rFonts w:ascii="David" w:hAnsi="David" w:cs="David"/>
          <w:b w:val="0"/>
          <w:sz w:val="26"/>
          <w:rtl w:val="1"/>
        </w:rPr>
        <w:t>לוין כתב. הוא כתב בספר גדול, בשורות, ולא הרים את עיניו עד שגמר את השורה, כי כך היה לוין: לא מפסיק שורה באמצע. ואז הניח את העט, והוריד את המשקפיים, והביט באיש שמולו כמו שהביט בו – מאיר לייב ידע – מאז שהיה ילד שאבא הביא לכאן ביד והושיב על הכיסא הזה, והרגליים לא הגיעו לרצפה.</w:t>
      </w:r>
    </w:p>
    <w:p>
      <w:pPr>
        <w:bidi w:val="1"/>
        <w:spacing w:after="120" w:line="312" w:lineRule="auto"/>
        <w:ind w:firstLine="340"/>
        <w:jc w:val="both"/>
      </w:pPr>
      <w:r>
        <w:rPr>
          <w:rFonts w:ascii="David" w:hAnsi="David" w:cs="David"/>
          <w:b w:val="0"/>
          <w:sz w:val="26"/>
          <w:rtl w:val="1"/>
        </w:rPr>
        <w:t>"מאיר לייב."</w:t>
      </w:r>
    </w:p>
    <w:p>
      <w:pPr>
        <w:bidi w:val="1"/>
        <w:spacing w:after="120" w:line="312" w:lineRule="auto"/>
        <w:ind w:firstLine="340"/>
        <w:jc w:val="both"/>
      </w:pPr>
      <w:r>
        <w:rPr>
          <w:rFonts w:ascii="David" w:hAnsi="David" w:cs="David"/>
          <w:b w:val="0"/>
          <w:sz w:val="26"/>
          <w:rtl w:val="1"/>
        </w:rPr>
        <w:t>"ר' לוין."</w:t>
      </w:r>
    </w:p>
    <w:p>
      <w:pPr>
        <w:bidi w:val="1"/>
        <w:spacing w:after="120" w:line="312" w:lineRule="auto"/>
        <w:ind w:firstLine="340"/>
        <w:jc w:val="both"/>
      </w:pPr>
      <w:r>
        <w:rPr>
          <w:rFonts w:ascii="David" w:hAnsi="David" w:cs="David"/>
          <w:b w:val="0"/>
          <w:sz w:val="26"/>
          <w:rtl w:val="1"/>
        </w:rPr>
        <w:t>"המכתב הגיע?"</w:t>
      </w:r>
    </w:p>
    <w:p>
      <w:pPr>
        <w:bidi w:val="1"/>
        <w:spacing w:after="120" w:line="312" w:lineRule="auto"/>
        <w:ind w:firstLine="340"/>
        <w:jc w:val="both"/>
      </w:pPr>
      <w:r>
        <w:rPr>
          <w:rFonts w:ascii="David" w:hAnsi="David" w:cs="David"/>
          <w:b w:val="0"/>
          <w:sz w:val="26"/>
          <w:rtl w:val="1"/>
        </w:rPr>
        <w:t>"אתמול בערב."</w:t>
      </w:r>
    </w:p>
    <w:p>
      <w:pPr>
        <w:bidi w:val="1"/>
        <w:spacing w:after="120" w:line="312" w:lineRule="auto"/>
        <w:ind w:firstLine="340"/>
        <w:jc w:val="both"/>
      </w:pPr>
      <w:r>
        <w:rPr>
          <w:rFonts w:ascii="David" w:hAnsi="David" w:cs="David"/>
          <w:b w:val="0"/>
          <w:sz w:val="26"/>
          <w:rtl w:val="1"/>
        </w:rPr>
        <w:t>לוין הנהן. הוא לקח פיסת נייר קטנה, וכתב עליה משהו, ומאיר לייב ראה הפוך: "הלפרין". כמו שכתב בסתיו "גוטמן". כמו כדי להסתכל על השם.</w:t>
      </w:r>
    </w:p>
    <w:p>
      <w:pPr>
        <w:bidi w:val="1"/>
        <w:spacing w:after="120" w:line="312" w:lineRule="auto"/>
        <w:ind w:firstLine="340"/>
        <w:jc w:val="both"/>
      </w:pPr>
      <w:r>
        <w:rPr>
          <w:rFonts w:ascii="David" w:hAnsi="David" w:cs="David"/>
          <w:b w:val="0"/>
          <w:sz w:val="26"/>
          <w:rtl w:val="1"/>
        </w:rPr>
        <w:t>"אני אגיד לך מה אני יודע," אמר לוין, "ואחר כך תגיד לי מה אתה יודע, ואחר כך נראה מה יש. השטרות מממל – שלושה עשר שטרות, עשרים וחמישה אלף – הפקדתי אותם לגבייה, כמו שביקשת, כנגד ההלוואה. הבנק בממל החזיר אותם. לא 'עוד לא'. החזיר. עם מכתב, בגרמנית, שאומר שני דברים: שהחתימה אינה של הבנק, ושהבנק אינו מכיר את המספרים. זה הכול. שני משפטים. הגרמנים לא כותבים שלושה כשמספיקים שניים."</w:t>
      </w:r>
    </w:p>
    <w:p>
      <w:pPr>
        <w:bidi w:val="1"/>
        <w:spacing w:after="120" w:line="312" w:lineRule="auto"/>
        <w:ind w:firstLine="340"/>
        <w:jc w:val="both"/>
      </w:pPr>
      <w:r>
        <w:rPr>
          <w:rFonts w:ascii="David" w:hAnsi="David" w:cs="David"/>
          <w:b w:val="0"/>
          <w:sz w:val="26"/>
          <w:rtl w:val="1"/>
        </w:rPr>
        <w:t>מאיר לייב לא אמר כלום.</w:t>
      </w:r>
    </w:p>
    <w:p>
      <w:pPr>
        <w:bidi w:val="1"/>
        <w:spacing w:after="120" w:line="312" w:lineRule="auto"/>
        <w:ind w:firstLine="340"/>
        <w:jc w:val="both"/>
      </w:pPr>
      <w:r>
        <w:rPr>
          <w:rFonts w:ascii="David" w:hAnsi="David" w:cs="David"/>
          <w:b w:val="0"/>
          <w:sz w:val="26"/>
          <w:rtl w:val="1"/>
        </w:rPr>
        <w:t>"ההלוואה," המשיך לוין, "עומדת. עשרים וחמישה אלף רובל. היא הייתה כנגד השטרות, והשטרות – אין. אז היא כנגד שום דבר. ובנק, מאיר לייב, לא מחזיק הלוואה כנגד שום דבר. לא כי הוא רע. כי הוא בנק."</w:t>
      </w:r>
    </w:p>
    <w:p>
      <w:pPr>
        <w:bidi w:val="1"/>
        <w:spacing w:after="120" w:line="312" w:lineRule="auto"/>
        <w:ind w:firstLine="340"/>
        <w:jc w:val="both"/>
      </w:pPr>
      <w:r>
        <w:rPr>
          <w:rFonts w:ascii="David" w:hAnsi="David" w:cs="David"/>
          <w:b w:val="0"/>
          <w:sz w:val="26"/>
          <w:rtl w:val="1"/>
        </w:rPr>
        <w:t>"שלושים יום."</w:t>
      </w:r>
    </w:p>
    <w:p>
      <w:pPr>
        <w:bidi w:val="1"/>
        <w:spacing w:after="120" w:line="312" w:lineRule="auto"/>
        <w:ind w:firstLine="340"/>
        <w:jc w:val="both"/>
      </w:pPr>
      <w:r>
        <w:rPr>
          <w:rFonts w:ascii="David" w:hAnsi="David" w:cs="David"/>
          <w:b w:val="0"/>
          <w:sz w:val="26"/>
          <w:rtl w:val="1"/>
        </w:rPr>
        <w:t>"שלושים יום. זה מה שכתוב. אני ביקשתי שישים. אמרו שלושים. הם לא מכירים את אבא שלך."</w:t>
      </w:r>
    </w:p>
    <w:p>
      <w:pPr>
        <w:bidi w:val="1"/>
        <w:spacing w:after="120" w:line="312" w:lineRule="auto"/>
        <w:ind w:firstLine="340"/>
        <w:jc w:val="both"/>
      </w:pPr>
      <w:r>
        <w:rPr>
          <w:rFonts w:ascii="David" w:hAnsi="David" w:cs="David"/>
          <w:b w:val="0"/>
          <w:sz w:val="26"/>
          <w:rtl w:val="1"/>
        </w:rPr>
        <w:t>"ואתה מכיר."</w:t>
      </w:r>
    </w:p>
    <w:p>
      <w:pPr>
        <w:bidi w:val="1"/>
        <w:spacing w:after="120" w:line="312" w:lineRule="auto"/>
        <w:ind w:firstLine="340"/>
        <w:jc w:val="both"/>
      </w:pPr>
      <w:r>
        <w:rPr>
          <w:rFonts w:ascii="David" w:hAnsi="David" w:cs="David"/>
          <w:b w:val="0"/>
          <w:sz w:val="26"/>
          <w:rtl w:val="1"/>
        </w:rPr>
        <w:t>"ארבעים שנה." לוין הביט בפיסת הנייר. "אני ישבתי בחדר הזה כשעוד לא היה כאן בנק, רק שולחן, ואבא שלי מאחורי השולחן. אשר הלפרין בא עם רפסודה אחת ועם חוב, ושילם. ואחר כך עם שתיים. ואחר כך אבא שלי אמר לי: 'את הלפרין לא שואלים אם ישלם. שואלים מתי.' אני מכיר את אבא שלך, מאיר לייב. הבנק לא מכיר. הבנק מכיר ניירות. ועל הניירות שלך כתוב עכשיו 'לא של הבנק'."</w:t>
      </w:r>
    </w:p>
    <w:p>
      <w:pPr>
        <w:bidi w:val="1"/>
        <w:spacing w:after="120" w:line="312" w:lineRule="auto"/>
        <w:ind w:firstLine="340"/>
        <w:jc w:val="both"/>
      </w:pPr>
      <w:r>
        <w:rPr>
          <w:rFonts w:ascii="David" w:hAnsi="David" w:cs="David"/>
          <w:b w:val="0"/>
          <w:sz w:val="26"/>
          <w:rtl w:val="1"/>
        </w:rPr>
        <w:t>השקט חזר. בחוץ, ברחוב הגדול, עברה עגלה, ומאיר לייב שמע שהגלגלים כבר לא חורקים על שלג. על בוץ. אדר.</w:t>
      </w:r>
    </w:p>
    <w:p>
      <w:pPr>
        <w:bidi w:val="1"/>
        <w:spacing w:after="120" w:line="312" w:lineRule="auto"/>
        <w:ind w:firstLine="340"/>
        <w:jc w:val="both"/>
      </w:pPr>
      <w:r>
        <w:rPr>
          <w:rFonts w:ascii="David" w:hAnsi="David" w:cs="David"/>
          <w:b w:val="0"/>
          <w:sz w:val="26"/>
          <w:rtl w:val="1"/>
        </w:rPr>
        <w:t>"מה אפשר?" שאל.</w:t>
      </w:r>
    </w:p>
    <w:p>
      <w:pPr>
        <w:bidi w:val="1"/>
        <w:spacing w:after="120" w:line="312" w:lineRule="auto"/>
        <w:ind w:firstLine="340"/>
        <w:jc w:val="both"/>
      </w:pPr>
      <w:r>
        <w:rPr>
          <w:rFonts w:ascii="David" w:hAnsi="David" w:cs="David"/>
          <w:b w:val="0"/>
          <w:sz w:val="26"/>
          <w:rtl w:val="1"/>
        </w:rPr>
        <w:t>"אפשר לפרוס." לוין חבש את המשקפיים. "לא שלושים יום – שנה. שנתיים. עם ערבות. הבנק צריך משהו להחזיק ביד. יש לך את הטחנות."</w:t>
      </w:r>
    </w:p>
    <w:p>
      <w:pPr>
        <w:bidi w:val="1"/>
        <w:spacing w:after="120" w:line="312" w:lineRule="auto"/>
        <w:ind w:firstLine="340"/>
        <w:jc w:val="both"/>
      </w:pPr>
      <w:r>
        <w:rPr>
          <w:rFonts w:ascii="David" w:hAnsi="David" w:cs="David"/>
          <w:b w:val="0"/>
          <w:sz w:val="26"/>
          <w:rtl w:val="1"/>
        </w:rPr>
        <w:t>"הטחנות זה הכול."</w:t>
      </w:r>
    </w:p>
    <w:p>
      <w:pPr>
        <w:bidi w:val="1"/>
        <w:spacing w:after="120" w:line="312" w:lineRule="auto"/>
        <w:ind w:firstLine="340"/>
        <w:jc w:val="both"/>
      </w:pPr>
      <w:r>
        <w:rPr>
          <w:rFonts w:ascii="David" w:hAnsi="David" w:cs="David"/>
          <w:b w:val="0"/>
          <w:sz w:val="26"/>
          <w:rtl w:val="1"/>
        </w:rPr>
        <w:t>"אז יש לך הכול," אמר לוין. "תשתמש בזה."</w:t>
      </w:r>
    </w:p>
    <w:p>
      <w:pPr>
        <w:bidi w:val="1"/>
        <w:spacing w:after="120" w:line="312" w:lineRule="auto"/>
        <w:ind w:firstLine="340"/>
        <w:jc w:val="both"/>
      </w:pPr>
      <w:r>
        <w:rPr>
          <w:rFonts w:ascii="David" w:hAnsi="David" w:cs="David"/>
          <w:b w:val="0"/>
          <w:sz w:val="26"/>
          <w:rtl w:val="1"/>
        </w:rPr>
        <w:t>הוא אמר את זה בלי חיוך, ובלי כעס, כמו שרופא אומר "רגל". וממאיר לייב לקח רגע להבין שלוין לא אמר לו דבר רע. הוא אמר לו את הדבר היחיד שהיה.</w:t>
      </w:r>
    </w:p>
    <w:p>
      <w:pPr>
        <w:bidi w:val="1"/>
        <w:spacing w:after="120" w:line="312" w:lineRule="auto"/>
        <w:ind w:firstLine="340"/>
        <w:jc w:val="both"/>
      </w:pPr>
      <w:r>
        <w:rPr>
          <w:rFonts w:ascii="David" w:hAnsi="David" w:cs="David"/>
          <w:b w:val="0"/>
          <w:sz w:val="26"/>
          <w:rtl w:val="1"/>
        </w:rPr>
        <w:t>"ואם לא?"</w:t>
      </w:r>
    </w:p>
    <w:p>
      <w:pPr>
        <w:bidi w:val="1"/>
        <w:spacing w:after="120" w:line="312" w:lineRule="auto"/>
        <w:ind w:firstLine="340"/>
        <w:jc w:val="both"/>
      </w:pPr>
      <w:r>
        <w:rPr>
          <w:rFonts w:ascii="David" w:hAnsi="David" w:cs="David"/>
          <w:b w:val="0"/>
          <w:sz w:val="26"/>
          <w:rtl w:val="1"/>
        </w:rPr>
        <w:t>"אם לא – הטחנות הולכות. לא אליי. לבנק. ואני יושב כאן ורואה את זה, ואני לא רוצה לראות את זה, כי אני זקן, ואבא שלך ישב על הכיסא הזה, ואתה ישבת עליו עם רגליים שלא הגיעו לרצפה." לוין קם. "ועוד דבר. גוטמן."</w:t>
      </w:r>
    </w:p>
    <w:p>
      <w:pPr>
        <w:bidi w:val="1"/>
        <w:spacing w:after="120" w:line="312" w:lineRule="auto"/>
        <w:ind w:firstLine="340"/>
        <w:jc w:val="both"/>
      </w:pPr>
      <w:r>
        <w:rPr>
          <w:rFonts w:ascii="David" w:hAnsi="David" w:cs="David"/>
          <w:b w:val="0"/>
          <w:sz w:val="26"/>
          <w:rtl w:val="1"/>
        </w:rPr>
        <w:t>"הוא בדרך. ר' בערל שלח מברק."</w:t>
      </w:r>
    </w:p>
    <w:p>
      <w:pPr>
        <w:bidi w:val="1"/>
        <w:spacing w:after="120" w:line="312" w:lineRule="auto"/>
        <w:ind w:firstLine="340"/>
        <w:jc w:val="both"/>
      </w:pPr>
      <w:r>
        <w:rPr>
          <w:rFonts w:ascii="David" w:hAnsi="David" w:cs="David"/>
          <w:b w:val="0"/>
          <w:sz w:val="26"/>
          <w:rtl w:val="1"/>
        </w:rPr>
        <w:t>"גוטמן לא חייב לי כלום. הוא לא חתם אצלי. אתה חתמת." לוין הלך אל הדלת, ופתח אותה, ועמד לידה. "בעיר כבר מדברים. לא ממני. מפקידים, מנערים של הטלגרף. תגיד למי שצריך לפני שיגידו לו. ותגיד לאמא שלך שלוין שואל לשלומה."</w:t>
      </w:r>
    </w:p>
    <w:p>
      <w:pPr>
        <w:bidi w:val="1"/>
        <w:spacing w:after="120" w:line="312" w:lineRule="auto"/>
        <w:ind w:firstLine="340"/>
        <w:jc w:val="both"/>
      </w:pPr>
      <w:r>
        <w:rPr>
          <w:rFonts w:ascii="David" w:hAnsi="David" w:cs="David"/>
          <w:b w:val="0"/>
          <w:sz w:val="26"/>
          <w:rtl w:val="1"/>
        </w:rPr>
        <w:t>ומאיר לייב יצא, וכשירד במדרגות שמע שהדלת למעלה לא נסגרת. הוא הביט למעלה. לוין עמד בפתח, עם המשקפיים ביד, והביט אחריו. לוין לא ליווה אנשים. לוין ליווה.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לא הלך לטחנה. הוא הלך לגשר.</w:t>
      </w:r>
    </w:p>
    <w:p>
      <w:pPr>
        <w:bidi w:val="1"/>
        <w:spacing w:after="120" w:line="312" w:lineRule="auto"/>
        <w:ind w:firstLine="340"/>
        <w:jc w:val="both"/>
      </w:pPr>
      <w:r>
        <w:rPr>
          <w:rFonts w:ascii="David" w:hAnsi="David" w:cs="David"/>
          <w:b w:val="0"/>
          <w:sz w:val="26"/>
          <w:rtl w:val="1"/>
        </w:rPr>
        <w:t>הנהר היה עדיין קרח, אבל קרח אחר. לא הלבן של טבת – אפור, כהה, עם כתמים רטובים, וליד הטחנות, במקום שהמים אדים כל החורף, כבר היה חור שחור עם קצוות ירוקים. הרפסודות שכבו קשורות, כמו בכל חורף, ומעליהן השלג נעשה כבד ומלוכלך. אבא ז"ל היה עומד כאן ואומר: "הנהר הוא הספר הראשון." מאיר לייב הביט בספר. הקרח לא ייפתח בעוד שלושים יום. אולי בארבעים. אולי בחמישים, אם אדר יהיה קר. הרפסודות הראשונות של האביב יצאו לכל המוקדם באייר, וההולנדים – אם יש הולנדים – ישלמו, אם ישלמו, בסיוון.</w:t>
      </w:r>
    </w:p>
    <w:p>
      <w:pPr>
        <w:bidi w:val="1"/>
        <w:spacing w:after="120" w:line="312" w:lineRule="auto"/>
        <w:ind w:firstLine="340"/>
        <w:jc w:val="both"/>
      </w:pPr>
      <w:r>
        <w:rPr>
          <w:rFonts w:ascii="David" w:hAnsi="David" w:cs="David"/>
          <w:b w:val="0"/>
          <w:sz w:val="26"/>
          <w:rtl w:val="1"/>
        </w:rPr>
        <w:t>ולוין רוצה בניסן.</w:t>
      </w:r>
    </w:p>
    <w:p>
      <w:pPr>
        <w:bidi w:val="1"/>
        <w:spacing w:after="120" w:line="312" w:lineRule="auto"/>
        <w:ind w:firstLine="340"/>
        <w:jc w:val="both"/>
      </w:pPr>
      <w:r>
        <w:rPr>
          <w:rFonts w:ascii="David" w:hAnsi="David" w:cs="David"/>
          <w:b w:val="0"/>
          <w:sz w:val="26"/>
          <w:rtl w:val="1"/>
        </w:rPr>
        <w:t>עשרים וחמישה אלף. ועוד ארבעת אלפים מקדמות. ועוד שלושת אלפים שהוא עצמו שלח מממל "לרישום", בטלגרף, כי גוטמן אמר שכך מהר יותר. הוא סיכם את זה בראש כמו שסיכם רפסודות: שלושים ושניים אלף רובל שיצאו מן הבית, ואף רובל אחד שנכנס. וכל זה – על ניירות יפים. עבים, כמו קלף, עם חותמות אדומות ועם סרט.</w:t>
      </w:r>
    </w:p>
    <w:p>
      <w:pPr>
        <w:bidi w:val="1"/>
        <w:spacing w:after="120" w:line="312" w:lineRule="auto"/>
        <w:ind w:firstLine="340"/>
        <w:jc w:val="both"/>
      </w:pPr>
      <w:r>
        <w:rPr>
          <w:rFonts w:ascii="David" w:hAnsi="David" w:cs="David"/>
          <w:b w:val="0"/>
          <w:sz w:val="26"/>
          <w:rtl w:val="1"/>
        </w:rPr>
        <w:t>הוא עמד על הגשר עד שהתחיל לרדת גשם קטן, מן הסוג של אדר, שלא יודע אם הוא שלג. ואז הלך לבית הלבנים האדום.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המברק כבר היה שם.</w:t>
      </w:r>
    </w:p>
    <w:p>
      <w:pPr>
        <w:bidi w:val="1"/>
        <w:spacing w:after="120" w:line="312" w:lineRule="auto"/>
        <w:ind w:firstLine="340"/>
        <w:jc w:val="both"/>
      </w:pPr>
      <w:r>
        <w:rPr>
          <w:rFonts w:ascii="David" w:hAnsi="David" w:cs="David"/>
          <w:b w:val="0"/>
          <w:sz w:val="26"/>
          <w:rtl w:val="1"/>
        </w:rPr>
        <w:t>הוא היה מונח על השולחן הגבוה, פתוח, ליד ספר החשבונות, ור' בערל ישב מולו ולא כתב. ר' הירש עמד ליד התנור, ולא ליד השולחן שלו, ופניו – מאיר לייב ראה מיד – היו של אדם שקרא משהו פעמיים ולא הבין בפעם השלישית.</w:t>
      </w:r>
    </w:p>
    <w:p>
      <w:pPr>
        <w:bidi w:val="1"/>
        <w:spacing w:after="120" w:line="312" w:lineRule="auto"/>
        <w:ind w:firstLine="340"/>
        <w:jc w:val="both"/>
      </w:pPr>
      <w:r>
        <w:rPr>
          <w:rFonts w:ascii="David" w:hAnsi="David" w:cs="David"/>
          <w:b w:val="0"/>
          <w:sz w:val="26"/>
          <w:rtl w:val="1"/>
        </w:rPr>
        <w:t>"מממל," אמר ר' בערל. "מן המלון. עניתי בבוקר ושילמתי על תשובה."</w:t>
      </w:r>
    </w:p>
    <w:p>
      <w:pPr>
        <w:bidi w:val="1"/>
        <w:spacing w:after="120" w:line="312" w:lineRule="auto"/>
        <w:ind w:firstLine="340"/>
        <w:jc w:val="both"/>
      </w:pPr>
      <w:r>
        <w:rPr>
          <w:rFonts w:ascii="David" w:hAnsi="David" w:cs="David"/>
          <w:b w:val="0"/>
          <w:sz w:val="26"/>
          <w:rtl w:val="1"/>
        </w:rPr>
        <w:t>מאיר לייב לקח את המברק.</w:t>
      </w:r>
    </w:p>
    <w:p>
      <w:pPr>
        <w:bidi w:val="1"/>
        <w:spacing w:after="120" w:line="312" w:lineRule="auto"/>
        <w:ind w:firstLine="340"/>
        <w:jc w:val="both"/>
      </w:pPr>
      <w:r>
        <w:rPr>
          <w:rFonts w:ascii="David" w:hAnsi="David" w:cs="David"/>
          <w:b w:val="0"/>
          <w:sz w:val="26"/>
          <w:rtl w:val="1"/>
        </w:rPr>
        <w:t>"האדון גוטמן יצא לקניגסברג. חוזר בעוד שבועיים. מכתבים – למלון."</w:t>
      </w:r>
    </w:p>
    <w:p>
      <w:pPr>
        <w:bidi w:val="1"/>
        <w:spacing w:after="120" w:line="312" w:lineRule="auto"/>
        <w:ind w:firstLine="340"/>
        <w:jc w:val="both"/>
      </w:pPr>
      <w:r>
        <w:rPr>
          <w:rFonts w:ascii="David" w:hAnsi="David" w:cs="David"/>
          <w:b w:val="0"/>
          <w:sz w:val="26"/>
          <w:rtl w:val="1"/>
        </w:rPr>
        <w:t>שבועיים. הוא הביט במילים ולא בהן. הוא חשב: בעוד שבועיים יישארו שישה עשר יום. וגוטמן יודע. גוטמן יודע לספור ימים יותר טוב מכולם. הוא ידע כמה שבועות לוקח מכתב לממל, וכמה ימים לוקח שטר לחזור, וכמה זמן יושבים הולנדים לפני שהם צריכים ללכת לספינה. הוא ידע הכול. וכשידע שהשטרות חזרו – הוא יצא לקניגסברג.</w:t>
      </w:r>
    </w:p>
    <w:p>
      <w:pPr>
        <w:bidi w:val="1"/>
        <w:spacing w:after="120" w:line="312" w:lineRule="auto"/>
        <w:ind w:firstLine="340"/>
        <w:jc w:val="both"/>
      </w:pPr>
      <w:r>
        <w:rPr>
          <w:rFonts w:ascii="David" w:hAnsi="David" w:cs="David"/>
          <w:b w:val="0"/>
          <w:sz w:val="26"/>
          <w:rtl w:val="1"/>
        </w:rPr>
        <w:t>"קניגסברג," אמר ר' בערל, אל הספר. "בקניגסברג היה לו זקן שלא האמין לרכבת. הוא סיפר לכם. אני זוכר."</w:t>
      </w:r>
    </w:p>
    <w:p>
      <w:pPr>
        <w:bidi w:val="1"/>
        <w:spacing w:after="120" w:line="312" w:lineRule="auto"/>
        <w:ind w:firstLine="340"/>
        <w:jc w:val="both"/>
      </w:pPr>
      <w:r>
        <w:rPr>
          <w:rFonts w:ascii="David" w:hAnsi="David" w:cs="David"/>
          <w:b w:val="0"/>
          <w:sz w:val="26"/>
          <w:rtl w:val="1"/>
        </w:rPr>
        <w:t>ואז ר' הירש דיבר.</w:t>
      </w:r>
    </w:p>
    <w:p>
      <w:pPr>
        <w:bidi w:val="1"/>
        <w:spacing w:after="120" w:line="312" w:lineRule="auto"/>
        <w:ind w:firstLine="340"/>
        <w:jc w:val="both"/>
      </w:pPr>
      <w:r>
        <w:rPr>
          <w:rFonts w:ascii="David" w:hAnsi="David" w:cs="David"/>
          <w:b w:val="0"/>
          <w:sz w:val="26"/>
          <w:rtl w:val="1"/>
        </w:rPr>
        <w:t>הוא לא דיבר כמו שדיבר תמיד, מהר, עם הידיים. הוא דיבר לאט, ולא זז מן התנור, ומאיר לייב הבין שהוא עומד שם כי אם יעזוב את התנור – לא יהיה לו במה להחזיק.</w:t>
      </w:r>
    </w:p>
    <w:p>
      <w:pPr>
        <w:bidi w:val="1"/>
        <w:spacing w:after="120" w:line="312" w:lineRule="auto"/>
        <w:ind w:firstLine="340"/>
        <w:jc w:val="both"/>
      </w:pPr>
      <w:r>
        <w:rPr>
          <w:rFonts w:ascii="David" w:hAnsi="David" w:cs="David"/>
          <w:b w:val="0"/>
          <w:sz w:val="26"/>
          <w:rtl w:val="1"/>
        </w:rPr>
        <w:t>"אני אמרתי לך," אמר ר' הירש. "בחשוון. אני באתי אליך עם הטבלה. אני אמרתי 'זה הליך', ו'גוטמן הסביר', ו'הוא הראה לי'. אני רשמתי 'אושר'. ארבע פעמים. בכתב שלי. אני דחפתי, מאיר לייב. כל שבת, ליד השולחן, עד שאמא אמרה 'לא בשבת'. אני – "</w:t>
      </w:r>
    </w:p>
    <w:p>
      <w:pPr>
        <w:bidi w:val="1"/>
        <w:spacing w:after="120" w:line="312" w:lineRule="auto"/>
        <w:ind w:firstLine="340"/>
        <w:jc w:val="both"/>
      </w:pPr>
      <w:r>
        <w:rPr>
          <w:rFonts w:ascii="David" w:hAnsi="David" w:cs="David"/>
          <w:b w:val="0"/>
          <w:sz w:val="26"/>
          <w:rtl w:val="1"/>
        </w:rPr>
        <w:t>"הירש."</w:t>
      </w:r>
    </w:p>
    <w:p>
      <w:pPr>
        <w:bidi w:val="1"/>
        <w:spacing w:after="120" w:line="312" w:lineRule="auto"/>
        <w:ind w:firstLine="340"/>
        <w:jc w:val="both"/>
      </w:pPr>
      <w:r>
        <w:rPr>
          <w:rFonts w:ascii="David" w:hAnsi="David" w:cs="David"/>
          <w:b w:val="0"/>
          <w:sz w:val="26"/>
          <w:rtl w:val="1"/>
        </w:rPr>
        <w:t>"אני – "</w:t>
      </w:r>
    </w:p>
    <w:p>
      <w:pPr>
        <w:bidi w:val="1"/>
        <w:spacing w:after="120" w:line="312" w:lineRule="auto"/>
        <w:ind w:firstLine="340"/>
        <w:jc w:val="both"/>
      </w:pPr>
      <w:r>
        <w:rPr>
          <w:rFonts w:ascii="David" w:hAnsi="David" w:cs="David"/>
          <w:b w:val="0"/>
          <w:sz w:val="26"/>
          <w:rtl w:val="1"/>
        </w:rPr>
        <w:t>"אני חתמתי," אמר מאיר לייב. "לא אתה."</w:t>
      </w:r>
    </w:p>
    <w:p>
      <w:pPr>
        <w:bidi w:val="1"/>
        <w:spacing w:after="120" w:line="312" w:lineRule="auto"/>
        <w:ind w:firstLine="340"/>
        <w:jc w:val="both"/>
      </w:pPr>
      <w:r>
        <w:rPr>
          <w:rFonts w:ascii="David" w:hAnsi="David" w:cs="David"/>
          <w:b w:val="0"/>
          <w:sz w:val="26"/>
          <w:rtl w:val="1"/>
        </w:rPr>
        <w:t>ר' הירש הביט בו.</w:t>
      </w:r>
    </w:p>
    <w:p>
      <w:pPr>
        <w:bidi w:val="1"/>
        <w:spacing w:after="120" w:line="312" w:lineRule="auto"/>
        <w:ind w:firstLine="340"/>
        <w:jc w:val="both"/>
      </w:pPr>
      <w:r>
        <w:rPr>
          <w:rFonts w:ascii="David" w:hAnsi="David" w:cs="David"/>
          <w:b w:val="0"/>
          <w:sz w:val="26"/>
          <w:rtl w:val="1"/>
        </w:rPr>
        <w:t>"אתה רשמת 'אושר'. מי אישר? אני. אתה הבאת טבלה. מי לא שאל איפה הנייר מן הנוטריון? אני. אתה דיברת בשבת על רפסודות. מי נסע לממל ולקח עט מיד של הולנדי שהסתכל בשעון? אני. אתה יושב בבית המדרש בבוקר, הירש, ובאחר הצהריים אתה בא לעזור. זה מה שאתה. ואני – אני הבעל בית. הבעל בית חותם. ומי שחותם – חתם."</w:t>
      </w:r>
    </w:p>
    <w:p>
      <w:pPr>
        <w:bidi w:val="1"/>
        <w:spacing w:after="120" w:line="312" w:lineRule="auto"/>
        <w:ind w:firstLine="340"/>
        <w:jc w:val="both"/>
      </w:pPr>
      <w:r>
        <w:rPr>
          <w:rFonts w:ascii="David" w:hAnsi="David" w:cs="David"/>
          <w:b w:val="0"/>
          <w:sz w:val="26"/>
          <w:rtl w:val="1"/>
        </w:rPr>
        <w:t>הוא הניח את המברק על השולחן.</w:t>
      </w:r>
    </w:p>
    <w:p>
      <w:pPr>
        <w:bidi w:val="1"/>
        <w:spacing w:after="120" w:line="312" w:lineRule="auto"/>
        <w:ind w:firstLine="340"/>
        <w:jc w:val="both"/>
      </w:pPr>
      <w:r>
        <w:rPr>
          <w:rFonts w:ascii="David" w:hAnsi="David" w:cs="David"/>
          <w:b w:val="0"/>
          <w:sz w:val="26"/>
          <w:rtl w:val="1"/>
        </w:rPr>
        <w:t>"ואם אתה עומד ליד התנור ואומר 'אני', הירש, אז צירל תבוא הנה שוב, ותגיד לי מה שהיא אומרת, ואת זה אני לא צריך היום."</w:t>
      </w:r>
    </w:p>
    <w:p>
      <w:pPr>
        <w:bidi w:val="1"/>
        <w:spacing w:after="120" w:line="312" w:lineRule="auto"/>
        <w:ind w:firstLine="340"/>
        <w:jc w:val="both"/>
      </w:pPr>
      <w:r>
        <w:rPr>
          <w:rFonts w:ascii="David" w:hAnsi="David" w:cs="David"/>
          <w:b w:val="0"/>
          <w:sz w:val="26"/>
          <w:rtl w:val="1"/>
        </w:rPr>
        <w:t>ר' הירש לא צחק. אבל הוא הרפה מן התנור.</w:t>
      </w:r>
    </w:p>
    <w:p>
      <w:pPr>
        <w:bidi w:val="1"/>
        <w:spacing w:after="120" w:line="312" w:lineRule="auto"/>
        <w:ind w:firstLine="340"/>
        <w:jc w:val="both"/>
      </w:pPr>
      <w:r>
        <w:rPr>
          <w:rFonts w:ascii="David" w:hAnsi="David" w:cs="David"/>
          <w:b w:val="0"/>
          <w:sz w:val="26"/>
          <w:rtl w:val="1"/>
        </w:rPr>
        <w:t>"מה עושים?" שאל.</w:t>
      </w:r>
    </w:p>
    <w:p>
      <w:pPr>
        <w:bidi w:val="1"/>
        <w:spacing w:after="120" w:line="312" w:lineRule="auto"/>
        <w:ind w:firstLine="340"/>
        <w:jc w:val="both"/>
      </w:pPr>
      <w:r>
        <w:rPr>
          <w:rFonts w:ascii="David" w:hAnsi="David" w:cs="David"/>
          <w:b w:val="0"/>
          <w:sz w:val="26"/>
          <w:rtl w:val="1"/>
        </w:rPr>
        <w:t>"לוין אומר: הטחנות."</w:t>
      </w:r>
    </w:p>
    <w:p>
      <w:pPr>
        <w:bidi w:val="1"/>
        <w:spacing w:after="120" w:line="312" w:lineRule="auto"/>
        <w:ind w:firstLine="340"/>
        <w:jc w:val="both"/>
      </w:pPr>
      <w:r>
        <w:rPr>
          <w:rFonts w:ascii="David" w:hAnsi="David" w:cs="David"/>
          <w:b w:val="0"/>
          <w:sz w:val="26"/>
          <w:rtl w:val="1"/>
        </w:rPr>
        <w:t>"הטחנות זה – "</w:t>
      </w:r>
    </w:p>
    <w:p>
      <w:pPr>
        <w:bidi w:val="1"/>
        <w:spacing w:after="120" w:line="312" w:lineRule="auto"/>
        <w:ind w:firstLine="340"/>
        <w:jc w:val="both"/>
      </w:pPr>
      <w:r>
        <w:rPr>
          <w:rFonts w:ascii="David" w:hAnsi="David" w:cs="David"/>
          <w:b w:val="0"/>
          <w:sz w:val="26"/>
          <w:rtl w:val="1"/>
        </w:rPr>
        <w:t>"הכול. הוא אמר. 'אז יש לך הכול. תשתמש בזה.'" מאיר לייב הביט בכיסא שליד השולחן הגבוה, הכיסא שאיש לא ישב עליו. "אבא היה אומר את זה יותר קצר."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בערל חיכה עד שר' הירש הלך לחדר הפנימי. ואז פתח את המגירה.</w:t>
      </w:r>
    </w:p>
    <w:p>
      <w:pPr>
        <w:bidi w:val="1"/>
        <w:spacing w:after="120" w:line="312" w:lineRule="auto"/>
        <w:ind w:firstLine="340"/>
        <w:jc w:val="both"/>
      </w:pPr>
      <w:r>
        <w:rPr>
          <w:rFonts w:ascii="David" w:hAnsi="David" w:cs="David"/>
          <w:b w:val="0"/>
          <w:sz w:val="26"/>
          <w:rtl w:val="1"/>
        </w:rPr>
        <w:t>המחברת השחורה הייתה ישנה, עם פינות מעוגלות מרוב יד, ועם סרט שחור שסימן מקום. הוא הניח אותה על השולחן הגבוה, ליד המברק, ופתח אותה במקום שהסרט סימן, וסובב אותה, כדי שמאיר לייב יקרא ישר.</w:t>
      </w:r>
    </w:p>
    <w:p>
      <w:pPr>
        <w:bidi w:val="1"/>
        <w:spacing w:after="120" w:line="312" w:lineRule="auto"/>
        <w:ind w:firstLine="340"/>
        <w:jc w:val="both"/>
      </w:pPr>
      <w:r>
        <w:rPr>
          <w:rFonts w:ascii="David" w:hAnsi="David" w:cs="David"/>
          <w:b w:val="0"/>
          <w:sz w:val="26"/>
          <w:rtl w:val="1"/>
        </w:rPr>
        <w:t>"ט' בטבת. שלושה שטרות. חתימה לא של הבנק. שאלתי. לא שמעו."</w:t>
      </w:r>
    </w:p>
    <w:p>
      <w:pPr>
        <w:bidi w:val="1"/>
        <w:spacing w:after="120" w:line="312" w:lineRule="auto"/>
        <w:ind w:firstLine="340"/>
        <w:jc w:val="both"/>
      </w:pPr>
      <w:r>
        <w:rPr>
          <w:rFonts w:ascii="David" w:hAnsi="David" w:cs="David"/>
          <w:b w:val="0"/>
          <w:sz w:val="26"/>
          <w:rtl w:val="1"/>
        </w:rPr>
        <w:t>ומתחת, בכתב הקטן, המכוער, הישר: "כ"ב בטבת. מברק מממל. חתם על שניהם. חמישים." ומתחת: "י"ד בשבט. תשובה מממל. לא של הבנק." ומתחת: "פורים. שלחתי לשותפים. חזר. אין נמען." ומתחת – היום. עדיין ריק.</w:t>
      </w:r>
    </w:p>
    <w:p>
      <w:pPr>
        <w:bidi w:val="1"/>
        <w:spacing w:after="120" w:line="312" w:lineRule="auto"/>
        <w:ind w:firstLine="340"/>
        <w:jc w:val="both"/>
      </w:pPr>
      <w:r>
        <w:rPr>
          <w:rFonts w:ascii="David" w:hAnsi="David" w:cs="David"/>
          <w:b w:val="0"/>
          <w:sz w:val="26"/>
          <w:rtl w:val="1"/>
        </w:rPr>
        <w:t>"ט' בטבת," אמר ר' בערל, "אמרתי. לא שמעו."</w:t>
      </w:r>
    </w:p>
    <w:p>
      <w:pPr>
        <w:bidi w:val="1"/>
        <w:spacing w:after="120" w:line="312" w:lineRule="auto"/>
        <w:ind w:firstLine="340"/>
        <w:jc w:val="both"/>
      </w:pPr>
      <w:r>
        <w:rPr>
          <w:rFonts w:ascii="David" w:hAnsi="David" w:cs="David"/>
          <w:b w:val="0"/>
          <w:sz w:val="26"/>
          <w:rtl w:val="1"/>
        </w:rPr>
        <w:t>הוא אמר את זה כמו שאמר "השעה עשר". בלי כעס. בלי "אמרתי לכם". הזקן הזה, מאיר לייב ידע, לא ידע לכעוס. הוא ידע לרשום. ובכל שורה שרשם היה תאריך, ומילה אחת בסוף, ומאיר לייב קרא את המילה הזאת ארבע פעמים: "אמרתי". "שאלתי". "שלחתי". והמילה שלא הייתה שם, בשום שורה, הייתה "עשיתי". כי הוא לא היה הבעל בית. הוא היה העיניים.</w:t>
      </w:r>
    </w:p>
    <w:p>
      <w:pPr>
        <w:bidi w:val="1"/>
        <w:spacing w:after="120" w:line="312" w:lineRule="auto"/>
        <w:ind w:firstLine="340"/>
        <w:jc w:val="both"/>
      </w:pPr>
      <w:r>
        <w:rPr>
          <w:rFonts w:ascii="David" w:hAnsi="David" w:cs="David"/>
          <w:b w:val="0"/>
          <w:sz w:val="26"/>
          <w:rtl w:val="1"/>
        </w:rPr>
        <w:t>"אני לא שמעתי," אמר מאיר לייב.</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"אתה אמרת, ואני אמרתי 'מה עם החתימות', ולבשתי את המעיל, כי הייתי צריך להיות בטחנה בעוד רבע שעה." הוא הביט בשורה הריקה. "ר' בערל. מה רושמים היום?"</w:t>
      </w:r>
    </w:p>
    <w:p>
      <w:pPr>
        <w:bidi w:val="1"/>
        <w:spacing w:after="120" w:line="312" w:lineRule="auto"/>
        <w:ind w:firstLine="340"/>
        <w:jc w:val="both"/>
      </w:pPr>
      <w:r>
        <w:rPr>
          <w:rFonts w:ascii="David" w:hAnsi="David" w:cs="David"/>
          <w:b w:val="0"/>
          <w:sz w:val="26"/>
          <w:rtl w:val="1"/>
        </w:rPr>
        <w:t>ר' בערל לקח את העט. טבל. ורשם, לאט, בעודו של מאיר לייב מסתכל: "כ"ב באדר. לוין. שלושים יום. הטחנות."</w:t>
      </w:r>
    </w:p>
    <w:p>
      <w:pPr>
        <w:bidi w:val="1"/>
        <w:spacing w:after="120" w:line="312" w:lineRule="auto"/>
        <w:ind w:firstLine="340"/>
        <w:jc w:val="both"/>
      </w:pPr>
      <w:r>
        <w:rPr>
          <w:rFonts w:ascii="David" w:hAnsi="David" w:cs="David"/>
          <w:b w:val="0"/>
          <w:sz w:val="26"/>
          <w:rtl w:val="1"/>
        </w:rPr>
        <w:t>ואז הוסיף מילה אחת, קטנה, בסוף השורה, ומאיר לייב קרא אותה הפוך, ולא היה בטוח שקרא נכון, ואז היה בטוח: "שמע."</w:t>
      </w:r>
    </w:p>
    <w:p>
      <w:pPr>
        <w:bidi w:val="1"/>
        <w:spacing w:after="120" w:line="312" w:lineRule="auto"/>
        <w:ind w:firstLine="340"/>
        <w:jc w:val="both"/>
      </w:pPr>
      <w:r>
        <w:rPr>
          <w:rFonts w:ascii="David" w:hAnsi="David" w:cs="David"/>
          <w:b w:val="0"/>
          <w:sz w:val="26"/>
          <w:rtl w:val="1"/>
        </w:rPr>
        <w:t>הזקן סגר את המחברת.</w:t>
      </w:r>
    </w:p>
    <w:p>
      <w:pPr>
        <w:bidi w:val="1"/>
        <w:spacing w:after="120" w:line="312" w:lineRule="auto"/>
        <w:ind w:firstLine="340"/>
        <w:jc w:val="both"/>
      </w:pPr>
      <w:r>
        <w:rPr>
          <w:rFonts w:ascii="David" w:hAnsi="David" w:cs="David"/>
          <w:b w:val="0"/>
          <w:sz w:val="26"/>
          <w:rtl w:val="1"/>
        </w:rPr>
        <w:t>"ספרי החשבונות," אמר. "של השנה. ושל ממל. ושלושה עשר השטרות שחזרו. אני לוקח אותם היום הביתה. לרחוב הנהר."</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בלילה אני לא רואה. ובבית שלכם יש מישהי שרואה."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רבקה הלפרין שמעה בערב.</w:t>
      </w:r>
    </w:p>
    <w:p>
      <w:pPr>
        <w:bidi w:val="1"/>
        <w:spacing w:after="120" w:line="312" w:lineRule="auto"/>
        <w:ind w:firstLine="340"/>
        <w:jc w:val="both"/>
      </w:pPr>
      <w:r>
        <w:rPr>
          <w:rFonts w:ascii="David" w:hAnsi="David" w:cs="David"/>
          <w:b w:val="0"/>
          <w:sz w:val="26"/>
          <w:rtl w:val="1"/>
        </w:rPr>
        <w:t>לא ליד השולחן. אחרי. כשרחל עלתה עם הילדה, וגולדה אחריה, ומלכה'לה לקחה את הסמובר, ורק המנורה הגדולה נשארה דולקת מעל השולחן הארוך. הוא ישב מולה, במקום שבו ישב בטבת, כשסיפר לה על מאה רובל. עכשיו סיפר על עשרים וחמישה אלף. ובאותה דרך – כמו על מחיר הקמח – כי כך ידע לספר לאמו, וכך היא ידעה לשמוע.</w:t>
      </w:r>
    </w:p>
    <w:p>
      <w:pPr>
        <w:bidi w:val="1"/>
        <w:spacing w:after="120" w:line="312" w:lineRule="auto"/>
        <w:ind w:firstLine="340"/>
        <w:jc w:val="both"/>
      </w:pPr>
      <w:r>
        <w:rPr>
          <w:rFonts w:ascii="David" w:hAnsi="David" w:cs="David"/>
          <w:b w:val="0"/>
          <w:sz w:val="26"/>
          <w:rtl w:val="1"/>
        </w:rPr>
        <w:t>לוין. שלושים יום. הטחנות. קניגסברג. "אני חתמתי, לא אתה." המחברת השחורה.</w:t>
      </w:r>
    </w:p>
    <w:p>
      <w:pPr>
        <w:bidi w:val="1"/>
        <w:spacing w:after="120" w:line="312" w:lineRule="auto"/>
        <w:ind w:firstLine="340"/>
        <w:jc w:val="both"/>
      </w:pPr>
      <w:r>
        <w:rPr>
          <w:rFonts w:ascii="David" w:hAnsi="David" w:cs="David"/>
          <w:b w:val="0"/>
          <w:sz w:val="26"/>
          <w:rtl w:val="1"/>
        </w:rPr>
        <w:t>היא הקשיבה עד הסוף. לא הפסיקה. ידיה היו על השולחן, אחת על השנייה, כמו תמיד. ואז שתקה, ומאיר לייב חיכה לקול שיורד, הקול שגרוע מקול שעולה. והוא לא בא.</w:t>
      </w:r>
    </w:p>
    <w:p>
      <w:pPr>
        <w:bidi w:val="1"/>
        <w:spacing w:after="120" w:line="312" w:lineRule="auto"/>
        <w:ind w:firstLine="340"/>
        <w:jc w:val="both"/>
      </w:pPr>
      <w:r>
        <w:rPr>
          <w:rFonts w:ascii="David" w:hAnsi="David" w:cs="David"/>
          <w:b w:val="0"/>
          <w:sz w:val="26"/>
          <w:rtl w:val="1"/>
        </w:rPr>
        <w:t>"אביך," אמרה רבקה, "היה אומר: לא מאמינים למי שמדבר יפה מדי."</w:t>
      </w:r>
    </w:p>
    <w:p>
      <w:pPr>
        <w:bidi w:val="1"/>
        <w:spacing w:after="120" w:line="312" w:lineRule="auto"/>
        <w:ind w:firstLine="340"/>
        <w:jc w:val="both"/>
      </w:pPr>
      <w:r>
        <w:rPr>
          <w:rFonts w:ascii="David" w:hAnsi="David" w:cs="David"/>
          <w:b w:val="0"/>
          <w:sz w:val="26"/>
          <w:rtl w:val="1"/>
        </w:rPr>
        <w:t>"אני יודע."</w:t>
      </w:r>
    </w:p>
    <w:p>
      <w:pPr>
        <w:bidi w:val="1"/>
        <w:spacing w:after="120" w:line="312" w:lineRule="auto"/>
        <w:ind w:firstLine="340"/>
        <w:jc w:val="both"/>
      </w:pPr>
      <w:r>
        <w:rPr>
          <w:rFonts w:ascii="David" w:hAnsi="David" w:cs="David"/>
          <w:b w:val="0"/>
          <w:sz w:val="26"/>
          <w:rtl w:val="1"/>
        </w:rPr>
        <w:t>"אמרתי לך את זה. בסתיו. כשהאיש הזה עמד כאן בפתח, בסתיו, ואמר 'הר הלפרין' כמו שאומרים בממל, והרים כובע. אמרתי לך בערב: מאיר לייב, הוא מדבר יפה מדי. ואתה אמרת לי – את זוכר מה אמרת?"</w:t>
      </w:r>
    </w:p>
    <w:p>
      <w:pPr>
        <w:bidi w:val="1"/>
        <w:spacing w:after="120" w:line="312" w:lineRule="auto"/>
        <w:ind w:firstLine="340"/>
        <w:jc w:val="both"/>
      </w:pPr>
      <w:r>
        <w:rPr>
          <w:rFonts w:ascii="David" w:hAnsi="David" w:cs="David"/>
          <w:b w:val="0"/>
          <w:sz w:val="26"/>
          <w:rtl w:val="1"/>
        </w:rPr>
        <w:t>"'אל תפחדי מהחדש.'"</w:t>
      </w:r>
    </w:p>
    <w:p>
      <w:pPr>
        <w:bidi w:val="1"/>
        <w:spacing w:after="120" w:line="312" w:lineRule="auto"/>
        <w:ind w:firstLine="340"/>
        <w:jc w:val="both"/>
      </w:pPr>
      <w:r>
        <w:rPr>
          <w:rFonts w:ascii="David" w:hAnsi="David" w:cs="David"/>
          <w:b w:val="0"/>
          <w:sz w:val="26"/>
          <w:rtl w:val="1"/>
        </w:rPr>
        <w:t>"'אל תפחדי מהחדש.' גם את זה אביך אמר. כשקנה את הטחנה השנייה, וכל קובנה אמרה שהוא משוגע, ואני אמרתי לו שאני מפחדת. הוא אמר: 'רבקה, אל תפחדי מהחדש.' ונכון. הטחנה השנייה – מכל הטחנות היא היחידה שאף פעם לא עמדה." רבקה הביטה בידיה. "שני דברים נכונים. אשר אמר את שניהם. צריך לדעת מתי איזה. וזה – את זה הוא לא אמר. את זה הוא ידע. ולא היה לו זמן ללמד."</w:t>
      </w:r>
    </w:p>
    <w:p>
      <w:pPr>
        <w:bidi w:val="1"/>
        <w:spacing w:after="120" w:line="312" w:lineRule="auto"/>
        <w:ind w:firstLine="340"/>
        <w:jc w:val="both"/>
      </w:pPr>
      <w:r>
        <w:rPr>
          <w:rFonts w:ascii="David" w:hAnsi="David" w:cs="David"/>
          <w:b w:val="0"/>
          <w:sz w:val="26"/>
          <w:rtl w:val="1"/>
        </w:rPr>
        <w:t>היא לא בכתה. רבקה הלפרין לא בכתה בחדר האוכל. אבל מאיר לייב ראה, בפעם הראשונה בחייו, שאמו נראית כמו מי שהחדר גדול עליה.</w:t>
      </w:r>
    </w:p>
    <w:p>
      <w:pPr>
        <w:bidi w:val="1"/>
        <w:spacing w:after="120" w:line="312" w:lineRule="auto"/>
        <w:ind w:firstLine="340"/>
        <w:jc w:val="both"/>
      </w:pPr>
      <w:r>
        <w:rPr>
          <w:rFonts w:ascii="David" w:hAnsi="David" w:cs="David"/>
          <w:b w:val="0"/>
          <w:sz w:val="26"/>
          <w:rtl w:val="1"/>
        </w:rPr>
        <w:t>"אמא – "</w:t>
      </w:r>
    </w:p>
    <w:p>
      <w:pPr>
        <w:bidi w:val="1"/>
        <w:spacing w:after="120" w:line="312" w:lineRule="auto"/>
        <w:ind w:firstLine="340"/>
        <w:jc w:val="both"/>
      </w:pPr>
      <w:r>
        <w:rPr>
          <w:rFonts w:ascii="David" w:hAnsi="David" w:cs="David"/>
          <w:b w:val="0"/>
          <w:sz w:val="26"/>
          <w:rtl w:val="1"/>
        </w:rPr>
        <w:t>"אני לא כועסת," אמרה. וזה, הפעם, היה נכון, ושניהם ידעו, וזה היה יותר קשה. "אני עצובה. זה אחר. כעס – אני יודעת מה עושים איתו. אשר ז"ל הפסיד פעם אלפיים רובל, על קמח שהרטיב בדרך לריגה. הייתי כועסת שנה. ובשנה ההיא לא קנינו כלום, והיית בן שש, ולא ידעת. זה כעס. אפשר לחיות שנה עם כעס ולא לקנות כלום." היא קמה. "עצב זה משהו אחר. עם עצב עושים דברים. אני אעשה."</w:t>
      </w:r>
    </w:p>
    <w:p>
      <w:pPr>
        <w:bidi w:val="1"/>
        <w:spacing w:after="120" w:line="312" w:lineRule="auto"/>
        <w:ind w:firstLine="340"/>
        <w:jc w:val="both"/>
      </w:pPr>
      <w:r>
        <w:rPr>
          <w:rFonts w:ascii="David" w:hAnsi="David" w:cs="David"/>
          <w:b w:val="0"/>
          <w:sz w:val="26"/>
          <w:rtl w:val="1"/>
        </w:rPr>
        <w:t>"מה תעשי?"</w:t>
      </w:r>
    </w:p>
    <w:p>
      <w:pPr>
        <w:bidi w:val="1"/>
        <w:spacing w:after="120" w:line="312" w:lineRule="auto"/>
        <w:ind w:firstLine="340"/>
        <w:jc w:val="both"/>
      </w:pPr>
      <w:r>
        <w:rPr>
          <w:rFonts w:ascii="David" w:hAnsi="David" w:cs="David"/>
          <w:b w:val="0"/>
          <w:sz w:val="26"/>
          <w:rtl w:val="1"/>
        </w:rPr>
        <w:t>"את מה שעושים. את הבית." והלכה למדרגות, ובמדרגה הראשונה עצרה, ואמרה, בלי להסתובב: "לוין שאל לשלומי?"</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"הוא איש הגון. אבא שלו היה איש הגון. תגיד לו שאני בסדר. ותגיד לו שאני יודעת מה זה שלושים יום."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התחילה בבוקר.</w:t>
      </w:r>
    </w:p>
    <w:p>
      <w:pPr>
        <w:bidi w:val="1"/>
        <w:spacing w:after="120" w:line="312" w:lineRule="auto"/>
        <w:ind w:firstLine="340"/>
        <w:jc w:val="both"/>
      </w:pPr>
      <w:r>
        <w:rPr>
          <w:rFonts w:ascii="David" w:hAnsi="David" w:cs="David"/>
          <w:b w:val="0"/>
          <w:sz w:val="26"/>
          <w:rtl w:val="1"/>
        </w:rPr>
        <w:t>היא לא אמרה לאיש. היא לא קראה לזלאטע ולא הושיבה את מלכה'לה ולא אמרה "מהיום". היא פשוט ירדה בשבע, כמו תמיד, וישבה, ומזגה תה, ואמרה, אל הכוס: "זלאטע. ביום שלישי – בלי בשר. ביום חמישי – בלי בשר. שבת – כמו תמיד."</w:t>
      </w:r>
    </w:p>
    <w:p>
      <w:pPr>
        <w:bidi w:val="1"/>
        <w:spacing w:after="120" w:line="312" w:lineRule="auto"/>
        <w:ind w:firstLine="340"/>
        <w:jc w:val="both"/>
      </w:pPr>
      <w:r>
        <w:rPr>
          <w:rFonts w:ascii="David" w:hAnsi="David" w:cs="David"/>
          <w:b w:val="0"/>
          <w:sz w:val="26"/>
          <w:rtl w:val="1"/>
        </w:rPr>
        <w:t>זלאטע, בפתח המטבח, אמרה: "כן."</w:t>
      </w:r>
    </w:p>
    <w:p>
      <w:pPr>
        <w:bidi w:val="1"/>
        <w:spacing w:after="120" w:line="312" w:lineRule="auto"/>
        <w:ind w:firstLine="340"/>
        <w:jc w:val="both"/>
      </w:pPr>
      <w:r>
        <w:rPr>
          <w:rFonts w:ascii="David" w:hAnsi="David" w:cs="David"/>
          <w:b w:val="0"/>
          <w:sz w:val="26"/>
          <w:rtl w:val="1"/>
        </w:rPr>
        <w:t>"והמנורה הגדולה – רק בשבת. בערב – הקטנה. בחדר האוכל אפשר לראות גם עם אחת."</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"ותשלחי לאיש של הנפט שלא יבוא בשבוע הבא. יש."</w:t>
      </w:r>
    </w:p>
    <w:p>
      <w:pPr>
        <w:bidi w:val="1"/>
        <w:spacing w:after="120" w:line="312" w:lineRule="auto"/>
        <w:ind w:firstLine="340"/>
        <w:jc w:val="both"/>
      </w:pPr>
      <w:r>
        <w:rPr>
          <w:rFonts w:ascii="David" w:hAnsi="David" w:cs="David"/>
          <w:b w:val="0"/>
          <w:sz w:val="26"/>
          <w:rtl w:val="1"/>
        </w:rPr>
        <w:t>"כן, מרת הלפרין."</w:t>
      </w:r>
    </w:p>
    <w:p>
      <w:pPr>
        <w:bidi w:val="1"/>
        <w:spacing w:after="120" w:line="312" w:lineRule="auto"/>
        <w:ind w:firstLine="340"/>
        <w:jc w:val="both"/>
      </w:pPr>
      <w:r>
        <w:rPr>
          <w:rFonts w:ascii="David" w:hAnsi="David" w:cs="David"/>
          <w:b w:val="0"/>
          <w:sz w:val="26"/>
          <w:rtl w:val="1"/>
        </w:rPr>
        <w:t>וזה היה הכול. שלושה משפטים. אבל רחל, שישבה במקום שרבקה הראתה לה בשבט – לידה, לא בקצה – שמעה בכל משפט את הספר החום נסגר על משהו. שלושים ואחת שנה בבית הזה לא אמרו "בלי בשר ביום שלישי". רבקה אמרה את זה כמו שאומרים "יורד גשם".</w:t>
      </w:r>
    </w:p>
    <w:p>
      <w:pPr>
        <w:bidi w:val="1"/>
        <w:spacing w:after="120" w:line="312" w:lineRule="auto"/>
        <w:ind w:firstLine="340"/>
        <w:jc w:val="both"/>
      </w:pPr>
      <w:r>
        <w:rPr>
          <w:rFonts w:ascii="David" w:hAnsi="David" w:cs="David"/>
          <w:b w:val="0"/>
          <w:sz w:val="26"/>
          <w:rtl w:val="1"/>
        </w:rPr>
        <w:t>ובצהריים, כשרחל עברה במטבח, מצאה את מלכה'לה ליד הכיור, עם הגב, ועם כתפיים שרחל הכירה. כתפיים של מוטל ליד כוס שבורה.</w:t>
      </w:r>
    </w:p>
    <w:p>
      <w:pPr>
        <w:bidi w:val="1"/>
        <w:spacing w:after="120" w:line="312" w:lineRule="auto"/>
        <w:ind w:firstLine="340"/>
        <w:jc w:val="both"/>
      </w:pPr>
      <w:r>
        <w:rPr>
          <w:rFonts w:ascii="David" w:hAnsi="David" w:cs="David"/>
          <w:b w:val="0"/>
          <w:sz w:val="26"/>
          <w:rtl w:val="1"/>
        </w:rPr>
        <w:t>"מלכה'לה."</w:t>
      </w:r>
    </w:p>
    <w:p>
      <w:pPr>
        <w:bidi w:val="1"/>
        <w:spacing w:after="120" w:line="312" w:lineRule="auto"/>
        <w:ind w:firstLine="340"/>
        <w:jc w:val="both"/>
      </w:pPr>
      <w:r>
        <w:rPr>
          <w:rFonts w:ascii="David" w:hAnsi="David" w:cs="David"/>
          <w:b w:val="0"/>
          <w:sz w:val="26"/>
          <w:rtl w:val="1"/>
        </w:rPr>
        <w:t>הנערה לא הסתובבה. "הגברת הצעירה. זלאטע אומרת שבלי בשר ביום שלישי זה מה שהיה אצל אשתו של הסוחר מן הרחוב השני, לפני שהם – לפני שלא היו להם יותר משרתות." היא ניגבה את ידיה. "אני הכי צעירה. אני הכי קצת זמן. אני יודעת איך זה עובד. מי שבאה אחרונה – "</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"הגברת הצעירה לא יודעת – "</w:t>
      </w:r>
    </w:p>
    <w:p>
      <w:pPr>
        <w:bidi w:val="1"/>
        <w:spacing w:after="120" w:line="312" w:lineRule="auto"/>
        <w:ind w:firstLine="340"/>
        <w:jc w:val="both"/>
      </w:pPr>
      <w:r>
        <w:rPr>
          <w:rFonts w:ascii="David" w:hAnsi="David" w:cs="David"/>
          <w:b w:val="0"/>
          <w:sz w:val="26"/>
          <w:rtl w:val="1"/>
        </w:rPr>
        <w:t>"אני יודעת." רחל לקחה מגבת מן המסמר, כי הידיים של מלכה'לה היו רטובות ורועדות. "בפונדק, כשיש חורף רע, ואין אורחים, ואמא סופרת נרות – יודעת מי הולך ראשון? הבשר. ואחר כך הסוכר. ואחר כך אבא לא נוסע לשוק כדי לחסוך את הסוס. ואנשים – אנשים לא הולכים. אנשים נשארים ואוכלים פחות." היא הניחה את המגבת. "את ראשונה שנשארת, מלכה'לה. לא אחרונה. ראשונה."</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את ראשונה שבכתה," אמרה רחל. "מי שבוכה על הבית – הבית שומר עליו."</w:t>
      </w:r>
    </w:p>
    <w:p>
      <w:pPr>
        <w:bidi w:val="1"/>
        <w:spacing w:after="120" w:line="312" w:lineRule="auto"/>
        <w:ind w:firstLine="340"/>
        <w:jc w:val="both"/>
      </w:pPr>
      <w:r>
        <w:rPr>
          <w:rFonts w:ascii="David" w:hAnsi="David" w:cs="David"/>
          <w:b w:val="0"/>
          <w:sz w:val="26"/>
          <w:rtl w:val="1"/>
        </w:rPr>
        <w:t>מלכה'לה הביטה בה. ואז – זה היה רגע קטן, ורחל לא הייתה בטוחה שראתה – הנערה עשתה בראש תנועה קטנה, לא הנהון, משהו של ילדה שהחליטה להאמין.</w:t>
      </w:r>
    </w:p>
    <w:p>
      <w:pPr>
        <w:bidi w:val="1"/>
        <w:spacing w:after="120" w:line="312" w:lineRule="auto"/>
        <w:ind w:firstLine="340"/>
        <w:jc w:val="both"/>
      </w:pPr>
      <w:r>
        <w:rPr>
          <w:rFonts w:ascii="David" w:hAnsi="David" w:cs="David"/>
          <w:b w:val="0"/>
          <w:sz w:val="26"/>
          <w:rtl w:val="1"/>
        </w:rPr>
        <w:t>"אל תגידי לזלאטע שאמרתי 'מי הולך ראשון – הבשר'," הוסיפה רחל. "היא תיעלב בשם הבשר."</w:t>
      </w:r>
    </w:p>
    <w:p>
      <w:pPr>
        <w:bidi w:val="1"/>
        <w:spacing w:after="120" w:line="312" w:lineRule="auto"/>
        <w:ind w:firstLine="340"/>
        <w:jc w:val="both"/>
      </w:pPr>
      <w:r>
        <w:rPr>
          <w:rFonts w:ascii="David" w:hAnsi="David" w:cs="David"/>
          <w:b w:val="0"/>
          <w:sz w:val="26"/>
          <w:rtl w:val="1"/>
        </w:rPr>
        <w:t>ומלכה'לה צחקה. בקול קטן, מבוהל, ליד הכיור. ורחל חשבה: זה. זה הדבר היחיד בבית הזה שלא עולה רובל.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שיינדל הרגישה.</w:t>
      </w:r>
    </w:p>
    <w:p>
      <w:pPr>
        <w:bidi w:val="1"/>
        <w:spacing w:after="120" w:line="312" w:lineRule="auto"/>
        <w:ind w:firstLine="340"/>
        <w:jc w:val="both"/>
      </w:pPr>
      <w:r>
        <w:rPr>
          <w:rFonts w:ascii="David" w:hAnsi="David" w:cs="David"/>
          <w:b w:val="0"/>
          <w:sz w:val="26"/>
          <w:rtl w:val="1"/>
        </w:rPr>
        <w:t>רחל לא ידעה איך ילדה בת שלוש יודעת ששטרות חזרו מממל, אבל היא ידעה. היא ידעה כמו שבהמות בכפר יודעות שבא גשם: לפני. הילדה, שבפורים אמרה "כתר" ו"עוד" ובשבוע שעבר אמרה "רחל" – ורחל עדיין שמעה את זה, את השם שלה, בקול הצרוד הקטן, בכל פעם שעלתה במדרגות – הילדה הזאת חזרה למקום שליד החלון. ישבה. עם הבובה. ולא אמרה.</w:t>
      </w:r>
    </w:p>
    <w:p>
      <w:pPr>
        <w:bidi w:val="1"/>
        <w:spacing w:after="120" w:line="312" w:lineRule="auto"/>
        <w:ind w:firstLine="340"/>
        <w:jc w:val="both"/>
      </w:pPr>
      <w:r>
        <w:rPr>
          <w:rFonts w:ascii="David" w:hAnsi="David" w:cs="David"/>
          <w:b w:val="0"/>
          <w:sz w:val="26"/>
          <w:rtl w:val="1"/>
        </w:rPr>
        <w:t>"היא לא חולה," אמרה גולדה. "אני בדקתי. היא שומעת."</w:t>
      </w:r>
    </w:p>
    <w:p>
      <w:pPr>
        <w:bidi w:val="1"/>
        <w:spacing w:after="120" w:line="312" w:lineRule="auto"/>
        <w:ind w:firstLine="340"/>
        <w:jc w:val="both"/>
      </w:pPr>
      <w:r>
        <w:rPr>
          <w:rFonts w:ascii="David" w:hAnsi="David" w:cs="David"/>
          <w:b w:val="0"/>
          <w:sz w:val="26"/>
          <w:rtl w:val="1"/>
        </w:rPr>
        <w:t>"מה היא שומעת?"</w:t>
      </w:r>
    </w:p>
    <w:p>
      <w:pPr>
        <w:bidi w:val="1"/>
        <w:spacing w:after="120" w:line="312" w:lineRule="auto"/>
        <w:ind w:firstLine="340"/>
        <w:jc w:val="both"/>
      </w:pPr>
      <w:r>
        <w:rPr>
          <w:rFonts w:ascii="David" w:hAnsi="David" w:cs="David"/>
          <w:b w:val="0"/>
          <w:sz w:val="26"/>
          <w:rtl w:val="1"/>
        </w:rPr>
        <w:t>"את הבית." גולדה הביטה בילדה. "ככה גם גיטל ע"ה. כשהיה משהו בבית, לפני שמישהו אמר – היא ישבה ליד החלון. וגם אז לא דיברה. אני חשבתי שזה בגלל שהיא הייתה ילדה שקטה. עכשיו אני חושבת שזה בגלל שהיא הייתה ילדה שרואה."</w:t>
      </w:r>
    </w:p>
    <w:p>
      <w:pPr>
        <w:bidi w:val="1"/>
        <w:spacing w:after="120" w:line="312" w:lineRule="auto"/>
        <w:ind w:firstLine="340"/>
        <w:jc w:val="both"/>
      </w:pPr>
      <w:r>
        <w:rPr>
          <w:rFonts w:ascii="David" w:hAnsi="David" w:cs="David"/>
          <w:b w:val="0"/>
          <w:sz w:val="26"/>
          <w:rtl w:val="1"/>
        </w:rPr>
        <w:t>אז רחל ישבה איתה. יותר. היא הביאה את הספר החום למטה, לחדר הילדה, כשרבקה נתנה, ועשתה חשבונות על הרצפה, ליד הכיסא, כשהילדה למעלה, ליד החלון. לא דיברה. סיכמה. ולפעמים אמרה, אל הטור: "שבעה ועוד ארבעה, שיינדעלע. אחד עשר." והילדה לא ענתה. אבל הכיסא, מדי פעם, חרק, כי הילדה זזה עליו, קרוב יותר לצד של הרצפה.</w:t>
      </w:r>
    </w:p>
    <w:p>
      <w:pPr>
        <w:bidi w:val="1"/>
        <w:spacing w:after="120" w:line="312" w:lineRule="auto"/>
        <w:ind w:firstLine="340"/>
        <w:jc w:val="both"/>
      </w:pPr>
      <w:r>
        <w:rPr>
          <w:rFonts w:ascii="David" w:hAnsi="David" w:cs="David"/>
          <w:b w:val="0"/>
          <w:sz w:val="26"/>
          <w:rtl w:val="1"/>
        </w:rPr>
        <w:t>ביום רביעי אחר הצהריים, כשהמנורה הקטנה כבר דלקה – כי עכשיו הדליקו רק את הקטנה – והחלון היה אפור, ירדה שיינדל מן הכיסא.</w:t>
      </w:r>
    </w:p>
    <w:p>
      <w:pPr>
        <w:bidi w:val="1"/>
        <w:spacing w:after="120" w:line="312" w:lineRule="auto"/>
        <w:ind w:firstLine="340"/>
        <w:jc w:val="both"/>
      </w:pPr>
      <w:r>
        <w:rPr>
          <w:rFonts w:ascii="David" w:hAnsi="David" w:cs="David"/>
          <w:b w:val="0"/>
          <w:sz w:val="26"/>
          <w:rtl w:val="1"/>
        </w:rPr>
        <w:t>היא ירדה לאט. עם הבובה. ועמדה ליד רחל, שישבה על הרצפה עם הספר החום על הברכיים. ורחל לא הרימה את עיניה מן הטור, כי בכפר, כשציפור יורדת, לא מסתכלים.</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הילדה הושיטה את הבובה. את השמלה הכחולה, שגיטל תפרה. ואמרה, בקול הקטן:</w:t>
      </w:r>
    </w:p>
    <w:p>
      <w:pPr>
        <w:bidi w:val="1"/>
        <w:spacing w:after="120" w:line="312" w:lineRule="auto"/>
        <w:ind w:firstLine="340"/>
        <w:jc w:val="both"/>
      </w:pPr>
      <w:r>
        <w:rPr>
          <w:rFonts w:ascii="David" w:hAnsi="David" w:cs="David"/>
          <w:b w:val="0"/>
          <w:sz w:val="26"/>
          <w:rtl w:val="1"/>
        </w:rPr>
        <w:t>"לך."</w:t>
      </w:r>
    </w:p>
    <w:p>
      <w:pPr>
        <w:bidi w:val="1"/>
        <w:spacing w:after="120" w:line="312" w:lineRule="auto"/>
        <w:ind w:firstLine="340"/>
        <w:jc w:val="both"/>
      </w:pPr>
      <w:r>
        <w:rPr>
          <w:rFonts w:ascii="David" w:hAnsi="David" w:cs="David"/>
          <w:b w:val="0"/>
          <w:sz w:val="26"/>
          <w:rtl w:val="1"/>
        </w:rPr>
        <w:t>רחל הביטה בבובה. ואז בילדה.</w:t>
      </w:r>
    </w:p>
    <w:p>
      <w:pPr>
        <w:bidi w:val="1"/>
        <w:spacing w:after="120" w:line="312" w:lineRule="auto"/>
        <w:ind w:firstLine="340"/>
        <w:jc w:val="both"/>
      </w:pPr>
      <w:r>
        <w:rPr>
          <w:rFonts w:ascii="David" w:hAnsi="David" w:cs="David"/>
          <w:b w:val="0"/>
          <w:sz w:val="26"/>
          <w:rtl w:val="1"/>
        </w:rPr>
        <w:t>"לי?"</w:t>
      </w:r>
    </w:p>
    <w:p>
      <w:pPr>
        <w:bidi w:val="1"/>
        <w:spacing w:after="120" w:line="312" w:lineRule="auto"/>
        <w:ind w:firstLine="340"/>
        <w:jc w:val="both"/>
      </w:pPr>
      <w:r>
        <w:rPr>
          <w:rFonts w:ascii="David" w:hAnsi="David" w:cs="David"/>
          <w:b w:val="0"/>
          <w:sz w:val="26"/>
          <w:rtl w:val="1"/>
        </w:rPr>
        <w:t>"לך." שיינדל דחפה את הבובה, קצת, אל הידיים של רחל. "בשביל."</w:t>
      </w:r>
    </w:p>
    <w:p>
      <w:pPr>
        <w:bidi w:val="1"/>
        <w:spacing w:after="120" w:line="312" w:lineRule="auto"/>
        <w:ind w:firstLine="340"/>
        <w:jc w:val="both"/>
      </w:pPr>
      <w:r>
        <w:rPr>
          <w:rFonts w:ascii="David" w:hAnsi="David" w:cs="David"/>
          <w:b w:val="0"/>
          <w:sz w:val="26"/>
          <w:rtl w:val="1"/>
        </w:rPr>
        <w:t>בשביל. רחל לא שאלה בשביל מה. היא לקחה את הבובה, והושיבה אותה על הספר החום, על טור "יצא", ואמרה: "תודה, גברת בובה." בקול רגיל. לא בקול הדק של אבא. "את תשבי כאן איתי, ותשמרי על החשבון." והילדה עמדה עוד רגע, ואז חזרה לכיסא, ועלתה, וישבה. אבל לא ליד החלון. עם הפנים לחדר.</w:t>
      </w:r>
    </w:p>
    <w:p>
      <w:pPr>
        <w:bidi w:val="1"/>
        <w:spacing w:after="120" w:line="312" w:lineRule="auto"/>
        <w:ind w:firstLine="340"/>
        <w:jc w:val="both"/>
      </w:pPr>
      <w:r>
        <w:rPr>
          <w:rFonts w:ascii="David" w:hAnsi="David" w:cs="David"/>
          <w:b w:val="0"/>
          <w:sz w:val="26"/>
          <w:rtl w:val="1"/>
        </w:rPr>
        <w:t>וגולדה, מן הפתח, לא אמרה כלום. היא רק הוציאה מן הכיס את המחברת הקטנה, שבה ספרה מילים, ורשמה. ורחל ראתה שהיא רושמת שתיים.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מן הכפר הגיע באותו יום, בחמש, עם הדוור של הערב.</w:t>
      </w:r>
    </w:p>
    <w:p>
      <w:pPr>
        <w:bidi w:val="1"/>
        <w:spacing w:after="120" w:line="312" w:lineRule="auto"/>
        <w:ind w:firstLine="340"/>
        <w:jc w:val="both"/>
      </w:pPr>
      <w:r>
        <w:rPr>
          <w:rFonts w:ascii="David" w:hAnsi="David" w:cs="David"/>
          <w:b w:val="0"/>
          <w:sz w:val="26"/>
          <w:rtl w:val="1"/>
        </w:rPr>
        <w:t>מלכה'לה הביאה אותו, ורבקה – ליד השולחן, עם הספר החום – שאלה, כמו על כל מכתב, "מי כותב", ומלכה'לה אמרה "האחות", ורבקה אמרה "טוב" ולא יותר, ורחל לקחה אותו ולא פתחה.</w:t>
      </w:r>
    </w:p>
    <w:p>
      <w:pPr>
        <w:bidi w:val="1"/>
        <w:spacing w:after="120" w:line="312" w:lineRule="auto"/>
        <w:ind w:firstLine="340"/>
        <w:jc w:val="both"/>
      </w:pPr>
      <w:r>
        <w:rPr>
          <w:rFonts w:ascii="David" w:hAnsi="David" w:cs="David"/>
          <w:b w:val="0"/>
          <w:sz w:val="26"/>
          <w:rtl w:val="1"/>
        </w:rPr>
        <w:t>הוא היה עבה. עבה מדי בשביל מכתב של נערה. ורחל ידעה למה, כי היא ביקשה. במכתב הקודם, בשורה האחרונה, אחרי "תגידי לאמא", כתבה: "חיה'לה. את המכתב מן הפריץ – זה שסטאשעק הביא בסתיו, זה שבארון, בקופסה של המכתבים – תשלחי לי. את המקור. לא להעתיק. אל תגידי לאבא למה. תגידי שאני רוצה לראות את החותם."</w:t>
      </w:r>
    </w:p>
    <w:p>
      <w:pPr>
        <w:bidi w:val="1"/>
        <w:spacing w:after="120" w:line="312" w:lineRule="auto"/>
        <w:ind w:firstLine="340"/>
        <w:jc w:val="both"/>
      </w:pPr>
      <w:r>
        <w:rPr>
          <w:rFonts w:ascii="David" w:hAnsi="David" w:cs="David"/>
          <w:b w:val="0"/>
          <w:sz w:val="26"/>
          <w:rtl w:val="1"/>
        </w:rPr>
        <w:t>והנה הוא בא. היא הרגישה אותו דרך המעטפה – נייר שונה, קשה יותר, מקופל בפנים. והיא הכניסה את המעטפה לכיס הסינר, ועלתה עם הילדה, וישבה איתה עד שנרדמה, וירדה לארוחה, וישבה ליד רבקה, ואכלה, ולא אמרה כלום, כי עוד לא היה מה. עוד לא ראתה.</w:t>
      </w:r>
    </w:p>
    <w:p>
      <w:pPr>
        <w:bidi w:val="1"/>
        <w:spacing w:after="120" w:line="312" w:lineRule="auto"/>
        <w:ind w:firstLine="340"/>
        <w:jc w:val="both"/>
      </w:pPr>
      <w:r>
        <w:rPr>
          <w:rFonts w:ascii="David" w:hAnsi="David" w:cs="David"/>
          <w:b w:val="0"/>
          <w:sz w:val="26"/>
          <w:rtl w:val="1"/>
        </w:rPr>
        <w:t>בשבע וחצי בא ר' בערל.</w:t>
      </w:r>
    </w:p>
    <w:p>
      <w:pPr>
        <w:bidi w:val="1"/>
        <w:spacing w:after="120" w:line="312" w:lineRule="auto"/>
        <w:ind w:firstLine="340"/>
        <w:jc w:val="both"/>
      </w:pPr>
      <w:r>
        <w:rPr>
          <w:rFonts w:ascii="David" w:hAnsi="David" w:cs="David"/>
          <w:b w:val="0"/>
          <w:sz w:val="26"/>
          <w:rtl w:val="1"/>
        </w:rPr>
        <w:t>הוא בא עם מאיר לייב, שניהם רטובים מן הגשם הקטן שלא יודע אם הוא שלג, ותחת מעילו של הזקן – תיקייה, והספר הגדול של השנה, ועוד ספר, דק יותר, "הוצאות – ממל". הוא הניח את הכול על השולחן הארוך, בקצה, ליד המנורה הקטנה, ואמר למאיר לייב: "אני משאיר. בלילה אני לא רואה." ורבקה אמרה לבנה: "שישתה תה," ומזגה בעצמה, והניחה את הכוס בקצה השולחן, ליד הספרים, ור' בערל שתה, וישב על הכיסא של ר' אלטער, וכשגמר, קם.</w:t>
      </w:r>
    </w:p>
    <w:p>
      <w:pPr>
        <w:bidi w:val="1"/>
        <w:spacing w:after="120" w:line="312" w:lineRule="auto"/>
        <w:ind w:firstLine="340"/>
        <w:jc w:val="both"/>
      </w:pPr>
      <w:r>
        <w:rPr>
          <w:rFonts w:ascii="David" w:hAnsi="David" w:cs="David"/>
          <w:b w:val="0"/>
          <w:sz w:val="26"/>
          <w:rtl w:val="1"/>
        </w:rPr>
        <w:t>"מאיר לייב," אמר, בדלת, בקול, כך שגם מי שישבה ליד רבקה שמעה. "בתיקייה – שלושה עשר. חזרו. תבקש מן הגברת הצעירה שתסתכל עליהם כמו שהסתכלה בטבת. לא לסכם."</w:t>
      </w:r>
    </w:p>
    <w:p>
      <w:pPr>
        <w:bidi w:val="1"/>
        <w:spacing w:after="120" w:line="312" w:lineRule="auto"/>
        <w:ind w:firstLine="340"/>
        <w:jc w:val="both"/>
      </w:pPr>
      <w:r>
        <w:rPr>
          <w:rFonts w:ascii="David" w:hAnsi="David" w:cs="David"/>
          <w:b w:val="0"/>
          <w:sz w:val="26"/>
          <w:rtl w:val="1"/>
        </w:rPr>
        <w:t>"להסתכל על שני דברים ולהגיד אם הם אותו דבר," אמרה רחל, אל בעלה.</w:t>
      </w:r>
    </w:p>
    <w:p>
      <w:pPr>
        <w:bidi w:val="1"/>
        <w:spacing w:after="120" w:line="312" w:lineRule="auto"/>
        <w:ind w:firstLine="340"/>
        <w:jc w:val="both"/>
      </w:pPr>
      <w:r>
        <w:rPr>
          <w:rFonts w:ascii="David" w:hAnsi="David" w:cs="David"/>
          <w:b w:val="0"/>
          <w:sz w:val="26"/>
          <w:rtl w:val="1"/>
        </w:rPr>
        <w:t>מאיר לייב הביט אל הדלת. "כן," אמר ר' בערל, אליו.</w:t>
      </w:r>
    </w:p>
    <w:p>
      <w:pPr>
        <w:bidi w:val="1"/>
        <w:spacing w:after="120" w:line="312" w:lineRule="auto"/>
        <w:ind w:firstLine="340"/>
        <w:jc w:val="both"/>
      </w:pPr>
      <w:r>
        <w:rPr>
          <w:rFonts w:ascii="David" w:hAnsi="David" w:cs="David"/>
          <w:b w:val="0"/>
          <w:sz w:val="26"/>
          <w:rtl w:val="1"/>
        </w:rPr>
        <w:t>"תגיד לו שיש לי היום דבר שני," אמרה רחל לבעלה, ומאיר לייב לא הספיק לומר, כי הזקן שמע.</w:t>
      </w:r>
    </w:p>
    <w:p>
      <w:pPr>
        <w:bidi w:val="1"/>
        <w:spacing w:after="120" w:line="312" w:lineRule="auto"/>
        <w:ind w:firstLine="340"/>
        <w:jc w:val="both"/>
      </w:pPr>
      <w:r>
        <w:rPr>
          <w:rFonts w:ascii="David" w:hAnsi="David" w:cs="David"/>
          <w:b w:val="0"/>
          <w:sz w:val="26"/>
          <w:rtl w:val="1"/>
        </w:rPr>
        <w:t>ר' בערל הביט אל השולחן מעל המשקפיים. הוא לא שאל מה. הוא הנהן, כמו מי שרשם משהו במחברת שאינה בידו, ויצא אל הגשם.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בשתיים בלילה ירד מאיר לייב במדרגות.</w:t>
      </w:r>
    </w:p>
    <w:p>
      <w:pPr>
        <w:bidi w:val="1"/>
        <w:spacing w:after="120" w:line="312" w:lineRule="auto"/>
        <w:ind w:firstLine="340"/>
        <w:jc w:val="both"/>
      </w:pPr>
      <w:r>
        <w:rPr>
          <w:rFonts w:ascii="David" w:hAnsi="David" w:cs="David"/>
          <w:b w:val="0"/>
          <w:sz w:val="26"/>
          <w:rtl w:val="1"/>
        </w:rPr>
        <w:t>הוא לא ישן. הוא שכב, וסיכם, ופרס – שנה, שנתיים, הטחנה הקטנה תחילה, ואחר כך – ובכל פעם שהגיע ל"ואחר כך" הסכום עצר, כמו רפסודה בעיקול, והוא התחיל מהתחלה. בסוף קם, ולבש את החלוק, וירד, בלי נר, כי הכיר את המדרגות כמו שאמו הכירה אותן: לא סופרים.</w:t>
      </w:r>
    </w:p>
    <w:p>
      <w:pPr>
        <w:bidi w:val="1"/>
        <w:spacing w:after="120" w:line="312" w:lineRule="auto"/>
        <w:ind w:firstLine="340"/>
        <w:jc w:val="both"/>
      </w:pPr>
      <w:r>
        <w:rPr>
          <w:rFonts w:ascii="David" w:hAnsi="David" w:cs="David"/>
          <w:b w:val="0"/>
          <w:sz w:val="26"/>
          <w:rtl w:val="1"/>
        </w:rPr>
        <w:t>בחדר האוכל היה אור.</w:t>
      </w:r>
    </w:p>
    <w:p>
      <w:pPr>
        <w:bidi w:val="1"/>
        <w:spacing w:after="120" w:line="312" w:lineRule="auto"/>
        <w:ind w:firstLine="340"/>
        <w:jc w:val="both"/>
      </w:pPr>
      <w:r>
        <w:rPr>
          <w:rFonts w:ascii="David" w:hAnsi="David" w:cs="David"/>
          <w:b w:val="0"/>
          <w:sz w:val="26"/>
          <w:rtl w:val="1"/>
        </w:rPr>
        <w:t>לא המנורה. נר. נר אחד, בפמוט פשוט מפח, בקצה השולחן הארוך, במקום שבו השאיר ר' בערל את הספרים. ולידו – רחל.</w:t>
      </w:r>
    </w:p>
    <w:p>
      <w:pPr>
        <w:bidi w:val="1"/>
        <w:spacing w:after="120" w:line="312" w:lineRule="auto"/>
        <w:ind w:firstLine="340"/>
        <w:jc w:val="both"/>
      </w:pPr>
      <w:r>
        <w:rPr>
          <w:rFonts w:ascii="David" w:hAnsi="David" w:cs="David"/>
          <w:b w:val="0"/>
          <w:sz w:val="26"/>
          <w:rtl w:val="1"/>
        </w:rPr>
        <w:t>היא ישבה עם הגב אל הדלת, בסודר, מעל הספרים הפתוחים, ולא שמעה אותו, כי המדרגות של הבית הזה לא חרקו מתחת למי שידע איפה לדרוך, והוא ידע. הוא עמד בפתח. על השולחן, מול הנר, לא היה ספר. הספרים היו בצד, סגורים. מולה היו שני ניירות בלבד.</w:t>
      </w:r>
    </w:p>
    <w:p>
      <w:pPr>
        <w:bidi w:val="1"/>
        <w:spacing w:after="120" w:line="312" w:lineRule="auto"/>
        <w:ind w:firstLine="340"/>
        <w:jc w:val="both"/>
      </w:pPr>
      <w:r>
        <w:rPr>
          <w:rFonts w:ascii="David" w:hAnsi="David" w:cs="David"/>
          <w:b w:val="0"/>
          <w:sz w:val="26"/>
          <w:rtl w:val="1"/>
        </w:rPr>
        <w:t>אחד – הוא הכיר. עבה, כמו קלף, עם החותמת האדומה, עם "בנק ממל" למעלה, עם הסרט. אחד משלושה עשר. הוא הכיר אותו כמו שמכירים אויב.</w:t>
      </w:r>
    </w:p>
    <w:p>
      <w:pPr>
        <w:bidi w:val="1"/>
        <w:spacing w:after="120" w:line="312" w:lineRule="auto"/>
        <w:ind w:firstLine="340"/>
        <w:jc w:val="both"/>
      </w:pPr>
      <w:r>
        <w:rPr>
          <w:rFonts w:ascii="David" w:hAnsi="David" w:cs="David"/>
          <w:b w:val="0"/>
          <w:sz w:val="26"/>
          <w:rtl w:val="1"/>
        </w:rPr>
        <w:t>והשני – לא. נייר גדול יותר, מקופל פעמיים, פתוח, כתוב צפוף, ובראשו סמל של משהו, אולי חיה, אולי כתר, ובתחתיתו חתימה ארוכה ומתפתלת. הוא לא ראה אותו מעולם.</w:t>
      </w:r>
    </w:p>
    <w:p>
      <w:pPr>
        <w:bidi w:val="1"/>
        <w:spacing w:after="120" w:line="312" w:lineRule="auto"/>
        <w:ind w:firstLine="340"/>
        <w:jc w:val="both"/>
      </w:pPr>
      <w:r>
        <w:rPr>
          <w:rFonts w:ascii="David" w:hAnsi="David" w:cs="David"/>
          <w:b w:val="0"/>
          <w:sz w:val="26"/>
          <w:rtl w:val="1"/>
        </w:rPr>
        <w:t>"מה את מחפשת?" שאל.</w:t>
      </w:r>
    </w:p>
    <w:p>
      <w:pPr>
        <w:bidi w:val="1"/>
        <w:spacing w:after="120" w:line="312" w:lineRule="auto"/>
        <w:ind w:firstLine="340"/>
        <w:jc w:val="both"/>
      </w:pPr>
      <w:r>
        <w:rPr>
          <w:rFonts w:ascii="David" w:hAnsi="David" w:cs="David"/>
          <w:b w:val="0"/>
          <w:sz w:val="26"/>
          <w:rtl w:val="1"/>
        </w:rPr>
        <w:t>היא לא נבהלה. היא לא הסתובבה מהר. היא הרימה את הראש מן הניירות, לאט, כמו מי שיוצאת מחשבון באמצע ולא רוצה לאבד את המספר, ואמרה, אל הנר:</w:t>
      </w:r>
    </w:p>
    <w:p>
      <w:pPr>
        <w:bidi w:val="1"/>
        <w:spacing w:after="120" w:line="312" w:lineRule="auto"/>
        <w:ind w:firstLine="340"/>
        <w:jc w:val="both"/>
      </w:pPr>
      <w:r>
        <w:rPr>
          <w:rFonts w:ascii="David" w:hAnsi="David" w:cs="David"/>
          <w:b w:val="0"/>
          <w:sz w:val="26"/>
          <w:rtl w:val="1"/>
        </w:rPr>
        <w:t>"כתב יד."</w:t>
      </w:r>
    </w:p>
    <w:p>
      <w:pPr>
        <w:bidi w:val="1"/>
        <w:spacing w:after="120" w:line="312" w:lineRule="auto"/>
        <w:ind w:firstLine="340"/>
        <w:jc w:val="both"/>
      </w:pPr>
      <w:r>
        <w:rPr>
          <w:rFonts w:ascii="David" w:hAnsi="David" w:cs="David"/>
          <w:b w:val="0"/>
          <w:sz w:val="26"/>
          <w:rtl w:val="1"/>
        </w:rPr>
        <w:t>הוא נכנס. הוא לא ידע, בשתיים בלילה, בחלוק, ליד שולחן שהיה של אבא, מה שואלים. הוא ידע לשאול את לוין. הוא ידע לשאול את ר' בערל. אבל היא ישבה עם נר, כמו שיושבים בכפר, וזה לא היה מקום שהוא ידע לשאול בו.</w:t>
      </w:r>
    </w:p>
    <w:p>
      <w:pPr>
        <w:bidi w:val="1"/>
        <w:spacing w:after="120" w:line="312" w:lineRule="auto"/>
        <w:ind w:firstLine="340"/>
        <w:jc w:val="both"/>
      </w:pPr>
      <w:r>
        <w:rPr>
          <w:rFonts w:ascii="David" w:hAnsi="David" w:cs="David"/>
          <w:b w:val="0"/>
          <w:sz w:val="26"/>
          <w:rtl w:val="1"/>
        </w:rPr>
        <w:t>"זה השטר," אמר. "אחד מן השלושה עשר."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"וזה?"</w:t>
      </w:r>
    </w:p>
    <w:p>
      <w:pPr>
        <w:bidi w:val="1"/>
        <w:spacing w:after="120" w:line="312" w:lineRule="auto"/>
        <w:ind w:firstLine="340"/>
        <w:jc w:val="both"/>
      </w:pPr>
      <w:r>
        <w:rPr>
          <w:rFonts w:ascii="David" w:hAnsi="David" w:cs="David"/>
          <w:b w:val="0"/>
          <w:sz w:val="26"/>
          <w:rtl w:val="1"/>
        </w:rPr>
        <w:t>"המכתב מן הפריץ. לאבא. מן הסתיו. חיה'לה שלחה היום. ביקשתי."</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"כי אמרתי לך בשבט: תראה את המכתב. את הכתב. בעצמך. ואתה אמרת: אחרי הרפסודות." היא לא אמרה את זה בכעס. היא אמרה את זה כמו שאומרים תאריך. "אין רפסודות עד אייר. אז – עכשיו."</w:t>
      </w:r>
    </w:p>
    <w:p>
      <w:pPr>
        <w:bidi w:val="1"/>
        <w:spacing w:after="120" w:line="312" w:lineRule="auto"/>
        <w:ind w:firstLine="340"/>
        <w:jc w:val="both"/>
      </w:pPr>
      <w:r>
        <w:rPr>
          <w:rFonts w:ascii="David" w:hAnsi="David" w:cs="David"/>
          <w:b w:val="0"/>
          <w:sz w:val="26"/>
          <w:rtl w:val="1"/>
        </w:rPr>
        <w:t>מאיר לייב עמד ליד השולחן. הנר היה קטן, והאור שלו נפל על שני הניירות בצורה לא שווה – על השטר יותר, על המכתב פחות – והוא לא ראה כלום, כי לא ידע מה לראות. שני ניירות. אחד גרמני, אחד פולני. אחד יפה, אחד יפה. חתימות. אותיות. הוא לא היה איש של אותיות. הוא היה איש של סכומים.</w:t>
      </w:r>
    </w:p>
    <w:p>
      <w:pPr>
        <w:bidi w:val="1"/>
        <w:spacing w:after="120" w:line="312" w:lineRule="auto"/>
        <w:ind w:firstLine="340"/>
        <w:jc w:val="both"/>
      </w:pPr>
      <w:r>
        <w:rPr>
          <w:rFonts w:ascii="David" w:hAnsi="David" w:cs="David"/>
          <w:b w:val="0"/>
          <w:sz w:val="26"/>
          <w:rtl w:val="1"/>
        </w:rPr>
        <w:t>והיא – היא לא הסבירה. היא לא אמרה "אני חושבת" ולא "אולי" ולא "אין הוכחה". היא לקחה את המכתב מן הפריץ, בשתי אצבעות, בזהירות, כמו שלוקחים דף מסידור ישן, והניחה אותו ליד השטר, ממש ליד, עד שהשוליים נגעו. ואז הזיזה את הנר. קצת. עד שהאור נפל על שניהם שווה.</w:t>
      </w:r>
    </w:p>
    <w:p>
      <w:pPr>
        <w:bidi w:val="1"/>
        <w:spacing w:after="120" w:line="312" w:lineRule="auto"/>
        <w:ind w:firstLine="340"/>
        <w:jc w:val="both"/>
      </w:pPr>
      <w:r>
        <w:rPr>
          <w:rFonts w:ascii="David" w:hAnsi="David" w:cs="David"/>
          <w:b w:val="0"/>
          <w:sz w:val="26"/>
          <w:rtl w:val="1"/>
        </w:rPr>
        <w:t>"תסתכל על הריש," אמרה.</w:t>
      </w:r>
    </w:p>
    <w:p>
      <w:r>
        <w:br w:type="page"/>
      </w:r>
    </w:p>
    <w:p>
      <w:pPr>
        <w:bidi w:val="1"/>
        <w:spacing w:after="360" w:line="312" w:lineRule="auto"/>
        <w:jc w:val="center"/>
      </w:pPr>
      <w:r>
        <w:rPr>
          <w:rFonts w:ascii="David" w:hAnsi="David" w:cs="David"/>
          <w:b/>
          <w:sz w:val="32"/>
          <w:rtl w:val="1"/>
        </w:rPr>
        <w:t>פרק כד – כתב יד</w:t>
      </w:r>
    </w:p>
    <w:p>
      <w:pPr>
        <w:bidi w:val="1"/>
        <w:spacing w:after="120" w:line="312" w:lineRule="auto"/>
        <w:ind w:firstLine="340"/>
        <w:jc w:val="both"/>
      </w:pPr>
      <w:r>
        <w:rPr>
          <w:rFonts w:ascii="David" w:hAnsi="David" w:cs="David"/>
          <w:b w:val="0"/>
          <w:sz w:val="26"/>
          <w:rtl w:val="1"/>
        </w:rPr>
        <w:t>"הריש," אמרה רחל. "זו עם הזנב."</w:t>
      </w:r>
    </w:p>
    <w:p>
      <w:pPr>
        <w:bidi w:val="1"/>
        <w:spacing w:after="120" w:line="312" w:lineRule="auto"/>
        <w:ind w:firstLine="340"/>
        <w:jc w:val="both"/>
      </w:pPr>
      <w:r>
        <w:rPr>
          <w:rFonts w:ascii="David" w:hAnsi="David" w:cs="David"/>
          <w:b w:val="0"/>
          <w:sz w:val="26"/>
          <w:rtl w:val="1"/>
        </w:rPr>
        <w:t>מאיר לייב הביט.</w:t>
      </w:r>
    </w:p>
    <w:p>
      <w:pPr>
        <w:bidi w:val="1"/>
        <w:spacing w:after="120" w:line="312" w:lineRule="auto"/>
        <w:ind w:firstLine="340"/>
        <w:jc w:val="both"/>
      </w:pPr>
      <w:r>
        <w:rPr>
          <w:rFonts w:ascii="David" w:hAnsi="David" w:cs="David"/>
          <w:b w:val="0"/>
          <w:sz w:val="26"/>
          <w:rtl w:val="1"/>
        </w:rPr>
        <w:t>שני ניירות על השולחן הארוך, בשתיים בלילה, ונר אחד ביניהם. לא המנורה הגדולה – נר, כי רחל לא רצתה להעיר את הבית, וגם, אף שלא אמרה את זה, כי לאור נר רואים פחות, ומה שרואים פחות רואים יותר טוב. הנייר האחד היה השטר. עבה, לבן, עם הנשר, עם "בנק ממל" למעלה, ובשורות הריקות – הכתב. והנייר השני היה מכתב. מקופל פעמיים, מצהיב בקפלים, עם סמל של אחוזה בראשו, בפולנית, שאבא קיבל במוצאי שבת שאחרי ראש השנה מיד של שיכור, ושחיה'לה שלחה בשבוע שעבר בתוך מכתב שלה, כי רחל ביקשה, ואבא הוציא מספר החכירה ונתן, ולא שאל למה.</w:t>
      </w:r>
    </w:p>
    <w:p>
      <w:pPr>
        <w:bidi w:val="1"/>
        <w:spacing w:after="120" w:line="312" w:lineRule="auto"/>
        <w:ind w:firstLine="340"/>
        <w:jc w:val="both"/>
      </w:pPr>
      <w:r>
        <w:rPr>
          <w:rFonts w:ascii="David" w:hAnsi="David" w:cs="David"/>
          <w:b w:val="0"/>
          <w:sz w:val="26"/>
          <w:rtl w:val="1"/>
        </w:rPr>
        <w:t>"אני לא יודעת איך קוראים לה אצלם," אמרה רחל. "אצלי היא ריש. אבא לימד אותי את האותיות שלהם בשביל המכתבים מן האחוזה, ואני קוראת אותן כמו שאני קוראת מספרים: לא מה הן אומרות – איך הן עומדות." היא הצביעה, בלי לגעת. "כאן, בשם של אבא. וכאן, בשטר, בשם של העיר. אותו זנב. הוא לא סוגר אותה. הוא מושך אותה למטה ומשאיר אותה פתוחה, כמו מי שיוצא מחדר ולא סוגר דלת."</w:t>
      </w:r>
    </w:p>
    <w:p>
      <w:pPr>
        <w:bidi w:val="1"/>
        <w:spacing w:after="120" w:line="312" w:lineRule="auto"/>
        <w:ind w:firstLine="340"/>
        <w:jc w:val="both"/>
      </w:pPr>
      <w:r>
        <w:rPr>
          <w:rFonts w:ascii="David" w:hAnsi="David" w:cs="David"/>
          <w:b w:val="0"/>
          <w:sz w:val="26"/>
          <w:rtl w:val="1"/>
        </w:rPr>
        <w:t>מאיר לייב הביט בריש. ואז בריש השנייה.</w:t>
      </w:r>
    </w:p>
    <w:p>
      <w:pPr>
        <w:bidi w:val="1"/>
        <w:spacing w:after="120" w:line="312" w:lineRule="auto"/>
        <w:ind w:firstLine="340"/>
        <w:jc w:val="both"/>
      </w:pPr>
      <w:r>
        <w:rPr>
          <w:rFonts w:ascii="David" w:hAnsi="David" w:cs="David"/>
          <w:b w:val="0"/>
          <w:sz w:val="26"/>
          <w:rtl w:val="1"/>
        </w:rPr>
        <w:t>"והלמד," אמרה רחל. "הגבוהה. אצל רוב האנשים היא קצת יותר גבוהה מן השאר. אצלו – היא עומדת על קצות האצבעות." היא הזיזה את הנר עוד קצת. "ועכשיו אל תסתכל על אותיות. תסתכל על הכול. על הנטייה."</w:t>
      </w:r>
    </w:p>
    <w:p>
      <w:pPr>
        <w:bidi w:val="1"/>
        <w:spacing w:after="120" w:line="312" w:lineRule="auto"/>
        <w:ind w:firstLine="340"/>
        <w:jc w:val="both"/>
      </w:pPr>
      <w:r>
        <w:rPr>
          <w:rFonts w:ascii="David" w:hAnsi="David" w:cs="David"/>
          <w:b w:val="0"/>
          <w:sz w:val="26"/>
          <w:rtl w:val="1"/>
        </w:rPr>
        <w:t>הוא הסתכל.</w:t>
      </w:r>
    </w:p>
    <w:p>
      <w:pPr>
        <w:bidi w:val="1"/>
        <w:spacing w:after="120" w:line="312" w:lineRule="auto"/>
        <w:ind w:firstLine="340"/>
        <w:jc w:val="both"/>
      </w:pPr>
      <w:r>
        <w:rPr>
          <w:rFonts w:ascii="David" w:hAnsi="David" w:cs="David"/>
          <w:b w:val="0"/>
          <w:sz w:val="26"/>
          <w:rtl w:val="1"/>
        </w:rPr>
        <w:t>"כמו קנים ברוח," אמרה. "כולן לאותו צד. באותה רוח. בשני הניירות."</w:t>
      </w:r>
    </w:p>
    <w:p>
      <w:pPr>
        <w:bidi w:val="1"/>
        <w:spacing w:after="120" w:line="312" w:lineRule="auto"/>
        <w:ind w:firstLine="340"/>
        <w:jc w:val="both"/>
      </w:pPr>
      <w:r>
        <w:rPr>
          <w:rFonts w:ascii="David" w:hAnsi="David" w:cs="David"/>
          <w:b w:val="0"/>
          <w:sz w:val="26"/>
          <w:rtl w:val="1"/>
        </w:rPr>
        <w:t>וזה מה שראה: שני ניירות, אחד גרמני ואחד פולני, אחד עם נשר ואחד עם סמל של אחוזה, אחד מן החודש הזה ואחד מאלול – ויד אחת. לא דומה. אחת. הוא לא היה איש של כתבי יד. הוא היה איש שחותם למטה ומסתכל על המספר. אבל את זה גם מי שמסתכל רק על מספרים ראה, כשהראו לו איפה.</w:t>
      </w:r>
    </w:p>
    <w:p>
      <w:pPr>
        <w:bidi w:val="1"/>
        <w:spacing w:after="120" w:line="312" w:lineRule="auto"/>
        <w:ind w:firstLine="340"/>
        <w:jc w:val="both"/>
      </w:pPr>
      <w:r>
        <w:rPr>
          <w:rFonts w:ascii="David" w:hAnsi="David" w:cs="David"/>
          <w:b w:val="0"/>
          <w:sz w:val="26"/>
          <w:rtl w:val="1"/>
        </w:rPr>
        <w:t>"את המספרים ראיתי קודם," אמרה רחל, בשקט. "לפני האותיות. שלוש מאות – במכתב. ושלושת אלפים – בשטר. אותה שלוש. עם הבטן הקטנה למעלה והגדולה למטה. למספרים אין שפה. מי שכותב שלוש – כותב שלוש."</w:t>
      </w:r>
    </w:p>
    <w:p>
      <w:pPr>
        <w:bidi w:val="1"/>
        <w:spacing w:after="120" w:line="312" w:lineRule="auto"/>
        <w:ind w:firstLine="340"/>
        <w:jc w:val="both"/>
      </w:pPr>
      <w:r>
        <w:rPr>
          <w:rFonts w:ascii="David" w:hAnsi="David" w:cs="David"/>
          <w:b w:val="0"/>
          <w:sz w:val="26"/>
          <w:rtl w:val="1"/>
        </w:rPr>
        <w:t>מאיר לייב לא אמר כלום.</w:t>
      </w:r>
    </w:p>
    <w:p>
      <w:pPr>
        <w:bidi w:val="1"/>
        <w:spacing w:after="120" w:line="312" w:lineRule="auto"/>
        <w:ind w:firstLine="340"/>
        <w:jc w:val="both"/>
      </w:pPr>
      <w:r>
        <w:rPr>
          <w:rFonts w:ascii="David" w:hAnsi="David" w:cs="David"/>
          <w:b w:val="0"/>
          <w:sz w:val="26"/>
          <w:rtl w:val="1"/>
        </w:rPr>
        <w:t>"הפריץ לא כתב את זה," אמרה רחל. "פריץ לא כותב לחוכר. יש לו מי שכותב בשבילו. סטאשעק לא יודע לכתוב – הוא חותם בעיגול. ופקיד בבנק גרמני – ר' בערל הראה לך מכתב שלהם, ואני ראיתי – כותב קטן, וישר, ומכוער, כמו מי שכותב אלף שטרות ביום." היא הביטה בשטר. "ככה כותבים כשכותבים שטר אחד, ורוצים שיהיה יפה."</w:t>
      </w:r>
    </w:p>
    <w:p>
      <w:pPr>
        <w:bidi w:val="1"/>
        <w:spacing w:after="120" w:line="312" w:lineRule="auto"/>
        <w:ind w:firstLine="340"/>
        <w:jc w:val="both"/>
      </w:pPr>
      <w:r>
        <w:rPr>
          <w:rFonts w:ascii="David" w:hAnsi="David" w:cs="David"/>
          <w:b w:val="0"/>
          <w:sz w:val="26"/>
          <w:rtl w:val="1"/>
        </w:rPr>
        <w:t>השעון במסדרון צלצל פעם אחת. חצי.</w:t>
      </w:r>
    </w:p>
    <w:p>
      <w:pPr>
        <w:bidi w:val="1"/>
        <w:spacing w:after="120" w:line="312" w:lineRule="auto"/>
        <w:ind w:firstLine="340"/>
        <w:jc w:val="both"/>
      </w:pPr>
      <w:r>
        <w:rPr>
          <w:rFonts w:ascii="David" w:hAnsi="David" w:cs="David"/>
          <w:b w:val="0"/>
          <w:sz w:val="26"/>
          <w:rtl w:val="1"/>
        </w:rPr>
        <w:t>מאיר לייב ישב. הרבה זמן. הנר קטן, והוא לא זז, ורחל לא זזה, וגם הבית לא – רק הסמובר הקר, ומעליו התקרה הגבוהה, ומעליה חדר שבו ישנה ילדה עם בובה ליד הראש.</w:t>
      </w:r>
    </w:p>
    <w:p>
      <w:pPr>
        <w:bidi w:val="1"/>
        <w:spacing w:after="120" w:line="312" w:lineRule="auto"/>
        <w:ind w:firstLine="340"/>
        <w:jc w:val="both"/>
      </w:pPr>
      <w:r>
        <w:rPr>
          <w:rFonts w:ascii="David" w:hAnsi="David" w:cs="David"/>
          <w:b w:val="0"/>
          <w:sz w:val="26"/>
          <w:rtl w:val="1"/>
        </w:rPr>
        <w:t>"הוא כתב את המכתב לאבא שלך," אמר.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"והוא כתב את השטרות שלי."</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"ואני ביקשתי ממנו להיות עדין עם אבא שלך."</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הוא הניח את הראש על הידיים.</w:t>
      </w:r>
    </w:p>
    <w:p>
      <w:pPr>
        <w:bidi w:val="1"/>
        <w:spacing w:after="120" w:line="312" w:lineRule="auto"/>
        <w:ind w:firstLine="340"/>
        <w:jc w:val="both"/>
      </w:pPr>
      <w:r>
        <w:rPr>
          <w:rFonts w:ascii="David" w:hAnsi="David" w:cs="David"/>
          <w:b w:val="0"/>
          <w:sz w:val="26"/>
          <w:rtl w:val="1"/>
        </w:rPr>
        <w:t>רחל לא אמרה "זה לא אשמתך", כי זה לא היה נכון כולו, ומה שלא נכון כולו לא אומרים בשתיים בלילה. היא לא אמרה "יהיה טוב", כי לא ידעה. בכפר, כשהפרה השלישית מתה בחורף, איש לא אמר לאבא כלום. אמא הניחה לפניו כוס תה, ואבא שתה, וזה היה מה שהיה.</w:t>
      </w:r>
    </w:p>
    <w:p>
      <w:pPr>
        <w:bidi w:val="1"/>
        <w:spacing w:after="120" w:line="312" w:lineRule="auto"/>
        <w:ind w:firstLine="340"/>
        <w:jc w:val="both"/>
      </w:pPr>
      <w:r>
        <w:rPr>
          <w:rFonts w:ascii="David" w:hAnsi="David" w:cs="David"/>
          <w:b w:val="0"/>
          <w:sz w:val="26"/>
          <w:rtl w:val="1"/>
        </w:rPr>
        <w:t>היא אמרה: "עכשיו אתה יודע. זה יותר טוב מאתמול."</w:t>
      </w:r>
    </w:p>
    <w:p>
      <w:pPr>
        <w:bidi w:val="1"/>
        <w:spacing w:after="120" w:line="312" w:lineRule="auto"/>
        <w:ind w:firstLine="340"/>
        <w:jc w:val="both"/>
      </w:pPr>
      <w:r>
        <w:rPr>
          <w:rFonts w:ascii="David" w:hAnsi="David" w:cs="David"/>
          <w:b w:val="0"/>
          <w:sz w:val="26"/>
          <w:rtl w:val="1"/>
        </w:rPr>
        <w:t>"יותר טוב." הוא לא הרים את הראש. "אתמול היו לי עשרים אלף רובל בשטרות."</w:t>
      </w:r>
    </w:p>
    <w:p>
      <w:pPr>
        <w:bidi w:val="1"/>
        <w:spacing w:after="120" w:line="312" w:lineRule="auto"/>
        <w:ind w:firstLine="340"/>
        <w:jc w:val="both"/>
      </w:pPr>
      <w:r>
        <w:rPr>
          <w:rFonts w:ascii="David" w:hAnsi="David" w:cs="David"/>
          <w:b w:val="0"/>
          <w:sz w:val="26"/>
          <w:rtl w:val="1"/>
        </w:rPr>
        <w:t>"אתמול היו לך ניירות. היום יש לך יד. אתה יודע של מי." היא הביטה בנר. "בכפר, כשמישהו לוקח חמאה מן המרתף, הדבר הכי גרוע זה לא החמאה. זה שלא יודעים מי. יודעים מי – אפשר לנעול."</w:t>
      </w:r>
    </w:p>
    <w:p>
      <w:pPr>
        <w:bidi w:val="1"/>
        <w:spacing w:after="120" w:line="312" w:lineRule="auto"/>
        <w:ind w:firstLine="340"/>
        <w:jc w:val="both"/>
      </w:pPr>
      <w:r>
        <w:rPr>
          <w:rFonts w:ascii="David" w:hAnsi="David" w:cs="David"/>
          <w:b w:val="0"/>
          <w:sz w:val="26"/>
          <w:rtl w:val="1"/>
        </w:rPr>
        <w:t>הוא הרים את הראש.</w:t>
      </w:r>
    </w:p>
    <w:p>
      <w:pPr>
        <w:bidi w:val="1"/>
        <w:spacing w:after="120" w:line="312" w:lineRule="auto"/>
        <w:ind w:firstLine="340"/>
        <w:jc w:val="both"/>
      </w:pPr>
      <w:r>
        <w:rPr>
          <w:rFonts w:ascii="David" w:hAnsi="David" w:cs="David"/>
          <w:b w:val="0"/>
          <w:sz w:val="26"/>
          <w:rtl w:val="1"/>
        </w:rPr>
        <w:t>"ר' בערל," אמר.</w:t>
      </w:r>
    </w:p>
    <w:p>
      <w:pPr>
        <w:bidi w:val="1"/>
        <w:spacing w:after="120" w:line="312" w:lineRule="auto"/>
        <w:ind w:firstLine="340"/>
        <w:jc w:val="both"/>
      </w:pPr>
      <w:r>
        <w:rPr>
          <w:rFonts w:ascii="David" w:hAnsi="David" w:cs="David"/>
          <w:b w:val="0"/>
          <w:sz w:val="26"/>
          <w:rtl w:val="1"/>
        </w:rPr>
        <w:t>"בבוקר."</w:t>
      </w:r>
    </w:p>
    <w:p>
      <w:pPr>
        <w:bidi w:val="1"/>
        <w:spacing w:after="120" w:line="312" w:lineRule="auto"/>
        <w:ind w:firstLine="340"/>
        <w:jc w:val="both"/>
      </w:pPr>
      <w:r>
        <w:rPr>
          <w:rFonts w:ascii="David" w:hAnsi="David" w:cs="David"/>
          <w:b w:val="0"/>
          <w:sz w:val="26"/>
          <w:rtl w:val="1"/>
        </w:rPr>
        <w:t>"בבוקר." הוא קם. הוא לא לקח את הניירות – השאיר אותם על השולחן, זה לצד זה, כמו שר' בערל משאיר. "ואמא."</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"והירש."</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הוא עמד רגע ליד הכיסא. ואז אמר, לשולחן: "רחל. תסתכלי עוד פעם. בבוקר. באור. אולי – "</w:t>
      </w:r>
    </w:p>
    <w:p>
      <w:pPr>
        <w:bidi w:val="1"/>
        <w:spacing w:after="120" w:line="312" w:lineRule="auto"/>
        <w:ind w:firstLine="340"/>
        <w:jc w:val="both"/>
      </w:pPr>
      <w:r>
        <w:rPr>
          <w:rFonts w:ascii="David" w:hAnsi="David" w:cs="David"/>
          <w:b w:val="0"/>
          <w:sz w:val="26"/>
          <w:rtl w:val="1"/>
        </w:rPr>
        <w:t>"אני אסתכל," אמרה רחל. "זה לא ישתנה."</w:t>
      </w:r>
    </w:p>
    <w:p>
      <w:pPr>
        <w:bidi w:val="1"/>
        <w:spacing w:after="120" w:line="312" w:lineRule="auto"/>
        <w:ind w:firstLine="340"/>
        <w:jc w:val="both"/>
      </w:pPr>
      <w:r>
        <w:rPr>
          <w:rFonts w:ascii="David" w:hAnsi="David" w:cs="David"/>
          <w:b w:val="0"/>
          <w:sz w:val="26"/>
          <w:rtl w:val="1"/>
        </w:rPr>
        <w:t>"אני יודע," אמר מאיר לייב, ועלה.</w:t>
      </w:r>
    </w:p>
    <w:p>
      <w:pPr>
        <w:bidi w:val="1"/>
        <w:spacing w:after="120" w:line="312" w:lineRule="auto"/>
        <w:ind w:firstLine="340"/>
        <w:jc w:val="both"/>
      </w:pPr>
      <w:r>
        <w:rPr>
          <w:rFonts w:ascii="David" w:hAnsi="David" w:cs="David"/>
          <w:b w:val="0"/>
          <w:sz w:val="26"/>
          <w:rtl w:val="1"/>
        </w:rPr>
        <w:t>היא כיבתה את הנר. והחדר, רגע אחד, הריח כמו הפונדק בלילה.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בערל בא בשמונה, עם התיק עם הרצועה השחוקה, ועם ר' הירש שהלך לידו ולא דיבר.</w:t>
      </w:r>
    </w:p>
    <w:p>
      <w:pPr>
        <w:bidi w:val="1"/>
        <w:spacing w:after="120" w:line="312" w:lineRule="auto"/>
        <w:ind w:firstLine="340"/>
        <w:jc w:val="both"/>
      </w:pPr>
      <w:r>
        <w:rPr>
          <w:rFonts w:ascii="David" w:hAnsi="David" w:cs="David"/>
          <w:b w:val="0"/>
          <w:sz w:val="26"/>
          <w:rtl w:val="1"/>
        </w:rPr>
        <w:t>רבקה הלפרין ירדה בשבע, כמו תמיד, עם המפתחות, וראתה את שני הניירות על השולחן, ולא נגעה בהם, ולא שאלה. היא הביטה. ואז אמרה למלכה'לה: "כוסות לחמישה." ומלכה'לה, שספרה בראש – מרת הלפרין, האדון, הגברת הצעירה, והזקן מן המשרד שבא בערבים – שאלה: "חמישה?" ורבקה אמרה: "הירש יבוא איתו. הירש תמיד בא איתו." והלכה למטבח.</w:t>
      </w:r>
    </w:p>
    <w:p>
      <w:pPr>
        <w:bidi w:val="1"/>
        <w:spacing w:after="120" w:line="312" w:lineRule="auto"/>
        <w:ind w:firstLine="340"/>
        <w:jc w:val="both"/>
      </w:pPr>
      <w:r>
        <w:rPr>
          <w:rFonts w:ascii="David" w:hAnsi="David" w:cs="David"/>
          <w:b w:val="0"/>
          <w:sz w:val="26"/>
          <w:rtl w:val="1"/>
        </w:rPr>
        <w:t>מאיר לייב חזר מבית המדרש בשבע וחצי, לא בשש, ולא ישב. הוא עמד ליד החלון הגבוה, במקום שאבא ז"ל עמד בו בערבים, וחיכה.</w:t>
      </w:r>
    </w:p>
    <w:p>
      <w:pPr>
        <w:bidi w:val="1"/>
        <w:spacing w:after="120" w:line="312" w:lineRule="auto"/>
        <w:ind w:firstLine="340"/>
        <w:jc w:val="both"/>
      </w:pPr>
      <w:r>
        <w:rPr>
          <w:rFonts w:ascii="David" w:hAnsi="David" w:cs="David"/>
          <w:b w:val="0"/>
          <w:sz w:val="26"/>
          <w:rtl w:val="1"/>
        </w:rPr>
        <w:t>וכשר' בערל נכנס, ומלכה'לה לקחה ממנו את המעיל בפעם הראשונה בלי לברוח, ור' הירש עמד עם הכובע ביד ולא ידע איפה מניחים אותו, אמר מאיר לייב: "אמא. זה עניין של המשרד."</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"אני חושב – "</w:t>
      </w:r>
    </w:p>
    <w:p>
      <w:pPr>
        <w:bidi w:val="1"/>
        <w:spacing w:after="120" w:line="312" w:lineRule="auto"/>
        <w:ind w:firstLine="340"/>
        <w:jc w:val="both"/>
      </w:pPr>
      <w:r>
        <w:rPr>
          <w:rFonts w:ascii="David" w:hAnsi="David" w:cs="David"/>
          <w:b w:val="0"/>
          <w:sz w:val="26"/>
          <w:rtl w:val="1"/>
        </w:rPr>
        <w:t>"היא ראתה," אמרה רבקה, לבנה. "היא יושבת."</w:t>
      </w:r>
    </w:p>
    <w:p>
      <w:pPr>
        <w:bidi w:val="1"/>
        <w:spacing w:after="120" w:line="312" w:lineRule="auto"/>
        <w:ind w:firstLine="340"/>
        <w:jc w:val="both"/>
      </w:pPr>
      <w:r>
        <w:rPr>
          <w:rFonts w:ascii="David" w:hAnsi="David" w:cs="David"/>
          <w:b w:val="0"/>
          <w:sz w:val="26"/>
          <w:rtl w:val="1"/>
        </w:rPr>
        <w:t>היא לא הצביעה על רחל. היא הזיזה את הכיסא שלידה, כמו בערב ההוא לפני חודש, ורחל ישבה. ור' הירש הביט בכיסא, ובמרת הלפרין, ובאחיה של אשתו, ולא הבין, וישב גם הוא. ר' בערל ישב מול הניירות, בלי להוריד את המעיל השני, והביט. הרבה זמן. ואז הוציא את המחברת השחורה, ופתח, ולא רשם. חיכה.</w:t>
      </w:r>
    </w:p>
    <w:p>
      <w:pPr>
        <w:bidi w:val="1"/>
        <w:spacing w:after="120" w:line="312" w:lineRule="auto"/>
        <w:ind w:firstLine="340"/>
        <w:jc w:val="both"/>
      </w:pPr>
      <w:r>
        <w:rPr>
          <w:rFonts w:ascii="David" w:hAnsi="David" w:cs="David"/>
          <w:b w:val="0"/>
          <w:sz w:val="26"/>
          <w:rtl w:val="1"/>
        </w:rPr>
        <w:t>"שתגיד," אמר, למאיר לייב.</w:t>
      </w:r>
    </w:p>
    <w:p>
      <w:pPr>
        <w:bidi w:val="1"/>
        <w:spacing w:after="120" w:line="312" w:lineRule="auto"/>
        <w:ind w:firstLine="340"/>
        <w:jc w:val="both"/>
      </w:pPr>
      <w:r>
        <w:rPr>
          <w:rFonts w:ascii="David" w:hAnsi="David" w:cs="David"/>
          <w:b w:val="0"/>
          <w:sz w:val="26"/>
          <w:rtl w:val="1"/>
        </w:rPr>
        <w:t>מאיר לייב הביט באשתו, ורחל אמרה, לבעלה, ור' בערל שמע. את הריש, ואת הלמד, ואת השלוש, ואת הקנים. קצר. כמו שמסבירים לעגלון למה החשבון הוא כך ולא כך: לא בקול גבוה, לא בקול נמוך, עם אצבע.</w:t>
      </w:r>
    </w:p>
    <w:p>
      <w:pPr>
        <w:bidi w:val="1"/>
        <w:spacing w:after="120" w:line="312" w:lineRule="auto"/>
        <w:ind w:firstLine="340"/>
        <w:jc w:val="both"/>
      </w:pPr>
      <w:r>
        <w:rPr>
          <w:rFonts w:ascii="David" w:hAnsi="David" w:cs="David"/>
          <w:b w:val="0"/>
          <w:sz w:val="26"/>
          <w:rtl w:val="1"/>
        </w:rPr>
        <w:t>ר' הירש הביט בניירות. הפנים שלו, שהחדר תמיד היה בהיר יותר כשנכנסו, נעשו פנים של אדם שמישהו כיבה בו מנורה.</w:t>
      </w:r>
    </w:p>
    <w:p>
      <w:pPr>
        <w:bidi w:val="1"/>
        <w:spacing w:after="120" w:line="312" w:lineRule="auto"/>
        <w:ind w:firstLine="340"/>
        <w:jc w:val="both"/>
      </w:pPr>
      <w:r>
        <w:rPr>
          <w:rFonts w:ascii="David" w:hAnsi="David" w:cs="David"/>
          <w:b w:val="0"/>
          <w:sz w:val="26"/>
          <w:rtl w:val="1"/>
        </w:rPr>
        <w:t>"הוא ישב במשרד," אמר. "על הכיסא שלי. שתה תה מן הכוס של – "</w:t>
      </w:r>
    </w:p>
    <w:p>
      <w:pPr>
        <w:bidi w:val="1"/>
        <w:spacing w:after="120" w:line="312" w:lineRule="auto"/>
        <w:ind w:firstLine="340"/>
        <w:jc w:val="both"/>
      </w:pPr>
      <w:r>
        <w:rPr>
          <w:rFonts w:ascii="David" w:hAnsi="David" w:cs="David"/>
          <w:b w:val="0"/>
          <w:sz w:val="26"/>
          <w:rtl w:val="1"/>
        </w:rPr>
        <w:t>"הירש," אמר ר' בערל, לא בכעס. "אחר כך."</w:t>
      </w:r>
    </w:p>
    <w:p>
      <w:pPr>
        <w:bidi w:val="1"/>
        <w:spacing w:after="120" w:line="312" w:lineRule="auto"/>
        <w:ind w:firstLine="340"/>
        <w:jc w:val="both"/>
      </w:pPr>
      <w:r>
        <w:rPr>
          <w:rFonts w:ascii="David" w:hAnsi="David" w:cs="David"/>
          <w:b w:val="0"/>
          <w:sz w:val="26"/>
          <w:rtl w:val="1"/>
        </w:rPr>
        <w:t>ואז רשם. תאריך. ואחריו שורה אחת, קטנה, ישרה. ואז סגר את המחברת, והניח עליה יד, ואמר, אל מאיר לייב, כמו מי שמונה סחורה:</w:t>
      </w:r>
    </w:p>
    <w:p>
      <w:pPr>
        <w:bidi w:val="1"/>
        <w:spacing w:after="120" w:line="312" w:lineRule="auto"/>
        <w:ind w:firstLine="340"/>
        <w:jc w:val="both"/>
      </w:pPr>
      <w:r>
        <w:rPr>
          <w:rFonts w:ascii="David" w:hAnsi="David" w:cs="David"/>
          <w:b w:val="0"/>
          <w:sz w:val="26"/>
          <w:rtl w:val="1"/>
        </w:rPr>
        <w:t>"צריך ארבעה דברים. אחד – המכתב המקורי של הפריץ. זה העתק?"</w:t>
      </w:r>
    </w:p>
    <w:p>
      <w:pPr>
        <w:bidi w:val="1"/>
        <w:spacing w:after="120" w:line="312" w:lineRule="auto"/>
        <w:ind w:firstLine="340"/>
        <w:jc w:val="both"/>
      </w:pPr>
      <w:r>
        <w:rPr>
          <w:rFonts w:ascii="David" w:hAnsi="David" w:cs="David"/>
          <w:b w:val="0"/>
          <w:sz w:val="26"/>
          <w:rtl w:val="1"/>
        </w:rPr>
        <w:t>"זה המקור," אמרה רחל לבעלה, בשקט. "מספר החכירה של אבא. חיה'לה שלחה."</w:t>
      </w:r>
    </w:p>
    <w:p>
      <w:pPr>
        <w:bidi w:val="1"/>
        <w:spacing w:after="120" w:line="312" w:lineRule="auto"/>
        <w:ind w:firstLine="340"/>
        <w:jc w:val="both"/>
      </w:pPr>
      <w:r>
        <w:rPr>
          <w:rFonts w:ascii="David" w:hAnsi="David" w:cs="David"/>
          <w:b w:val="0"/>
          <w:sz w:val="26"/>
          <w:rtl w:val="1"/>
        </w:rPr>
        <w:t>"המקור," אמר מאיר לייב.</w:t>
      </w:r>
    </w:p>
    <w:p>
      <w:pPr>
        <w:bidi w:val="1"/>
        <w:spacing w:after="120" w:line="312" w:lineRule="auto"/>
        <w:ind w:firstLine="340"/>
        <w:jc w:val="both"/>
      </w:pPr>
      <w:r>
        <w:rPr>
          <w:rFonts w:ascii="David" w:hAnsi="David" w:cs="David"/>
          <w:b w:val="0"/>
          <w:sz w:val="26"/>
          <w:rtl w:val="1"/>
        </w:rPr>
        <w:t>"טוב. שניים – ספרי האחוזה. מה נרשם שם על פרידמן ומתי. חוב של שלוש מאות רובל לא נולד ביום אחד, ואם נולד ביום אחד – זה כתוב בספר, ואם לא כתוב – גם זה כתוב." הוא הרים אצבע שנייה. "שלושה – השטר של סבא ליפא. הנייר בפולנית ישנה, זה שבקופסה. מה כתוב בו באמת. ר' פישל בעיירה קרא חצי ואמר 'מסמך על אדמה'. חצי זה לא נייר. נייר זה כולו."</w:t>
      </w:r>
    </w:p>
    <w:p>
      <w:pPr>
        <w:bidi w:val="1"/>
        <w:spacing w:after="120" w:line="312" w:lineRule="auto"/>
        <w:ind w:firstLine="340"/>
        <w:jc w:val="both"/>
      </w:pPr>
      <w:r>
        <w:rPr>
          <w:rFonts w:ascii="David" w:hAnsi="David" w:cs="David"/>
          <w:b w:val="0"/>
          <w:sz w:val="26"/>
          <w:rtl w:val="1"/>
        </w:rPr>
        <w:t>"ארבעה," אמר מאיר לייב, "עורך דין שקורא פולנית ישנה."</w:t>
      </w:r>
    </w:p>
    <w:p>
      <w:pPr>
        <w:bidi w:val="1"/>
        <w:spacing w:after="120" w:line="312" w:lineRule="auto"/>
        <w:ind w:firstLine="340"/>
        <w:jc w:val="both"/>
      </w:pPr>
      <w:r>
        <w:rPr>
          <w:rFonts w:ascii="David" w:hAnsi="David" w:cs="David"/>
          <w:b w:val="0"/>
          <w:sz w:val="26"/>
          <w:rtl w:val="1"/>
        </w:rPr>
        <w:t>"ארבעה."</w:t>
      </w:r>
    </w:p>
    <w:p>
      <w:pPr>
        <w:bidi w:val="1"/>
        <w:spacing w:after="120" w:line="312" w:lineRule="auto"/>
        <w:ind w:firstLine="340"/>
        <w:jc w:val="both"/>
      </w:pPr>
      <w:r>
        <w:rPr>
          <w:rFonts w:ascii="David" w:hAnsi="David" w:cs="David"/>
          <w:b w:val="0"/>
          <w:sz w:val="26"/>
          <w:rtl w:val="1"/>
        </w:rPr>
        <w:t>"בקובנה יש. אדון קפלן. ליד בית המשפט." מאיר לייב הביט באמו. "יקר."</w:t>
      </w:r>
    </w:p>
    <w:p>
      <w:pPr>
        <w:bidi w:val="1"/>
        <w:spacing w:after="120" w:line="312" w:lineRule="auto"/>
        <w:ind w:firstLine="340"/>
        <w:jc w:val="both"/>
      </w:pPr>
      <w:r>
        <w:rPr>
          <w:rFonts w:ascii="David" w:hAnsi="David" w:cs="David"/>
          <w:b w:val="0"/>
          <w:sz w:val="26"/>
          <w:rtl w:val="1"/>
        </w:rPr>
        <w:t>רבקה הלפרין הניחה את הכוס.</w:t>
      </w:r>
    </w:p>
    <w:p>
      <w:pPr>
        <w:bidi w:val="1"/>
        <w:spacing w:after="120" w:line="312" w:lineRule="auto"/>
        <w:ind w:firstLine="340"/>
        <w:jc w:val="both"/>
      </w:pPr>
      <w:r>
        <w:rPr>
          <w:rFonts w:ascii="David" w:hAnsi="David" w:cs="David"/>
          <w:b w:val="0"/>
          <w:sz w:val="26"/>
          <w:rtl w:val="1"/>
        </w:rPr>
        <w:t>"יקר," אמרה, "זה לא מילה בבית הזה החודש. אין לנו מילה כזאת. יש 'צריך' ויש 'לא צריך'." היא שתקה רגע. "ובכל זאת – נלך."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"פסח בעוד שבועיים," אמר מאיר לייב.</w:t>
      </w:r>
    </w:p>
    <w:p>
      <w:pPr>
        <w:bidi w:val="1"/>
        <w:spacing w:after="120" w:line="312" w:lineRule="auto"/>
        <w:ind w:firstLine="340"/>
        <w:jc w:val="both"/>
      </w:pPr>
      <w:r>
        <w:rPr>
          <w:rFonts w:ascii="David" w:hAnsi="David" w:cs="David"/>
          <w:b w:val="0"/>
          <w:sz w:val="26"/>
          <w:rtl w:val="1"/>
        </w:rPr>
        <w:t>הוא אמר את זה אל השולחן, ואל הניירות, ואל ר' בערל, אבל רחל ידעה שהוא אומר את זה לעצמו – שהוא מונה, כמו שמונים רפסודות: הנהר נפתח בניסן. לוין נתן שלושים יום. גוטמן בקניגסברג, שבועיים. סטאשעק בכפר, כל שבוע. ואבא שלא ישן.</w:t>
      </w:r>
    </w:p>
    <w:p>
      <w:pPr>
        <w:bidi w:val="1"/>
        <w:spacing w:after="120" w:line="312" w:lineRule="auto"/>
        <w:ind w:firstLine="340"/>
        <w:jc w:val="both"/>
      </w:pPr>
      <w:r>
        <w:rPr>
          <w:rFonts w:ascii="David" w:hAnsi="David" w:cs="David"/>
          <w:b w:val="0"/>
          <w:sz w:val="26"/>
          <w:rtl w:val="1"/>
        </w:rPr>
        <w:t>"אני נוסע לכפר," אמר. "לא אחרי הרפסודות. עכשיו. נעשה פסח שם. עם המכתב, עם הקופסה, עם ספר החכירה, ועם סטאשעק – פנים אל פנים. אני רוצה לראות את האיש שמביא מכתב שהוא לא יודע לקרוא." הוא הביט בר' בערל. "אתה נשאר עם הספרים. אני חוזר לפני שהחודש של לוין נגמר. ואם קפלן צריך את הנייר של סבא ליפא – אני מביא אותו בידיים."</w:t>
      </w:r>
    </w:p>
    <w:p>
      <w:pPr>
        <w:bidi w:val="1"/>
        <w:spacing w:after="120" w:line="312" w:lineRule="auto"/>
        <w:ind w:firstLine="340"/>
        <w:jc w:val="both"/>
      </w:pPr>
      <w:r>
        <w:rPr>
          <w:rFonts w:ascii="David" w:hAnsi="David" w:cs="David"/>
          <w:b w:val="0"/>
          <w:sz w:val="26"/>
          <w:rtl w:val="1"/>
        </w:rPr>
        <w:t>ר' בערל הנהן. פעם אחת.</w:t>
      </w:r>
    </w:p>
    <w:p>
      <w:pPr>
        <w:bidi w:val="1"/>
        <w:spacing w:after="120" w:line="312" w:lineRule="auto"/>
        <w:ind w:firstLine="340"/>
        <w:jc w:val="both"/>
      </w:pPr>
      <w:r>
        <w:rPr>
          <w:rFonts w:ascii="David" w:hAnsi="David" w:cs="David"/>
          <w:b w:val="0"/>
          <w:sz w:val="26"/>
          <w:rtl w:val="1"/>
        </w:rPr>
        <w:t>"גם אני נוסעת," אמרה רבקה, לבנה.</w:t>
      </w:r>
    </w:p>
    <w:p>
      <w:pPr>
        <w:bidi w:val="1"/>
        <w:spacing w:after="120" w:line="312" w:lineRule="auto"/>
        <w:ind w:firstLine="340"/>
        <w:jc w:val="both"/>
      </w:pPr>
      <w:r>
        <w:rPr>
          <w:rFonts w:ascii="David" w:hAnsi="David" w:cs="David"/>
          <w:b w:val="0"/>
          <w:sz w:val="26"/>
          <w:rtl w:val="1"/>
        </w:rPr>
        <w:t>כולם הביטו בה. ר' הירש עם הכוס באוויר. ר' בערל מעל המשקפיים. מאיר לייב – מן החלון. ורחל, שישבה לידה, לא הסתובבה, כי בבית הזה למדה שיש דברים שרואים טוב יותר מן הצד.</w:t>
      </w:r>
    </w:p>
    <w:p>
      <w:pPr>
        <w:bidi w:val="1"/>
        <w:spacing w:after="120" w:line="312" w:lineRule="auto"/>
        <w:ind w:firstLine="340"/>
        <w:jc w:val="both"/>
      </w:pPr>
      <w:r>
        <w:rPr>
          <w:rFonts w:ascii="David" w:hAnsi="David" w:cs="David"/>
          <w:b w:val="0"/>
          <w:sz w:val="26"/>
          <w:rtl w:val="1"/>
        </w:rPr>
        <w:t>"אמא," אמר מאיר לייב. "זה פונדק. זה שלוש שעות בעגלה מן העיירה. זה – "</w:t>
      </w:r>
    </w:p>
    <w:p>
      <w:pPr>
        <w:bidi w:val="1"/>
        <w:spacing w:after="120" w:line="312" w:lineRule="auto"/>
        <w:ind w:firstLine="340"/>
        <w:jc w:val="both"/>
      </w:pPr>
      <w:r>
        <w:rPr>
          <w:rFonts w:ascii="David" w:hAnsi="David" w:cs="David"/>
          <w:b w:val="0"/>
          <w:sz w:val="26"/>
          <w:rtl w:val="1"/>
        </w:rPr>
        <w:t>"אני יודעת מה זה. הייתי שם. שברתי שם צלחת." רבקה הלפרין הביטה בשני הניירות שעל השולחן, בריש עם הזנב, ואמרה, בקול של שבע בבוקר, כאילו מודיעה על מחיר הקמח: "אני צריכה לראות איפה גדלה מישהי שרואה ריש."</w:t>
      </w:r>
    </w:p>
    <w:p>
      <w:pPr>
        <w:bidi w:val="1"/>
        <w:spacing w:after="120" w:line="312" w:lineRule="auto"/>
        <w:ind w:firstLine="340"/>
        <w:jc w:val="both"/>
      </w:pPr>
      <w:r>
        <w:rPr>
          <w:rFonts w:ascii="David" w:hAnsi="David" w:cs="David"/>
          <w:b w:val="0"/>
          <w:sz w:val="26"/>
          <w:rtl w:val="1"/>
        </w:rPr>
        <w:t>ולא הוסיפה. ולא הביטה ברחל. היא לקחה את הכוס, ושתתה, ורחל ישבה עם הידיים בחיק, ולא אמרה כלום, כי על דבר כזה לא אומרים תודה, כמו שלא אומרים תודה על כיסא.</w:t>
      </w:r>
    </w:p>
    <w:p>
      <w:pPr>
        <w:bidi w:val="1"/>
        <w:spacing w:after="120" w:line="312" w:lineRule="auto"/>
        <w:ind w:firstLine="340"/>
        <w:jc w:val="both"/>
      </w:pPr>
      <w:r>
        <w:rPr>
          <w:rFonts w:ascii="David" w:hAnsi="David" w:cs="David"/>
          <w:b w:val="0"/>
          <w:sz w:val="26"/>
          <w:rtl w:val="1"/>
        </w:rPr>
        <w:t>ר' הירש הניח את הכוס.</w:t>
      </w:r>
    </w:p>
    <w:p>
      <w:pPr>
        <w:bidi w:val="1"/>
        <w:spacing w:after="120" w:line="312" w:lineRule="auto"/>
        <w:ind w:firstLine="340"/>
        <w:jc w:val="both"/>
      </w:pPr>
      <w:r>
        <w:rPr>
          <w:rFonts w:ascii="David" w:hAnsi="David" w:cs="David"/>
          <w:b w:val="0"/>
          <w:sz w:val="26"/>
          <w:rtl w:val="1"/>
        </w:rPr>
        <w:t>"ואני אסע לממל," אמר. "אני. לגוטמן. אני אמצא אותו. אני אשב במלון הזה שלו עד ש – "</w:t>
      </w:r>
    </w:p>
    <w:p>
      <w:pPr>
        <w:bidi w:val="1"/>
        <w:spacing w:after="120" w:line="312" w:lineRule="auto"/>
        <w:ind w:firstLine="340"/>
        <w:jc w:val="both"/>
      </w:pPr>
      <w:r>
        <w:rPr>
          <w:rFonts w:ascii="David" w:hAnsi="David" w:cs="David"/>
          <w:b w:val="0"/>
          <w:sz w:val="26"/>
          <w:rtl w:val="1"/>
        </w:rPr>
        <w:t>"לא," אמר מאיר לייב.</w:t>
      </w:r>
    </w:p>
    <w:p>
      <w:pPr>
        <w:bidi w:val="1"/>
        <w:spacing w:after="120" w:line="312" w:lineRule="auto"/>
        <w:ind w:firstLine="340"/>
        <w:jc w:val="both"/>
      </w:pPr>
      <w:r>
        <w:rPr>
          <w:rFonts w:ascii="David" w:hAnsi="David" w:cs="David"/>
          <w:b w:val="0"/>
          <w:sz w:val="26"/>
          <w:rtl w:val="1"/>
        </w:rPr>
        <w:t>"מאיר לייב, אני דחפתי, אני – "</w:t>
      </w:r>
    </w:p>
    <w:p>
      <w:pPr>
        <w:bidi w:val="1"/>
        <w:spacing w:after="120" w:line="312" w:lineRule="auto"/>
        <w:ind w:firstLine="340"/>
        <w:jc w:val="both"/>
      </w:pPr>
      <w:r>
        <w:rPr>
          <w:rFonts w:ascii="David" w:hAnsi="David" w:cs="David"/>
          <w:b w:val="0"/>
          <w:sz w:val="26"/>
          <w:rtl w:val="1"/>
        </w:rPr>
        <w:t>"אתה נשאר. עם ר' בערל. במשרד." מאיר לייב חזר מן החלון ועמד ליד השולחן. "הירש, תשמע. אם גוטמן חוזר לקובנה – והוא יחזור, כי הוא רוצה עוד – הוא בא למשרד. ואתה שם. ואתה לא יודע כלום. אתה חושב שאני עדיין מאמין לו. אתה שואל אותו מה שלום ההולנדים. אתה מגיש לו תה." הוא הביט בגיסו. "תוכל?"</w:t>
      </w:r>
    </w:p>
    <w:p>
      <w:pPr>
        <w:bidi w:val="1"/>
        <w:spacing w:after="120" w:line="312" w:lineRule="auto"/>
        <w:ind w:firstLine="340"/>
        <w:jc w:val="both"/>
      </w:pPr>
      <w:r>
        <w:rPr>
          <w:rFonts w:ascii="David" w:hAnsi="David" w:cs="David"/>
          <w:b w:val="0"/>
          <w:sz w:val="26"/>
          <w:rtl w:val="1"/>
        </w:rPr>
        <w:t>ר' הירש הביט בו בחזרה, עם הפנים הישרות שלו, ואמר את הדבר היחיד שידע לומר:</w:t>
      </w:r>
    </w:p>
    <w:p>
      <w:pPr>
        <w:bidi w:val="1"/>
        <w:spacing w:after="120" w:line="312" w:lineRule="auto"/>
        <w:ind w:firstLine="340"/>
        <w:jc w:val="both"/>
      </w:pPr>
      <w:r>
        <w:rPr>
          <w:rFonts w:ascii="David" w:hAnsi="David" w:cs="David"/>
          <w:b w:val="0"/>
          <w:sz w:val="26"/>
          <w:rtl w:val="1"/>
        </w:rPr>
        <w:t>"אני לא יודע לשקר."</w:t>
      </w:r>
    </w:p>
    <w:p>
      <w:pPr>
        <w:bidi w:val="1"/>
        <w:spacing w:after="120" w:line="312" w:lineRule="auto"/>
        <w:ind w:firstLine="340"/>
        <w:jc w:val="both"/>
      </w:pPr>
      <w:r>
        <w:rPr>
          <w:rFonts w:ascii="David" w:hAnsi="David" w:cs="David"/>
          <w:b w:val="0"/>
          <w:sz w:val="26"/>
          <w:rtl w:val="1"/>
        </w:rPr>
        <w:t>"אז תשתוק," אמרה רבקה הלפרין. "גם זה עובד."</w:t>
      </w:r>
    </w:p>
    <w:p>
      <w:pPr>
        <w:bidi w:val="1"/>
        <w:spacing w:after="120" w:line="312" w:lineRule="auto"/>
        <w:ind w:firstLine="340"/>
        <w:jc w:val="both"/>
      </w:pPr>
      <w:r>
        <w:rPr>
          <w:rFonts w:ascii="David" w:hAnsi="David" w:cs="David"/>
          <w:b w:val="0"/>
          <w:sz w:val="26"/>
          <w:rtl w:val="1"/>
        </w:rPr>
        <w:t>ור' בערל, שרשם משהו במחברת, לא הרים את עיניו, אבל רחל ראתה שהעט עצר רגע, כמו מי שמחזיק צחוק בתוך המעיל.</w:t>
      </w:r>
    </w:p>
    <w:p>
      <w:pPr>
        <w:bidi w:val="1"/>
        <w:spacing w:after="120" w:line="312" w:lineRule="auto"/>
        <w:ind w:firstLine="340"/>
        <w:jc w:val="both"/>
      </w:pPr>
      <w:r>
        <w:rPr>
          <w:rFonts w:ascii="David" w:hAnsi="David" w:cs="David"/>
          <w:b w:val="0"/>
          <w:sz w:val="26"/>
          <w:rtl w:val="1"/>
        </w:rPr>
        <w:t>"אני זקן," אמר ר' בערל, כשגמר. "זקן שלא יודע כלום – את זה אני יודע חמישים שנה. ר' הירש ילמד. זה לא קשה. יושבים, ומסתכלים בספר, ואומרים 'אה'. ומי שרוצה לדעת – יגיד בעצמו."</w:t>
      </w:r>
    </w:p>
    <w:p>
      <w:pPr>
        <w:bidi w:val="1"/>
        <w:spacing w:after="120" w:line="312" w:lineRule="auto"/>
        <w:ind w:firstLine="340"/>
        <w:jc w:val="both"/>
      </w:pPr>
      <w:r>
        <w:rPr>
          <w:rFonts w:ascii="David" w:hAnsi="David" w:cs="David"/>
          <w:b w:val="0"/>
          <w:sz w:val="26"/>
          <w:rtl w:val="1"/>
        </w:rPr>
        <w:t>"וספרי האחוזה?" שאל ר' הירש. "מי ייתן לנו ספרים של פריץ?"</w:t>
      </w:r>
    </w:p>
    <w:p>
      <w:pPr>
        <w:bidi w:val="1"/>
        <w:spacing w:after="120" w:line="312" w:lineRule="auto"/>
        <w:ind w:firstLine="340"/>
        <w:jc w:val="both"/>
      </w:pPr>
      <w:r>
        <w:rPr>
          <w:rFonts w:ascii="David" w:hAnsi="David" w:cs="David"/>
          <w:b w:val="0"/>
          <w:sz w:val="26"/>
          <w:rtl w:val="1"/>
        </w:rPr>
        <w:t>"הפריץ לא," אמר מאיר לייב. "הפריץ מכר, והוא בווילנה, או איפה שמפסידים בקלפים. אבל מי שקנה – צריך ספרים. ומי שמכר – צריך להראות. ובאמצע יש עורך דין, ובית משפט, וקפלן. זה מה שיקר." הוא הביט בר' בערל. "והשטרות?"</w:t>
      </w:r>
    </w:p>
    <w:p>
      <w:pPr>
        <w:bidi w:val="1"/>
        <w:spacing w:after="120" w:line="312" w:lineRule="auto"/>
        <w:ind w:firstLine="340"/>
        <w:jc w:val="both"/>
      </w:pPr>
      <w:r>
        <w:rPr>
          <w:rFonts w:ascii="David" w:hAnsi="David" w:cs="David"/>
          <w:b w:val="0"/>
          <w:sz w:val="26"/>
          <w:rtl w:val="1"/>
        </w:rPr>
        <w:t>"השטר נשאר אצלי," אמר ר' בערל, וקיפל אותו לתוך המעטפה, ואת המעטפה לכיס. "והמכתב נוסע אתכם. שלא יהיו ביחד." ורחל, שלא הבינה את זה בטבת, הבינה עכשיו: אם אחד הולך לאיבוד – השני מספר.</w:t>
      </w:r>
    </w:p>
    <w:p>
      <w:pPr>
        <w:bidi w:val="1"/>
        <w:spacing w:after="120" w:line="312" w:lineRule="auto"/>
        <w:ind w:firstLine="340"/>
        <w:jc w:val="both"/>
      </w:pPr>
      <w:r>
        <w:rPr>
          <w:rFonts w:ascii="David" w:hAnsi="David" w:cs="David"/>
          <w:b w:val="0"/>
          <w:sz w:val="26"/>
          <w:rtl w:val="1"/>
        </w:rPr>
        <w:t>רבקה קמה. "צירל תעשה את הסדר להירש ולילדים. זלאטע תעזור לה. אני אגיד לה בעצמי." היא לקחה את הכוסות, בעצמה, לא קראה למלכה'לה, ובדרך למטבח אמרה, בלי להסתובב: "מאיר לייב. תגיד לבערל שיבוא לשולחן הזה גם כשלא יהיה מה להראות."</w:t>
      </w:r>
    </w:p>
    <w:p>
      <w:pPr>
        <w:bidi w:val="1"/>
        <w:spacing w:after="120" w:line="312" w:lineRule="auto"/>
        <w:ind w:firstLine="340"/>
        <w:jc w:val="both"/>
      </w:pPr>
      <w:r>
        <w:rPr>
          <w:rFonts w:ascii="David" w:hAnsi="David" w:cs="David"/>
          <w:b w:val="0"/>
          <w:sz w:val="26"/>
          <w:rtl w:val="1"/>
        </w:rPr>
        <w:t>והזקן, עם המעיל, ששמע, אמר למאיר לייב: "נראה." וזה, רחל ידעה כבר, היה כן.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בית הלפרין התכונן לפסח ולדרך באותו זמן, וזה היה, רחל חשבה, כמו לארוז עגלה בתוך רפת שמנקים.</w:t>
      </w:r>
    </w:p>
    <w:p>
      <w:pPr>
        <w:bidi w:val="1"/>
        <w:spacing w:after="120" w:line="312" w:lineRule="auto"/>
        <w:ind w:firstLine="340"/>
        <w:jc w:val="both"/>
      </w:pPr>
      <w:r>
        <w:rPr>
          <w:rFonts w:ascii="David" w:hAnsi="David" w:cs="David"/>
          <w:b w:val="0"/>
          <w:sz w:val="26"/>
          <w:rtl w:val="1"/>
        </w:rPr>
        <w:t>זלאטע שלטה במטבח כמו בשנה רגילה, כי בשבילה לא הייתה שנה לא רגילה: הסירים של פסח ירדו מן העלייה, והכלים של החמץ עלו, ומלכה'לה קרצפה, ובכל פינה עמד דלי. ורבקה הלפרין הלכה בין הדליים עם המפתחות, ופתחה את ארון המפות, והורידה מן המדף העליון את השקית עם מפות הפסח, והוציאה מפה אחת, לבנה, מקופלת בקפלים ישנים, והניחה בצד. לא לשולחן. לדרך.</w:t>
      </w:r>
    </w:p>
    <w:p>
      <w:pPr>
        <w:bidi w:val="1"/>
        <w:spacing w:after="120" w:line="312" w:lineRule="auto"/>
        <w:ind w:firstLine="340"/>
        <w:jc w:val="both"/>
      </w:pPr>
      <w:r>
        <w:rPr>
          <w:rFonts w:ascii="David" w:hAnsi="David" w:cs="David"/>
          <w:b w:val="0"/>
          <w:sz w:val="26"/>
          <w:rtl w:val="1"/>
        </w:rPr>
        <w:t>"בכפר יש מפות," אמרה, כי ראתה שרחל רואה. "אני יודעת. אבל את שולחן הפסח אני מכירה שלושים ואחת שנה עם המפה הזאת. אני לא יודעת איך עושים סדר בלעדיה. אולי אלמד. בינתיים – היא באה."</w:t>
      </w:r>
    </w:p>
    <w:p>
      <w:pPr>
        <w:bidi w:val="1"/>
        <w:spacing w:after="120" w:line="312" w:lineRule="auto"/>
        <w:ind w:firstLine="340"/>
        <w:jc w:val="both"/>
      </w:pPr>
      <w:r>
        <w:rPr>
          <w:rFonts w:ascii="David" w:hAnsi="David" w:cs="David"/>
          <w:b w:val="0"/>
          <w:sz w:val="26"/>
          <w:rtl w:val="1"/>
        </w:rPr>
        <w:t>ומלכה'לה, שקרצפה את המדרגות, שמעה "הדרך" ו"שבועיים" ו"מי נשאר", ועמדה עם המברשת ביד, ולא קרצפה. עד שרבקה, בדרך למעלה, עצרה על המדרגה השביעית.</w:t>
      </w:r>
    </w:p>
    <w:p>
      <w:pPr>
        <w:bidi w:val="1"/>
        <w:spacing w:after="120" w:line="312" w:lineRule="auto"/>
        <w:ind w:firstLine="340"/>
        <w:jc w:val="both"/>
      </w:pPr>
      <w:r>
        <w:rPr>
          <w:rFonts w:ascii="David" w:hAnsi="David" w:cs="David"/>
          <w:b w:val="0"/>
          <w:sz w:val="26"/>
          <w:rtl w:val="1"/>
        </w:rPr>
        <w:t>"מלכה'לה."</w:t>
      </w:r>
    </w:p>
    <w:p>
      <w:pPr>
        <w:bidi w:val="1"/>
        <w:spacing w:after="120" w:line="312" w:lineRule="auto"/>
        <w:ind w:firstLine="340"/>
        <w:jc w:val="both"/>
      </w:pPr>
      <w:r>
        <w:rPr>
          <w:rFonts w:ascii="David" w:hAnsi="David" w:cs="David"/>
          <w:b w:val="0"/>
          <w:sz w:val="26"/>
          <w:rtl w:val="1"/>
        </w:rPr>
        <w:t>"כן, מרת הלפרין."</w:t>
      </w:r>
    </w:p>
    <w:p>
      <w:pPr>
        <w:bidi w:val="1"/>
        <w:spacing w:after="120" w:line="312" w:lineRule="auto"/>
        <w:ind w:firstLine="340"/>
        <w:jc w:val="both"/>
      </w:pPr>
      <w:r>
        <w:rPr>
          <w:rFonts w:ascii="David" w:hAnsi="David" w:cs="David"/>
          <w:b w:val="0"/>
          <w:sz w:val="26"/>
          <w:rtl w:val="1"/>
        </w:rPr>
        <w:t>"את נוסעת הביתה לפסח. לאמא שלך. ביום שאנחנו נוסעים. עם המשכורת של החודש. שלמה." רבקה לא הביטה בה. היא הביטה על המדרגה, אם נקייה. "ועם סל. זלאטע תכין. שאמא שלך תראה שאת אוכלת."</w:t>
      </w:r>
    </w:p>
    <w:p>
      <w:pPr>
        <w:bidi w:val="1"/>
        <w:spacing w:after="120" w:line="312" w:lineRule="auto"/>
        <w:ind w:firstLine="340"/>
        <w:jc w:val="both"/>
      </w:pPr>
      <w:r>
        <w:rPr>
          <w:rFonts w:ascii="David" w:hAnsi="David" w:cs="David"/>
          <w:b w:val="0"/>
          <w:sz w:val="26"/>
          <w:rtl w:val="1"/>
        </w:rPr>
        <w:t>מלכה'לה בכתה. אבל אחרת מבחורף. היא בכתה עם המברשת ביד, וקרצפה, וזה נראה כמו שמקרצפים עם גשם.</w:t>
      </w:r>
    </w:p>
    <w:p>
      <w:pPr>
        <w:bidi w:val="1"/>
        <w:spacing w:after="120" w:line="312" w:lineRule="auto"/>
        <w:ind w:firstLine="340"/>
        <w:jc w:val="both"/>
      </w:pPr>
      <w:r>
        <w:rPr>
          <w:rFonts w:ascii="David" w:hAnsi="David" w:cs="David"/>
          <w:b w:val="0"/>
          <w:sz w:val="26"/>
          <w:rtl w:val="1"/>
        </w:rPr>
        <w:t>ביום חמישי הלכה רחל לבריינא, כי ביום חמישי הולכים, ואצל בריינא לא צריך לשאול. התנור הלבן, הסמובר המפויח, הגרב. רחל ישבה ליד התנור, ואמרה: "אנחנו נוסעות לכפר. שתינו."</w:t>
      </w:r>
    </w:p>
    <w:p>
      <w:pPr>
        <w:bidi w:val="1"/>
        <w:spacing w:after="120" w:line="312" w:lineRule="auto"/>
        <w:ind w:firstLine="340"/>
        <w:jc w:val="both"/>
      </w:pPr>
      <w:r>
        <w:rPr>
          <w:rFonts w:ascii="David" w:hAnsi="David" w:cs="David"/>
          <w:b w:val="0"/>
          <w:sz w:val="26"/>
          <w:rtl w:val="1"/>
        </w:rPr>
        <w:t>המסרגות עצרו.</w:t>
      </w:r>
    </w:p>
    <w:p>
      <w:pPr>
        <w:bidi w:val="1"/>
        <w:spacing w:after="120" w:line="312" w:lineRule="auto"/>
        <w:ind w:firstLine="340"/>
        <w:jc w:val="both"/>
      </w:pPr>
      <w:r>
        <w:rPr>
          <w:rFonts w:ascii="David" w:hAnsi="David" w:cs="David"/>
          <w:b w:val="0"/>
          <w:sz w:val="26"/>
          <w:rtl w:val="1"/>
        </w:rPr>
        <w:t>"רבקה," אמרה בריינא. לא שאלה. "בעגלה. שלוש שעות מן העיירה."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"רבקה לא נוסעת," אמרה בריינא, לגרב. "לתנאים שלך נסעה, וחזרה, ושתתה אצלי תה, ואמרה: 'אצלנו יותר נקי.' ועכשיו – שבועיים. עם פסח." המסרגות חזרו לתקתק. "ילדה. אצלכם יש ספסל ליד התנור?"</w:t>
      </w:r>
    </w:p>
    <w:p>
      <w:pPr>
        <w:bidi w:val="1"/>
        <w:spacing w:after="120" w:line="312" w:lineRule="auto"/>
        <w:ind w:firstLine="340"/>
        <w:jc w:val="both"/>
      </w:pPr>
      <w:r>
        <w:rPr>
          <w:rFonts w:ascii="David" w:hAnsi="David" w:cs="David"/>
          <w:b w:val="0"/>
          <w:sz w:val="26"/>
          <w:rtl w:val="1"/>
        </w:rPr>
        <w:t>"יש."</w:t>
      </w:r>
    </w:p>
    <w:p>
      <w:pPr>
        <w:bidi w:val="1"/>
        <w:spacing w:after="120" w:line="312" w:lineRule="auto"/>
        <w:ind w:firstLine="340"/>
        <w:jc w:val="both"/>
      </w:pPr>
      <w:r>
        <w:rPr>
          <w:rFonts w:ascii="David" w:hAnsi="David" w:cs="David"/>
          <w:b w:val="0"/>
          <w:sz w:val="26"/>
          <w:rtl w:val="1"/>
        </w:rPr>
        <w:t>"תושיבי אותה שם. לא ליד השולחן – ליד התנור. אישה שיושבת ליד תנור זר, אחרי שעה היא לא זרה." בריינא ספרה עיניים. "ואל תגידי לה שאני אמרתי. תגידי שזה ככה בכפר."</w:t>
      </w:r>
    </w:p>
    <w:p>
      <w:pPr>
        <w:bidi w:val="1"/>
        <w:spacing w:after="120" w:line="312" w:lineRule="auto"/>
        <w:ind w:firstLine="340"/>
        <w:jc w:val="both"/>
      </w:pPr>
      <w:r>
        <w:rPr>
          <w:rFonts w:ascii="David" w:hAnsi="David" w:cs="David"/>
          <w:b w:val="0"/>
          <w:sz w:val="26"/>
          <w:rtl w:val="1"/>
        </w:rPr>
        <w:t>ובערב, ליד השולחן, אמר מאיר לייב לאמו, וזה היה עניין של המשרד, ולכן אמר את זה ליד רחל: "הייתי אצל קפלן. הוא לקח עשרה רובל בשביל להגיד 'תביאו את הנייר'. אמרתי: נביא."</w:t>
      </w:r>
    </w:p>
    <w:p>
      <w:pPr>
        <w:bidi w:val="1"/>
        <w:spacing w:after="120" w:line="312" w:lineRule="auto"/>
        <w:ind w:firstLine="340"/>
        <w:jc w:val="both"/>
      </w:pPr>
      <w:r>
        <w:rPr>
          <w:rFonts w:ascii="David" w:hAnsi="David" w:cs="David"/>
          <w:b w:val="0"/>
          <w:sz w:val="26"/>
          <w:rtl w:val="1"/>
        </w:rPr>
        <w:t>"עשרה רובל," אמרה רבקה, "בשביל מילה אחת."</w:t>
      </w:r>
    </w:p>
    <w:p>
      <w:pPr>
        <w:bidi w:val="1"/>
        <w:spacing w:after="120" w:line="312" w:lineRule="auto"/>
        <w:ind w:firstLine="340"/>
        <w:jc w:val="both"/>
      </w:pPr>
      <w:r>
        <w:rPr>
          <w:rFonts w:ascii="David" w:hAnsi="David" w:cs="David"/>
          <w:b w:val="0"/>
          <w:sz w:val="26"/>
          <w:rtl w:val="1"/>
        </w:rPr>
        <w:t>"שתיים."</w:t>
      </w:r>
    </w:p>
    <w:p>
      <w:pPr>
        <w:bidi w:val="1"/>
        <w:spacing w:after="120" w:line="312" w:lineRule="auto"/>
        <w:ind w:firstLine="340"/>
        <w:jc w:val="both"/>
      </w:pPr>
      <w:r>
        <w:rPr>
          <w:rFonts w:ascii="David" w:hAnsi="David" w:cs="David"/>
          <w:b w:val="0"/>
          <w:sz w:val="26"/>
          <w:rtl w:val="1"/>
        </w:rPr>
        <w:t>"אז חמישה למילה." היא מזגה תה. "אשר היה אומר: עורך דין זה אדם שמוכר לך את מה שאתה יודע, במחיר של מה שאתה לא יודע." ולא אמרה עוד, כי בבית הלפרין לא מדברים על כסף ליד הסמובר, וזה היה ליד הסמובר.</w:t>
      </w:r>
    </w:p>
    <w:p>
      <w:pPr>
        <w:bidi w:val="1"/>
        <w:spacing w:after="120" w:line="312" w:lineRule="auto"/>
        <w:ind w:firstLine="340"/>
        <w:jc w:val="both"/>
      </w:pPr>
      <w:r>
        <w:rPr>
          <w:rFonts w:ascii="David" w:hAnsi="David" w:cs="David"/>
          <w:b w:val="0"/>
          <w:sz w:val="26"/>
          <w:rtl w:val="1"/>
        </w:rPr>
        <w:t>ושיינדל.</w:t>
      </w:r>
    </w:p>
    <w:p>
      <w:pPr>
        <w:bidi w:val="1"/>
        <w:spacing w:after="120" w:line="312" w:lineRule="auto"/>
        <w:ind w:firstLine="340"/>
        <w:jc w:val="both"/>
      </w:pPr>
      <w:r>
        <w:rPr>
          <w:rFonts w:ascii="David" w:hAnsi="David" w:cs="David"/>
          <w:b w:val="0"/>
          <w:sz w:val="26"/>
          <w:rtl w:val="1"/>
        </w:rPr>
        <w:t>הילדה שמעה "כפר", ו"פרות", ו"מוטל", כי רחל אמרה לה, בערב, ליד הכיסא הגבוה, כשגולדה סרקה: "אנחנו נוסעות למקום שאני נולדתי בו. יש שם אחות שלי, חיה'לה, שמדברת יותר מכולם. ויש שמואל, שאומר את הפרשה לפרות. ויש מוטל. הוא בן ארבע. הוא סוס."</w:t>
      </w:r>
    </w:p>
    <w:p>
      <w:pPr>
        <w:bidi w:val="1"/>
        <w:spacing w:after="120" w:line="312" w:lineRule="auto"/>
        <w:ind w:firstLine="340"/>
        <w:jc w:val="both"/>
      </w:pPr>
      <w:r>
        <w:rPr>
          <w:rFonts w:ascii="David" w:hAnsi="David" w:cs="David"/>
          <w:b w:val="0"/>
          <w:sz w:val="26"/>
          <w:rtl w:val="1"/>
        </w:rPr>
        <w:t>"סוס," אמרה שיינדל.</w:t>
      </w:r>
    </w:p>
    <w:p>
      <w:pPr>
        <w:bidi w:val="1"/>
        <w:spacing w:after="120" w:line="312" w:lineRule="auto"/>
        <w:ind w:firstLine="340"/>
        <w:jc w:val="both"/>
      </w:pPr>
      <w:r>
        <w:rPr>
          <w:rFonts w:ascii="David" w:hAnsi="David" w:cs="David"/>
          <w:b w:val="0"/>
          <w:sz w:val="26"/>
          <w:rtl w:val="1"/>
        </w:rPr>
        <w:t>"הוא אומר שהוא סוס. אבל הוא ילד."</w:t>
      </w:r>
    </w:p>
    <w:p>
      <w:pPr>
        <w:bidi w:val="1"/>
        <w:spacing w:after="120" w:line="312" w:lineRule="auto"/>
        <w:ind w:firstLine="340"/>
        <w:jc w:val="both"/>
      </w:pPr>
      <w:r>
        <w:rPr>
          <w:rFonts w:ascii="David" w:hAnsi="David" w:cs="David"/>
          <w:b w:val="0"/>
          <w:sz w:val="26"/>
          <w:rtl w:val="1"/>
        </w:rPr>
        <w:t>הילדה חשבה על זה. "פרה?"</w:t>
      </w:r>
    </w:p>
    <w:p>
      <w:pPr>
        <w:bidi w:val="1"/>
        <w:spacing w:after="120" w:line="312" w:lineRule="auto"/>
        <w:ind w:firstLine="340"/>
        <w:jc w:val="both"/>
      </w:pPr>
      <w:r>
        <w:rPr>
          <w:rFonts w:ascii="David" w:hAnsi="David" w:cs="David"/>
          <w:b w:val="0"/>
          <w:sz w:val="26"/>
          <w:rtl w:val="1"/>
        </w:rPr>
        <w:t>"פרות. שלוש. יש להן שמות."</w:t>
      </w:r>
    </w:p>
    <w:p>
      <w:pPr>
        <w:bidi w:val="1"/>
        <w:spacing w:after="120" w:line="312" w:lineRule="auto"/>
        <w:ind w:firstLine="340"/>
        <w:jc w:val="both"/>
      </w:pPr>
      <w:r>
        <w:rPr>
          <w:rFonts w:ascii="David" w:hAnsi="David" w:cs="David"/>
          <w:b w:val="0"/>
          <w:sz w:val="26"/>
          <w:rtl w:val="1"/>
        </w:rPr>
        <w:t>"גולדה?"</w:t>
      </w:r>
    </w:p>
    <w:p>
      <w:pPr>
        <w:bidi w:val="1"/>
        <w:spacing w:after="120" w:line="312" w:lineRule="auto"/>
        <w:ind w:firstLine="340"/>
        <w:jc w:val="both"/>
      </w:pPr>
      <w:r>
        <w:rPr>
          <w:rFonts w:ascii="David" w:hAnsi="David" w:cs="David"/>
          <w:b w:val="0"/>
          <w:sz w:val="26"/>
          <w:rtl w:val="1"/>
        </w:rPr>
        <w:t>גולדה, עם המסרק ביד, עצרה.</w:t>
      </w:r>
    </w:p>
    <w:p>
      <w:pPr>
        <w:bidi w:val="1"/>
        <w:spacing w:after="120" w:line="312" w:lineRule="auto"/>
        <w:ind w:firstLine="340"/>
        <w:jc w:val="both"/>
      </w:pPr>
      <w:r>
        <w:rPr>
          <w:rFonts w:ascii="David" w:hAnsi="David" w:cs="David"/>
          <w:b w:val="0"/>
          <w:sz w:val="26"/>
          <w:rtl w:val="1"/>
        </w:rPr>
        <w:t>"לא," אמרה רחל, בזהירות. "לפרה לא קוראים גולדה. לפרה קוראים – "</w:t>
      </w:r>
    </w:p>
    <w:p>
      <w:pPr>
        <w:bidi w:val="1"/>
        <w:spacing w:after="120" w:line="312" w:lineRule="auto"/>
        <w:ind w:firstLine="340"/>
        <w:jc w:val="both"/>
      </w:pPr>
      <w:r>
        <w:rPr>
          <w:rFonts w:ascii="David" w:hAnsi="David" w:cs="David"/>
          <w:b w:val="0"/>
          <w:sz w:val="26"/>
          <w:rtl w:val="1"/>
        </w:rPr>
        <w:t>"גולדה," אמרה שיינדל, בקול של מי שגמרה לחשוב.</w:t>
      </w:r>
    </w:p>
    <w:p>
      <w:pPr>
        <w:bidi w:val="1"/>
        <w:spacing w:after="120" w:line="312" w:lineRule="auto"/>
        <w:ind w:firstLine="340"/>
        <w:jc w:val="both"/>
      </w:pPr>
      <w:r>
        <w:rPr>
          <w:rFonts w:ascii="David" w:hAnsi="David" w:cs="David"/>
          <w:b w:val="0"/>
          <w:sz w:val="26"/>
          <w:rtl w:val="1"/>
        </w:rPr>
        <w:t>ורחל לא ידעה מה אומרים, והביטה באומנת הזקנה, וגולדה הניחה את המסרק, ואמרה, לילדה, בקול הרגיל שלה: "שתקרא. פרה שקוראים לה גולדה נותנת חלב טוב. תגידי לאבא של רחל." והמשיכה לסרוק. ורחל יצאה למסדרון עם הבובה, שצריך היה לארוז, ורק שם הרשתה לפניה.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הן דיברו למחרת. ביום שלישי, בשלוש, כשגולדה נחה, וזה לא היה מנוחה – היא ישבה על הכיסא הנמוך שלה, ליד המיטה הקטנה, עם הידיים על הברכיים, והביטה בקיר.</w:t>
      </w:r>
    </w:p>
    <w:p>
      <w:pPr>
        <w:bidi w:val="1"/>
        <w:spacing w:after="120" w:line="312" w:lineRule="auto"/>
        <w:ind w:firstLine="340"/>
        <w:jc w:val="both"/>
      </w:pPr>
      <w:r>
        <w:rPr>
          <w:rFonts w:ascii="David" w:hAnsi="David" w:cs="David"/>
          <w:b w:val="0"/>
          <w:sz w:val="26"/>
          <w:rtl w:val="1"/>
        </w:rPr>
        <w:t>רחל דפקה על המשקוף.</w:t>
      </w:r>
    </w:p>
    <w:p>
      <w:pPr>
        <w:bidi w:val="1"/>
        <w:spacing w:after="120" w:line="312" w:lineRule="auto"/>
        <w:ind w:firstLine="340"/>
        <w:jc w:val="both"/>
      </w:pPr>
      <w:r>
        <w:rPr>
          <w:rFonts w:ascii="David" w:hAnsi="David" w:cs="David"/>
          <w:b w:val="0"/>
          <w:sz w:val="26"/>
          <w:rtl w:val="1"/>
        </w:rPr>
        <w:t>"תיכנסי."</w:t>
      </w:r>
    </w:p>
    <w:p>
      <w:pPr>
        <w:bidi w:val="1"/>
        <w:spacing w:after="120" w:line="312" w:lineRule="auto"/>
        <w:ind w:firstLine="340"/>
        <w:jc w:val="both"/>
      </w:pPr>
      <w:r>
        <w:rPr>
          <w:rFonts w:ascii="David" w:hAnsi="David" w:cs="David"/>
          <w:b w:val="0"/>
          <w:sz w:val="26"/>
          <w:rtl w:val="1"/>
        </w:rPr>
        <w:t>היא נכנסה, וישבה על השרפרף ליד קופסת הקוביות. תנור החרסינה לחש. על החלון לא היו עוד פרחי כפור – רק זגוגית, ומעבר לה אפור של סוף אדר, שלג שנעשה מים.</w:t>
      </w:r>
    </w:p>
    <w:p>
      <w:pPr>
        <w:bidi w:val="1"/>
        <w:spacing w:after="120" w:line="312" w:lineRule="auto"/>
        <w:ind w:firstLine="340"/>
        <w:jc w:val="both"/>
      </w:pPr>
      <w:r>
        <w:rPr>
          <w:rFonts w:ascii="David" w:hAnsi="David" w:cs="David"/>
          <w:b w:val="0"/>
          <w:sz w:val="26"/>
          <w:rtl w:val="1"/>
        </w:rPr>
        <w:t>"הילדה נוסעת?" שאלה גולדה. לא הסתובבה.</w:t>
      </w:r>
    </w:p>
    <w:p>
      <w:pPr>
        <w:bidi w:val="1"/>
        <w:spacing w:after="120" w:line="312" w:lineRule="auto"/>
        <w:ind w:firstLine="340"/>
        <w:jc w:val="both"/>
      </w:pPr>
      <w:r>
        <w:rPr>
          <w:rFonts w:ascii="David" w:hAnsi="David" w:cs="David"/>
          <w:b w:val="0"/>
          <w:sz w:val="26"/>
          <w:rtl w:val="1"/>
        </w:rPr>
        <w:t>"כן. לכפר. יש שם ילדים. יש פרות. יש מוטל."</w:t>
      </w:r>
    </w:p>
    <w:p>
      <w:pPr>
        <w:bidi w:val="1"/>
        <w:spacing w:after="120" w:line="312" w:lineRule="auto"/>
        <w:ind w:firstLine="340"/>
        <w:jc w:val="both"/>
      </w:pPr>
      <w:r>
        <w:rPr>
          <w:rFonts w:ascii="David" w:hAnsi="David" w:cs="David"/>
          <w:b w:val="0"/>
          <w:sz w:val="26"/>
          <w:rtl w:val="1"/>
        </w:rPr>
        <w:t>"מוטל," אמרה גולדה. "הסוס."</w:t>
      </w:r>
    </w:p>
    <w:p>
      <w:pPr>
        <w:bidi w:val="1"/>
        <w:spacing w:after="120" w:line="312" w:lineRule="auto"/>
        <w:ind w:firstLine="340"/>
        <w:jc w:val="both"/>
      </w:pPr>
      <w:r>
        <w:rPr>
          <w:rFonts w:ascii="David" w:hAnsi="David" w:cs="David"/>
          <w:b w:val="0"/>
          <w:sz w:val="26"/>
          <w:rtl w:val="1"/>
        </w:rPr>
        <w:t>"הסוס."</w:t>
      </w:r>
    </w:p>
    <w:p>
      <w:pPr>
        <w:bidi w:val="1"/>
        <w:spacing w:after="120" w:line="312" w:lineRule="auto"/>
        <w:ind w:firstLine="340"/>
        <w:jc w:val="both"/>
      </w:pPr>
      <w:r>
        <w:rPr>
          <w:rFonts w:ascii="David" w:hAnsi="David" w:cs="David"/>
          <w:b w:val="0"/>
          <w:sz w:val="26"/>
          <w:rtl w:val="1"/>
        </w:rPr>
        <w:t>"ואני?"</w:t>
      </w:r>
    </w:p>
    <w:p>
      <w:pPr>
        <w:bidi w:val="1"/>
        <w:spacing w:after="120" w:line="312" w:lineRule="auto"/>
        <w:ind w:firstLine="340"/>
        <w:jc w:val="both"/>
      </w:pPr>
      <w:r>
        <w:rPr>
          <w:rFonts w:ascii="David" w:hAnsi="David" w:cs="David"/>
          <w:b w:val="0"/>
          <w:sz w:val="26"/>
          <w:rtl w:val="1"/>
        </w:rPr>
        <w:t>רחל לא ענתה מיד. היא ידעה את התשובה, אבל תשובה כזאת לא מוציאים מן הכיס. מניחים לאט.</w:t>
      </w:r>
    </w:p>
    <w:p>
      <w:pPr>
        <w:bidi w:val="1"/>
        <w:spacing w:after="120" w:line="312" w:lineRule="auto"/>
        <w:ind w:firstLine="340"/>
        <w:jc w:val="both"/>
      </w:pPr>
      <w:r>
        <w:rPr>
          <w:rFonts w:ascii="David" w:hAnsi="David" w:cs="David"/>
          <w:b w:val="0"/>
          <w:sz w:val="26"/>
          <w:rtl w:val="1"/>
        </w:rPr>
        <w:t>"את נוסעת אם את רוצה," אמרה. "יש מקום בעגלה. אמא תיתן לך את החדר של הסבא, הוא ליד התנור, אין שם מדרגות." היא הביטה בברכיים של גולדה, שלא הביטה בהן. "ואם הברכיים לא – אני שומרת עליה. כל יום. בלילה. ומחזירה. ככה, כמו שלקחתי."</w:t>
      </w:r>
    </w:p>
    <w:p>
      <w:pPr>
        <w:bidi w:val="1"/>
        <w:spacing w:after="120" w:line="312" w:lineRule="auto"/>
        <w:ind w:firstLine="340"/>
        <w:jc w:val="both"/>
      </w:pPr>
      <w:r>
        <w:rPr>
          <w:rFonts w:ascii="David" w:hAnsi="David" w:cs="David"/>
          <w:b w:val="0"/>
          <w:sz w:val="26"/>
          <w:rtl w:val="1"/>
        </w:rPr>
        <w:t>גולדה שתקה.</w:t>
      </w:r>
    </w:p>
    <w:p>
      <w:pPr>
        <w:bidi w:val="1"/>
        <w:spacing w:after="120" w:line="312" w:lineRule="auto"/>
        <w:ind w:firstLine="340"/>
        <w:jc w:val="both"/>
      </w:pPr>
      <w:r>
        <w:rPr>
          <w:rFonts w:ascii="David" w:hAnsi="David" w:cs="David"/>
          <w:b w:val="0"/>
          <w:sz w:val="26"/>
          <w:rtl w:val="1"/>
        </w:rPr>
        <w:t>היא הביטה בקיר. בעץ. בציפור על הענף העליון. ב"לשיינדעלע שלי" הקטן שמתחת, שיד של ילדה כיסתה לפני שבועיים כמעט כולו.</w:t>
      </w:r>
    </w:p>
    <w:p>
      <w:pPr>
        <w:bidi w:val="1"/>
        <w:spacing w:after="120" w:line="312" w:lineRule="auto"/>
        <w:ind w:firstLine="340"/>
        <w:jc w:val="both"/>
      </w:pPr>
      <w:r>
        <w:rPr>
          <w:rFonts w:ascii="David" w:hAnsi="David" w:cs="David"/>
          <w:b w:val="0"/>
          <w:sz w:val="26"/>
          <w:rtl w:val="1"/>
        </w:rPr>
        <w:t>"אני נשארת," אמרה. "מישהו צריך לשמור על הבית."</w:t>
      </w:r>
    </w:p>
    <w:p>
      <w:pPr>
        <w:bidi w:val="1"/>
        <w:spacing w:after="120" w:line="312" w:lineRule="auto"/>
        <w:ind w:firstLine="340"/>
        <w:jc w:val="both"/>
      </w:pPr>
      <w:r>
        <w:rPr>
          <w:rFonts w:ascii="David" w:hAnsi="David" w:cs="David"/>
          <w:b w:val="0"/>
          <w:sz w:val="26"/>
          <w:rtl w:val="1"/>
        </w:rPr>
        <w:t>"על הבית."</w:t>
      </w:r>
    </w:p>
    <w:p>
      <w:pPr>
        <w:bidi w:val="1"/>
        <w:spacing w:after="120" w:line="312" w:lineRule="auto"/>
        <w:ind w:firstLine="340"/>
        <w:jc w:val="both"/>
      </w:pPr>
      <w:r>
        <w:rPr>
          <w:rFonts w:ascii="David" w:hAnsi="David" w:cs="David"/>
          <w:b w:val="0"/>
          <w:sz w:val="26"/>
          <w:rtl w:val="1"/>
        </w:rPr>
        <w:t>"על הבית," חזרה גולדה. ורחל הבינה, ולא אמרה שהבינה, כי כך זה היה עם גולדה: מה שמבינים לא אומרים, ומה שאומרים – זה בשביל מי ששומע מבחוץ.</w:t>
      </w:r>
    </w:p>
    <w:p>
      <w:pPr>
        <w:bidi w:val="1"/>
        <w:spacing w:after="120" w:line="312" w:lineRule="auto"/>
        <w:ind w:firstLine="340"/>
        <w:jc w:val="both"/>
      </w:pPr>
      <w:r>
        <w:rPr>
          <w:rFonts w:ascii="David" w:hAnsi="David" w:cs="David"/>
          <w:b w:val="0"/>
          <w:sz w:val="26"/>
          <w:rtl w:val="1"/>
        </w:rPr>
        <w:t>"היא תקרא לך," אמרה רחל. "בלילה הראשון. בטוח."</w:t>
      </w:r>
    </w:p>
    <w:p>
      <w:pPr>
        <w:bidi w:val="1"/>
        <w:spacing w:after="120" w:line="312" w:lineRule="auto"/>
        <w:ind w:firstLine="340"/>
        <w:jc w:val="both"/>
      </w:pPr>
      <w:r>
        <w:rPr>
          <w:rFonts w:ascii="David" w:hAnsi="David" w:cs="David"/>
          <w:b w:val="0"/>
          <w:sz w:val="26"/>
          <w:rtl w:val="1"/>
        </w:rPr>
        <w:t>"תגידי לה שגולדה שומרת." הזקנה קמה, לאט, עם היד על הקיר, ויישרה את השמיכה על המיטה הקטנה, שלא הייתה צריכה יישור. "ותיקחי את השמיכה האפורה. בכפר קר בלילה בניסן. אני יודעת. גם אני לא נולדתי ברחוב הנהר."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ליל הנסיעה היה ליל שלישי, והבית לא ישן, אף שהיה שקט.</w:t>
      </w:r>
    </w:p>
    <w:p>
      <w:pPr>
        <w:bidi w:val="1"/>
        <w:spacing w:after="120" w:line="312" w:lineRule="auto"/>
        <w:ind w:firstLine="340"/>
        <w:jc w:val="both"/>
      </w:pPr>
      <w:r>
        <w:rPr>
          <w:rFonts w:ascii="David" w:hAnsi="David" w:cs="David"/>
          <w:b w:val="0"/>
          <w:sz w:val="26"/>
          <w:rtl w:val="1"/>
        </w:rPr>
        <w:t>במסדרון, ליד הדלת, עמדו החבילות: המזוודה של רבקה, שהייתה מזוודה של אישה שנוסעת פעם בעשר שנים – כבדה, עם רצועות – והצרור של רחל, שהיה צרור של מי שבאה עם עגלה בכסלו ויודעת איך אורזים כשאין מקום. ותיק העור השחור של מאיר לייב, שבתוכו, במעטפה, בין שני קרטונים שלא יתקפל, המכתב עם הריש. ושק קטן של בד, ובו הבובה בשמלה הכחולה, שרחל ארזה אחרונה, אחרי שהילדה נרדמה, כי הילדה לא הסכימה שהבובה תיכנס לשק לפניה.</w:t>
      </w:r>
    </w:p>
    <w:p>
      <w:pPr>
        <w:bidi w:val="1"/>
        <w:spacing w:after="120" w:line="312" w:lineRule="auto"/>
        <w:ind w:firstLine="340"/>
        <w:jc w:val="both"/>
      </w:pPr>
      <w:r>
        <w:rPr>
          <w:rFonts w:ascii="David" w:hAnsi="David" w:cs="David"/>
          <w:b w:val="0"/>
          <w:sz w:val="26"/>
          <w:rtl w:val="1"/>
        </w:rPr>
        <w:t>העגלה השכורה תבוא בשש. עגלה גדולה, עם שני סוסים, מן העגלון שאבא ז"ל היה לוקח לדרכים – ר' בערל ידע אצל מי, כי ר' בערל ידע.</w:t>
      </w:r>
    </w:p>
    <w:p>
      <w:pPr>
        <w:bidi w:val="1"/>
        <w:spacing w:after="120" w:line="312" w:lineRule="auto"/>
        <w:ind w:firstLine="340"/>
        <w:jc w:val="both"/>
      </w:pPr>
      <w:r>
        <w:rPr>
          <w:rFonts w:ascii="David" w:hAnsi="David" w:cs="David"/>
          <w:b w:val="0"/>
          <w:sz w:val="26"/>
          <w:rtl w:val="1"/>
        </w:rPr>
        <w:t>בתשע שמעה רחל, מבעד לקיר, את הקול הדק: "ערב טוב, גברת בובה. מחר נוסעים. רחוק. תחזיקי חזק." ואז – שקט. ואז קול אחר, קטן, צרוד עדיין קצת מן החורף, שלא היה קול של בובה: "נוסעים." ואחר כך הדלת, ומדרגות, ומאיר לייב שירד לחדר האוכל וישב שם, לבד, עם ספרי החשבונות שר' בערל השאיר, עד מאוחר. הוא לא קרא בהם. הוא ישב. רחל לא ירדה. יש ישיבות שאדם צריך לבד.</w:t>
      </w:r>
    </w:p>
    <w:p>
      <w:pPr>
        <w:bidi w:val="1"/>
        <w:spacing w:after="120" w:line="312" w:lineRule="auto"/>
        <w:ind w:firstLine="340"/>
        <w:jc w:val="both"/>
      </w:pPr>
      <w:r>
        <w:rPr>
          <w:rFonts w:ascii="David" w:hAnsi="David" w:cs="David"/>
          <w:b w:val="0"/>
          <w:sz w:val="26"/>
          <w:rtl w:val="1"/>
        </w:rPr>
        <w:t>רחל ישבה ליד החלון שלה, עם הנר. הנהר למטה לא היה לבן עוד. הוא היה אפור וכהה, ובאמצע – שחור, ומן השחור עלה, לפעמים, קול: לא רעש – קול, ארוך, עמוק, כמו דלת של רפת שנפתחת לאט. הקרח נסדק. כל לילה בשבוע האחרון שמעה אותו, ולא ידעה מה זה, עד שמאיר לייב אמר בארוחה, לאמו: "ליד הטחנות נפתח. עוד שבוע – עד הגשר." והיא הבינה שזה הקול של הנהר שחוזר להיות נהר.</w:t>
      </w:r>
    </w:p>
    <w:p>
      <w:pPr>
        <w:bidi w:val="1"/>
        <w:spacing w:after="120" w:line="312" w:lineRule="auto"/>
        <w:ind w:firstLine="340"/>
        <w:jc w:val="both"/>
      </w:pPr>
      <w:r>
        <w:rPr>
          <w:rFonts w:ascii="David" w:hAnsi="David" w:cs="David"/>
          <w:b w:val="0"/>
          <w:sz w:val="26"/>
          <w:rtl w:val="1"/>
        </w:rPr>
        <w:t>בכפר, האגם היה עושה את זה בלי קול. בוקר אחד היה שם, ובוקר אחד לא.</w:t>
      </w:r>
    </w:p>
    <w:p>
      <w:pPr>
        <w:bidi w:val="1"/>
        <w:spacing w:after="120" w:line="312" w:lineRule="auto"/>
        <w:ind w:firstLine="340"/>
        <w:jc w:val="both"/>
      </w:pPr>
      <w:r>
        <w:rPr>
          <w:rFonts w:ascii="David" w:hAnsi="David" w:cs="David"/>
          <w:b w:val="0"/>
          <w:sz w:val="26"/>
          <w:rtl w:val="1"/>
        </w:rPr>
        <w:t>היא הוציאה את הסידור של ר' אלטער, ופתחה בסוף, אחרי "אדון עולם", ואחרי סבתא של ר' אלטער, ואחרי סבא ליפא, ואחרי "תנאים", ואחרי "שאלה 'למי'". וכתבה, באותיות הישרות, שורה:</w:t>
      </w:r>
    </w:p>
    <w:p>
      <w:pPr>
        <w:bidi w:val="1"/>
        <w:spacing w:after="120" w:line="312" w:lineRule="auto"/>
        <w:ind w:firstLine="340"/>
        <w:jc w:val="both"/>
      </w:pPr>
      <w:r>
        <w:rPr>
          <w:rFonts w:ascii="David" w:hAnsi="David" w:cs="David"/>
          <w:b w:val="0"/>
          <w:sz w:val="26"/>
          <w:rtl w:val="1"/>
        </w:rPr>
        <w:t>"נוסעים הביתה. חמותי נוסעת איתי. היא רוצה לראות איפה גדלתי."</w:t>
      </w:r>
    </w:p>
    <w:p>
      <w:pPr>
        <w:bidi w:val="1"/>
        <w:spacing w:after="120" w:line="312" w:lineRule="auto"/>
        <w:ind w:firstLine="340"/>
        <w:jc w:val="both"/>
      </w:pPr>
      <w:r>
        <w:rPr>
          <w:rFonts w:ascii="David" w:hAnsi="David" w:cs="David"/>
          <w:b w:val="0"/>
          <w:sz w:val="26"/>
          <w:rtl w:val="1"/>
        </w:rPr>
        <w:t>ואז ישבה עם העט ביד, והביטה בשורה, וחשבה שלפני ארבעה חודשים, בפונדק, ליד חלון אחר, כתבה "מה אני יודעת על עיר". והנה – היא יודעת קצת. היא יודעת שבבית הזה מילה אחת היא הרבה. ושהמפה של פסח נוסעת. ושפרה אחת בליפניק תיקרא גולדה, ואבא לא ידע למה.</w:t>
      </w:r>
    </w:p>
    <w:p>
      <w:pPr>
        <w:bidi w:val="1"/>
        <w:spacing w:after="120" w:line="312" w:lineRule="auto"/>
        <w:ind w:firstLine="340"/>
        <w:jc w:val="both"/>
      </w:pPr>
      <w:r>
        <w:rPr>
          <w:rFonts w:ascii="David" w:hAnsi="David" w:cs="David"/>
          <w:b w:val="0"/>
          <w:sz w:val="26"/>
          <w:rtl w:val="1"/>
        </w:rPr>
        <w:t>היא סגרה את הסידור.</w:t>
      </w:r>
    </w:p>
    <w:p>
      <w:pPr>
        <w:bidi w:val="1"/>
        <w:spacing w:after="120" w:line="312" w:lineRule="auto"/>
        <w:ind w:firstLine="340"/>
        <w:jc w:val="both"/>
      </w:pPr>
      <w:r>
        <w:rPr>
          <w:rFonts w:ascii="David" w:hAnsi="David" w:cs="David"/>
          <w:b w:val="0"/>
          <w:sz w:val="26"/>
          <w:rtl w:val="1"/>
        </w:rPr>
        <w:t>ואז – דפיקה.</w:t>
      </w:r>
    </w:p>
    <w:p>
      <w:pPr>
        <w:bidi w:val="1"/>
        <w:spacing w:after="120" w:line="312" w:lineRule="auto"/>
        <w:ind w:firstLine="340"/>
        <w:jc w:val="both"/>
      </w:pPr>
      <w:r>
        <w:rPr>
          <w:rFonts w:ascii="David" w:hAnsi="David" w:cs="David"/>
          <w:b w:val="0"/>
          <w:sz w:val="26"/>
          <w:rtl w:val="1"/>
        </w:rPr>
        <w:t>לא על הדלת של החדר. על המשקוף. שתי דפיקות, קלות, של יד שלא רגילה לדפוק על דלתות בבית הזה, כי בבית הזה היא הייתה מי שפותחים לה.</w:t>
      </w:r>
    </w:p>
    <w:p>
      <w:pPr>
        <w:bidi w:val="1"/>
        <w:spacing w:after="120" w:line="312" w:lineRule="auto"/>
        <w:ind w:firstLine="340"/>
        <w:jc w:val="both"/>
      </w:pPr>
      <w:r>
        <w:rPr>
          <w:rFonts w:ascii="David" w:hAnsi="David" w:cs="David"/>
          <w:b w:val="0"/>
          <w:sz w:val="26"/>
          <w:rtl w:val="1"/>
        </w:rPr>
        <w:t>רחל קמה, ופתחה.</w:t>
      </w:r>
    </w:p>
    <w:p>
      <w:pPr>
        <w:bidi w:val="1"/>
        <w:spacing w:after="120" w:line="312" w:lineRule="auto"/>
        <w:ind w:firstLine="340"/>
        <w:jc w:val="both"/>
      </w:pPr>
      <w:r>
        <w:rPr>
          <w:rFonts w:ascii="David" w:hAnsi="David" w:cs="David"/>
          <w:b w:val="0"/>
          <w:sz w:val="26"/>
          <w:rtl w:val="1"/>
        </w:rPr>
        <w:t>גולדה עמדה במסדרון. בכותונת הלילה, עם המטפחת, עם הנר שלה ביד אחת. ובשנייה – מעטפה.</w:t>
      </w:r>
    </w:p>
    <w:p>
      <w:pPr>
        <w:bidi w:val="1"/>
        <w:spacing w:after="120" w:line="312" w:lineRule="auto"/>
        <w:ind w:firstLine="340"/>
        <w:jc w:val="both"/>
      </w:pPr>
      <w:r>
        <w:rPr>
          <w:rFonts w:ascii="David" w:hAnsi="David" w:cs="David"/>
          <w:b w:val="0"/>
          <w:sz w:val="26"/>
          <w:rtl w:val="1"/>
        </w:rPr>
        <w:t>היא לא נכנסה. היא עמדה על הסף, כמו שעמדה בפתח חדר הילדה בשלוש אחר הצהריים, כשלא נכנסה ולא הלכה.</w:t>
      </w:r>
    </w:p>
    <w:p>
      <w:pPr>
        <w:bidi w:val="1"/>
        <w:spacing w:after="120" w:line="312" w:lineRule="auto"/>
        <w:ind w:firstLine="340"/>
        <w:jc w:val="both"/>
      </w:pPr>
      <w:r>
        <w:rPr>
          <w:rFonts w:ascii="David" w:hAnsi="David" w:cs="David"/>
          <w:b w:val="0"/>
          <w:sz w:val="26"/>
          <w:rtl w:val="1"/>
        </w:rPr>
        <w:t>"לפני שאת נוסעת," אמרה גולדה.</w:t>
      </w:r>
    </w:p>
    <w:p>
      <w:pPr>
        <w:bidi w:val="1"/>
        <w:spacing w:after="120" w:line="312" w:lineRule="auto"/>
        <w:ind w:firstLine="340"/>
        <w:jc w:val="both"/>
      </w:pPr>
      <w:r>
        <w:rPr>
          <w:rFonts w:ascii="David" w:hAnsi="David" w:cs="David"/>
          <w:b w:val="0"/>
          <w:sz w:val="26"/>
          <w:rtl w:val="1"/>
        </w:rPr>
        <w:t>רחל לא אמרה כלום.</w:t>
      </w:r>
    </w:p>
    <w:p>
      <w:pPr>
        <w:bidi w:val="1"/>
        <w:spacing w:after="120" w:line="312" w:lineRule="auto"/>
        <w:ind w:firstLine="340"/>
        <w:jc w:val="both"/>
      </w:pPr>
      <w:r>
        <w:rPr>
          <w:rFonts w:ascii="David" w:hAnsi="David" w:cs="David"/>
          <w:b w:val="0"/>
          <w:sz w:val="26"/>
          <w:rtl w:val="1"/>
        </w:rPr>
        <w:t>"זה שלך." הזקנה הושיטה את המעטפה. לא מהר. כמו מי שמניחה משהו על שולחן, שיהיה שם. "גיטל ע"ה השאירה. אמרה: 'תני לאישה שתגדל את בתי, כשתראי שהיא ראויה.'" הקול לא רעד. הנר רעד. "ראיתי."</w:t>
      </w:r>
    </w:p>
    <w:p>
      <w:pPr>
        <w:bidi w:val="1"/>
        <w:spacing w:after="120" w:line="312" w:lineRule="auto"/>
        <w:ind w:firstLine="340"/>
        <w:jc w:val="both"/>
      </w:pPr>
      <w:r>
        <w:rPr>
          <w:rFonts w:ascii="David" w:hAnsi="David" w:cs="David"/>
          <w:b w:val="0"/>
          <w:sz w:val="26"/>
          <w:rtl w:val="1"/>
        </w:rPr>
        <w:t>רחל לקחה.</w:t>
      </w:r>
    </w:p>
    <w:p>
      <w:pPr>
        <w:bidi w:val="1"/>
        <w:spacing w:after="120" w:line="312" w:lineRule="auto"/>
        <w:ind w:firstLine="340"/>
        <w:jc w:val="both"/>
      </w:pPr>
      <w:r>
        <w:rPr>
          <w:rFonts w:ascii="David" w:hAnsi="David" w:cs="David"/>
          <w:b w:val="0"/>
          <w:sz w:val="26"/>
          <w:rtl w:val="1"/>
        </w:rPr>
        <w:t>וגולדה הסתובבה, והלכה במסדרון, לאט, עם היד על הקיר, עם הנר, אל החדר שליד חדר הילדה, ונכנסה, וסגרה. ולא נעלה. רחל שמעה שלא נעלה.</w:t>
      </w:r>
    </w:p>
    <w:p>
      <w:pPr>
        <w:bidi w:val="1"/>
        <w:spacing w:after="120" w:line="312" w:lineRule="auto"/>
        <w:ind w:firstLine="340"/>
        <w:jc w:val="both"/>
      </w:pPr>
      <w:r>
        <w:rPr>
          <w:rFonts w:ascii="David" w:hAnsi="David" w:cs="David"/>
          <w:b w:val="0"/>
          <w:sz w:val="26"/>
          <w:rtl w:val="1"/>
        </w:rPr>
        <w:t>ומלמטה, מן הנהר, עלה הקול הארוך של הקרח.</w:t>
      </w:r>
    </w:p>
    <w:p>
      <w:pPr>
        <w:bidi w:val="1"/>
        <w:spacing w:after="120" w:line="312" w:lineRule="auto"/>
        <w:ind w:firstLine="340"/>
        <w:jc w:val="both"/>
      </w:pPr>
      <w:r>
        <w:rPr>
          <w:rFonts w:ascii="David" w:hAnsi="David" w:cs="David"/>
          <w:b w:val="0"/>
          <w:sz w:val="26"/>
          <w:rtl w:val="1"/>
        </w:rPr>
        <w:t>רחל עמדה עם המעטפה ביד. על המעטפה, בכתב יד עגול, שראתה על קיר: "לאישה שתגדל את בתי".</w:t>
      </w:r>
    </w:p>
    <w:p>
      <w:r>
        <w:br w:type="page"/>
      </w:r>
    </w:p>
    <w:p>
      <w:pPr>
        <w:bidi w:val="1"/>
        <w:spacing w:after="360" w:line="312" w:lineRule="auto"/>
        <w:jc w:val="center"/>
      </w:pPr>
      <w:r>
        <w:rPr>
          <w:rFonts w:ascii="David" w:hAnsi="David" w:cs="David"/>
          <w:b/>
          <w:sz w:val="32"/>
          <w:rtl w:val="1"/>
        </w:rPr>
        <w:t>פרק כה – המכתב של גיטל</w:t>
      </w:r>
    </w:p>
    <w:p>
      <w:pPr>
        <w:bidi w:val="1"/>
        <w:spacing w:after="120" w:line="312" w:lineRule="auto"/>
        <w:ind w:firstLine="340"/>
        <w:jc w:val="both"/>
      </w:pPr>
      <w:r>
        <w:rPr>
          <w:rFonts w:ascii="David" w:hAnsi="David" w:cs="David"/>
          <w:b w:val="0"/>
          <w:sz w:val="26"/>
          <w:rtl w:val="1"/>
        </w:rPr>
        <w:t>המעטפה הייתה קלה. זה היה הדבר הראשון שרחל חשבה עליו: כמה מעט שוקל דבר שמחכים לו שנתיים.</w:t>
      </w:r>
    </w:p>
    <w:p>
      <w:pPr>
        <w:bidi w:val="1"/>
        <w:spacing w:after="120" w:line="312" w:lineRule="auto"/>
        <w:ind w:firstLine="340"/>
        <w:jc w:val="both"/>
      </w:pPr>
      <w:r>
        <w:rPr>
          <w:rFonts w:ascii="David" w:hAnsi="David" w:cs="David"/>
          <w:b w:val="0"/>
          <w:sz w:val="26"/>
          <w:rtl w:val="1"/>
        </w:rPr>
        <w:t>היא לא פתחה אותה מיד. היא הניחה אותה על השולחן הקטן, ליד הסידור של ר' אלטער, והדליקה נר – לא את המנורה, נר, כמו בכפר – וישבה ליד החלון. הנהר מתחת לא היה לבן עוד. השבוע התחיל לזוז. גושי קרח גדולים, אפורים, נסעו עליו לאט לכיוון הגשר, ונתקעו, והשתחררו, ונסעו הלאה, ובלילה שמעו אותם נאנחים, כמו בית ישן. עוד שבועיים פסח. עוד שבועיים והרפסודות הראשונות. עוד שבועיים – והיא תראה את אמא.</w:t>
      </w:r>
    </w:p>
    <w:p>
      <w:pPr>
        <w:bidi w:val="1"/>
        <w:spacing w:after="120" w:line="312" w:lineRule="auto"/>
        <w:ind w:firstLine="340"/>
        <w:jc w:val="both"/>
      </w:pPr>
      <w:r>
        <w:rPr>
          <w:rFonts w:ascii="David" w:hAnsi="David" w:cs="David"/>
          <w:b w:val="0"/>
          <w:sz w:val="26"/>
          <w:rtl w:val="1"/>
        </w:rPr>
        <w:t>מחר בבוקר. העגלה השכורה תעמוד בשש ליד השער.</w:t>
      </w:r>
    </w:p>
    <w:p>
      <w:pPr>
        <w:bidi w:val="1"/>
        <w:spacing w:after="120" w:line="312" w:lineRule="auto"/>
        <w:ind w:firstLine="340"/>
        <w:jc w:val="both"/>
      </w:pPr>
      <w:r>
        <w:rPr>
          <w:rFonts w:ascii="David" w:hAnsi="David" w:cs="David"/>
          <w:b w:val="0"/>
          <w:sz w:val="26"/>
          <w:rtl w:val="1"/>
        </w:rPr>
        <w:t>היא לקחה את המעטפה. הכתב העגול. "לאישה שתגדל את בתי." לא "לאשתו של מאיר לייב". לא "לכלה של מרת הלפרין". לאישה שתגדל. מי שכתבה את זה ידעה מה חשוב, וידעה שזה לא השם.</w:t>
      </w:r>
    </w:p>
    <w:p>
      <w:pPr>
        <w:bidi w:val="1"/>
        <w:spacing w:after="120" w:line="312" w:lineRule="auto"/>
        <w:ind w:firstLine="340"/>
        <w:jc w:val="both"/>
      </w:pPr>
      <w:r>
        <w:rPr>
          <w:rFonts w:ascii="David" w:hAnsi="David" w:cs="David"/>
          <w:b w:val="0"/>
          <w:sz w:val="26"/>
          <w:rtl w:val="1"/>
        </w:rPr>
        <w:t>הדבק היה ישן, ונפתח מעצמו כמעט, ובפנים – דף אחד, מקופל לשניים, כתוב משני צדדיו. אותו כתב. עגול, פשוט, בלי סלסולים, עם שורות שלא היו ישרות לגמרי, כמו של מי שכותבת במיטה על ספר.</w:t>
      </w:r>
    </w:p>
    <w:p>
      <w:pPr>
        <w:bidi w:val="1"/>
        <w:spacing w:after="120" w:line="312" w:lineRule="auto"/>
        <w:ind w:firstLine="340"/>
        <w:jc w:val="both"/>
      </w:pPr>
      <w:r>
        <w:rPr>
          <w:rFonts w:ascii="David" w:hAnsi="David" w:cs="David"/>
          <w:b w:val="0"/>
          <w:sz w:val="26"/>
          <w:rtl w:val="1"/>
        </w:rPr>
        <w:t>רחל קירבה את הנר וקראה.</w:t>
      </w:r>
    </w:p>
    <w:p>
      <w:pPr>
        <w:bidi w:val="1"/>
        <w:spacing w:after="120" w:line="312" w:lineRule="auto"/>
        <w:ind w:firstLine="340"/>
        <w:jc w:val="both"/>
      </w:pPr>
      <w:r>
        <w:rPr>
          <w:rFonts w:ascii="David" w:hAnsi="David" w:cs="David"/>
          <w:b w:val="0"/>
          <w:sz w:val="26"/>
          <w:rtl w:val="1"/>
        </w:rPr>
        <w:t>"לאישה שתגדל את בתי.</w:t>
      </w:r>
    </w:p>
    <w:p>
      <w:pPr>
        <w:bidi w:val="1"/>
        <w:spacing w:after="120" w:line="312" w:lineRule="auto"/>
        <w:ind w:firstLine="340"/>
        <w:jc w:val="both"/>
      </w:pPr>
      <w:r>
        <w:rPr>
          <w:rFonts w:ascii="David" w:hAnsi="David" w:cs="David"/>
          <w:b w:val="0"/>
          <w:sz w:val="26"/>
          <w:rtl w:val="1"/>
        </w:rPr>
        <w:t>אני לא יודעת מי את. אני יושבת עכשיו ליד החלון, ושיינדעלע ישנה, וגולדה אומרת לי לנוח, ואני כותבת במקום לנוח, כי לנוח אני כבר יודעת, ולכתוב – עוד לא גמרתי. אני לא יודעת איך קוראים לך ומאיפה את, ואם את מן הרחוב הזה או מרחוק. אני יודעת דבר אחד: את קוראת את זה. ואם את קוראת – גולדה ראתה משהו. וגולדה לא טועה. מאז שאני זוכרת את עצמי היא לא טועה, גם כשהייתי קטנה וחשבתי שכן.</w:t>
      </w:r>
    </w:p>
    <w:p>
      <w:pPr>
        <w:bidi w:val="1"/>
        <w:spacing w:after="120" w:line="312" w:lineRule="auto"/>
        <w:ind w:firstLine="340"/>
        <w:jc w:val="both"/>
      </w:pPr>
      <w:r>
        <w:rPr>
          <w:rFonts w:ascii="David" w:hAnsi="David" w:cs="David"/>
          <w:b w:val="0"/>
          <w:sz w:val="26"/>
          <w:rtl w:val="1"/>
        </w:rPr>
        <w:t>אז אני מבקשת ממך שלושה דברים. לא יותר, כי אין לי הרבה כוח לכתוב, ומה שיש – שיילך למה שצריך.</w:t>
      </w:r>
    </w:p>
    <w:p>
      <w:pPr>
        <w:bidi w:val="1"/>
        <w:spacing w:after="120" w:line="312" w:lineRule="auto"/>
        <w:ind w:firstLine="340"/>
        <w:jc w:val="both"/>
      </w:pPr>
      <w:r>
        <w:rPr>
          <w:rFonts w:ascii="David" w:hAnsi="David" w:cs="David"/>
          <w:b w:val="0"/>
          <w:sz w:val="26"/>
          <w:rtl w:val="1"/>
        </w:rPr>
        <w:t>הראשון: אל תמחקי את העץ. ציירתי אותו בשבילה על הקיר, בעיפרון, כשעוד יכולתי לעמוד. הוא לא יפה. הציפור יצאה עקומה. אבל היא מסתכלת עליו בבוקר, כשמתעוררת, ואני רוצה שיהיה לה על מה להסתכל גם כשלא אהיה. אם יצבעו את החדר – שיצבעו מסביב.</w:t>
      </w:r>
    </w:p>
    <w:p>
      <w:pPr>
        <w:bidi w:val="1"/>
        <w:spacing w:after="120" w:line="312" w:lineRule="auto"/>
        <w:ind w:firstLine="340"/>
        <w:jc w:val="both"/>
      </w:pPr>
      <w:r>
        <w:rPr>
          <w:rFonts w:ascii="David" w:hAnsi="David" w:cs="David"/>
          <w:b w:val="0"/>
          <w:sz w:val="26"/>
          <w:rtl w:val="1"/>
        </w:rPr>
        <w:t>השני: תני לה לקרוא לך איך שהיא רוצה. גם אם זה ייקח שנים. גם אם בהתחלה היא לא תקרא לך בכלל. היא ילדה שקטה. היא מסתכלת קודם, הרבה זמן, ורק אחר כך. אל תדחפי אותה. היא תבוא. אני יודעת שהיא תבוא, כי היא באה אליי, וגם אליי לקח לה זמן. ואם היא תקרא לך בשם שלך – גם זה טוב. שם זה לא פחות מ'אמא'. זה רק אחר.</w:t>
      </w:r>
    </w:p>
    <w:p>
      <w:pPr>
        <w:bidi w:val="1"/>
        <w:spacing w:after="120" w:line="312" w:lineRule="auto"/>
        <w:ind w:firstLine="340"/>
        <w:jc w:val="both"/>
      </w:pPr>
      <w:r>
        <w:rPr>
          <w:rFonts w:ascii="David" w:hAnsi="David" w:cs="David"/>
          <w:b w:val="0"/>
          <w:sz w:val="26"/>
          <w:rtl w:val="1"/>
        </w:rPr>
        <w:t>השלישי: אל תחפשי להיות אני. אני הייתי כמו שאני, ואת – כמו שאת. הילדה צריכה שתיים: אחת שהייתה, ואחת שיש. אל תנסי להיות שתיהן. זה כבד מדי לאישה אחת. אני יודעת, כי ניסיתי להיות גם אני וגם אמא שלי, וזה לא הלך.</w:t>
      </w:r>
    </w:p>
    <w:p>
      <w:pPr>
        <w:bidi w:val="1"/>
        <w:spacing w:after="120" w:line="312" w:lineRule="auto"/>
        <w:ind w:firstLine="340"/>
        <w:jc w:val="both"/>
      </w:pPr>
      <w:r>
        <w:rPr>
          <w:rFonts w:ascii="David" w:hAnsi="David" w:cs="David"/>
          <w:b w:val="0"/>
          <w:sz w:val="26"/>
          <w:rtl w:val="1"/>
        </w:rPr>
        <w:t>ועוד דבר, שהוא לא בקשה. חמותי, מרת הלפרין. היא אישה שלא יודעת להגיד 'אני צריכה'. היא יודעת להגיד 'תאכלי עוד', וזה מה שהיא אומרת במקום. אם תלמדי אותה להגיד את זה – שתי מילים – תעשי בשביל הבית הזה יותר ממה שאני עשיתי. אני לא הספקתי. אני רק למדתי לשמוע את זה מתחת ל'תאכלי עוד'.</w:t>
      </w:r>
    </w:p>
    <w:p>
      <w:pPr>
        <w:bidi w:val="1"/>
        <w:spacing w:after="120" w:line="312" w:lineRule="auto"/>
        <w:ind w:firstLine="340"/>
        <w:jc w:val="both"/>
      </w:pPr>
      <w:r>
        <w:rPr>
          <w:rFonts w:ascii="David" w:hAnsi="David" w:cs="David"/>
          <w:b w:val="0"/>
          <w:sz w:val="26"/>
          <w:rtl w:val="1"/>
        </w:rPr>
        <w:t>ואמרתי למאיר לייב, לפני, כשעוד יכולתי לדבר הרבה: אל תחפשו לה זהב. חפשו לה לב פשוט, כמו של בנות הכפרים שאמי סיפרה עליהן כשהייתי קטנה ולא רציתי לישון. אמי אמרה שבכפר יודעים שדברים לוקחים זמן, כי פרה לא נותנת חלב מהר. אני לא יודעת אם הוא זכר. הוא זוכר מספרים. מילים – פחות. אם את קוראת את זה – הוא זכר. או שר' אלטער זכר בשבילו, כי ר' אלטער ישב אז בחדר, ליד הסמובר, והוא שומע הכול ואומר שהוא לא. זה אותו דבר.</w:t>
      </w:r>
    </w:p>
    <w:p>
      <w:pPr>
        <w:bidi w:val="1"/>
        <w:spacing w:after="120" w:line="312" w:lineRule="auto"/>
        <w:ind w:firstLine="340"/>
        <w:jc w:val="both"/>
      </w:pPr>
      <w:r>
        <w:rPr>
          <w:rFonts w:ascii="David" w:hAnsi="David" w:cs="David"/>
          <w:b w:val="0"/>
          <w:sz w:val="26"/>
          <w:rtl w:val="1"/>
        </w:rPr>
        <w:t>תשמרי עליה. תשמרי גם עליו, אבל את זה לא צריך לכתוב.</w:t>
      </w:r>
    </w:p>
    <w:p>
      <w:pPr>
        <w:bidi w:val="1"/>
        <w:spacing w:after="120" w:line="312" w:lineRule="auto"/>
        <w:ind w:firstLine="340"/>
        <w:jc w:val="both"/>
      </w:pPr>
      <w:r>
        <w:rPr>
          <w:rFonts w:ascii="David" w:hAnsi="David" w:cs="David"/>
          <w:b w:val="0"/>
          <w:sz w:val="26"/>
          <w:rtl w:val="1"/>
        </w:rPr>
        <w:t>גיטל."</w:t>
      </w:r>
    </w:p>
    <w:p>
      <w:pPr>
        <w:bidi w:val="1"/>
        <w:spacing w:after="120" w:line="312" w:lineRule="auto"/>
        <w:ind w:firstLine="340"/>
        <w:jc w:val="both"/>
      </w:pPr>
      <w:r>
        <w:rPr>
          <w:rFonts w:ascii="David" w:hAnsi="David" w:cs="David"/>
          <w:b w:val="0"/>
          <w:sz w:val="26"/>
          <w:rtl w:val="1"/>
        </w:rPr>
        <w:t>רחל הניחה את הדף על הברכיים.</w:t>
      </w:r>
    </w:p>
    <w:p>
      <w:pPr>
        <w:bidi w:val="1"/>
        <w:spacing w:after="120" w:line="312" w:lineRule="auto"/>
        <w:ind w:firstLine="340"/>
        <w:jc w:val="both"/>
      </w:pPr>
      <w:r>
        <w:rPr>
          <w:rFonts w:ascii="David" w:hAnsi="David" w:cs="David"/>
          <w:b w:val="0"/>
          <w:sz w:val="26"/>
          <w:rtl w:val="1"/>
        </w:rPr>
        <w:t>היא לא בכתה מיד. קודם ישבה. הנר בער, והקרח על הנהר נאנח, והדף היה קל, ועל הקיר בחדר שמעבר למסדרון היה עץ עם ציפור עקומה, ואישה שלא הכירה כתבה לה "את" לפני שהילדה אמרה. "היא מסתכלת קודם, הרבה זמן, ורק אחר כך." זה היה נכון. זה היה נכון כל כך, שרחל לא ידעה איך אישה שלא ראתה אותה מעולם ידעה גם עליה.</w:t>
      </w:r>
    </w:p>
    <w:p>
      <w:pPr>
        <w:bidi w:val="1"/>
        <w:spacing w:after="120" w:line="312" w:lineRule="auto"/>
        <w:ind w:firstLine="340"/>
        <w:jc w:val="both"/>
      </w:pPr>
      <w:r>
        <w:rPr>
          <w:rFonts w:ascii="David" w:hAnsi="David" w:cs="David"/>
          <w:b w:val="0"/>
          <w:sz w:val="26"/>
          <w:rtl w:val="1"/>
        </w:rPr>
        <w:t>ואז בכתה. בשקט, כמו שבוכים בבית שבו ישנים, עם היד על הפה, ליד חלון, כמו שבכתה בכפר בלילה של השידוך, כשלא ידעה מה זה עיר. עכשיו ידעה מה זה עיר. עיר זה בית שבו מישהי כתבה לך מכתב לפני שידעה מי את, ומישהי אחרת שמרה אותו בארון עד שראתה.</w:t>
      </w:r>
    </w:p>
    <w:p>
      <w:pPr>
        <w:bidi w:val="1"/>
        <w:spacing w:after="120" w:line="312" w:lineRule="auto"/>
        <w:ind w:firstLine="340"/>
        <w:jc w:val="both"/>
      </w:pPr>
      <w:r>
        <w:rPr>
          <w:rFonts w:ascii="David" w:hAnsi="David" w:cs="David"/>
          <w:b w:val="0"/>
          <w:sz w:val="26"/>
          <w:rtl w:val="1"/>
        </w:rPr>
        <w:t>היא פתחה את הסידור של ר' אלטער, בדפים האחרונים, וטבלה את העט, וכתבה, מתחת לשורה האחרונה:</w:t>
      </w:r>
    </w:p>
    <w:p>
      <w:pPr>
        <w:bidi w:val="1"/>
        <w:spacing w:after="120" w:line="312" w:lineRule="auto"/>
        <w:ind w:firstLine="340"/>
        <w:jc w:val="both"/>
      </w:pPr>
      <w:r>
        <w:rPr>
          <w:rFonts w:ascii="David" w:hAnsi="David" w:cs="David"/>
          <w:b w:val="0"/>
          <w:sz w:val="26"/>
          <w:rtl w:val="1"/>
        </w:rPr>
        <w:t>"קראתי. לא אמחק."</w:t>
      </w:r>
    </w:p>
    <w:p>
      <w:pPr>
        <w:bidi w:val="1"/>
        <w:spacing w:after="120" w:line="312" w:lineRule="auto"/>
        <w:ind w:firstLine="340"/>
        <w:jc w:val="both"/>
      </w:pPr>
      <w:r>
        <w:rPr>
          <w:rFonts w:ascii="David" w:hAnsi="David" w:cs="David"/>
          <w:b w:val="0"/>
          <w:sz w:val="26"/>
          <w:rtl w:val="1"/>
        </w:rPr>
        <w:t>ואז קיפלה את הדף בקפל שלו, והחזירה למעטפה, וקמה.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הדלת של גולדה הייתה בסוף המסדרון, לפני הדלת הנעולה, ומתחתיה היה אור.</w:t>
      </w:r>
    </w:p>
    <w:p>
      <w:pPr>
        <w:bidi w:val="1"/>
        <w:spacing w:after="120" w:line="312" w:lineRule="auto"/>
        <w:ind w:firstLine="340"/>
        <w:jc w:val="both"/>
      </w:pPr>
      <w:r>
        <w:rPr>
          <w:rFonts w:ascii="David" w:hAnsi="David" w:cs="David"/>
          <w:b w:val="0"/>
          <w:sz w:val="26"/>
          <w:rtl w:val="1"/>
        </w:rPr>
        <w:t>רחל דפקה פעם אחת. לא כמו לזקנים ולילדים – פעם אחת, כמו מי שיודעת שמחכים לה.</w:t>
      </w:r>
    </w:p>
    <w:p>
      <w:pPr>
        <w:bidi w:val="1"/>
        <w:spacing w:after="120" w:line="312" w:lineRule="auto"/>
        <w:ind w:firstLine="340"/>
        <w:jc w:val="both"/>
      </w:pPr>
      <w:r>
        <w:rPr>
          <w:rFonts w:ascii="David" w:hAnsi="David" w:cs="David"/>
          <w:b w:val="0"/>
          <w:sz w:val="26"/>
          <w:rtl w:val="1"/>
        </w:rPr>
        <w:t>גולדה פתחה מיד. היא לא הייתה בכותונת. היא ישבה, כנראה, לבושה, על הכיסא ליד המיטה, כל הזמן הזה, וחיכתה לשמוע אם הדלת בקצה השני של המסדרון תיפתח.</w:t>
      </w:r>
    </w:p>
    <w:p>
      <w:pPr>
        <w:bidi w:val="1"/>
        <w:spacing w:after="120" w:line="312" w:lineRule="auto"/>
        <w:ind w:firstLine="340"/>
        <w:jc w:val="both"/>
      </w:pPr>
      <w:r>
        <w:rPr>
          <w:rFonts w:ascii="David" w:hAnsi="David" w:cs="David"/>
          <w:b w:val="0"/>
          <w:sz w:val="26"/>
          <w:rtl w:val="1"/>
        </w:rPr>
        <w:t>הן לא אמרו כלום.</w:t>
      </w:r>
    </w:p>
    <w:p>
      <w:pPr>
        <w:bidi w:val="1"/>
        <w:spacing w:after="120" w:line="312" w:lineRule="auto"/>
        <w:ind w:firstLine="340"/>
        <w:jc w:val="both"/>
      </w:pPr>
      <w:r>
        <w:rPr>
          <w:rFonts w:ascii="David" w:hAnsi="David" w:cs="David"/>
          <w:b w:val="0"/>
          <w:sz w:val="26"/>
          <w:rtl w:val="1"/>
        </w:rPr>
        <w:t>גולדה הזיזה את עצמה מן הפתח, ורחל נכנסה, והחדר היה קטן, וחם, עם מיטה צרה ועם ארון ועם כיסא אחד, ועל הקיר – שום דבר. רק מסמר, בלי תמונה. גולדה ישבה על המיטה. רחל על הכיסא. המעטפה ביד.</w:t>
      </w:r>
    </w:p>
    <w:p>
      <w:pPr>
        <w:bidi w:val="1"/>
        <w:spacing w:after="120" w:line="312" w:lineRule="auto"/>
        <w:ind w:firstLine="340"/>
        <w:jc w:val="both"/>
      </w:pPr>
      <w:r>
        <w:rPr>
          <w:rFonts w:ascii="David" w:hAnsi="David" w:cs="David"/>
          <w:b w:val="0"/>
          <w:sz w:val="26"/>
          <w:rtl w:val="1"/>
        </w:rPr>
        <w:t>שתקו. זמן רב. השעון במסדרון תקתק, ובחדר הסמוך הילדה זזה בשנתה ונרגעה.</w:t>
      </w:r>
    </w:p>
    <w:p>
      <w:pPr>
        <w:bidi w:val="1"/>
        <w:spacing w:after="120" w:line="312" w:lineRule="auto"/>
        <w:ind w:firstLine="340"/>
        <w:jc w:val="both"/>
      </w:pPr>
      <w:r>
        <w:rPr>
          <w:rFonts w:ascii="David" w:hAnsi="David" w:cs="David"/>
          <w:b w:val="0"/>
          <w:sz w:val="26"/>
          <w:rtl w:val="1"/>
        </w:rPr>
        <w:t>"היא הייתה כמו מוזיקה," אמרה גולדה לבסוף. לא לרחל. לקיר עם המסמר.</w:t>
      </w:r>
    </w:p>
    <w:p>
      <w:pPr>
        <w:bidi w:val="1"/>
        <w:spacing w:after="120" w:line="312" w:lineRule="auto"/>
        <w:ind w:firstLine="340"/>
        <w:jc w:val="both"/>
      </w:pPr>
      <w:r>
        <w:rPr>
          <w:rFonts w:ascii="David" w:hAnsi="David" w:cs="David"/>
          <w:b w:val="0"/>
          <w:sz w:val="26"/>
          <w:rtl w:val="1"/>
        </w:rPr>
        <w:t>"צירל אמרה לי," אמרה רחל. "פעם. בשוק."</w:t>
      </w:r>
    </w:p>
    <w:p>
      <w:pPr>
        <w:bidi w:val="1"/>
        <w:spacing w:after="120" w:line="312" w:lineRule="auto"/>
        <w:ind w:firstLine="340"/>
        <w:jc w:val="both"/>
      </w:pPr>
      <w:r>
        <w:rPr>
          <w:rFonts w:ascii="David" w:hAnsi="David" w:cs="David"/>
          <w:b w:val="0"/>
          <w:sz w:val="26"/>
          <w:rtl w:val="1"/>
        </w:rPr>
        <w:t>"צירל צודקת." גולדה הביטה בידיה. "היא לא שרה מילים. אף פעם. רק ניגון. מן הבוקר, כשקמה, עד שהלכה לישון – משהו, בלי מילים, בקול נמוך, שלא הפריע לאף אחד. בבית הזה חשבו בהתחלה שזה מוזר. אחר כך התרגלו. ואחר כך – " היא עצרה. "אחר כך היה שקט. ואני – אני התחלתי לשיר במקום. בלי מילים. שהילדה תשמע משהו."</w:t>
      </w:r>
    </w:p>
    <w:p>
      <w:pPr>
        <w:bidi w:val="1"/>
        <w:spacing w:after="120" w:line="312" w:lineRule="auto"/>
        <w:ind w:firstLine="340"/>
        <w:jc w:val="both"/>
      </w:pPr>
      <w:r>
        <w:rPr>
          <w:rFonts w:ascii="David" w:hAnsi="David" w:cs="David"/>
          <w:b w:val="0"/>
          <w:sz w:val="26"/>
          <w:rtl w:val="1"/>
        </w:rPr>
        <w:t>רחל הבינה. הקול מלמעלה, בכל ערב, מאז הלילה הראשון בבית. "גולדה שרה משהו בלי מילים". זה לא היה של גולדה. זה היה של גיטל, וגולדה רק החזיקה אותו, כמו שמחזיקים חפץ בשביל מי שיחזור, גם כשיודעים שלא.</w:t>
      </w:r>
    </w:p>
    <w:p>
      <w:pPr>
        <w:bidi w:val="1"/>
        <w:spacing w:after="120" w:line="312" w:lineRule="auto"/>
        <w:ind w:firstLine="340"/>
        <w:jc w:val="both"/>
      </w:pPr>
      <w:r>
        <w:rPr>
          <w:rFonts w:ascii="David" w:hAnsi="David" w:cs="David"/>
          <w:b w:val="0"/>
          <w:sz w:val="26"/>
          <w:rtl w:val="1"/>
        </w:rPr>
        <w:t>"היא ציירה על הכול," המשיכה גולדה. "על נייר, על שולי הספרים, על האדים בחלון בחורף. פעם על המפה, ומרת הלפרין לא אמרה כלום, רק שלחה את המפה לכובסת פעמיים. ילדה שקטה. גדלה כאן, בבית השלישי מן הגשר, ואני גידלתי, מאז שהייתה בת שנתיים. ואחר כך באה לכאן, כלה, ואמרה לי: 'גולדה, את באה איתי, כי שם יש שולחן לשמונה־עשר ואני לא יודעת לספור עד שמונה־עשר.' ובאתי."</w:t>
      </w:r>
    </w:p>
    <w:p>
      <w:pPr>
        <w:bidi w:val="1"/>
        <w:spacing w:after="120" w:line="312" w:lineRule="auto"/>
        <w:ind w:firstLine="340"/>
        <w:jc w:val="both"/>
      </w:pPr>
      <w:r>
        <w:rPr>
          <w:rFonts w:ascii="David" w:hAnsi="David" w:cs="David"/>
          <w:b w:val="0"/>
          <w:sz w:val="26"/>
          <w:rtl w:val="1"/>
        </w:rPr>
        <w:t>"ור' אשר ז"ל?"</w:t>
      </w:r>
    </w:p>
    <w:p>
      <w:pPr>
        <w:bidi w:val="1"/>
        <w:spacing w:after="120" w:line="312" w:lineRule="auto"/>
        <w:ind w:firstLine="340"/>
        <w:jc w:val="both"/>
      </w:pPr>
      <w:r>
        <w:rPr>
          <w:rFonts w:ascii="David" w:hAnsi="David" w:cs="David"/>
          <w:b w:val="0"/>
          <w:sz w:val="26"/>
          <w:rtl w:val="1"/>
        </w:rPr>
        <w:t>"ר' אשר ז"ל – היא הייתה לו כמו בת. הוא היה קורא לה 'הציפור'. ומרת הלפרין – " גולדה הרימה עיניים, ובפעם הראשונה מאז שרחל הכירה אותה, לא היה בהן קור. "מרת הלפרין – יותר. רק לא ידעה להגיד. היא אמרה 'תאכלי עוד'. את יודעת מה זה."</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"את יודעת. זה כתוב שם." גולדה הצביעה בסנטר על המעטפה. "אני לא קראתי. היא סגרה, ואמרה לי מה לעשות, ולא אמרה מה בפנים. אבל אני יודעת מה בפנים, כי אני יודעת מה היא. ואת – " היא הביטה ברחל, ובכתפיים שלה, ובידיים שהחזיקו מעטפה כמו שמחזיקים ילדה, "את לא היא. את בכלל לא היא. ובגלל זה נתתי."</w:t>
      </w:r>
    </w:p>
    <w:p>
      <w:pPr>
        <w:bidi w:val="1"/>
        <w:spacing w:after="120" w:line="312" w:lineRule="auto"/>
        <w:ind w:firstLine="340"/>
        <w:jc w:val="both"/>
      </w:pPr>
      <w:r>
        <w:rPr>
          <w:rFonts w:ascii="David" w:hAnsi="David" w:cs="David"/>
          <w:b w:val="0"/>
          <w:sz w:val="26"/>
          <w:rtl w:val="1"/>
        </w:rPr>
        <w:t>רחל לא ענתה. היא הושיטה יד, והניחה אותה על השרוול של גולדה, על הבד השחור הישן, רגע אחד. וגולדה לא הזיזה את היד, ולא הניחה את שלה עליה. היא רק ישבה. וזה, מגולדה, היה הרבה.</w:t>
      </w:r>
    </w:p>
    <w:p>
      <w:pPr>
        <w:bidi w:val="1"/>
        <w:spacing w:after="120" w:line="312" w:lineRule="auto"/>
        <w:ind w:firstLine="340"/>
        <w:jc w:val="both"/>
      </w:pPr>
      <w:r>
        <w:rPr>
          <w:rFonts w:ascii="David" w:hAnsi="David" w:cs="David"/>
          <w:b w:val="0"/>
          <w:sz w:val="26"/>
          <w:rtl w:val="1"/>
        </w:rPr>
        <w:t>"עכשיו לכי לישון," אמרה האומנת הזקנה. "בשש עגלה. הילדה תבכה בבוקר, ואת צריכה פנים של מישהי שישנה."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הילדה בכתה.</w:t>
      </w:r>
    </w:p>
    <w:p>
      <w:pPr>
        <w:bidi w:val="1"/>
        <w:spacing w:after="120" w:line="312" w:lineRule="auto"/>
        <w:ind w:firstLine="340"/>
        <w:jc w:val="both"/>
      </w:pPr>
      <w:r>
        <w:rPr>
          <w:rFonts w:ascii="David" w:hAnsi="David" w:cs="David"/>
          <w:b w:val="0"/>
          <w:sz w:val="26"/>
          <w:rtl w:val="1"/>
        </w:rPr>
        <w:t>לא בשש – בשש היא עוד ישנה, ורחל הורידה אותה במדרגות עטופה בשמיכה האפורה, מדרגה ומדרגה, ובמדרגה השביעית לא הייתה גולדה, כי גולדה חיכתה למטה, בפתח, ליד הדלת הפתוחה שממנה נכנס קור של ניסן, קור רטוב, לא חד כמו של טבת. העגלה עמדה ליד השער. גדולה, מכוסה בברזנט, שני סוסים, עגלון עם כובע פרווה שעישן מקטרת ולא הביט באיש. הארגזים כבר היו עליה. הסלים של זלאטע – "לדרך, ולשם, כי מי יודע מה יש שם" – ורבקה לא אמרה "יש שם", רק הביטה בזלאטע, וזלאטע הוסיפה עוד סל.</w:t>
      </w:r>
    </w:p>
    <w:p>
      <w:pPr>
        <w:bidi w:val="1"/>
        <w:spacing w:after="120" w:line="312" w:lineRule="auto"/>
        <w:ind w:firstLine="340"/>
        <w:jc w:val="both"/>
      </w:pPr>
      <w:r>
        <w:rPr>
          <w:rFonts w:ascii="David" w:hAnsi="David" w:cs="David"/>
          <w:b w:val="0"/>
          <w:sz w:val="26"/>
          <w:rtl w:val="1"/>
        </w:rPr>
        <w:t>ר' בערל עמד ליד השער. בשש בבוקר, במעיל, עם התיק.</w:t>
      </w:r>
    </w:p>
    <w:p>
      <w:pPr>
        <w:bidi w:val="1"/>
        <w:spacing w:after="120" w:line="312" w:lineRule="auto"/>
        <w:ind w:firstLine="340"/>
        <w:jc w:val="both"/>
      </w:pPr>
      <w:r>
        <w:rPr>
          <w:rFonts w:ascii="David" w:hAnsi="David" w:cs="David"/>
          <w:b w:val="0"/>
          <w:sz w:val="26"/>
          <w:rtl w:val="1"/>
        </w:rPr>
        <w:t>"אני לא מלווה," אמר למאיר לייב. "אני פקיד. באתי להגיד שהמשרד פתוח. ומה שיבוא בדואר – אני קורא. ומה שיבוא ברגליים – אני לא פותח את הדלת."</w:t>
      </w:r>
    </w:p>
    <w:p>
      <w:pPr>
        <w:bidi w:val="1"/>
        <w:spacing w:after="120" w:line="312" w:lineRule="auto"/>
        <w:ind w:firstLine="340"/>
        <w:jc w:val="both"/>
      </w:pPr>
      <w:r>
        <w:rPr>
          <w:rFonts w:ascii="David" w:hAnsi="David" w:cs="David"/>
          <w:b w:val="0"/>
          <w:sz w:val="26"/>
          <w:rtl w:val="1"/>
        </w:rPr>
        <w:t>"ואם גוטמן?"</w:t>
      </w:r>
    </w:p>
    <w:p>
      <w:pPr>
        <w:bidi w:val="1"/>
        <w:spacing w:after="120" w:line="312" w:lineRule="auto"/>
        <w:ind w:firstLine="340"/>
        <w:jc w:val="both"/>
      </w:pPr>
      <w:r>
        <w:rPr>
          <w:rFonts w:ascii="David" w:hAnsi="David" w:cs="David"/>
          <w:b w:val="0"/>
          <w:sz w:val="26"/>
          <w:rtl w:val="1"/>
        </w:rPr>
        <w:t>"אם גוטמן – ר' הירש שותק." ר' בערל הביט בר' הירש, שעמד לידו, חיוור, עם הפאות מאחורי האוזניים, ועם פנים של אדם שכל הלילה התאמן בלשתוק ולא היה בטוח שהצליח. "הירש. תגיד לי משהו."</w:t>
      </w:r>
    </w:p>
    <w:p>
      <w:pPr>
        <w:bidi w:val="1"/>
        <w:spacing w:after="120" w:line="312" w:lineRule="auto"/>
        <w:ind w:firstLine="340"/>
        <w:jc w:val="both"/>
      </w:pPr>
      <w:r>
        <w:rPr>
          <w:rFonts w:ascii="David" w:hAnsi="David" w:cs="David"/>
          <w:b w:val="0"/>
          <w:sz w:val="26"/>
          <w:rtl w:val="1"/>
        </w:rPr>
        <w:t>"אני לא יודע כלום," אמר ר' הירש.</w:t>
      </w:r>
    </w:p>
    <w:p>
      <w:pPr>
        <w:bidi w:val="1"/>
        <w:spacing w:after="120" w:line="312" w:lineRule="auto"/>
        <w:ind w:firstLine="340"/>
        <w:jc w:val="both"/>
      </w:pPr>
      <w:r>
        <w:rPr>
          <w:rFonts w:ascii="David" w:hAnsi="David" w:cs="David"/>
          <w:b w:val="0"/>
          <w:sz w:val="26"/>
          <w:rtl w:val="1"/>
        </w:rPr>
        <w:t>"יפה," אמר ר' בערל. "עוד פעם, לאט יותר."</w:t>
      </w:r>
    </w:p>
    <w:p>
      <w:pPr>
        <w:bidi w:val="1"/>
        <w:spacing w:after="120" w:line="312" w:lineRule="auto"/>
        <w:ind w:firstLine="340"/>
        <w:jc w:val="both"/>
      </w:pPr>
      <w:r>
        <w:rPr>
          <w:rFonts w:ascii="David" w:hAnsi="David" w:cs="David"/>
          <w:b w:val="0"/>
          <w:sz w:val="26"/>
          <w:rtl w:val="1"/>
        </w:rPr>
        <w:t>ורבקה, שירדה במדרגות עם צרור המפתחות – ונתנה אותו למלכה'לה, ביד, בלי מילה, ומלכה'לה החזיקה אותו כמו שמחזיקים ספר תורה – אמרה מן הפתח: "הירש. אם הוא בא – תשתוק. גם זה עובד." ור' הירש הנהן, ולא אמר כלום, וזה כבר היה התחלה.</w:t>
      </w:r>
    </w:p>
    <w:p>
      <w:pPr>
        <w:bidi w:val="1"/>
        <w:spacing w:after="120" w:line="312" w:lineRule="auto"/>
        <w:ind w:firstLine="340"/>
        <w:jc w:val="both"/>
      </w:pPr>
      <w:r>
        <w:rPr>
          <w:rFonts w:ascii="David" w:hAnsi="David" w:cs="David"/>
          <w:b w:val="0"/>
          <w:sz w:val="26"/>
          <w:rtl w:val="1"/>
        </w:rPr>
        <w:t>ואז הילדה התעוררה.</w:t>
      </w:r>
    </w:p>
    <w:p>
      <w:pPr>
        <w:bidi w:val="1"/>
        <w:spacing w:after="120" w:line="312" w:lineRule="auto"/>
        <w:ind w:firstLine="340"/>
        <w:jc w:val="both"/>
      </w:pPr>
      <w:r>
        <w:rPr>
          <w:rFonts w:ascii="David" w:hAnsi="David" w:cs="David"/>
          <w:b w:val="0"/>
          <w:sz w:val="26"/>
          <w:rtl w:val="1"/>
        </w:rPr>
        <w:t>בזרועות רחל, ליד העגלה, בקור, מול הרחוב הזר – והביטה, וראתה סוסים, וברזנט, וסבתא במעיל, ואבא במעיל, וגולדה בפתח, בפנים, לא בחוץ, לא זזה – ופרצה בבכי.</w:t>
      </w:r>
    </w:p>
    <w:p>
      <w:pPr>
        <w:bidi w:val="1"/>
        <w:spacing w:after="120" w:line="312" w:lineRule="auto"/>
        <w:ind w:firstLine="340"/>
        <w:jc w:val="both"/>
      </w:pPr>
      <w:r>
        <w:rPr>
          <w:rFonts w:ascii="David" w:hAnsi="David" w:cs="David"/>
          <w:b w:val="0"/>
          <w:sz w:val="26"/>
          <w:rtl w:val="1"/>
        </w:rPr>
        <w:t>"גולדה!"</w:t>
      </w:r>
    </w:p>
    <w:p>
      <w:pPr>
        <w:bidi w:val="1"/>
        <w:spacing w:after="120" w:line="312" w:lineRule="auto"/>
        <w:ind w:firstLine="340"/>
        <w:jc w:val="both"/>
      </w:pPr>
      <w:r>
        <w:rPr>
          <w:rFonts w:ascii="David" w:hAnsi="David" w:cs="David"/>
          <w:b w:val="0"/>
          <w:sz w:val="26"/>
          <w:rtl w:val="1"/>
        </w:rPr>
        <w:t>הבכי הישן. זה של הלילה הראשון. חד, קצר, "גולדה!", ועוד פעם, והידיים הקטנות נשלחות אל הפתח, ורחל מחזיקה ולא יודעת אם להחזיק.</w:t>
      </w:r>
    </w:p>
    <w:p>
      <w:pPr>
        <w:bidi w:val="1"/>
        <w:spacing w:after="120" w:line="312" w:lineRule="auto"/>
        <w:ind w:firstLine="340"/>
        <w:jc w:val="both"/>
      </w:pPr>
      <w:r>
        <w:rPr>
          <w:rFonts w:ascii="David" w:hAnsi="David" w:cs="David"/>
          <w:b w:val="0"/>
          <w:sz w:val="26"/>
          <w:rtl w:val="1"/>
        </w:rPr>
        <w:t>גולדה לא זזה. היא עמדה בפתח עם היד על המשקוף, כמו שעמדה בפתח חדר הילדה עשרות פעמים בחודשים האלה, ולא נכנסה, ולא הלכה, ורחל ראתה מה עולה לה לעמוד כך.</w:t>
      </w:r>
    </w:p>
    <w:p>
      <w:pPr>
        <w:bidi w:val="1"/>
        <w:spacing w:after="120" w:line="312" w:lineRule="auto"/>
        <w:ind w:firstLine="340"/>
        <w:jc w:val="both"/>
      </w:pPr>
      <w:r>
        <w:rPr>
          <w:rFonts w:ascii="David" w:hAnsi="David" w:cs="David"/>
          <w:b w:val="0"/>
          <w:sz w:val="26"/>
          <w:rtl w:val="1"/>
        </w:rPr>
        <w:t>"שיינדל," אמרה רחל. בקול הרגיל. לא בקול של בובה. "גולדה נשארת."</w:t>
      </w:r>
    </w:p>
    <w:p>
      <w:pPr>
        <w:bidi w:val="1"/>
        <w:spacing w:after="120" w:line="312" w:lineRule="auto"/>
        <w:ind w:firstLine="340"/>
        <w:jc w:val="both"/>
      </w:pPr>
      <w:r>
        <w:rPr>
          <w:rFonts w:ascii="David" w:hAnsi="David" w:cs="David"/>
          <w:b w:val="0"/>
          <w:sz w:val="26"/>
          <w:rtl w:val="1"/>
        </w:rPr>
        <w:t>"גולדה!"</w:t>
      </w:r>
    </w:p>
    <w:p>
      <w:pPr>
        <w:bidi w:val="1"/>
        <w:spacing w:after="120" w:line="312" w:lineRule="auto"/>
        <w:ind w:firstLine="340"/>
        <w:jc w:val="both"/>
      </w:pPr>
      <w:r>
        <w:rPr>
          <w:rFonts w:ascii="David" w:hAnsi="David" w:cs="David"/>
          <w:b w:val="0"/>
          <w:sz w:val="26"/>
          <w:rtl w:val="1"/>
        </w:rPr>
        <w:t>"גולדה נשארת כאן. את יודעת למה?" הילדה בכתה. רחל חיכתה, כמו שמחכים לפרה שלא רוצה להיכנס לרפת – לא מושכים, מחכים. "גולדה שומרת על העץ."</w:t>
      </w:r>
    </w:p>
    <w:p>
      <w:pPr>
        <w:bidi w:val="1"/>
        <w:spacing w:after="120" w:line="312" w:lineRule="auto"/>
        <w:ind w:firstLine="340"/>
        <w:jc w:val="both"/>
      </w:pPr>
      <w:r>
        <w:rPr>
          <w:rFonts w:ascii="David" w:hAnsi="David" w:cs="David"/>
          <w:b w:val="0"/>
          <w:sz w:val="26"/>
          <w:rtl w:val="1"/>
        </w:rPr>
        <w:t>הבכי נעצר. באמצע.</w:t>
      </w:r>
    </w:p>
    <w:p>
      <w:pPr>
        <w:bidi w:val="1"/>
        <w:spacing w:after="120" w:line="312" w:lineRule="auto"/>
        <w:ind w:firstLine="340"/>
        <w:jc w:val="both"/>
      </w:pPr>
      <w:r>
        <w:rPr>
          <w:rFonts w:ascii="David" w:hAnsi="David" w:cs="David"/>
          <w:b w:val="0"/>
          <w:sz w:val="26"/>
          <w:rtl w:val="1"/>
        </w:rPr>
        <w:t>הילדה הביטה ברחל. ואז בגולדה. ואז – למעלה, אל החלון של הקומה השנייה, שבו לא רואים מבחוץ שום עץ, אבל היא ידעה שהוא שם.</w:t>
      </w:r>
    </w:p>
    <w:p>
      <w:pPr>
        <w:bidi w:val="1"/>
        <w:spacing w:after="120" w:line="312" w:lineRule="auto"/>
        <w:ind w:firstLine="340"/>
        <w:jc w:val="both"/>
      </w:pPr>
      <w:r>
        <w:rPr>
          <w:rFonts w:ascii="David" w:hAnsi="David" w:cs="David"/>
          <w:b w:val="0"/>
          <w:sz w:val="26"/>
          <w:rtl w:val="1"/>
        </w:rPr>
        <w:t>"העץ?"</w:t>
      </w:r>
    </w:p>
    <w:p>
      <w:pPr>
        <w:bidi w:val="1"/>
        <w:spacing w:after="120" w:line="312" w:lineRule="auto"/>
        <w:ind w:firstLine="340"/>
        <w:jc w:val="both"/>
      </w:pPr>
      <w:r>
        <w:rPr>
          <w:rFonts w:ascii="David" w:hAnsi="David" w:cs="David"/>
          <w:b w:val="0"/>
          <w:sz w:val="26"/>
          <w:rtl w:val="1"/>
        </w:rPr>
        <w:t>"העץ והציפור. מישהו צריך לשמור. גולדה שומרת. ואנחנו נוסעים לראות פרות, וחוזרים, והעץ יהיה."</w:t>
      </w:r>
    </w:p>
    <w:p>
      <w:pPr>
        <w:bidi w:val="1"/>
        <w:spacing w:after="120" w:line="312" w:lineRule="auto"/>
        <w:ind w:firstLine="340"/>
        <w:jc w:val="both"/>
      </w:pPr>
      <w:r>
        <w:rPr>
          <w:rFonts w:ascii="David" w:hAnsi="David" w:cs="David"/>
          <w:b w:val="0"/>
          <w:sz w:val="26"/>
          <w:rtl w:val="1"/>
        </w:rPr>
        <w:t>שיינדל חשבה. רחל ראתה אותה חושבת – "היא מסתכלת קודם, הרבה זמן, ורק אחר כך" – ואז הפנתה את ראשה אל הפתח, ואמרה, לגולדה, ברצינות, כמו שנותנים הוראה:</w:t>
      </w:r>
    </w:p>
    <w:p>
      <w:pPr>
        <w:bidi w:val="1"/>
        <w:spacing w:after="120" w:line="312" w:lineRule="auto"/>
        <w:ind w:firstLine="340"/>
        <w:jc w:val="both"/>
      </w:pPr>
      <w:r>
        <w:rPr>
          <w:rFonts w:ascii="David" w:hAnsi="David" w:cs="David"/>
          <w:b w:val="0"/>
          <w:sz w:val="26"/>
          <w:rtl w:val="1"/>
        </w:rPr>
        <w:t>"תשמרי."</w:t>
      </w:r>
    </w:p>
    <w:p>
      <w:pPr>
        <w:bidi w:val="1"/>
        <w:spacing w:after="120" w:line="312" w:lineRule="auto"/>
        <w:ind w:firstLine="340"/>
        <w:jc w:val="both"/>
      </w:pPr>
      <w:r>
        <w:rPr>
          <w:rFonts w:ascii="David" w:hAnsi="David" w:cs="David"/>
          <w:b w:val="0"/>
          <w:sz w:val="26"/>
          <w:rtl w:val="1"/>
        </w:rPr>
        <w:t>וגולדה אמרה: "אני שומרת." והפנים שלה עשו משהו שרחל לא ראתה בהן מעולם, ואז היא נכנסה פנימה, ולא סגרה את הדלת, אבל לא עמדה בה עוד.</w:t>
      </w:r>
    </w:p>
    <w:p>
      <w:pPr>
        <w:bidi w:val="1"/>
        <w:spacing w:after="120" w:line="312" w:lineRule="auto"/>
        <w:ind w:firstLine="340"/>
        <w:jc w:val="both"/>
      </w:pPr>
      <w:r>
        <w:rPr>
          <w:rFonts w:ascii="David" w:hAnsi="David" w:cs="David"/>
          <w:b w:val="0"/>
          <w:sz w:val="26"/>
          <w:rtl w:val="1"/>
        </w:rPr>
        <w:t>ומעבר לרחוב, בפתח הבית הקטן עם הדלת הירוקה, עמדה מרת בריינא, עם המטרייה, בשש וחצי בבוקר, אף שלא ירד כלום.</w:t>
      </w:r>
    </w:p>
    <w:p>
      <w:pPr>
        <w:bidi w:val="1"/>
        <w:spacing w:after="120" w:line="312" w:lineRule="auto"/>
        <w:ind w:firstLine="340"/>
        <w:jc w:val="both"/>
      </w:pPr>
      <w:r>
        <w:rPr>
          <w:rFonts w:ascii="David" w:hAnsi="David" w:cs="David"/>
          <w:b w:val="0"/>
          <w:sz w:val="26"/>
          <w:rtl w:val="1"/>
        </w:rPr>
        <w:t>"רבקה!" קראה. לא בקול רם. בקול של בריינא, שנשמע מעבר לרחוב גם בלי להיות רם. "תנערי את הנעליים שם. זה לא קובנה."</w:t>
      </w:r>
    </w:p>
    <w:p>
      <w:pPr>
        <w:bidi w:val="1"/>
        <w:spacing w:after="120" w:line="312" w:lineRule="auto"/>
        <w:ind w:firstLine="340"/>
        <w:jc w:val="both"/>
      </w:pPr>
      <w:r>
        <w:rPr>
          <w:rFonts w:ascii="David" w:hAnsi="David" w:cs="David"/>
          <w:b w:val="0"/>
          <w:sz w:val="26"/>
          <w:rtl w:val="1"/>
        </w:rPr>
        <w:t>ורבקה הלפרין, שכבר ישבה בעגלה, זקופה, עם הידיים בכפפות בחיק, אמרה, בלי להסתובב: "אני יודעת מה זה שם, בריינא. הייתי."</w:t>
      </w:r>
    </w:p>
    <w:p>
      <w:pPr>
        <w:bidi w:val="1"/>
        <w:spacing w:after="120" w:line="312" w:lineRule="auto"/>
        <w:ind w:firstLine="340"/>
        <w:jc w:val="both"/>
      </w:pPr>
      <w:r>
        <w:rPr>
          <w:rFonts w:ascii="David" w:hAnsi="David" w:cs="David"/>
          <w:b w:val="0"/>
          <w:sz w:val="26"/>
          <w:rtl w:val="1"/>
        </w:rPr>
        <w:t>"היית יום אחד," אמרה בריינא. "עכשיו את נוסעת לחג. זה אחר."</w:t>
      </w:r>
    </w:p>
    <w:p>
      <w:pPr>
        <w:bidi w:val="1"/>
        <w:spacing w:after="120" w:line="312" w:lineRule="auto"/>
        <w:ind w:firstLine="340"/>
        <w:jc w:val="both"/>
      </w:pPr>
      <w:r>
        <w:rPr>
          <w:rFonts w:ascii="David" w:hAnsi="David" w:cs="David"/>
          <w:b w:val="0"/>
          <w:sz w:val="26"/>
          <w:rtl w:val="1"/>
        </w:rPr>
        <w:t>והעגלון משך במושכות.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הדרך יצאה מקובנה בין גדרות אבן וגנים, ואחר כך בין בתי עץ, ואחר כך בין שדות, והשדות היו שחורים ורטובים, עם שלג בתלמים ועם עורבים, ומעליהם שמיים נמוכים שלא החליטו.</w:t>
      </w:r>
    </w:p>
    <w:p>
      <w:pPr>
        <w:bidi w:val="1"/>
        <w:spacing w:after="120" w:line="312" w:lineRule="auto"/>
        <w:ind w:firstLine="340"/>
        <w:jc w:val="both"/>
      </w:pPr>
      <w:r>
        <w:rPr>
          <w:rFonts w:ascii="David" w:hAnsi="David" w:cs="David"/>
          <w:b w:val="0"/>
          <w:sz w:val="26"/>
          <w:rtl w:val="1"/>
        </w:rPr>
        <w:t>רבקה ישבה זקופה. שלוש שעות – רחל ידעה שגם בדרך לתנאים ישבה כך, כל הדרך, "ולא נשענה אחורה אף פעם". גם עכשיו לא נשענה. הידיים בכפפות, בחיק, והמבט – קדימה, על הדרך, כאילו היא זו שמובילה את הסוסים.</w:t>
      </w:r>
    </w:p>
    <w:p>
      <w:pPr>
        <w:bidi w:val="1"/>
        <w:spacing w:after="120" w:line="312" w:lineRule="auto"/>
        <w:ind w:firstLine="340"/>
        <w:jc w:val="both"/>
      </w:pPr>
      <w:r>
        <w:rPr>
          <w:rFonts w:ascii="David" w:hAnsi="David" w:cs="David"/>
          <w:b w:val="0"/>
          <w:sz w:val="26"/>
          <w:rtl w:val="1"/>
        </w:rPr>
        <w:t>שיינדל ישבה על ברכי רחל, מתחת לשמיכה, עם הבובה בשמלה הכחולה, והביטה החוצה. סוס. עגלה ממול. כלב שרץ אחרי העגלה עד קצה הכפר ונשאר. "כלב," אמרה. "כן," אמרה רחל. "פרה?" "עוד לא. בערב." "בערב," חזרה הילדה, ונרדמה.</w:t>
      </w:r>
    </w:p>
    <w:p>
      <w:pPr>
        <w:bidi w:val="1"/>
        <w:spacing w:after="120" w:line="312" w:lineRule="auto"/>
        <w:ind w:firstLine="340"/>
        <w:jc w:val="both"/>
      </w:pPr>
      <w:r>
        <w:rPr>
          <w:rFonts w:ascii="David" w:hAnsi="David" w:cs="David"/>
          <w:b w:val="0"/>
          <w:sz w:val="26"/>
          <w:rtl w:val="1"/>
        </w:rPr>
        <w:t>מאיר לייב ישב מול, ליד העגלון, עם הגב לדרך, ושתק. תיק העור השחור עמד בין רגליו, ובתוכו – רחל ידעה – שטר אחד של גוטמן, שר' בערל הרשה לקחת "כדי להשוות, לא כדי להראות", והמכתב מן הפריץ שחיה'לה שלחה, ומחברת שר' בערל נתן לו, לא השחורה, אחרת, ריקה, "כי גם אתם צריכים להתחיל לרשום". הוא לא הביט בשדות. הוא הביט בידיים שלו, ולפעמים הרים את הראש, כאילו נזכר במשהו, והוריד.</w:t>
      </w:r>
    </w:p>
    <w:p>
      <w:pPr>
        <w:bidi w:val="1"/>
        <w:spacing w:after="120" w:line="312" w:lineRule="auto"/>
        <w:ind w:firstLine="340"/>
        <w:jc w:val="both"/>
      </w:pPr>
      <w:r>
        <w:rPr>
          <w:rFonts w:ascii="David" w:hAnsi="David" w:cs="David"/>
          <w:b w:val="0"/>
          <w:sz w:val="26"/>
          <w:rtl w:val="1"/>
        </w:rPr>
        <w:t>בצהריים עצרו ליד באר, ואכלו מן הסל של זלאטע – לחם, וביצים קשות, ודג קר בנייר – ורבקה אכלה בעמידה, ליד העגלה, ומאיר לייב אכל עם העגלון, ושיינדל התעוררה ורצתה "פרה", ולא הייתה, ורחל אמרה "בערב", והילדה קיבלה.</w:t>
      </w:r>
    </w:p>
    <w:p>
      <w:pPr>
        <w:bidi w:val="1"/>
        <w:spacing w:after="120" w:line="312" w:lineRule="auto"/>
        <w:ind w:firstLine="340"/>
        <w:jc w:val="both"/>
      </w:pPr>
      <w:r>
        <w:rPr>
          <w:rFonts w:ascii="David" w:hAnsi="David" w:cs="David"/>
          <w:b w:val="0"/>
          <w:sz w:val="26"/>
          <w:rtl w:val="1"/>
        </w:rPr>
        <w:t>וכשהשמש התחילה לרדת, ראו את סטוקלישוק.</w:t>
      </w:r>
    </w:p>
    <w:p>
      <w:pPr>
        <w:bidi w:val="1"/>
        <w:spacing w:after="120" w:line="312" w:lineRule="auto"/>
        <w:ind w:firstLine="340"/>
        <w:jc w:val="both"/>
      </w:pPr>
      <w:r>
        <w:rPr>
          <w:rFonts w:ascii="David" w:hAnsi="David" w:cs="David"/>
          <w:b w:val="0"/>
          <w:sz w:val="26"/>
          <w:rtl w:val="1"/>
        </w:rPr>
        <w:t>הכנסייה קודם – תמיד הכנסייה קודם, בכל עיירה – ואחר כך הגגות, ואחר כך הרחוב, והשוק הריק של יום שלא היה יום שוק, והבאר במקום שאבא מעמיד את העגלה. הבוץ בסטוקלישוק היה עמוק מן הבוץ בקובנה. הסוסים הלכו לאט. ילדים רצו ליד העגלה ושאלו את העגלון מאיפה, והעגלון הוציא את המקטרת מן הפה, ואמר "מקובנה", והכניס.</w:t>
      </w:r>
    </w:p>
    <w:p>
      <w:pPr>
        <w:bidi w:val="1"/>
        <w:spacing w:after="120" w:line="312" w:lineRule="auto"/>
        <w:ind w:firstLine="340"/>
        <w:jc w:val="both"/>
      </w:pPr>
      <w:r>
        <w:rPr>
          <w:rFonts w:ascii="David" w:hAnsi="David" w:cs="David"/>
          <w:b w:val="0"/>
          <w:sz w:val="26"/>
          <w:rtl w:val="1"/>
        </w:rPr>
        <w:t>"נלון כאן," אמר מאיר לייב. הראשון שדיבר מאז הבאר. "באכסניה ליד השוק. מחר בבוקר – שלוש שעות – הכפר. בחושך לא נוסעים ביער."</w:t>
      </w:r>
    </w:p>
    <w:p>
      <w:pPr>
        <w:bidi w:val="1"/>
        <w:spacing w:after="120" w:line="312" w:lineRule="auto"/>
        <w:ind w:firstLine="340"/>
        <w:jc w:val="both"/>
      </w:pPr>
      <w:r>
        <w:rPr>
          <w:rFonts w:ascii="David" w:hAnsi="David" w:cs="David"/>
          <w:b w:val="0"/>
          <w:sz w:val="26"/>
          <w:rtl w:val="1"/>
        </w:rPr>
        <w:t>"לא," הסכימה רבקה. ואחרי רגע: "ואתה הולך לרב."</w:t>
      </w:r>
    </w:p>
    <w:p>
      <w:pPr>
        <w:bidi w:val="1"/>
        <w:spacing w:after="120" w:line="312" w:lineRule="auto"/>
        <w:ind w:firstLine="340"/>
        <w:jc w:val="both"/>
      </w:pPr>
      <w:r>
        <w:rPr>
          <w:rFonts w:ascii="David" w:hAnsi="David" w:cs="David"/>
          <w:b w:val="0"/>
          <w:sz w:val="26"/>
          <w:rtl w:val="1"/>
        </w:rPr>
        <w:t>הוא הביט בה.</w:t>
      </w:r>
    </w:p>
    <w:p>
      <w:pPr>
        <w:bidi w:val="1"/>
        <w:spacing w:after="120" w:line="312" w:lineRule="auto"/>
        <w:ind w:firstLine="340"/>
        <w:jc w:val="both"/>
      </w:pPr>
      <w:r>
        <w:rPr>
          <w:rFonts w:ascii="David" w:hAnsi="David" w:cs="David"/>
          <w:b w:val="0"/>
          <w:sz w:val="26"/>
          <w:rtl w:val="1"/>
        </w:rPr>
        <w:t>"אתה יושב ככה מאז הבאר," אמרה אמו, "כמו אבא שלך לפני שהיה הולך לרב. אז לך."</w:t>
      </w:r>
    </w:p>
    <w:p>
      <w:pPr>
        <w:bidi w:val="1"/>
        <w:spacing w:after="120" w:line="312" w:lineRule="auto"/>
        <w:ind w:firstLine="340"/>
        <w:jc w:val="both"/>
      </w:pPr>
      <w:r>
        <w:rPr>
          <w:rFonts w:ascii="David" w:hAnsi="David" w:cs="David"/>
          <w:b w:val="0"/>
          <w:sz w:val="26"/>
          <w:rtl w:val="1"/>
        </w:rPr>
        <w:t>הוא הלך. רחל ראתה אותו יורד מן העגלה ליד האכסניה, ומנער את המעיל, ופונה ברחוב הראשי, מעבר לבית המדרש, אל הבית הלבן עם הגינה שבה הרבנית מגדלת תפוחי אדמה וגם פרחים. היא לא הלכה איתו. לא הולכים עם בעל לרב. אבל היא ידעה מה הוא הולך לומר, כי הוא אמר את זה בבית, בקול, בלילה, לשולחן: "אני צריך עדים. ואני צריך רב."</w:t>
      </w:r>
    </w:p>
    <w:p>
      <w:pPr>
        <w:bidi w:val="1"/>
        <w:spacing w:after="120" w:line="312" w:lineRule="auto"/>
        <w:ind w:firstLine="340"/>
        <w:jc w:val="both"/>
      </w:pPr>
      <w:r>
        <w:rPr>
          <w:rFonts w:ascii="David" w:hAnsi="David" w:cs="David"/>
          <w:b w:val="0"/>
          <w:sz w:val="26"/>
          <w:rtl w:val="1"/>
        </w:rPr>
        <w:t>הוא חזר אחרי שעה. בחושך. הרבנית שלחה איתו, ביד הרב, לחם, ותפוחים, וברכה לרחל בשם, ושאלה בשם, שהרב מסר בפתח – "כמה מילים אומרת הילדה", והוא לא ידע לענות, וזה, אמר, היה מביך.</w:t>
      </w:r>
    </w:p>
    <w:p>
      <w:pPr>
        <w:bidi w:val="1"/>
        <w:spacing w:after="120" w:line="312" w:lineRule="auto"/>
        <w:ind w:firstLine="340"/>
        <w:jc w:val="both"/>
      </w:pPr>
      <w:r>
        <w:rPr>
          <w:rFonts w:ascii="David" w:hAnsi="David" w:cs="David"/>
          <w:b w:val="0"/>
          <w:sz w:val="26"/>
          <w:rtl w:val="1"/>
        </w:rPr>
        <w:t>"והרב?"</w:t>
      </w:r>
    </w:p>
    <w:p>
      <w:pPr>
        <w:bidi w:val="1"/>
        <w:spacing w:after="120" w:line="312" w:lineRule="auto"/>
        <w:ind w:firstLine="340"/>
        <w:jc w:val="both"/>
      </w:pPr>
      <w:r>
        <w:rPr>
          <w:rFonts w:ascii="David" w:hAnsi="David" w:cs="David"/>
          <w:b w:val="0"/>
          <w:sz w:val="26"/>
          <w:rtl w:val="1"/>
        </w:rPr>
        <w:t>"הרב אמר: 'ר' מאיר לייב, לפסח אני בבית שלי, עם הקהילה שלי. ליום השני – אבוא. עם עדים. עם מי שצריך.' ושאל אם יוסף'ל יודע שאנחנו כאן. אמרתי שלא. הוא אמר: 'אז הוא יידע בעוד חצי שעה, כי זה סטוקלישוק.'" מאיר לייב ישב על הספסל באכסניה, במעיל, ולא הוריד אותו. "ואמר עוד משהו. שאלתי אותו על סטאשעק. מה עושים עם אדם כזה. והוא אמר: 'מדברים איתו כמו שמדברים עם דלת. לא צועקים. דופקים. ומי שמאחוריה – שומע.'"</w:t>
      </w:r>
    </w:p>
    <w:p>
      <w:pPr>
        <w:bidi w:val="1"/>
        <w:spacing w:after="120" w:line="312" w:lineRule="auto"/>
        <w:ind w:firstLine="340"/>
        <w:jc w:val="both"/>
      </w:pPr>
      <w:r>
        <w:rPr>
          <w:rFonts w:ascii="David" w:hAnsi="David" w:cs="David"/>
          <w:b w:val="0"/>
          <w:sz w:val="26"/>
          <w:rtl w:val="1"/>
        </w:rPr>
        <w:t>רבקה, שישבה בקצה השני של הספסל, עם הילדה שכבר ישנה בחיקה של רחל ביניהן, אמרה: "אשר היה אומר את זה."</w:t>
      </w:r>
    </w:p>
    <w:p>
      <w:pPr>
        <w:bidi w:val="1"/>
        <w:spacing w:after="120" w:line="312" w:lineRule="auto"/>
        <w:ind w:firstLine="340"/>
        <w:jc w:val="both"/>
      </w:pPr>
      <w:r>
        <w:rPr>
          <w:rFonts w:ascii="David" w:hAnsi="David" w:cs="David"/>
          <w:b w:val="0"/>
          <w:sz w:val="26"/>
          <w:rtl w:val="1"/>
        </w:rPr>
        <w:t>"אשר," אמר מאיר לייב, "לא הכיר את הרב הזה."</w:t>
      </w:r>
    </w:p>
    <w:p>
      <w:pPr>
        <w:bidi w:val="1"/>
        <w:spacing w:after="120" w:line="312" w:lineRule="auto"/>
        <w:ind w:firstLine="340"/>
        <w:jc w:val="both"/>
      </w:pPr>
      <w:r>
        <w:rPr>
          <w:rFonts w:ascii="David" w:hAnsi="David" w:cs="David"/>
          <w:b w:val="0"/>
          <w:sz w:val="26"/>
          <w:rtl w:val="1"/>
        </w:rPr>
        <w:t>"לא צריך להכיר," אמרה רבקה. "יש דברים שכולם אומרים, ורק אחדים עושים."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באחוזה על הגבעה היה באותו ערב אור בחלון אחד, ומרישה הטבחית הזקנה עמדה מאחוריו וקילפה תפוחי אדמה לאיש שלא היה ראוי להם.</w:t>
      </w:r>
    </w:p>
    <w:p>
      <w:pPr>
        <w:bidi w:val="1"/>
        <w:spacing w:after="120" w:line="312" w:lineRule="auto"/>
        <w:ind w:firstLine="340"/>
        <w:jc w:val="both"/>
      </w:pPr>
      <w:r>
        <w:rPr>
          <w:rFonts w:ascii="David" w:hAnsi="David" w:cs="David"/>
          <w:b w:val="0"/>
          <w:sz w:val="26"/>
          <w:rtl w:val="1"/>
        </w:rPr>
        <w:t>סטאשעק ישב ליד שולחן המטבח. לא בחדר האוכל – הפריץ הצעיר לא היה באחוזה באותו ערב – ובלי הפריץ, סטאשעק ישב במטבח, כי במטבח היה חם, והייתה מנורה, והיה הבקבוק. הוא הניח את הבקבוק על השולחן, ולידו – מכתב.</w:t>
      </w:r>
    </w:p>
    <w:p>
      <w:pPr>
        <w:bidi w:val="1"/>
        <w:spacing w:after="120" w:line="312" w:lineRule="auto"/>
        <w:ind w:firstLine="340"/>
        <w:jc w:val="both"/>
      </w:pPr>
      <w:r>
        <w:rPr>
          <w:rFonts w:ascii="David" w:hAnsi="David" w:cs="David"/>
          <w:b w:val="0"/>
          <w:sz w:val="26"/>
          <w:rtl w:val="1"/>
        </w:rPr>
        <w:t>המכתב הגיע אחר הצהריים. רוכב הביא אותו, לא עגלת הדואר – רוכב, מן העיירה, עם סוס שהזיע, ולא נכנס, ולא שתה, ומסר ונסע. ומרישה ראתה מן החלון של המטבח שסטאשעק לקח את המעטפה, והביט בה, והפך אותה, כמו שמביטים בדבר שיודעים שהוא לא טוב לפני שיודעים מה הוא.</w:t>
      </w:r>
    </w:p>
    <w:p>
      <w:pPr>
        <w:bidi w:val="1"/>
        <w:spacing w:after="120" w:line="312" w:lineRule="auto"/>
        <w:ind w:firstLine="340"/>
        <w:jc w:val="both"/>
      </w:pPr>
      <w:r>
        <w:rPr>
          <w:rFonts w:ascii="David" w:hAnsi="David" w:cs="David"/>
          <w:b w:val="0"/>
          <w:sz w:val="26"/>
          <w:rtl w:val="1"/>
        </w:rPr>
        <w:t>עכשיו הוא קרא.</w:t>
      </w:r>
    </w:p>
    <w:p>
      <w:pPr>
        <w:bidi w:val="1"/>
        <w:spacing w:after="120" w:line="312" w:lineRule="auto"/>
        <w:ind w:firstLine="340"/>
        <w:jc w:val="both"/>
      </w:pPr>
      <w:r>
        <w:rPr>
          <w:rFonts w:ascii="David" w:hAnsi="David" w:cs="David"/>
          <w:b w:val="0"/>
          <w:sz w:val="26"/>
          <w:rtl w:val="1"/>
        </w:rPr>
        <w:t>הוא קרא כמו שקוראים ילדים בכפר: עם האצבע. אצבע על השורה, והשפתיים זזות, ולפעמים מילה בקול, כשהאצבע נתקעה. מרישה לא ידעה לקרוא. אבל היא ידעה להקשיב, ארבעים שנה במטבח הזה לימדו אותה שמי שמקשיבה לסירים שומעת גם את מה שמעבר לדלת, ולא צריך להסתובב.</w:t>
      </w:r>
    </w:p>
    <w:p>
      <w:pPr>
        <w:bidi w:val="1"/>
        <w:spacing w:after="120" w:line="312" w:lineRule="auto"/>
        <w:ind w:firstLine="340"/>
        <w:jc w:val="both"/>
      </w:pPr>
      <w:r>
        <w:rPr>
          <w:rFonts w:ascii="David" w:hAnsi="David" w:cs="David"/>
          <w:b w:val="0"/>
          <w:sz w:val="26"/>
          <w:rtl w:val="1"/>
        </w:rPr>
        <w:t>"עד ש – המכירה – נגמרת," אמר סטאשעק, לאט, לנייר. "שהיהודים – ייצאו." אצבע. "אחרי הפסחא – לא יהיה – שם – בית." הוא עצר. חזר. "לא יהיה שם בית." אצבע. "הקונים – רוצים – אדמה – ריקה."</w:t>
      </w:r>
    </w:p>
    <w:p>
      <w:pPr>
        <w:bidi w:val="1"/>
        <w:spacing w:after="120" w:line="312" w:lineRule="auto"/>
        <w:ind w:firstLine="340"/>
        <w:jc w:val="both"/>
      </w:pPr>
      <w:r>
        <w:rPr>
          <w:rFonts w:ascii="David" w:hAnsi="David" w:cs="David"/>
          <w:b w:val="0"/>
          <w:sz w:val="26"/>
          <w:rtl w:val="1"/>
        </w:rPr>
        <w:t>הוא הרים את הראש.</w:t>
      </w:r>
    </w:p>
    <w:p>
      <w:pPr>
        <w:bidi w:val="1"/>
        <w:spacing w:after="120" w:line="312" w:lineRule="auto"/>
        <w:ind w:firstLine="340"/>
        <w:jc w:val="both"/>
      </w:pPr>
      <w:r>
        <w:rPr>
          <w:rFonts w:ascii="David" w:hAnsi="David" w:cs="David"/>
          <w:b w:val="0"/>
          <w:sz w:val="26"/>
          <w:rtl w:val="1"/>
        </w:rPr>
        <w:t>"אדמה ריקה," אמר למטבח, לאף אחד. "אדמה ריקה. הוא כותב לי 'אדמה ריקה', כאילו אני – " הוא לא סיים. הוא מזג לעצמו, ושתה, ומזג.</w:t>
      </w:r>
    </w:p>
    <w:p>
      <w:pPr>
        <w:bidi w:val="1"/>
        <w:spacing w:after="120" w:line="312" w:lineRule="auto"/>
        <w:ind w:firstLine="340"/>
        <w:jc w:val="both"/>
      </w:pPr>
      <w:r>
        <w:rPr>
          <w:rFonts w:ascii="David" w:hAnsi="David" w:cs="David"/>
          <w:b w:val="0"/>
          <w:sz w:val="26"/>
          <w:rtl w:val="1"/>
        </w:rPr>
        <w:t>מרישה קילפה.</w:t>
      </w:r>
    </w:p>
    <w:p>
      <w:pPr>
        <w:bidi w:val="1"/>
        <w:spacing w:after="120" w:line="312" w:lineRule="auto"/>
        <w:ind w:firstLine="340"/>
        <w:jc w:val="both"/>
      </w:pPr>
      <w:r>
        <w:rPr>
          <w:rFonts w:ascii="David" w:hAnsi="David" w:cs="David"/>
          <w:b w:val="0"/>
          <w:sz w:val="26"/>
          <w:rtl w:val="1"/>
        </w:rPr>
        <w:t>היא ראתה את הנייר מן המקום שלה. לא את המילים – את הצורה. האותיות היו יפות מדי בשביל האחוזה הזאת. גבוהות, ודקות, כולן נוטות לאותו צד, כמו קנים ליד האגם כשהרוח באה מן היער. לא הכתב של הפריץ הצעיר, שכתב כמו ילד. לא של הפריץ הזקן, שכתב כמו איש שכועס על הנייר. כתב של מישהו שאוהב את הכתב של עצמו.</w:t>
      </w:r>
    </w:p>
    <w:p>
      <w:pPr>
        <w:bidi w:val="1"/>
        <w:spacing w:after="120" w:line="312" w:lineRule="auto"/>
        <w:ind w:firstLine="340"/>
        <w:jc w:val="both"/>
      </w:pPr>
      <w:r>
        <w:rPr>
          <w:rFonts w:ascii="David" w:hAnsi="David" w:cs="David"/>
          <w:b w:val="0"/>
          <w:sz w:val="26"/>
          <w:rtl w:val="1"/>
        </w:rPr>
        <w:t>היא זכרה שולחן ארוך, ואורח במעיל שחור, ושעון זהב שיוצא ונכנס, ופולנית צחה, ומשפט אחד: "ואני – אני יודע לכתוב."</w:t>
      </w:r>
    </w:p>
    <w:p>
      <w:pPr>
        <w:bidi w:val="1"/>
        <w:spacing w:after="120" w:line="312" w:lineRule="auto"/>
        <w:ind w:firstLine="340"/>
        <w:jc w:val="both"/>
      </w:pPr>
      <w:r>
        <w:rPr>
          <w:rFonts w:ascii="David" w:hAnsi="David" w:cs="David"/>
          <w:b w:val="0"/>
          <w:sz w:val="26"/>
          <w:rtl w:val="1"/>
        </w:rPr>
        <w:t>"עם אנשים," אמר סטאשעק, לבקבוק. "הוא כותב שיביאו אנשים. מן העיירה. שלא אלך לבד. כאילו אני פוחד מיהודי עם סמובר." הוא שתה. "אני לא פוחד. אני רק – " הוא הביט בנייר. "למה אחרי הפסחא? למה לא מחר? מחר אני הולך, ומחר זה נגמר, ואז – "</w:t>
      </w:r>
    </w:p>
    <w:p>
      <w:pPr>
        <w:bidi w:val="1"/>
        <w:spacing w:after="120" w:line="312" w:lineRule="auto"/>
        <w:ind w:firstLine="340"/>
        <w:jc w:val="both"/>
      </w:pPr>
      <w:r>
        <w:rPr>
          <w:rFonts w:ascii="David" w:hAnsi="David" w:cs="David"/>
          <w:b w:val="0"/>
          <w:sz w:val="26"/>
          <w:rtl w:val="1"/>
        </w:rPr>
        <w:t>ואז מה? חשבה מרישה, מול תפוחי האדמה. היא לא אמרה. רק הסכין עצרה רגע.</w:t>
      </w:r>
    </w:p>
    <w:p>
      <w:pPr>
        <w:bidi w:val="1"/>
        <w:spacing w:after="120" w:line="312" w:lineRule="auto"/>
        <w:ind w:firstLine="340"/>
        <w:jc w:val="both"/>
      </w:pPr>
      <w:r>
        <w:rPr>
          <w:rFonts w:ascii="David" w:hAnsi="David" w:cs="David"/>
          <w:b w:val="0"/>
          <w:sz w:val="26"/>
          <w:rtl w:val="1"/>
        </w:rPr>
        <w:t>סטאשעק הביט לכיוונה, כאילו שמע את הסכין נעצרת, כאילו נזכר שהיא שם.</w:t>
      </w:r>
    </w:p>
    <w:p>
      <w:pPr>
        <w:bidi w:val="1"/>
        <w:spacing w:after="120" w:line="312" w:lineRule="auto"/>
        <w:ind w:firstLine="340"/>
        <w:jc w:val="both"/>
      </w:pPr>
      <w:r>
        <w:rPr>
          <w:rFonts w:ascii="David" w:hAnsi="David" w:cs="David"/>
          <w:b w:val="0"/>
          <w:sz w:val="26"/>
          <w:rtl w:val="1"/>
        </w:rPr>
        <w:t>"ואז כלום," אמר לבקבוק. "ואז אני אקונום של אדמה ריקה." הוא צחק, צחוק לא טוב, ודפק בצלחת הריקה על השולחן, בלי להביט בה. "הזקנה תמיד שותקת. זה מה שטוב בה."</w:t>
      </w:r>
    </w:p>
    <w:p>
      <w:pPr>
        <w:bidi w:val="1"/>
        <w:spacing w:after="120" w:line="312" w:lineRule="auto"/>
        <w:ind w:firstLine="340"/>
        <w:jc w:val="both"/>
      </w:pPr>
      <w:r>
        <w:rPr>
          <w:rFonts w:ascii="David" w:hAnsi="David" w:cs="David"/>
          <w:b w:val="0"/>
          <w:sz w:val="26"/>
          <w:rtl w:val="1"/>
        </w:rPr>
        <w:t>היא הביאה. הוא אכל. ואחר כך שתה עוד, ואחר כך הניח את הראש על השולחן, ליד הנייר, ונרדם, כמו שנרדם בכל ערב שהפריץ לא היה, והמנורה בערה מעליו, ומרישה כיבתה אותה, כי נפט עולה כסף, ולקחה את המעיל שלה מן המסמר.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הדרך מן האחוזה לכפר יורדת. בלילה, בבוץ של ניסן, היא יורדת לאט.</w:t>
      </w:r>
    </w:p>
    <w:p>
      <w:pPr>
        <w:bidi w:val="1"/>
        <w:spacing w:after="120" w:line="312" w:lineRule="auto"/>
        <w:ind w:firstLine="340"/>
        <w:jc w:val="both"/>
      </w:pPr>
      <w:r>
        <w:rPr>
          <w:rFonts w:ascii="David" w:hAnsi="David" w:cs="David"/>
          <w:b w:val="0"/>
          <w:sz w:val="26"/>
          <w:rtl w:val="1"/>
        </w:rPr>
        <w:t>מרישה הלכה בה כמו שהלכה בה ארבעים שנה, ביום שלישי, עם הסל, לקנות חמאה. רק שעכשיו לא היה יום שלישי, ולא היה סל, והיה חושך, והיער משני הצדדים היה שחור, ורק האגם, למטה, הבריק במקום אחד, איפה שהקרח כבר נמס. היא לא פחדה. מי שארבעים שנה מבשלת לפריצים לא פוחדת מיער.</w:t>
      </w:r>
    </w:p>
    <w:p>
      <w:pPr>
        <w:bidi w:val="1"/>
        <w:spacing w:after="120" w:line="312" w:lineRule="auto"/>
        <w:ind w:firstLine="340"/>
        <w:jc w:val="both"/>
      </w:pPr>
      <w:r>
        <w:rPr>
          <w:rFonts w:ascii="David" w:hAnsi="David" w:cs="David"/>
          <w:b w:val="0"/>
          <w:sz w:val="26"/>
          <w:rtl w:val="1"/>
        </w:rPr>
        <w:t>היא פחדה ממשהו אחר. שתגיע, ולא תדע להגיד. שתעמוד בפתח, עם הפולנית שלה, מול האישה עם החמאה, שיש לה עברית ויידיש ופולנית ועוד משהו שמרישה לא ידעה מה, ולא תמצא את המילה.</w:t>
      </w:r>
    </w:p>
    <w:p>
      <w:pPr>
        <w:bidi w:val="1"/>
        <w:spacing w:after="120" w:line="312" w:lineRule="auto"/>
        <w:ind w:firstLine="340"/>
        <w:jc w:val="both"/>
      </w:pPr>
      <w:r>
        <w:rPr>
          <w:rFonts w:ascii="David" w:hAnsi="David" w:cs="David"/>
          <w:b w:val="0"/>
          <w:sz w:val="26"/>
          <w:rtl w:val="1"/>
        </w:rPr>
        <w:t>הפונדק היה חשוך. חלון אחד – במטבח – עם נר.</w:t>
      </w:r>
    </w:p>
    <w:p>
      <w:pPr>
        <w:bidi w:val="1"/>
        <w:spacing w:after="120" w:line="312" w:lineRule="auto"/>
        <w:ind w:firstLine="340"/>
        <w:jc w:val="both"/>
      </w:pPr>
      <w:r>
        <w:rPr>
          <w:rFonts w:ascii="David" w:hAnsi="David" w:cs="David"/>
          <w:b w:val="0"/>
          <w:sz w:val="26"/>
          <w:rtl w:val="1"/>
        </w:rPr>
        <w:t>היא דפקה. פעם, ועוד פעם, כמו לזקנים ולילדים, כי גם היא ידעה את זה, בלי שאיש לימד.</w:t>
      </w:r>
    </w:p>
    <w:p>
      <w:pPr>
        <w:bidi w:val="1"/>
        <w:spacing w:after="120" w:line="312" w:lineRule="auto"/>
        <w:ind w:firstLine="340"/>
        <w:jc w:val="both"/>
      </w:pPr>
      <w:r>
        <w:rPr>
          <w:rFonts w:ascii="David" w:hAnsi="David" w:cs="David"/>
          <w:b w:val="0"/>
          <w:sz w:val="26"/>
          <w:rtl w:val="1"/>
        </w:rPr>
        <w:t>הדלת נפתחה מיד. פייגא פרידמן עמדה שם, לבושה, עם המטפחת, עם הנר ביד, כמו מי שלא ישנה עדיין ולא התכוונה.</w:t>
      </w:r>
    </w:p>
    <w:p>
      <w:pPr>
        <w:bidi w:val="1"/>
        <w:spacing w:after="120" w:line="312" w:lineRule="auto"/>
        <w:ind w:firstLine="340"/>
        <w:jc w:val="both"/>
      </w:pPr>
      <w:r>
        <w:rPr>
          <w:rFonts w:ascii="David" w:hAnsi="David" w:cs="David"/>
          <w:b w:val="0"/>
          <w:sz w:val="26"/>
          <w:rtl w:val="1"/>
        </w:rPr>
        <w:t>"מרישה."</w:t>
      </w:r>
    </w:p>
    <w:p>
      <w:pPr>
        <w:bidi w:val="1"/>
        <w:spacing w:after="120" w:line="312" w:lineRule="auto"/>
        <w:ind w:firstLine="340"/>
        <w:jc w:val="both"/>
      </w:pPr>
      <w:r>
        <w:rPr>
          <w:rFonts w:ascii="David" w:hAnsi="David" w:cs="David"/>
          <w:b w:val="0"/>
          <w:sz w:val="26"/>
          <w:rtl w:val="1"/>
        </w:rPr>
        <w:t>"מרת פרידמן."</w:t>
      </w:r>
    </w:p>
    <w:p>
      <w:pPr>
        <w:bidi w:val="1"/>
        <w:spacing w:after="120" w:line="312" w:lineRule="auto"/>
        <w:ind w:firstLine="340"/>
        <w:jc w:val="both"/>
      </w:pPr>
      <w:r>
        <w:rPr>
          <w:rFonts w:ascii="David" w:hAnsi="David" w:cs="David"/>
          <w:b w:val="0"/>
          <w:sz w:val="26"/>
          <w:rtl w:val="1"/>
        </w:rPr>
        <w:t>הן עמדו. הזקנה מן האחוזה, והאישה מן הפונדק, בפתח, בקור, עם הנר ביניהן.</w:t>
      </w:r>
    </w:p>
    <w:p>
      <w:pPr>
        <w:bidi w:val="1"/>
        <w:spacing w:after="120" w:line="312" w:lineRule="auto"/>
        <w:ind w:firstLine="340"/>
        <w:jc w:val="both"/>
      </w:pPr>
      <w:r>
        <w:rPr>
          <w:rFonts w:ascii="David" w:hAnsi="David" w:cs="David"/>
          <w:b w:val="0"/>
          <w:sz w:val="26"/>
          <w:rtl w:val="1"/>
        </w:rPr>
        <w:t>"אני לא באתי לחמאה," אמרה מרישה, בפולנית שלה.</w:t>
      </w:r>
    </w:p>
    <w:p>
      <w:pPr>
        <w:bidi w:val="1"/>
        <w:spacing w:after="120" w:line="312" w:lineRule="auto"/>
        <w:ind w:firstLine="340"/>
        <w:jc w:val="both"/>
      </w:pPr>
      <w:r>
        <w:rPr>
          <w:rFonts w:ascii="David" w:hAnsi="David" w:cs="David"/>
          <w:b w:val="0"/>
          <w:sz w:val="26"/>
          <w:rtl w:val="1"/>
        </w:rPr>
        <w:t>"אני רואה. תיכנסי."</w:t>
      </w:r>
    </w:p>
    <w:p>
      <w:pPr>
        <w:bidi w:val="1"/>
        <w:spacing w:after="120" w:line="312" w:lineRule="auto"/>
        <w:ind w:firstLine="340"/>
        <w:jc w:val="both"/>
      </w:pPr>
      <w:r>
        <w:rPr>
          <w:rFonts w:ascii="David" w:hAnsi="David" w:cs="David"/>
          <w:b w:val="0"/>
          <w:sz w:val="26"/>
          <w:rtl w:val="1"/>
        </w:rPr>
        <w:t>"לא. אני חוזרת. הוא ישן, אבל הוא מתעורר." מרישה חיפשה את המילים. הן לא באו בסדר. היא אמרה אותן בסדר שבאו. "בא מכתב. מן העיירה. ברוכב. סטאשעק קרא, בקול, במטבח, הוא לא יודע לקרוא בשקט. כתוב: אחרי הפסחא. כתוב: עם אנשים. כתוב – " היא עצרה. "כתוב 'לא יהיה שם בית'. ככה כתוב. אני לא קוראת. אבל ככה הוא אמר, שלוש פעמים."</w:t>
      </w:r>
    </w:p>
    <w:p>
      <w:pPr>
        <w:bidi w:val="1"/>
        <w:spacing w:after="120" w:line="312" w:lineRule="auto"/>
        <w:ind w:firstLine="340"/>
        <w:jc w:val="both"/>
      </w:pPr>
      <w:r>
        <w:rPr>
          <w:rFonts w:ascii="David" w:hAnsi="David" w:cs="David"/>
          <w:b w:val="0"/>
          <w:sz w:val="26"/>
          <w:rtl w:val="1"/>
        </w:rPr>
        <w:t>פייגא לא זזה.</w:t>
      </w:r>
    </w:p>
    <w:p>
      <w:pPr>
        <w:bidi w:val="1"/>
        <w:spacing w:after="120" w:line="312" w:lineRule="auto"/>
        <w:ind w:firstLine="340"/>
        <w:jc w:val="both"/>
      </w:pPr>
      <w:r>
        <w:rPr>
          <w:rFonts w:ascii="David" w:hAnsi="David" w:cs="David"/>
          <w:b w:val="0"/>
          <w:sz w:val="26"/>
          <w:rtl w:val="1"/>
        </w:rPr>
        <w:t>"הם באים," אמרה מרישה. "אחרי הפסחא. עם אנשים. אני – אני לא יודעת מה עוד. אמרתי לעצמי, מי שקונה אצל אישה חמאה ארבעים שנה, לא נותנת לה לשמוע את זה מסטאשעק בבוקר. אז באתי."</w:t>
      </w:r>
    </w:p>
    <w:p>
      <w:pPr>
        <w:bidi w:val="1"/>
        <w:spacing w:after="120" w:line="312" w:lineRule="auto"/>
        <w:ind w:firstLine="340"/>
        <w:jc w:val="both"/>
      </w:pPr>
      <w:r>
        <w:rPr>
          <w:rFonts w:ascii="David" w:hAnsi="David" w:cs="David"/>
          <w:b w:val="0"/>
          <w:sz w:val="26"/>
          <w:rtl w:val="1"/>
        </w:rPr>
        <w:t>הנר בידה של פייגא לא רעד. רחל הייתה יודעת: כשאמא מפחדת, היא לא רועדת. היא פותחת צנצנות.</w:t>
      </w:r>
    </w:p>
    <w:p>
      <w:pPr>
        <w:bidi w:val="1"/>
        <w:spacing w:after="120" w:line="312" w:lineRule="auto"/>
        <w:ind w:firstLine="340"/>
        <w:jc w:val="both"/>
      </w:pPr>
      <w:r>
        <w:rPr>
          <w:rFonts w:ascii="David" w:hAnsi="David" w:cs="David"/>
          <w:b w:val="0"/>
          <w:sz w:val="26"/>
          <w:rtl w:val="1"/>
        </w:rPr>
        <w:t>"תודה," אמרה פייגא. בפולנית. "תודה, מרישה."</w:t>
      </w:r>
    </w:p>
    <w:p>
      <w:pPr>
        <w:bidi w:val="1"/>
        <w:spacing w:after="120" w:line="312" w:lineRule="auto"/>
        <w:ind w:firstLine="340"/>
        <w:jc w:val="both"/>
      </w:pPr>
      <w:r>
        <w:rPr>
          <w:rFonts w:ascii="David" w:hAnsi="David" w:cs="David"/>
          <w:b w:val="0"/>
          <w:sz w:val="26"/>
          <w:rtl w:val="1"/>
        </w:rPr>
        <w:t>"אין על מה. אני הולכת."</w:t>
      </w:r>
    </w:p>
    <w:p>
      <w:pPr>
        <w:bidi w:val="1"/>
        <w:spacing w:after="120" w:line="312" w:lineRule="auto"/>
        <w:ind w:firstLine="340"/>
        <w:jc w:val="both"/>
      </w:pPr>
      <w:r>
        <w:rPr>
          <w:rFonts w:ascii="David" w:hAnsi="David" w:cs="David"/>
          <w:b w:val="0"/>
          <w:sz w:val="26"/>
          <w:rtl w:val="1"/>
        </w:rPr>
        <w:t>"רגע."</w:t>
      </w:r>
    </w:p>
    <w:p>
      <w:pPr>
        <w:bidi w:val="1"/>
        <w:spacing w:after="120" w:line="312" w:lineRule="auto"/>
        <w:ind w:firstLine="340"/>
        <w:jc w:val="both"/>
      </w:pPr>
      <w:r>
        <w:rPr>
          <w:rFonts w:ascii="David" w:hAnsi="David" w:cs="David"/>
          <w:b w:val="0"/>
          <w:sz w:val="26"/>
          <w:rtl w:val="1"/>
        </w:rPr>
        <w:t>פייגא נכנסה פנימה, ויצאה, ובידה – חתיכת חמאה בבד, מן המרתף, מן הכד האחרון. "לדרך. את לא חוזרת מן הפונדק בלי כלום, גם בלילה."</w:t>
      </w:r>
    </w:p>
    <w:p>
      <w:pPr>
        <w:bidi w:val="1"/>
        <w:spacing w:after="120" w:line="312" w:lineRule="auto"/>
        <w:ind w:firstLine="340"/>
        <w:jc w:val="both"/>
      </w:pPr>
      <w:r>
        <w:rPr>
          <w:rFonts w:ascii="David" w:hAnsi="David" w:cs="David"/>
          <w:b w:val="0"/>
          <w:sz w:val="26"/>
          <w:rtl w:val="1"/>
        </w:rPr>
        <w:t>מרישה לקחה. היא עמדה עוד רגע, עם החמאה ביד, ועם היער השחור מאחוריה, והביטה באישה הזאת, שעמדה בפתח הבית שלה עם נר, ושמעה עכשיו "לא יהיה שם בית", ולא בכתה, ולא צעקה, ולא שאלה מה עושים.</w:t>
      </w:r>
    </w:p>
    <w:p>
      <w:pPr>
        <w:bidi w:val="1"/>
        <w:spacing w:after="120" w:line="312" w:lineRule="auto"/>
        <w:ind w:firstLine="340"/>
        <w:jc w:val="both"/>
      </w:pPr>
      <w:r>
        <w:rPr>
          <w:rFonts w:ascii="David" w:hAnsi="David" w:cs="David"/>
          <w:b w:val="0"/>
          <w:sz w:val="26"/>
          <w:rtl w:val="1"/>
        </w:rPr>
        <w:t>"את לא מפחדת?" שאלה מרישה. "אחרי הפסחא. עם אנשים."</w:t>
      </w:r>
    </w:p>
    <w:p>
      <w:pPr>
        <w:bidi w:val="1"/>
        <w:spacing w:after="120" w:line="312" w:lineRule="auto"/>
        <w:ind w:firstLine="340"/>
        <w:jc w:val="both"/>
      </w:pPr>
      <w:r>
        <w:rPr>
          <w:rFonts w:ascii="David" w:hAnsi="David" w:cs="David"/>
          <w:b w:val="0"/>
          <w:sz w:val="26"/>
          <w:rtl w:val="1"/>
        </w:rPr>
        <w:t>ופייגא פרידמן, שכל המשפטים שלה היו קצרים ואפשר היה לשאת אותם בכיס, הביטה על הדרך – הדרך שיורדת מן היער, שבה תבוא מחר בבוקר עגלה גדולה משכורה, עם ארגזים ועם ילדה ועם אישה מקובנה שיודעת לשבור צלחת – ואמרה:</w:t>
      </w:r>
    </w:p>
    <w:p>
      <w:pPr>
        <w:bidi w:val="1"/>
        <w:spacing w:after="120" w:line="312" w:lineRule="auto"/>
        <w:ind w:firstLine="340"/>
        <w:jc w:val="both"/>
      </w:pPr>
      <w:r>
        <w:rPr>
          <w:rFonts w:ascii="David" w:hAnsi="David" w:cs="David"/>
          <w:b w:val="0"/>
          <w:sz w:val="26"/>
          <w:rtl w:val="1"/>
        </w:rPr>
        <w:t>"ברוך השם, גם הילדים שלי באים מחר."</w:t>
      </w:r>
    </w:p>
    <w:p>
      <w:r>
        <w:br w:type="page"/>
      </w:r>
    </w:p>
    <w:p>
      <w:pPr>
        <w:bidi w:val="1"/>
        <w:spacing w:after="360" w:line="312" w:lineRule="auto"/>
        <w:jc w:val="center"/>
      </w:pPr>
      <w:r>
        <w:rPr>
          <w:rFonts w:ascii="David" w:hAnsi="David" w:cs="David"/>
          <w:b/>
          <w:sz w:val="32"/>
          <w:rtl w:val="1"/>
        </w:rPr>
        <w:t>פרק כו – חזרה</w:t>
      </w:r>
    </w:p>
    <w:p>
      <w:pPr>
        <w:bidi w:val="1"/>
        <w:spacing w:after="120" w:line="312" w:lineRule="auto"/>
        <w:ind w:firstLine="340"/>
        <w:jc w:val="both"/>
      </w:pPr>
      <w:r>
        <w:rPr>
          <w:rFonts w:ascii="David" w:hAnsi="David" w:cs="David"/>
          <w:b w:val="0"/>
          <w:sz w:val="26"/>
          <w:rtl w:val="1"/>
        </w:rPr>
        <w:t>הבוץ התחיל אחרי סטוקלישוק, ולא נגמר.</w:t>
      </w:r>
    </w:p>
    <w:p>
      <w:pPr>
        <w:bidi w:val="1"/>
        <w:spacing w:after="120" w:line="312" w:lineRule="auto"/>
        <w:ind w:firstLine="340"/>
        <w:jc w:val="both"/>
      </w:pPr>
      <w:r>
        <w:rPr>
          <w:rFonts w:ascii="David" w:hAnsi="David" w:cs="David"/>
          <w:b w:val="0"/>
          <w:sz w:val="26"/>
          <w:rtl w:val="1"/>
        </w:rPr>
        <w:t>העגלה הגדולה, השכורה, שיצאה מקובנה על דרך קשה ויבשה, נכנסה אחרי העיירה לדרך אחרת: דרך של ניסן, שהשלג ירד ממנה רק לפני שבועיים והשאיר במקומו מים חומים, ובורות, ואת הריח של אדמה שנפתחת. הסוסים הלכו לאט. העגלון – איש שקט מקובנה, שלא ידע את הדרך, ורחל אמרה לבעלה "ימינה" ו"ליד העץ השבור" ו"עכשיו ישר עד היער", והוא אמר לעגלון – ירד פעמיים לדחוף, ומאיר לייב ירד איתו, במעיל של קובנה, ולא אמר דבר כשהבוץ הגיע לו עד הברך.</w:t>
      </w:r>
    </w:p>
    <w:p>
      <w:pPr>
        <w:bidi w:val="1"/>
        <w:spacing w:after="120" w:line="312" w:lineRule="auto"/>
        <w:ind w:firstLine="340"/>
        <w:jc w:val="both"/>
      </w:pPr>
      <w:r>
        <w:rPr>
          <w:rFonts w:ascii="David" w:hAnsi="David" w:cs="David"/>
          <w:b w:val="0"/>
          <w:sz w:val="26"/>
          <w:rtl w:val="1"/>
        </w:rPr>
        <w:t>מרת רבקה הלפרין ישבה זקופה. כמו בסתיו. אבל בסתיו הייתה כרכרה, והיום הייתה עגלה, עם קש על הרצפה ועם שמיכה על הספסל, והיא ישבה על השמיכה כמו שיושבים על כיסא בבית זר: לא נשענת, ולא מתלוננת, ולא מסתכלת על הבוץ יותר מפעם אחת.</w:t>
      </w:r>
    </w:p>
    <w:p>
      <w:pPr>
        <w:bidi w:val="1"/>
        <w:spacing w:after="120" w:line="312" w:lineRule="auto"/>
        <w:ind w:firstLine="340"/>
        <w:jc w:val="both"/>
      </w:pPr>
      <w:r>
        <w:rPr>
          <w:rFonts w:ascii="David" w:hAnsi="David" w:cs="David"/>
          <w:b w:val="0"/>
          <w:sz w:val="26"/>
          <w:rtl w:val="1"/>
        </w:rPr>
        <w:t>שיינדל ישנה על ברכי רחל. היא נרדמה אחרי העיירה, עם הבובה, ורחל לא זזה, כי ילדה שנרדמת בעגלה – לא מזיזים אותה, ככה אמא אמרה על מוטל, וככה זה גם בקובנה.</w:t>
      </w:r>
    </w:p>
    <w:p>
      <w:pPr>
        <w:bidi w:val="1"/>
        <w:spacing w:after="120" w:line="312" w:lineRule="auto"/>
        <w:ind w:firstLine="340"/>
        <w:jc w:val="both"/>
      </w:pPr>
      <w:r>
        <w:rPr>
          <w:rFonts w:ascii="David" w:hAnsi="David" w:cs="David"/>
          <w:b w:val="0"/>
          <w:sz w:val="26"/>
          <w:rtl w:val="1"/>
        </w:rPr>
        <w:t>ואז היער נגמר.</w:t>
      </w:r>
    </w:p>
    <w:p>
      <w:pPr>
        <w:bidi w:val="1"/>
        <w:spacing w:after="120" w:line="312" w:lineRule="auto"/>
        <w:ind w:firstLine="340"/>
        <w:jc w:val="both"/>
      </w:pPr>
      <w:r>
        <w:rPr>
          <w:rFonts w:ascii="David" w:hAnsi="David" w:cs="David"/>
          <w:b w:val="0"/>
          <w:sz w:val="26"/>
          <w:rtl w:val="1"/>
        </w:rPr>
        <w:t>הוא נגמר כמו תמיד, בבת אחת, והדרך ירדה אל האגם, והאגם היה חצי לבן וחצי שחור. הקרח נשבר בשוליים, ובאמצע עוד החזיק, אפור, עם סדקים, ועל הסדק הרחוק עמדה ציפור אחת ארוכת רגליים והביטה במים כאילו היא מחליטה משהו. הקנים בשפת המים היו שבורים מן השלג, חומים, ובין הקנים – ירוק. קצת. מה שיש בניסן.</w:t>
      </w:r>
    </w:p>
    <w:p>
      <w:pPr>
        <w:bidi w:val="1"/>
        <w:spacing w:after="120" w:line="312" w:lineRule="auto"/>
        <w:ind w:firstLine="340"/>
        <w:jc w:val="both"/>
      </w:pPr>
      <w:r>
        <w:rPr>
          <w:rFonts w:ascii="David" w:hAnsi="David" w:cs="David"/>
          <w:b w:val="0"/>
          <w:sz w:val="26"/>
          <w:rtl w:val="1"/>
        </w:rPr>
        <w:t>"החסידות חזרו," אמרה רחל, בלי לחשוב, כי על הארובה של ר' אייזיק, מעבר לדרך, עמד קן, ובקן עמדה חסידה, ורק מי שגדל כאן ידע שבשנה שעברה היא לא באה עד אחרי פסח.</w:t>
      </w:r>
    </w:p>
    <w:p>
      <w:pPr>
        <w:bidi w:val="1"/>
        <w:spacing w:after="120" w:line="312" w:lineRule="auto"/>
        <w:ind w:firstLine="340"/>
        <w:jc w:val="both"/>
      </w:pPr>
      <w:r>
        <w:rPr>
          <w:rFonts w:ascii="David" w:hAnsi="David" w:cs="David"/>
          <w:b w:val="0"/>
          <w:sz w:val="26"/>
          <w:rtl w:val="1"/>
        </w:rPr>
        <w:t>"מי?" שאלה רבקה.</w:t>
      </w:r>
    </w:p>
    <w:p>
      <w:pPr>
        <w:bidi w:val="1"/>
        <w:spacing w:after="120" w:line="312" w:lineRule="auto"/>
        <w:ind w:firstLine="340"/>
        <w:jc w:val="both"/>
      </w:pPr>
      <w:r>
        <w:rPr>
          <w:rFonts w:ascii="David" w:hAnsi="David" w:cs="David"/>
          <w:b w:val="0"/>
          <w:sz w:val="26"/>
          <w:rtl w:val="1"/>
        </w:rPr>
        <w:t>"החסידות. הציפורים. הן באות בניסן. כשהן באות – החורף נגמר. גם אם יורד עוד שלג."</w:t>
      </w:r>
    </w:p>
    <w:p>
      <w:pPr>
        <w:bidi w:val="1"/>
        <w:spacing w:after="120" w:line="312" w:lineRule="auto"/>
        <w:ind w:firstLine="340"/>
        <w:jc w:val="both"/>
      </w:pPr>
      <w:r>
        <w:rPr>
          <w:rFonts w:ascii="David" w:hAnsi="David" w:cs="David"/>
          <w:b w:val="0"/>
          <w:sz w:val="26"/>
          <w:rtl w:val="1"/>
        </w:rPr>
        <w:t>רבקה הביטה בארובה של הסנדלר, ובקן, ובציפור, ולא אמרה כלום. אבל היא הביטה.</w:t>
      </w:r>
    </w:p>
    <w:p>
      <w:pPr>
        <w:bidi w:val="1"/>
        <w:spacing w:after="120" w:line="312" w:lineRule="auto"/>
        <w:ind w:firstLine="340"/>
        <w:jc w:val="both"/>
      </w:pPr>
      <w:r>
        <w:rPr>
          <w:rFonts w:ascii="David" w:hAnsi="David" w:cs="David"/>
          <w:b w:val="0"/>
          <w:sz w:val="26"/>
          <w:rtl w:val="1"/>
        </w:rPr>
        <w:t>והפונדק.</w:t>
      </w:r>
    </w:p>
    <w:p>
      <w:pPr>
        <w:bidi w:val="1"/>
        <w:spacing w:after="120" w:line="312" w:lineRule="auto"/>
        <w:ind w:firstLine="340"/>
        <w:jc w:val="both"/>
      </w:pPr>
      <w:r>
        <w:rPr>
          <w:rFonts w:ascii="David" w:hAnsi="David" w:cs="David"/>
          <w:b w:val="0"/>
          <w:sz w:val="26"/>
          <w:rtl w:val="1"/>
        </w:rPr>
        <w:t>בית העץ הארוך, על אם הדרך, עם הגג הכהה, עם העשן מן הארובה. עם החלון החדש, שאבא הכניס בחורף במקום זה שנשבר, ושהיה – רחל ראתה מרחוק – נקי יותר מן האחרים, כי הוא עוד לא הספיק להתלכלך מאבק של שנים. הרפת מאחור. הגדר. והדרך הריקה. וכשחוזרים, סבא אמר, זה כבר לא אותו מקום. היא הביטה, וחיפשה מה השתנה, ולא מצאה. ואז הבינה: לא המקום. מי שמסתכל.</w:t>
      </w:r>
    </w:p>
    <w:p>
      <w:pPr>
        <w:bidi w:val="1"/>
        <w:spacing w:after="120" w:line="312" w:lineRule="auto"/>
        <w:ind w:firstLine="340"/>
        <w:jc w:val="both"/>
      </w:pPr>
      <w:r>
        <w:rPr>
          <w:rFonts w:ascii="David" w:hAnsi="David" w:cs="David"/>
          <w:b w:val="0"/>
          <w:sz w:val="26"/>
          <w:rtl w:val="1"/>
        </w:rPr>
        <w:t>ואז – מוטל.</w:t>
      </w:r>
    </w:p>
    <w:p>
      <w:pPr>
        <w:bidi w:val="1"/>
        <w:spacing w:after="120" w:line="312" w:lineRule="auto"/>
        <w:ind w:firstLine="340"/>
        <w:jc w:val="both"/>
      </w:pPr>
      <w:r>
        <w:rPr>
          <w:rFonts w:ascii="David" w:hAnsi="David" w:cs="David"/>
          <w:b w:val="0"/>
          <w:sz w:val="26"/>
          <w:rtl w:val="1"/>
        </w:rPr>
        <w:t>הוא יצא מן הדלת כמו אבן מקלע, בלי כובע, במגפיים של שמואל שהגיעו לו עד הברכיים, ורץ, ונפל בבוץ, וקם, ורץ הלאה, ולא בכה, כי לא היה זמן. ואחריו חיה'לה, עם דלי ביד, כי חלבה, ושמעה את העגלה, ולא הניחה את הדלי, ורצה איתו, והחלב נשפך על הצד, וזה לא היה חשוב. ואחריה לאה'לה, ושמואל, שהלך ולא רץ, כי הוא כבר בן עשר וחצי.</w:t>
      </w:r>
    </w:p>
    <w:p>
      <w:pPr>
        <w:bidi w:val="1"/>
        <w:spacing w:after="120" w:line="312" w:lineRule="auto"/>
        <w:ind w:firstLine="340"/>
        <w:jc w:val="both"/>
      </w:pPr>
      <w:r>
        <w:rPr>
          <w:rFonts w:ascii="David" w:hAnsi="David" w:cs="David"/>
          <w:b w:val="0"/>
          <w:sz w:val="26"/>
          <w:rtl w:val="1"/>
        </w:rPr>
        <w:t>ובפתח – אמא.</w:t>
      </w:r>
    </w:p>
    <w:p>
      <w:pPr>
        <w:bidi w:val="1"/>
        <w:spacing w:after="120" w:line="312" w:lineRule="auto"/>
        <w:ind w:firstLine="340"/>
        <w:jc w:val="both"/>
      </w:pPr>
      <w:r>
        <w:rPr>
          <w:rFonts w:ascii="David" w:hAnsi="David" w:cs="David"/>
          <w:b w:val="0"/>
          <w:sz w:val="26"/>
          <w:rtl w:val="1"/>
        </w:rPr>
        <w:t>היא לא רצה. היא עמדה על הסף, עם הסינר, וניגבה את הידיים, לאט, כמו שמנגבים כשהידיים כבר יבשות, ורק כשהעגלה עצרה הורידה את הסינר מן הידיים ואמרה, בקול הרגיל שלה, שהגיע עד העגלה בלי להתאמץ: "ברוך הבא. תרדו. יש תה."</w:t>
      </w:r>
    </w:p>
    <w:p>
      <w:pPr>
        <w:bidi w:val="1"/>
        <w:spacing w:after="120" w:line="312" w:lineRule="auto"/>
        <w:ind w:firstLine="340"/>
        <w:jc w:val="both"/>
      </w:pPr>
      <w:r>
        <w:rPr>
          <w:rFonts w:ascii="David" w:hAnsi="David" w:cs="David"/>
          <w:b w:val="0"/>
          <w:sz w:val="26"/>
          <w:rtl w:val="1"/>
        </w:rPr>
        <w:t>ואבא יצא מאחוריה. עם המעיל, כי חשב שצריך, ובלי הכובע, כי שכח. והוא היה רזה יותר. רחל ראתה את זה מיד, מן העגלה, לפני שראתה כל דבר אחר: המעיל ישב עליו כמו על מישהו אחר.</w:t>
      </w:r>
    </w:p>
    <w:p>
      <w:pPr>
        <w:bidi w:val="1"/>
        <w:spacing w:after="120" w:line="312" w:lineRule="auto"/>
        <w:ind w:firstLine="340"/>
        <w:jc w:val="both"/>
      </w:pPr>
      <w:r>
        <w:rPr>
          <w:rFonts w:ascii="David" w:hAnsi="David" w:cs="David"/>
          <w:b w:val="0"/>
          <w:sz w:val="26"/>
          <w:rtl w:val="1"/>
        </w:rPr>
        <w:t>הסבא לא היה בפתח.</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מרת רבקה הלפרין ירדה מן העגלה אחרונה.</w:t>
      </w:r>
    </w:p>
    <w:p>
      <w:pPr>
        <w:bidi w:val="1"/>
        <w:spacing w:after="120" w:line="312" w:lineRule="auto"/>
        <w:ind w:firstLine="340"/>
        <w:jc w:val="both"/>
      </w:pPr>
      <w:r>
        <w:rPr>
          <w:rFonts w:ascii="David" w:hAnsi="David" w:cs="David"/>
          <w:b w:val="0"/>
          <w:sz w:val="26"/>
          <w:rtl w:val="1"/>
        </w:rPr>
        <w:t>מאיר לייב ירד ראשון, ועמד ליד הסוסים, וחיכה. רחל מסרה את הילדה לידיו של אבא – לא, לא לידיו של אבא, אבא לא הושיט ידיים לילדה זרה, אבא רק עמד – מסרה אותה לחיה'לה, שכבר הניחה את הדלי, וירדה. ואז רבקה. היא עמדה על המדרגה של העגלה, והביטה למטה. בוץ. חום, עמוק, עד הקרסול. בסתיו ירדה מן הכרכרה על אבן, שאונדריי הניח. עכשיו לא הייתה אבן.</w:t>
      </w:r>
    </w:p>
    <w:p>
      <w:pPr>
        <w:bidi w:val="1"/>
        <w:spacing w:after="120" w:line="312" w:lineRule="auto"/>
        <w:ind w:firstLine="340"/>
        <w:jc w:val="both"/>
      </w:pPr>
      <w:r>
        <w:rPr>
          <w:rFonts w:ascii="David" w:hAnsi="David" w:cs="David"/>
          <w:b w:val="0"/>
          <w:sz w:val="26"/>
          <w:rtl w:val="1"/>
        </w:rPr>
        <w:t>"אמא," אמר מאיר לייב, "אני אביא קרש."</w:t>
      </w:r>
    </w:p>
    <w:p>
      <w:pPr>
        <w:bidi w:val="1"/>
        <w:spacing w:after="120" w:line="312" w:lineRule="auto"/>
        <w:ind w:firstLine="340"/>
        <w:jc w:val="both"/>
      </w:pPr>
      <w:r>
        <w:rPr>
          <w:rFonts w:ascii="David" w:hAnsi="David" w:cs="David"/>
          <w:b w:val="0"/>
          <w:sz w:val="26"/>
          <w:rtl w:val="1"/>
        </w:rPr>
        <w:t>"לא צריך."</w:t>
      </w:r>
    </w:p>
    <w:p>
      <w:pPr>
        <w:bidi w:val="1"/>
        <w:spacing w:after="120" w:line="312" w:lineRule="auto"/>
        <w:ind w:firstLine="340"/>
        <w:jc w:val="both"/>
      </w:pPr>
      <w:r>
        <w:rPr>
          <w:rFonts w:ascii="David" w:hAnsi="David" w:cs="David"/>
          <w:b w:val="0"/>
          <w:sz w:val="26"/>
          <w:rtl w:val="1"/>
        </w:rPr>
        <w:t>והיא ירדה. לתוך הבוץ. עם הנעליים של קובנה, שבריינא אמרה עליהן "תנערי אותן שם", ולא ניערה, ועמדה, והביטה בפייגא, ופייגא הביטה בה, ושתי הנשים אמרו, בבת אחת, "שלום עליכם", ואף אחת מהן לא ידעה מי אמרה קודם.</w:t>
      </w:r>
    </w:p>
    <w:p>
      <w:pPr>
        <w:bidi w:val="1"/>
        <w:spacing w:after="120" w:line="312" w:lineRule="auto"/>
        <w:ind w:firstLine="340"/>
        <w:jc w:val="both"/>
      </w:pPr>
      <w:r>
        <w:rPr>
          <w:rFonts w:ascii="David" w:hAnsi="David" w:cs="David"/>
          <w:b w:val="0"/>
          <w:sz w:val="26"/>
          <w:rtl w:val="1"/>
        </w:rPr>
        <w:t>"תיכנסו," אמרה פייגא. "הבוץ נשאר בחוץ. אצלנו ככה."</w:t>
      </w:r>
    </w:p>
    <w:p>
      <w:pPr>
        <w:bidi w:val="1"/>
        <w:spacing w:after="120" w:line="312" w:lineRule="auto"/>
        <w:ind w:firstLine="340"/>
        <w:jc w:val="both"/>
      </w:pPr>
      <w:r>
        <w:rPr>
          <w:rFonts w:ascii="David" w:hAnsi="David" w:cs="David"/>
          <w:b w:val="0"/>
          <w:sz w:val="26"/>
          <w:rtl w:val="1"/>
        </w:rPr>
        <w:t>בפנים היה ריח של סיד.</w:t>
      </w:r>
    </w:p>
    <w:p>
      <w:pPr>
        <w:bidi w:val="1"/>
        <w:spacing w:after="120" w:line="312" w:lineRule="auto"/>
        <w:ind w:firstLine="340"/>
        <w:jc w:val="both"/>
      </w:pPr>
      <w:r>
        <w:rPr>
          <w:rFonts w:ascii="David" w:hAnsi="David" w:cs="David"/>
          <w:b w:val="0"/>
          <w:sz w:val="26"/>
          <w:rtl w:val="1"/>
        </w:rPr>
        <w:t>רחל הריחה אותו לפני שראתה: הקירות סוידו. לפסח. כמו בכל שנה, בשבוע שאחרי פורים, אמא וחיה'לה עם המברשות והדלי, ואבא על הסולם, והקירות נעשים לבנים כמו שלא היו כל השנה, והריח – חד, נקי, קר – יושב בבית עד ליל הסדר ואומר לכולם מה מתקרב. השולחן הארוך עמד בלי מפה, כי המפה של פסח עוד בארגז, ועל השולחן העירום ראו את כל הסימנים של השנה: העיגול מן הסמובר, החריץ מן הסכין של אבא, המקום שבו מוטל דפק בפטיש הכריכה של סבא. ובפינה, ליד הארון, עמד הארגז מעליית הגג, זה עם הכלים של פסח, עם הקש שבו הם ישנים כל השנה, ועדיין סגור.</w:t>
      </w:r>
    </w:p>
    <w:p>
      <w:pPr>
        <w:bidi w:val="1"/>
        <w:spacing w:after="120" w:line="312" w:lineRule="auto"/>
        <w:ind w:firstLine="340"/>
        <w:jc w:val="both"/>
      </w:pPr>
      <w:r>
        <w:rPr>
          <w:rFonts w:ascii="David" w:hAnsi="David" w:cs="David"/>
          <w:b w:val="0"/>
          <w:sz w:val="26"/>
          <w:rtl w:val="1"/>
        </w:rPr>
        <w:t>ורבקה הלפרין נכנסה.</w:t>
      </w:r>
    </w:p>
    <w:p>
      <w:pPr>
        <w:bidi w:val="1"/>
        <w:spacing w:after="120" w:line="312" w:lineRule="auto"/>
        <w:ind w:firstLine="340"/>
        <w:jc w:val="both"/>
      </w:pPr>
      <w:r>
        <w:rPr>
          <w:rFonts w:ascii="David" w:hAnsi="David" w:cs="David"/>
          <w:b w:val="0"/>
          <w:sz w:val="26"/>
          <w:rtl w:val="1"/>
        </w:rPr>
        <w:t>בפעם השנייה. וגם הפעם – רחל ראתה – הביטה בפינות. אבל הפעם הפינות היו לבנות.</w:t>
      </w:r>
    </w:p>
    <w:p>
      <w:pPr>
        <w:bidi w:val="1"/>
        <w:spacing w:after="120" w:line="312" w:lineRule="auto"/>
        <w:ind w:firstLine="340"/>
        <w:jc w:val="both"/>
      </w:pPr>
      <w:r>
        <w:rPr>
          <w:rFonts w:ascii="David" w:hAnsi="David" w:cs="David"/>
          <w:b w:val="0"/>
          <w:sz w:val="26"/>
          <w:rtl w:val="1"/>
        </w:rPr>
        <w:t>היא לא הלכה לראש השולחן. בסתיו הלכה לשם, כי אבא פינה, וכי ככה. היום אבא לא פינה – הוא עמד ליד הדלת ולא ידע איפה הידיים שלו – והיא לא חיכתה. היא הלכה אל הספסל שליד הקיר, זה שמתחת לחלון שפונה ליער, והתיישבה עליו, במעיל, עם התיק על הברכיים, כמו אישה שבאה לשבת ולא לראות.</w:t>
      </w:r>
    </w:p>
    <w:p>
      <w:pPr>
        <w:bidi w:val="1"/>
        <w:spacing w:after="120" w:line="312" w:lineRule="auto"/>
        <w:ind w:firstLine="340"/>
        <w:jc w:val="both"/>
      </w:pPr>
      <w:r>
        <w:rPr>
          <w:rFonts w:ascii="David" w:hAnsi="David" w:cs="David"/>
          <w:b w:val="0"/>
          <w:sz w:val="26"/>
          <w:rtl w:val="1"/>
        </w:rPr>
        <w:t>פייגא הביאה תה.</w:t>
      </w:r>
    </w:p>
    <w:p>
      <w:pPr>
        <w:bidi w:val="1"/>
        <w:spacing w:after="120" w:line="312" w:lineRule="auto"/>
        <w:ind w:firstLine="340"/>
        <w:jc w:val="both"/>
      </w:pPr>
      <w:r>
        <w:rPr>
          <w:rFonts w:ascii="David" w:hAnsi="David" w:cs="David"/>
          <w:b w:val="0"/>
          <w:sz w:val="26"/>
          <w:rtl w:val="1"/>
        </w:rPr>
        <w:t>בכוס. לא בכוס הטובה – הכוסות הטובות היו בארגז, לפסח – בכוס רגילה, עם תחתית של פח, עם שני גושים קטנים של סוכר על התחתית, שנחתכו מן הקונוס בסכין, כי בכפר לא שמים סוכר בתה – מחזיקים בפה. רבקה הביטה בגושים. ואז בכוס. ואז לקחה את הכוס.</w:t>
      </w:r>
    </w:p>
    <w:p>
      <w:pPr>
        <w:bidi w:val="1"/>
        <w:spacing w:after="120" w:line="312" w:lineRule="auto"/>
        <w:ind w:firstLine="340"/>
        <w:jc w:val="both"/>
      </w:pPr>
      <w:r>
        <w:rPr>
          <w:rFonts w:ascii="David" w:hAnsi="David" w:cs="David"/>
          <w:b w:val="0"/>
          <w:sz w:val="26"/>
          <w:rtl w:val="1"/>
        </w:rPr>
        <w:t>"מרת פרידמן," אמרה. "אני באתי כי – "</w:t>
      </w:r>
    </w:p>
    <w:p>
      <w:pPr>
        <w:bidi w:val="1"/>
        <w:spacing w:after="120" w:line="312" w:lineRule="auto"/>
        <w:ind w:firstLine="340"/>
        <w:jc w:val="both"/>
      </w:pPr>
      <w:r>
        <w:rPr>
          <w:rFonts w:ascii="David" w:hAnsi="David" w:cs="David"/>
          <w:b w:val="0"/>
          <w:sz w:val="26"/>
          <w:rtl w:val="1"/>
        </w:rPr>
        <w:t>ועצרה.</w:t>
      </w:r>
    </w:p>
    <w:p>
      <w:pPr>
        <w:bidi w:val="1"/>
        <w:spacing w:after="120" w:line="312" w:lineRule="auto"/>
        <w:ind w:firstLine="340"/>
        <w:jc w:val="both"/>
      </w:pPr>
      <w:r>
        <w:rPr>
          <w:rFonts w:ascii="David" w:hAnsi="David" w:cs="David"/>
          <w:b w:val="0"/>
          <w:sz w:val="26"/>
          <w:rtl w:val="1"/>
        </w:rPr>
        <w:t>רחל, ליד הדלת של המטבח, ראתה את זה. את האישה מרחוב הנהר, שידעה תמיד מה לומר ולמי, יושבת על ספסל של פונדק עם כוס ביד, ולא יודעת איך נגמר המשפט. כי היה "כי" – בגלל הכתב, בגלל הבן, בגלל הילדה, בגלל "מישהי שרואה ריש" – והיה עוד "כי" שהיא לא ידעה לו מילים, ובבית הלפרין לא אומרים מה שאין לו מילים.</w:t>
      </w:r>
    </w:p>
    <w:p>
      <w:pPr>
        <w:bidi w:val="1"/>
        <w:spacing w:after="120" w:line="312" w:lineRule="auto"/>
        <w:ind w:firstLine="340"/>
        <w:jc w:val="both"/>
      </w:pPr>
      <w:r>
        <w:rPr>
          <w:rFonts w:ascii="David" w:hAnsi="David" w:cs="David"/>
          <w:b w:val="0"/>
          <w:sz w:val="26"/>
          <w:rtl w:val="1"/>
        </w:rPr>
        <w:t>פייגא לא חיכתה.</w:t>
      </w:r>
    </w:p>
    <w:p>
      <w:pPr>
        <w:bidi w:val="1"/>
        <w:spacing w:after="120" w:line="312" w:lineRule="auto"/>
        <w:ind w:firstLine="340"/>
        <w:jc w:val="both"/>
      </w:pPr>
      <w:r>
        <w:rPr>
          <w:rFonts w:ascii="David" w:hAnsi="David" w:cs="David"/>
          <w:b w:val="0"/>
          <w:sz w:val="26"/>
          <w:rtl w:val="1"/>
        </w:rPr>
        <w:t>"באת," אמרה. "זה מספיק. תשתי."</w:t>
      </w:r>
    </w:p>
    <w:p>
      <w:pPr>
        <w:bidi w:val="1"/>
        <w:spacing w:after="120" w:line="312" w:lineRule="auto"/>
        <w:ind w:firstLine="340"/>
        <w:jc w:val="both"/>
      </w:pPr>
      <w:r>
        <w:rPr>
          <w:rFonts w:ascii="David" w:hAnsi="David" w:cs="David"/>
          <w:b w:val="0"/>
          <w:sz w:val="26"/>
          <w:rtl w:val="1"/>
        </w:rPr>
        <w:t>ורבקה הלפרין שתתה.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"החדר הקטן מוכן," אמרה פייגא אחר כך, במטבח, לרחל, כשהעגלון שתה תה בחוץ ומאיר לייב עמד עם אבא ליד הרפת. "אותה שמיכה. היא לא אמרה כלום, אבל אני ראיתי שהסתכלה על הדלת."</w:t>
      </w:r>
    </w:p>
    <w:p>
      <w:pPr>
        <w:bidi w:val="1"/>
        <w:spacing w:after="120" w:line="312" w:lineRule="auto"/>
        <w:ind w:firstLine="340"/>
        <w:jc w:val="both"/>
      </w:pPr>
      <w:r>
        <w:rPr>
          <w:rFonts w:ascii="David" w:hAnsi="David" w:cs="David"/>
          <w:b w:val="0"/>
          <w:sz w:val="26"/>
          <w:rtl w:val="1"/>
        </w:rPr>
        <w:t>"היא לא תגיד."</w:t>
      </w:r>
    </w:p>
    <w:p>
      <w:pPr>
        <w:bidi w:val="1"/>
        <w:spacing w:after="120" w:line="312" w:lineRule="auto"/>
        <w:ind w:firstLine="340"/>
        <w:jc w:val="both"/>
      </w:pPr>
      <w:r>
        <w:rPr>
          <w:rFonts w:ascii="David" w:hAnsi="David" w:cs="David"/>
          <w:b w:val="0"/>
          <w:sz w:val="26"/>
          <w:rtl w:val="1"/>
        </w:rPr>
        <w:t>"אני יודעת שלא תגיד. בשביל זה הכנתי." פייגא הניחה את הסיר. "רחל'ה. אבא רזה."</w:t>
      </w:r>
    </w:p>
    <w:p>
      <w:pPr>
        <w:bidi w:val="1"/>
        <w:spacing w:after="120" w:line="312" w:lineRule="auto"/>
        <w:ind w:firstLine="340"/>
        <w:jc w:val="both"/>
      </w:pPr>
      <w:r>
        <w:rPr>
          <w:rFonts w:ascii="David" w:hAnsi="David" w:cs="David"/>
          <w:b w:val="0"/>
          <w:sz w:val="26"/>
          <w:rtl w:val="1"/>
        </w:rPr>
        <w:t>"ראיתי."</w:t>
      </w:r>
    </w:p>
    <w:p>
      <w:pPr>
        <w:bidi w:val="1"/>
        <w:spacing w:after="120" w:line="312" w:lineRule="auto"/>
        <w:ind w:firstLine="340"/>
        <w:jc w:val="both"/>
      </w:pPr>
      <w:r>
        <w:rPr>
          <w:rFonts w:ascii="David" w:hAnsi="David" w:cs="David"/>
          <w:b w:val="0"/>
          <w:sz w:val="26"/>
          <w:rtl w:val="1"/>
        </w:rPr>
        <w:t>"הוא לא אוכל בלילה. הוא יושב עם הגמרא ולא הופך דף, ואחר כך הולך לישון, ואחר כך קם. וסטאשעק לא היה כבר שבועיים, וזה יותר גרוע מכשהוא בא, כי כשהוא בא – יודעים." היא הביטה בבתה. "ויוסף'ל בא ביום חמישי, עם עגלת הדואר, עם המצות מן העיירה. שיהיה. שיהיה מלא."</w:t>
      </w:r>
    </w:p>
    <w:p>
      <w:pPr>
        <w:bidi w:val="1"/>
        <w:spacing w:after="120" w:line="312" w:lineRule="auto"/>
        <w:ind w:firstLine="340"/>
        <w:jc w:val="both"/>
      </w:pPr>
      <w:r>
        <w:rPr>
          <w:rFonts w:ascii="David" w:hAnsi="David" w:cs="David"/>
          <w:b w:val="0"/>
          <w:sz w:val="26"/>
          <w:rtl w:val="1"/>
        </w:rPr>
        <w:t>חיה'לה נכנסה עם הדלי הריק, ועם הפנים שלה, שלא ידעו לחכות.</w:t>
      </w:r>
    </w:p>
    <w:p>
      <w:pPr>
        <w:bidi w:val="1"/>
        <w:spacing w:after="120" w:line="312" w:lineRule="auto"/>
        <w:ind w:firstLine="340"/>
        <w:jc w:val="both"/>
      </w:pPr>
      <w:r>
        <w:rPr>
          <w:rFonts w:ascii="David" w:hAnsi="David" w:cs="David"/>
          <w:b w:val="0"/>
          <w:sz w:val="26"/>
          <w:rtl w:val="1"/>
        </w:rPr>
        <w:t>"רחל. את רוצה לראות?"</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"אדר."</w:t>
      </w:r>
    </w:p>
    <w:p>
      <w:pPr>
        <w:bidi w:val="1"/>
        <w:spacing w:after="120" w:line="312" w:lineRule="auto"/>
        <w:ind w:firstLine="340"/>
        <w:jc w:val="both"/>
      </w:pPr>
      <w:r>
        <w:rPr>
          <w:rFonts w:ascii="David" w:hAnsi="David" w:cs="David"/>
          <w:b w:val="0"/>
          <w:sz w:val="26"/>
          <w:rtl w:val="1"/>
        </w:rPr>
        <w:t>והיא הביאה מן הארון את המחברת הכחולה, ופתחה בדף, ודחפה. טורים. ימין, שמאל. קו. ומתחת לקו – מספר. וליד המספר, בכתב הגדול והמעוגל, שורה קטנה יותר: "טעות – רובל אחד. מצאתי."</w:t>
      </w:r>
    </w:p>
    <w:p>
      <w:pPr>
        <w:bidi w:val="1"/>
        <w:spacing w:after="120" w:line="312" w:lineRule="auto"/>
        <w:ind w:firstLine="340"/>
        <w:jc w:val="both"/>
      </w:pPr>
      <w:r>
        <w:rPr>
          <w:rFonts w:ascii="David" w:hAnsi="David" w:cs="David"/>
          <w:b w:val="0"/>
          <w:sz w:val="26"/>
          <w:rtl w:val="1"/>
        </w:rPr>
        <w:t>"רובל אחד," אמרה חיה'לה. "רק אחד. ומצאתי אותו לבד. הוא היה בחמאה. ולא בכיתי."</w:t>
      </w:r>
    </w:p>
    <w:p>
      <w:pPr>
        <w:bidi w:val="1"/>
        <w:spacing w:after="120" w:line="312" w:lineRule="auto"/>
        <w:ind w:firstLine="340"/>
        <w:jc w:val="both"/>
      </w:pPr>
      <w:r>
        <w:rPr>
          <w:rFonts w:ascii="David" w:hAnsi="David" w:cs="David"/>
          <w:b w:val="0"/>
          <w:sz w:val="26"/>
          <w:rtl w:val="1"/>
        </w:rPr>
        <w:t>"יופי," אמרה רחל.</w:t>
      </w:r>
    </w:p>
    <w:p>
      <w:pPr>
        <w:bidi w:val="1"/>
        <w:spacing w:after="120" w:line="312" w:lineRule="auto"/>
        <w:ind w:firstLine="340"/>
        <w:jc w:val="both"/>
      </w:pPr>
      <w:r>
        <w:rPr>
          <w:rFonts w:ascii="David" w:hAnsi="David" w:cs="David"/>
          <w:b w:val="0"/>
          <w:sz w:val="26"/>
          <w:rtl w:val="1"/>
        </w:rPr>
        <w:t>"זה הכול? 'יופי'?"</w:t>
      </w:r>
    </w:p>
    <w:p>
      <w:pPr>
        <w:bidi w:val="1"/>
        <w:spacing w:after="120" w:line="312" w:lineRule="auto"/>
        <w:ind w:firstLine="340"/>
        <w:jc w:val="both"/>
      </w:pPr>
      <w:r>
        <w:rPr>
          <w:rFonts w:ascii="David" w:hAnsi="David" w:cs="David"/>
          <w:b w:val="0"/>
          <w:sz w:val="26"/>
          <w:rtl w:val="1"/>
        </w:rPr>
        <w:t>"בקובנה," אמרה רחל, "אומרים 'יפה'. מילה אחת. ומי שמבין – מבין."</w:t>
      </w:r>
    </w:p>
    <w:p>
      <w:pPr>
        <w:bidi w:val="1"/>
        <w:spacing w:after="120" w:line="312" w:lineRule="auto"/>
        <w:ind w:firstLine="340"/>
        <w:jc w:val="both"/>
      </w:pPr>
      <w:r>
        <w:rPr>
          <w:rFonts w:ascii="David" w:hAnsi="David" w:cs="David"/>
          <w:b w:val="0"/>
          <w:sz w:val="26"/>
          <w:rtl w:val="1"/>
        </w:rPr>
        <w:t>חיה'לה הביטה בה, ולא הבינה, ואז הבינה, והפנים שלה עשו את מה שהפנים של חיה'לה עושות, ופייגא אמרה "הדלי" וחיה'לה הלכה.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שיינדל עמדה ליד רחל.</w:t>
      </w:r>
    </w:p>
    <w:p>
      <w:pPr>
        <w:bidi w:val="1"/>
        <w:spacing w:after="120" w:line="312" w:lineRule="auto"/>
        <w:ind w:firstLine="340"/>
        <w:jc w:val="both"/>
      </w:pPr>
      <w:r>
        <w:rPr>
          <w:rFonts w:ascii="David" w:hAnsi="David" w:cs="David"/>
          <w:b w:val="0"/>
          <w:sz w:val="26"/>
          <w:rtl w:val="1"/>
        </w:rPr>
        <w:t>היא לא זזה משם מן הרגע שירדו. לא בכתה, לא קראה "גולדה", לא ביקשה כלום. עמדה, עם הבובה, עם יד אחת בשמלה של רחל, והביטה. על הסמובר הגדול, שהיה אחר מזה של קובנה. על הקירות הלבנים. על הילדים, שעמדו בשורה ליד הקיר, כמו בסתיו, רק שהפעם לא היו מפוחדים, ורק מוטל בקצה, עם הידיים מאחורי הגב, כמו אדם חשוב.</w:t>
      </w:r>
    </w:p>
    <w:p>
      <w:pPr>
        <w:bidi w:val="1"/>
        <w:spacing w:after="120" w:line="312" w:lineRule="auto"/>
        <w:ind w:firstLine="340"/>
        <w:jc w:val="both"/>
      </w:pPr>
      <w:r>
        <w:rPr>
          <w:rFonts w:ascii="David" w:hAnsi="David" w:cs="David"/>
          <w:b w:val="0"/>
          <w:sz w:val="26"/>
          <w:rtl w:val="1"/>
        </w:rPr>
        <w:t>ואז מוטל ניגש.</w:t>
      </w:r>
    </w:p>
    <w:p>
      <w:pPr>
        <w:bidi w:val="1"/>
        <w:spacing w:after="120" w:line="312" w:lineRule="auto"/>
        <w:ind w:firstLine="340"/>
        <w:jc w:val="both"/>
      </w:pPr>
      <w:r>
        <w:rPr>
          <w:rFonts w:ascii="David" w:hAnsi="David" w:cs="David"/>
          <w:b w:val="0"/>
          <w:sz w:val="26"/>
          <w:rtl w:val="1"/>
        </w:rPr>
        <w:t>הוא ניגש כמו שניגשים לסוס רתום: לאט, ובזווית, ועד שלושה צעדים. ושם עצר. והביט בילדה. והילדה הביטה בו.</w:t>
      </w:r>
    </w:p>
    <w:p>
      <w:pPr>
        <w:bidi w:val="1"/>
        <w:spacing w:after="120" w:line="312" w:lineRule="auto"/>
        <w:ind w:firstLine="340"/>
        <w:jc w:val="both"/>
      </w:pPr>
      <w:r>
        <w:rPr>
          <w:rFonts w:ascii="David" w:hAnsi="David" w:cs="David"/>
          <w:b w:val="0"/>
          <w:sz w:val="26"/>
          <w:rtl w:val="1"/>
        </w:rPr>
        <w:t>"את הילדה של הסבתא?" שאל.</w:t>
      </w:r>
    </w:p>
    <w:p>
      <w:pPr>
        <w:bidi w:val="1"/>
        <w:spacing w:after="120" w:line="312" w:lineRule="auto"/>
        <w:ind w:firstLine="340"/>
        <w:jc w:val="both"/>
      </w:pPr>
      <w:r>
        <w:rPr>
          <w:rFonts w:ascii="David" w:hAnsi="David" w:cs="David"/>
          <w:b w:val="0"/>
          <w:sz w:val="26"/>
          <w:rtl w:val="1"/>
        </w:rPr>
        <w:t>שיינדל לא ענתה. אבל היא לא הסתירה את הפנים. היא הביטה בילד בן הארבע, עם המגפיים של שמואל ועם הבוץ עד הברכיים, והבובה בידה ירדה קצת, כמו שיורדת בובה כשמי שמחזיק אותה שוכח אותה לרגע.</w:t>
      </w:r>
    </w:p>
    <w:p>
      <w:pPr>
        <w:bidi w:val="1"/>
        <w:spacing w:after="120" w:line="312" w:lineRule="auto"/>
        <w:ind w:firstLine="340"/>
        <w:jc w:val="both"/>
      </w:pPr>
      <w:r>
        <w:rPr>
          <w:rFonts w:ascii="David" w:hAnsi="David" w:cs="David"/>
          <w:b w:val="0"/>
          <w:sz w:val="26"/>
          <w:rtl w:val="1"/>
        </w:rPr>
        <w:t>"יש לי סוס," אמר מוטל. "לא אמיתי. רוצה?"</w:t>
      </w:r>
    </w:p>
    <w:p>
      <w:pPr>
        <w:bidi w:val="1"/>
        <w:spacing w:after="120" w:line="312" w:lineRule="auto"/>
        <w:ind w:firstLine="340"/>
        <w:jc w:val="both"/>
      </w:pPr>
      <w:r>
        <w:rPr>
          <w:rFonts w:ascii="David" w:hAnsi="David" w:cs="David"/>
          <w:b w:val="0"/>
          <w:sz w:val="26"/>
          <w:rtl w:val="1"/>
        </w:rPr>
        <w:t>והוא הסתובב, והלך אל הדלת. לא הביט אחורה. הוא לא היה צריך. כי הילדה – רחל הרגישה ביד שלה, שהשמלה השתחררה – הלכה אחריו.</w:t>
      </w:r>
    </w:p>
    <w:p>
      <w:pPr>
        <w:bidi w:val="1"/>
        <w:spacing w:after="120" w:line="312" w:lineRule="auto"/>
        <w:ind w:firstLine="340"/>
        <w:jc w:val="both"/>
      </w:pPr>
      <w:r>
        <w:rPr>
          <w:rFonts w:ascii="David" w:hAnsi="David" w:cs="David"/>
          <w:b w:val="0"/>
          <w:sz w:val="26"/>
          <w:rtl w:val="1"/>
        </w:rPr>
        <w:t>ורחל עשתה צעד.</w:t>
      </w:r>
    </w:p>
    <w:p>
      <w:pPr>
        <w:bidi w:val="1"/>
        <w:spacing w:after="120" w:line="312" w:lineRule="auto"/>
        <w:ind w:firstLine="340"/>
        <w:jc w:val="both"/>
      </w:pPr>
      <w:r>
        <w:rPr>
          <w:rFonts w:ascii="David" w:hAnsi="David" w:cs="David"/>
          <w:b w:val="0"/>
          <w:sz w:val="26"/>
          <w:rtl w:val="1"/>
        </w:rPr>
        <w:t>צעד אחד, אחרי הילדה, כמו שעשתה בכל יום בקובנה, בכל פעם שהילדה הלכה לאנשהו: לא לתפוס, רק להיות שם. וגולדה לא הייתה כאן. וגולדה אמרה "את שומרת עליה, ומחזירה". ורחל עשתה צעד.</w:t>
      </w:r>
    </w:p>
    <w:p>
      <w:pPr>
        <w:bidi w:val="1"/>
        <w:spacing w:after="120" w:line="312" w:lineRule="auto"/>
        <w:ind w:firstLine="340"/>
        <w:jc w:val="both"/>
      </w:pPr>
      <w:r>
        <w:rPr>
          <w:rFonts w:ascii="David" w:hAnsi="David" w:cs="David"/>
          <w:b w:val="0"/>
          <w:sz w:val="26"/>
          <w:rtl w:val="1"/>
        </w:rPr>
        <w:t>"תני להם."</w:t>
      </w:r>
    </w:p>
    <w:p>
      <w:pPr>
        <w:bidi w:val="1"/>
        <w:spacing w:after="120" w:line="312" w:lineRule="auto"/>
        <w:ind w:firstLine="340"/>
        <w:jc w:val="both"/>
      </w:pPr>
      <w:r>
        <w:rPr>
          <w:rFonts w:ascii="David" w:hAnsi="David" w:cs="David"/>
          <w:b w:val="0"/>
          <w:sz w:val="26"/>
          <w:rtl w:val="1"/>
        </w:rPr>
        <w:t>מרת רבקה הלפרין אמרה את זה מן הספסל. בלי לקום. בקול שבו אמרה "לא דוחפים. גולדה צודקת".</w:t>
      </w:r>
    </w:p>
    <w:p>
      <w:pPr>
        <w:bidi w:val="1"/>
        <w:spacing w:after="120" w:line="312" w:lineRule="auto"/>
        <w:ind w:firstLine="340"/>
        <w:jc w:val="both"/>
      </w:pPr>
      <w:r>
        <w:rPr>
          <w:rFonts w:ascii="David" w:hAnsi="David" w:cs="David"/>
          <w:b w:val="0"/>
          <w:sz w:val="26"/>
          <w:rtl w:val="1"/>
        </w:rPr>
        <w:t>רחל עצרה.</w:t>
      </w:r>
    </w:p>
    <w:p>
      <w:pPr>
        <w:bidi w:val="1"/>
        <w:spacing w:after="120" w:line="312" w:lineRule="auto"/>
        <w:ind w:firstLine="340"/>
        <w:jc w:val="both"/>
      </w:pPr>
      <w:r>
        <w:rPr>
          <w:rFonts w:ascii="David" w:hAnsi="David" w:cs="David"/>
          <w:b w:val="0"/>
          <w:sz w:val="26"/>
          <w:rtl w:val="1"/>
        </w:rPr>
        <w:t>והדלת נסגרה מאחורי הילדה, ורחל עמדה באמצע החדר עם יד ריקה, ואז הלכה אל החלון – לא אל הדלת, אל החלון – ועמדה, והביטה.</w:t>
      </w:r>
    </w:p>
    <w:p>
      <w:pPr>
        <w:bidi w:val="1"/>
        <w:spacing w:after="120" w:line="312" w:lineRule="auto"/>
        <w:ind w:firstLine="340"/>
        <w:jc w:val="both"/>
      </w:pPr>
      <w:r>
        <w:rPr>
          <w:rFonts w:ascii="David" w:hAnsi="David" w:cs="David"/>
          <w:b w:val="0"/>
          <w:sz w:val="26"/>
          <w:rtl w:val="1"/>
        </w:rPr>
        <w:t>בחצר, ליד ערמת העצים, שכב בול עץ. ארוך, עבה, שאבא לא ניסר בחורף כי היה קר מדי, ומוטל קשר סביבו חבל, בשני מקומות, ומן החבל היו שני קצוות שהוא החזיק כמו מושכות. זה היה הסוס. הוא הראה לה. הוא הראה לה איפה הראש, ואיפה הזנב, ואמר משהו שלא נשמע מבעד לזכוכית, והצביע. ושיינדל עמדה. שלושה צעדים, בדיוק. כאילו ידעה את הכלל.</w:t>
      </w:r>
    </w:p>
    <w:p>
      <w:pPr>
        <w:bidi w:val="1"/>
        <w:spacing w:after="120" w:line="312" w:lineRule="auto"/>
        <w:ind w:firstLine="340"/>
        <w:jc w:val="both"/>
      </w:pPr>
      <w:r>
        <w:rPr>
          <w:rFonts w:ascii="David" w:hAnsi="David" w:cs="David"/>
          <w:b w:val="0"/>
          <w:sz w:val="26"/>
          <w:rtl w:val="1"/>
        </w:rPr>
        <w:t>ואז מוטל ישב על הסוס. ואמר עוד משהו. והזיז את עצמו קדימה, על הבול, כדי שיהיה מקום.</w:t>
      </w:r>
    </w:p>
    <w:p>
      <w:pPr>
        <w:bidi w:val="1"/>
        <w:spacing w:after="120" w:line="312" w:lineRule="auto"/>
        <w:ind w:firstLine="340"/>
        <w:jc w:val="both"/>
      </w:pPr>
      <w:r>
        <w:rPr>
          <w:rFonts w:ascii="David" w:hAnsi="David" w:cs="David"/>
          <w:b w:val="0"/>
          <w:sz w:val="26"/>
          <w:rtl w:val="1"/>
        </w:rPr>
        <w:t>והילדה הביטה בבול. ובילד. ובבובה שלה. ואז הושיטה את הבובה ללאה'לה, שעמדה בצד ושמרה, כי לאה'לה תמיד שומרת, ולאה'לה לקחה אותה בשתי ידיים כמו ספר. ושיינדל ישבה על בול העץ, מאחורי מוטל, בבוץ, בשמלה מקובנה, ואחזה בחבל.</w:t>
      </w:r>
    </w:p>
    <w:p>
      <w:pPr>
        <w:bidi w:val="1"/>
        <w:spacing w:after="120" w:line="312" w:lineRule="auto"/>
        <w:ind w:firstLine="340"/>
        <w:jc w:val="both"/>
      </w:pPr>
      <w:r>
        <w:rPr>
          <w:rFonts w:ascii="David" w:hAnsi="David" w:cs="David"/>
          <w:b w:val="0"/>
          <w:sz w:val="26"/>
          <w:rtl w:val="1"/>
        </w:rPr>
        <w:t>הם לא נסעו לשום מקום. זה היה בול עץ.</w:t>
      </w:r>
    </w:p>
    <w:p>
      <w:pPr>
        <w:bidi w:val="1"/>
        <w:spacing w:after="120" w:line="312" w:lineRule="auto"/>
        <w:ind w:firstLine="340"/>
        <w:jc w:val="both"/>
      </w:pPr>
      <w:r>
        <w:rPr>
          <w:rFonts w:ascii="David" w:hAnsi="David" w:cs="David"/>
          <w:b w:val="0"/>
          <w:sz w:val="26"/>
          <w:rtl w:val="1"/>
        </w:rPr>
        <w:t>אבל רחל, ליד החלון, ראתה שהם נוסעים.</w:t>
      </w:r>
    </w:p>
    <w:p>
      <w:pPr>
        <w:bidi w:val="1"/>
        <w:spacing w:after="120" w:line="312" w:lineRule="auto"/>
        <w:ind w:firstLine="340"/>
        <w:jc w:val="both"/>
      </w:pPr>
      <w:r>
        <w:rPr>
          <w:rFonts w:ascii="David" w:hAnsi="David" w:cs="David"/>
          <w:b w:val="0"/>
          <w:sz w:val="26"/>
          <w:rtl w:val="1"/>
        </w:rPr>
        <w:t>"בקובנה," אמרה רבקה מאחוריה. היא קמה מן הספסל ובאה אל החלון, ועמדה לידה, וגם היא הביטה. "יש לה גן. וספסל. וגולדה."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"וכאן יש לה בול עץ."</w:t>
      </w:r>
    </w:p>
    <w:p>
      <w:pPr>
        <w:bidi w:val="1"/>
        <w:spacing w:after="120" w:line="312" w:lineRule="auto"/>
        <w:ind w:firstLine="340"/>
        <w:jc w:val="both"/>
      </w:pPr>
      <w:r>
        <w:rPr>
          <w:rFonts w:ascii="David" w:hAnsi="David" w:cs="David"/>
          <w:b w:val="0"/>
          <w:sz w:val="26"/>
          <w:rtl w:val="1"/>
        </w:rPr>
        <w:t>"ומוטל," אמרה רחל.</w:t>
      </w:r>
    </w:p>
    <w:p>
      <w:pPr>
        <w:bidi w:val="1"/>
        <w:spacing w:after="120" w:line="312" w:lineRule="auto"/>
        <w:ind w:firstLine="340"/>
        <w:jc w:val="both"/>
      </w:pPr>
      <w:r>
        <w:rPr>
          <w:rFonts w:ascii="David" w:hAnsi="David" w:cs="David"/>
          <w:b w:val="0"/>
          <w:sz w:val="26"/>
          <w:rtl w:val="1"/>
        </w:rPr>
        <w:t>רבקה הלפרין הביטה בילד ובילדה על בול העץ.</w:t>
      </w:r>
    </w:p>
    <w:p>
      <w:pPr>
        <w:bidi w:val="1"/>
        <w:spacing w:after="120" w:line="312" w:lineRule="auto"/>
        <w:ind w:firstLine="340"/>
        <w:jc w:val="both"/>
      </w:pPr>
      <w:r>
        <w:rPr>
          <w:rFonts w:ascii="David" w:hAnsi="David" w:cs="David"/>
          <w:b w:val="0"/>
          <w:sz w:val="26"/>
          <w:rtl w:val="1"/>
        </w:rPr>
        <w:t>"ומוטל," אמרה. ולא הוסיפה.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הדלת של החדר הקטן, זה שבקצה, נפתחה בשעה שהאור נעשה נמוך.</w:t>
      </w:r>
    </w:p>
    <w:p>
      <w:pPr>
        <w:bidi w:val="1"/>
        <w:spacing w:after="120" w:line="312" w:lineRule="auto"/>
        <w:ind w:firstLine="340"/>
        <w:jc w:val="both"/>
      </w:pPr>
      <w:r>
        <w:rPr>
          <w:rFonts w:ascii="David" w:hAnsi="David" w:cs="David"/>
          <w:b w:val="0"/>
          <w:sz w:val="26"/>
          <w:rtl w:val="1"/>
        </w:rPr>
        <w:t>רחל שמעה אותה לפני שראתה. הדלת של סבא חרקה ככה כל חייה, בסוף התנועה, כמו מי שנאנח בסוף המשפט. ואחריה – הצעדים. איטיים. עם עצירה אחרי כל אחד. הברכיים.</w:t>
      </w:r>
    </w:p>
    <w:p>
      <w:pPr>
        <w:bidi w:val="1"/>
        <w:spacing w:after="120" w:line="312" w:lineRule="auto"/>
        <w:ind w:firstLine="340"/>
        <w:jc w:val="both"/>
      </w:pPr>
      <w:r>
        <w:rPr>
          <w:rFonts w:ascii="David" w:hAnsi="David" w:cs="David"/>
          <w:b w:val="0"/>
          <w:sz w:val="26"/>
          <w:rtl w:val="1"/>
        </w:rPr>
        <w:t>הסבא ר' נטע יצא מן החדר עם התהילים ביד, במעיל הרגיל, לא של שבת, ועם הפנים של אדם שיצא כי אמרו לו שהגיעו, ולא כי רצה.</w:t>
      </w:r>
    </w:p>
    <w:p>
      <w:pPr>
        <w:bidi w:val="1"/>
        <w:spacing w:after="120" w:line="312" w:lineRule="auto"/>
        <w:ind w:firstLine="340"/>
        <w:jc w:val="both"/>
      </w:pPr>
      <w:r>
        <w:rPr>
          <w:rFonts w:ascii="David" w:hAnsi="David" w:cs="David"/>
          <w:b w:val="0"/>
          <w:sz w:val="26"/>
          <w:rtl w:val="1"/>
        </w:rPr>
        <w:t>הוא ראה את רחל. ומשהו בפניו נפתח, כמו שנפתח בכל פעם שראה אותה, ובכל פעם שהיא לא ראתה שהוא רואה.</w:t>
      </w:r>
    </w:p>
    <w:p>
      <w:pPr>
        <w:bidi w:val="1"/>
        <w:spacing w:after="120" w:line="312" w:lineRule="auto"/>
        <w:ind w:firstLine="340"/>
        <w:jc w:val="both"/>
      </w:pPr>
      <w:r>
        <w:rPr>
          <w:rFonts w:ascii="David" w:hAnsi="David" w:cs="David"/>
          <w:b w:val="0"/>
          <w:sz w:val="26"/>
          <w:rtl w:val="1"/>
        </w:rPr>
        <w:t>ואז ראה את הספסל.</w:t>
      </w:r>
    </w:p>
    <w:p>
      <w:pPr>
        <w:bidi w:val="1"/>
        <w:spacing w:after="120" w:line="312" w:lineRule="auto"/>
        <w:ind w:firstLine="340"/>
        <w:jc w:val="both"/>
      </w:pPr>
      <w:r>
        <w:rPr>
          <w:rFonts w:ascii="David" w:hAnsi="David" w:cs="David"/>
          <w:b w:val="0"/>
          <w:sz w:val="26"/>
          <w:rtl w:val="1"/>
        </w:rPr>
        <w:t>ועצר.</w:t>
      </w:r>
    </w:p>
    <w:p>
      <w:pPr>
        <w:bidi w:val="1"/>
        <w:spacing w:after="120" w:line="312" w:lineRule="auto"/>
        <w:ind w:firstLine="340"/>
        <w:jc w:val="both"/>
      </w:pPr>
      <w:r>
        <w:rPr>
          <w:rFonts w:ascii="David" w:hAnsi="David" w:cs="David"/>
          <w:b w:val="0"/>
          <w:sz w:val="26"/>
          <w:rtl w:val="1"/>
        </w:rPr>
        <w:t>מרת רבקה הלפרין ישבה שם, על הספסל שמתחת לחלון, עם הכוס השנייה, וראתה אותו באותו רגע. והיא לא קמה. והוא לא זז. ורחל, בין שניהם, ראתה את הדבר שראתה בסתיו, ליד הצלחת: שעון שעצר. רק שהפעם שני שעונים.</w:t>
      </w:r>
    </w:p>
    <w:p>
      <w:pPr>
        <w:bidi w:val="1"/>
        <w:spacing w:after="120" w:line="312" w:lineRule="auto"/>
        <w:ind w:firstLine="340"/>
        <w:jc w:val="both"/>
      </w:pPr>
      <w:r>
        <w:rPr>
          <w:rFonts w:ascii="David" w:hAnsi="David" w:cs="David"/>
          <w:b w:val="0"/>
          <w:sz w:val="26"/>
          <w:rtl w:val="1"/>
        </w:rPr>
        <w:t>הסבא הוריד את העיניים אל הרצפה, כמו בסתיו.</w:t>
      </w:r>
    </w:p>
    <w:p>
      <w:pPr>
        <w:bidi w:val="1"/>
        <w:spacing w:after="120" w:line="312" w:lineRule="auto"/>
        <w:ind w:firstLine="340"/>
        <w:jc w:val="both"/>
      </w:pPr>
      <w:r>
        <w:rPr>
          <w:rFonts w:ascii="David" w:hAnsi="David" w:cs="David"/>
          <w:b w:val="0"/>
          <w:sz w:val="26"/>
          <w:rtl w:val="1"/>
        </w:rPr>
        <w:t>ורבקה הסבה את מבטה אל החלון.</w:t>
      </w:r>
    </w:p>
    <w:p>
      <w:pPr>
        <w:bidi w:val="1"/>
        <w:spacing w:after="120" w:line="312" w:lineRule="auto"/>
        <w:ind w:firstLine="340"/>
        <w:jc w:val="both"/>
      </w:pPr>
      <w:r>
        <w:rPr>
          <w:rFonts w:ascii="David" w:hAnsi="David" w:cs="David"/>
          <w:b w:val="0"/>
          <w:sz w:val="26"/>
          <w:rtl w:val="1"/>
        </w:rPr>
        <w:t>וזה היה הכול. בלי מילה ובלי תנועה. כמו שני אנשים שעומדים באותו פתח ואינם יודעים עדיין מה ביניהם.</w:t>
      </w:r>
    </w:p>
    <w:p>
      <w:pPr>
        <w:bidi w:val="1"/>
        <w:spacing w:after="120" w:line="312" w:lineRule="auto"/>
        <w:ind w:firstLine="340"/>
        <w:jc w:val="both"/>
      </w:pPr>
      <w:r>
        <w:rPr>
          <w:rFonts w:ascii="David" w:hAnsi="David" w:cs="David"/>
          <w:b w:val="0"/>
          <w:sz w:val="26"/>
          <w:rtl w:val="1"/>
        </w:rPr>
        <w:t>והסבא התחיל להסתובב. אל הדלת. אל החדר. עם התהילים. הוא לא ברח – סבא לא ברח משום דבר – הוא רק הלך בדרך שבה הולכים זקנים כשהם מחליטים שכבר ראו מספיק להיום.</w:t>
      </w:r>
    </w:p>
    <w:p>
      <w:pPr>
        <w:bidi w:val="1"/>
        <w:spacing w:after="120" w:line="312" w:lineRule="auto"/>
        <w:ind w:firstLine="340"/>
        <w:jc w:val="both"/>
      </w:pPr>
      <w:r>
        <w:rPr>
          <w:rFonts w:ascii="David" w:hAnsi="David" w:cs="David"/>
          <w:b w:val="0"/>
          <w:sz w:val="26"/>
          <w:rtl w:val="1"/>
        </w:rPr>
        <w:t>"סבא."</w:t>
      </w:r>
    </w:p>
    <w:p>
      <w:pPr>
        <w:bidi w:val="1"/>
        <w:spacing w:after="120" w:line="312" w:lineRule="auto"/>
        <w:ind w:firstLine="340"/>
        <w:jc w:val="both"/>
      </w:pPr>
      <w:r>
        <w:rPr>
          <w:rFonts w:ascii="David" w:hAnsi="David" w:cs="David"/>
          <w:b w:val="0"/>
          <w:sz w:val="26"/>
          <w:rtl w:val="1"/>
        </w:rPr>
        <w:t>הוא עצר.</w:t>
      </w:r>
    </w:p>
    <w:p>
      <w:pPr>
        <w:bidi w:val="1"/>
        <w:spacing w:after="120" w:line="312" w:lineRule="auto"/>
        <w:ind w:firstLine="340"/>
        <w:jc w:val="both"/>
      </w:pPr>
      <w:r>
        <w:rPr>
          <w:rFonts w:ascii="David" w:hAnsi="David" w:cs="David"/>
          <w:b w:val="0"/>
          <w:sz w:val="26"/>
          <w:rtl w:val="1"/>
        </w:rPr>
        <w:t>"סבא, שיינדל כאן," אמרה רחל. "הנכדה."</w:t>
      </w:r>
    </w:p>
    <w:p>
      <w:pPr>
        <w:bidi w:val="1"/>
        <w:spacing w:after="120" w:line="312" w:lineRule="auto"/>
        <w:ind w:firstLine="340"/>
        <w:jc w:val="both"/>
      </w:pPr>
      <w:r>
        <w:rPr>
          <w:rFonts w:ascii="David" w:hAnsi="David" w:cs="David"/>
          <w:b w:val="0"/>
          <w:sz w:val="26"/>
          <w:rtl w:val="1"/>
        </w:rPr>
        <w:t>הילדה נכנסה בדיוק אז. מן החצר, עם מוטל, עם בוץ על הנעליים ועל שולי השמלה, עם הבובה שלאה'לה החזירה לה, ועמדה בפתח, ואחריה מוטל, שאמר, לכולם, בקול של אדם שמדווח: "היא ישבה על הסוס. ולא נפלה."</w:t>
      </w:r>
    </w:p>
    <w:p>
      <w:pPr>
        <w:bidi w:val="1"/>
        <w:spacing w:after="120" w:line="312" w:lineRule="auto"/>
        <w:ind w:firstLine="340"/>
        <w:jc w:val="both"/>
      </w:pPr>
      <w:r>
        <w:rPr>
          <w:rFonts w:ascii="David" w:hAnsi="David" w:cs="David"/>
          <w:b w:val="0"/>
          <w:sz w:val="26"/>
          <w:rtl w:val="1"/>
        </w:rPr>
        <w:t>הסבא הסתובב.</w:t>
      </w:r>
    </w:p>
    <w:p>
      <w:pPr>
        <w:bidi w:val="1"/>
        <w:spacing w:after="120" w:line="312" w:lineRule="auto"/>
        <w:ind w:firstLine="340"/>
        <w:jc w:val="both"/>
      </w:pPr>
      <w:r>
        <w:rPr>
          <w:rFonts w:ascii="David" w:hAnsi="David" w:cs="David"/>
          <w:b w:val="0"/>
          <w:sz w:val="26"/>
          <w:rtl w:val="1"/>
        </w:rPr>
        <w:t>הוא הביט בילדה. ילדה בת שלוש, מבית של אבן, עם בוץ של ליפניק על הנעליים. הוא הביט זמן רב, כמו שהביט בספר קרוע לפני שהחליט מאיפה מתחילים. ומשהו בפניו – רחל ראתה, ורבקה ראתה, ופייגא, מן המטבח, ראתה – נעשה רך. לא הרבה. כמו שסיד מתרכך במים.</w:t>
      </w:r>
    </w:p>
    <w:p>
      <w:pPr>
        <w:bidi w:val="1"/>
        <w:spacing w:after="120" w:line="312" w:lineRule="auto"/>
        <w:ind w:firstLine="340"/>
        <w:jc w:val="both"/>
      </w:pPr>
      <w:r>
        <w:rPr>
          <w:rFonts w:ascii="David" w:hAnsi="David" w:cs="David"/>
          <w:b w:val="0"/>
          <w:sz w:val="26"/>
          <w:rtl w:val="1"/>
        </w:rPr>
        <w:t>"שלום, ילדה," אמר.</w:t>
      </w:r>
    </w:p>
    <w:p>
      <w:pPr>
        <w:bidi w:val="1"/>
        <w:spacing w:after="120" w:line="312" w:lineRule="auto"/>
        <w:ind w:firstLine="340"/>
        <w:jc w:val="both"/>
      </w:pPr>
      <w:r>
        <w:rPr>
          <w:rFonts w:ascii="David" w:hAnsi="David" w:cs="David"/>
          <w:b w:val="0"/>
          <w:sz w:val="26"/>
          <w:rtl w:val="1"/>
        </w:rPr>
        <w:t>ושיינדל הביטה בזקן. היא שמעה את מוטל, בחצר, אומר "סבא" שלוש פעמים – "סבא לא מרשה לעלות על הבול הגדול", "סבא כרך את הספר של אבא", "סבא יודע לשיר" – והמילה הייתה אצלה, חדשה, כמו קובייה שעוד לא בנו איתה כלום.</w:t>
      </w:r>
    </w:p>
    <w:p>
      <w:pPr>
        <w:bidi w:val="1"/>
        <w:spacing w:after="120" w:line="312" w:lineRule="auto"/>
        <w:ind w:firstLine="340"/>
        <w:jc w:val="both"/>
      </w:pPr>
      <w:r>
        <w:rPr>
          <w:rFonts w:ascii="David" w:hAnsi="David" w:cs="David"/>
          <w:b w:val="0"/>
          <w:sz w:val="26"/>
          <w:rtl w:val="1"/>
        </w:rPr>
        <w:t>"סבא?" אמרה.</w:t>
      </w:r>
    </w:p>
    <w:p>
      <w:pPr>
        <w:bidi w:val="1"/>
        <w:spacing w:after="120" w:line="312" w:lineRule="auto"/>
        <w:ind w:firstLine="340"/>
        <w:jc w:val="both"/>
      </w:pPr>
      <w:r>
        <w:rPr>
          <w:rFonts w:ascii="David" w:hAnsi="David" w:cs="David"/>
          <w:b w:val="0"/>
          <w:sz w:val="26"/>
          <w:rtl w:val="1"/>
        </w:rPr>
        <w:t>לא בטוחה. עם סימן שאלה. אבל בקול.</w:t>
      </w:r>
    </w:p>
    <w:p>
      <w:pPr>
        <w:bidi w:val="1"/>
        <w:spacing w:after="120" w:line="312" w:lineRule="auto"/>
        <w:ind w:firstLine="340"/>
        <w:jc w:val="both"/>
      </w:pPr>
      <w:r>
        <w:rPr>
          <w:rFonts w:ascii="David" w:hAnsi="David" w:cs="David"/>
          <w:b w:val="0"/>
          <w:sz w:val="26"/>
          <w:rtl w:val="1"/>
        </w:rPr>
        <w:t>והסבא ר' נטע, שלא היה לו נכד ולא נכדה שלא היה בבית הזה כל חייהם, עמד עם התהילים ביד ולא ענה רגע. ואז אמר, בקול השקט שלו, זה שהילדים בכפר חשבו שהוא רואה בו כל מה שעשו היום:</w:t>
      </w:r>
    </w:p>
    <w:p>
      <w:pPr>
        <w:bidi w:val="1"/>
        <w:spacing w:after="120" w:line="312" w:lineRule="auto"/>
        <w:ind w:firstLine="340"/>
        <w:jc w:val="both"/>
      </w:pPr>
      <w:r>
        <w:rPr>
          <w:rFonts w:ascii="David" w:hAnsi="David" w:cs="David"/>
          <w:b w:val="0"/>
          <w:sz w:val="26"/>
          <w:rtl w:val="1"/>
        </w:rPr>
        <w:t>"כן. גם."</w:t>
      </w:r>
    </w:p>
    <w:p>
      <w:pPr>
        <w:bidi w:val="1"/>
        <w:spacing w:after="120" w:line="312" w:lineRule="auto"/>
        <w:ind w:firstLine="340"/>
        <w:jc w:val="both"/>
      </w:pPr>
      <w:r>
        <w:rPr>
          <w:rFonts w:ascii="David" w:hAnsi="David" w:cs="David"/>
          <w:b w:val="0"/>
          <w:sz w:val="26"/>
          <w:rtl w:val="1"/>
        </w:rPr>
        <w:t>והוא הניח יד, לרגע, על הראש הקטן. ידו של זקן על ראש של ילדה. ואז הלך לחדרו, והדלת חרקה בסוף, כמו אנחה.</w:t>
      </w:r>
    </w:p>
    <w:p>
      <w:pPr>
        <w:bidi w:val="1"/>
        <w:spacing w:after="120" w:line="312" w:lineRule="auto"/>
        <w:ind w:firstLine="340"/>
        <w:jc w:val="both"/>
      </w:pPr>
      <w:r>
        <w:rPr>
          <w:rFonts w:ascii="David" w:hAnsi="David" w:cs="David"/>
          <w:b w:val="0"/>
          <w:sz w:val="26"/>
          <w:rtl w:val="1"/>
        </w:rPr>
        <w:t>ורבקה הלפרין, על הספסל, לא שאלה "מאיפה". היא שאלה כבר פעמיים – בסתיו, ובחתונה דרך פייגא – ופעם שלישית זו כבר לא שאלה. זה משהו אחר, והיא לא ידעה מה, ואת מה שהיא לא יודעת – היא לא אומרת.</w:t>
      </w:r>
    </w:p>
    <w:p>
      <w:pPr>
        <w:bidi w:val="1"/>
        <w:spacing w:after="120" w:line="312" w:lineRule="auto"/>
        <w:ind w:firstLine="340"/>
        <w:jc w:val="both"/>
      </w:pPr>
      <w:r>
        <w:rPr>
          <w:rFonts w:ascii="David" w:hAnsi="David" w:cs="David"/>
          <w:b w:val="0"/>
          <w:sz w:val="26"/>
          <w:rtl w:val="1"/>
        </w:rPr>
        <w:t>היא הניחה את הכוס.</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כשהילדים ישנו – שיינדל במיטה של לאה'לה, כי לאה'לה ביקשה, ולאה'לה על הרצפה ליד המיטה על שמיכה, כי היא שומרת – ישבו ליד השולחן הארוך, בלי מפה, לאור מנורת הנפט הגדולה.</w:t>
      </w:r>
    </w:p>
    <w:p>
      <w:pPr>
        <w:bidi w:val="1"/>
        <w:spacing w:after="120" w:line="312" w:lineRule="auto"/>
        <w:ind w:firstLine="340"/>
        <w:jc w:val="both"/>
      </w:pPr>
      <w:r>
        <w:rPr>
          <w:rFonts w:ascii="David" w:hAnsi="David" w:cs="David"/>
          <w:b w:val="0"/>
          <w:sz w:val="26"/>
          <w:rtl w:val="1"/>
        </w:rPr>
        <w:t>אבא בראש. מאיר לייב מימינו. רחל, ליד אמא. ורבקה על הספסל שלה, מתחת לחלון, עם הידיים בחיק, ולא ליד השולחן, ולא רחוק ממנו. היא באה לראות איפה גדלה מישהי שרואה ריש. היא ראתה. עכשיו ישבה.</w:t>
      </w:r>
    </w:p>
    <w:p>
      <w:pPr>
        <w:bidi w:val="1"/>
        <w:spacing w:after="120" w:line="312" w:lineRule="auto"/>
        <w:ind w:firstLine="340"/>
        <w:jc w:val="both"/>
      </w:pPr>
      <w:r>
        <w:rPr>
          <w:rFonts w:ascii="David" w:hAnsi="David" w:cs="David"/>
          <w:b w:val="0"/>
          <w:sz w:val="26"/>
          <w:rtl w:val="1"/>
        </w:rPr>
        <w:t>מאיר לייב הניח על השולחן את תיק העור.</w:t>
      </w:r>
    </w:p>
    <w:p>
      <w:pPr>
        <w:bidi w:val="1"/>
        <w:spacing w:after="120" w:line="312" w:lineRule="auto"/>
        <w:ind w:firstLine="340"/>
        <w:jc w:val="both"/>
      </w:pPr>
      <w:r>
        <w:rPr>
          <w:rFonts w:ascii="David" w:hAnsi="David" w:cs="David"/>
          <w:b w:val="0"/>
          <w:sz w:val="26"/>
          <w:rtl w:val="1"/>
        </w:rPr>
        <w:t>הוא פתח אותו לאט. הוציא מעטפה. מן המעטפה – נייר מקופל, שרחל הכירה: המכתב מן הפריץ. זה שחיה'לה שלחה לקובנה בחורף, ושרחל הניחה ליד שטר עם נר, ושאמרה עליו "תסתכל על הריש". הוא הניח אותו לפני חמיו, ופתח את הקפלים, ויישר ביד.</w:t>
      </w:r>
    </w:p>
    <w:p>
      <w:pPr>
        <w:bidi w:val="1"/>
        <w:spacing w:after="120" w:line="312" w:lineRule="auto"/>
        <w:ind w:firstLine="340"/>
        <w:jc w:val="both"/>
      </w:pPr>
      <w:r>
        <w:rPr>
          <w:rFonts w:ascii="David" w:hAnsi="David" w:cs="David"/>
          <w:b w:val="0"/>
          <w:sz w:val="26"/>
          <w:rtl w:val="1"/>
        </w:rPr>
        <w:t>ואז הוציא נייר שני. עבה. עם נשר מודפס. עם חותמות בשלושה צבעים. ובשורות הריקות – כתב.</w:t>
      </w:r>
    </w:p>
    <w:p>
      <w:pPr>
        <w:bidi w:val="1"/>
        <w:spacing w:after="120" w:line="312" w:lineRule="auto"/>
        <w:ind w:firstLine="340"/>
        <w:jc w:val="both"/>
      </w:pPr>
      <w:r>
        <w:rPr>
          <w:rFonts w:ascii="David" w:hAnsi="David" w:cs="David"/>
          <w:b w:val="0"/>
          <w:sz w:val="26"/>
          <w:rtl w:val="1"/>
        </w:rPr>
        <w:t>הוא הניח אותו ליד הראשון.</w:t>
      </w:r>
    </w:p>
    <w:p>
      <w:pPr>
        <w:bidi w:val="1"/>
        <w:spacing w:after="120" w:line="312" w:lineRule="auto"/>
        <w:ind w:firstLine="340"/>
        <w:jc w:val="both"/>
      </w:pPr>
      <w:r>
        <w:rPr>
          <w:rFonts w:ascii="David" w:hAnsi="David" w:cs="David"/>
          <w:b w:val="0"/>
          <w:sz w:val="26"/>
          <w:rtl w:val="1"/>
        </w:rPr>
        <w:t>אבא הביט.</w:t>
      </w:r>
    </w:p>
    <w:p>
      <w:pPr>
        <w:bidi w:val="1"/>
        <w:spacing w:after="120" w:line="312" w:lineRule="auto"/>
        <w:ind w:firstLine="340"/>
        <w:jc w:val="both"/>
      </w:pPr>
      <w:r>
        <w:rPr>
          <w:rFonts w:ascii="David" w:hAnsi="David" w:cs="David"/>
          <w:b w:val="0"/>
          <w:sz w:val="26"/>
          <w:rtl w:val="1"/>
        </w:rPr>
        <w:t>הוא הביט זמן רב. הוא הרים את המכתב, וקירב אותו לעיניים, והרחיק, כמו סבא עם ספר החכירה. ואז את השטר. ואז שניהם, זה ליד זה, מתחת למנורה. ורחל ראתה שהוא רוצה לראות, ושהוא מחפש, ושהעיניים שלו – עיניים של אדם שקורא בספר חכירה ובגמרא ולא בכתב של אנשים – הולכות על השורות ולא מוצאות בהן דלת.</w:t>
      </w:r>
    </w:p>
    <w:p>
      <w:pPr>
        <w:bidi w:val="1"/>
        <w:spacing w:after="120" w:line="312" w:lineRule="auto"/>
        <w:ind w:firstLine="340"/>
        <w:jc w:val="both"/>
      </w:pPr>
      <w:r>
        <w:rPr>
          <w:rFonts w:ascii="David" w:hAnsi="David" w:cs="David"/>
          <w:b w:val="0"/>
          <w:sz w:val="26"/>
          <w:rtl w:val="1"/>
        </w:rPr>
        <w:t>"אני לא מבין בכתב," אמר אבא. בשקט. כמו מי שמודה בדבר.</w:t>
      </w:r>
    </w:p>
    <w:p>
      <w:pPr>
        <w:bidi w:val="1"/>
        <w:spacing w:after="120" w:line="312" w:lineRule="auto"/>
        <w:ind w:firstLine="340"/>
        <w:jc w:val="both"/>
      </w:pPr>
      <w:r>
        <w:rPr>
          <w:rFonts w:ascii="David" w:hAnsi="David" w:cs="David"/>
          <w:b w:val="0"/>
          <w:sz w:val="26"/>
          <w:rtl w:val="1"/>
        </w:rPr>
        <w:t>"אני גם לא הבנתי," אמר מאיר לייב. "הבת שלך הבינה."</w:t>
      </w:r>
    </w:p>
    <w:p>
      <w:pPr>
        <w:bidi w:val="1"/>
        <w:spacing w:after="120" w:line="312" w:lineRule="auto"/>
        <w:ind w:firstLine="340"/>
        <w:jc w:val="both"/>
      </w:pPr>
      <w:r>
        <w:rPr>
          <w:rFonts w:ascii="David" w:hAnsi="David" w:cs="David"/>
          <w:b w:val="0"/>
          <w:sz w:val="26"/>
          <w:rtl w:val="1"/>
        </w:rPr>
        <w:t>אבא הרים את עיניו מן הניירות. אל רחל.</w:t>
      </w:r>
    </w:p>
    <w:p>
      <w:pPr>
        <w:bidi w:val="1"/>
        <w:spacing w:after="120" w:line="312" w:lineRule="auto"/>
        <w:ind w:firstLine="340"/>
        <w:jc w:val="both"/>
      </w:pPr>
      <w:r>
        <w:rPr>
          <w:rFonts w:ascii="David" w:hAnsi="David" w:cs="David"/>
          <w:b w:val="0"/>
          <w:sz w:val="26"/>
          <w:rtl w:val="1"/>
        </w:rPr>
        <w:t>היא לא אמרה כלום. היא הביטה בו. באבא, שאמר לה כל השנים "עם פריץ משלמים", ושהיה רזה יותר, ושהחזיק עכשיו ביד אחת מכתב שהוא לא ידע מי כתב, ובשנייה נייר עם נשר, ולא ידע שזה אותו אדם, ועכשיו ידע.</w:t>
      </w:r>
    </w:p>
    <w:p>
      <w:pPr>
        <w:bidi w:val="1"/>
        <w:spacing w:after="120" w:line="312" w:lineRule="auto"/>
        <w:ind w:firstLine="340"/>
        <w:jc w:val="both"/>
      </w:pPr>
      <w:r>
        <w:rPr>
          <w:rFonts w:ascii="David" w:hAnsi="David" w:cs="David"/>
          <w:b w:val="0"/>
          <w:sz w:val="26"/>
          <w:rtl w:val="1"/>
        </w:rPr>
        <w:t>"אמא שלה," אמר אבא, "ידעה לפניי."</w:t>
      </w:r>
    </w:p>
    <w:p>
      <w:pPr>
        <w:bidi w:val="1"/>
        <w:spacing w:after="120" w:line="312" w:lineRule="auto"/>
        <w:ind w:firstLine="340"/>
        <w:jc w:val="both"/>
      </w:pPr>
      <w:r>
        <w:rPr>
          <w:rFonts w:ascii="David" w:hAnsi="David" w:cs="David"/>
          <w:b w:val="0"/>
          <w:sz w:val="26"/>
          <w:rtl w:val="1"/>
        </w:rPr>
        <w:t>פייגא לא ענתה מיד. היא הביטה בבעלה, ואז בניירות, ואז אמרה: "אני לא ידעתי כלום, זלמן דוב. אני רק ראיתי שהיא סופרת. ומי שסופר – בסוף מוצא."</w:t>
      </w:r>
    </w:p>
    <w:p>
      <w:pPr>
        <w:bidi w:val="1"/>
        <w:spacing w:after="120" w:line="312" w:lineRule="auto"/>
        <w:ind w:firstLine="340"/>
        <w:jc w:val="both"/>
      </w:pPr>
      <w:r>
        <w:rPr>
          <w:rFonts w:ascii="David" w:hAnsi="David" w:cs="David"/>
          <w:b w:val="0"/>
          <w:sz w:val="26"/>
          <w:rtl w:val="1"/>
        </w:rPr>
        <w:t>אבא הניח את שני הניירות על השולחן. אחד ליד השני. ולא הביט בהם יותר.</w:t>
      </w:r>
    </w:p>
    <w:p>
      <w:pPr>
        <w:bidi w:val="1"/>
        <w:spacing w:after="120" w:line="312" w:lineRule="auto"/>
        <w:ind w:firstLine="340"/>
        <w:jc w:val="both"/>
      </w:pPr>
      <w:r>
        <w:rPr>
          <w:rFonts w:ascii="David" w:hAnsi="David" w:cs="David"/>
          <w:b w:val="0"/>
          <w:sz w:val="26"/>
          <w:rtl w:val="1"/>
        </w:rPr>
        <w:t>"הוא שתה אצלי תה," אמר. "בחורף. לפני התנאים. תה עם לימון. הוא אמר 'מדורי דורות' והסתכל על הקירות."</w:t>
      </w:r>
    </w:p>
    <w:p>
      <w:pPr>
        <w:bidi w:val="1"/>
        <w:spacing w:after="120" w:line="312" w:lineRule="auto"/>
        <w:ind w:firstLine="340"/>
        <w:jc w:val="both"/>
      </w:pPr>
      <w:r>
        <w:rPr>
          <w:rFonts w:ascii="David" w:hAnsi="David" w:cs="David"/>
          <w:b w:val="0"/>
          <w:sz w:val="26"/>
          <w:rtl w:val="1"/>
        </w:rPr>
        <w:t>"אצלי הוא אכל," אמר מאיר לייב. "בפורים. ובממל. ואני – " הוא עצר. הוא אמר את השאר בקובנה, בלילה, לרחל, והיא אמרה לו "עכשיו אתה יודע", ולא צריך היה לומר אותו פעמיים. "אני ביקשתי ממנו להיות עדין איתך, ר' זלמן דוב."</w:t>
      </w:r>
    </w:p>
    <w:p>
      <w:pPr>
        <w:bidi w:val="1"/>
        <w:spacing w:after="120" w:line="312" w:lineRule="auto"/>
        <w:ind w:firstLine="340"/>
        <w:jc w:val="both"/>
      </w:pPr>
      <w:r>
        <w:rPr>
          <w:rFonts w:ascii="David" w:hAnsi="David" w:cs="David"/>
          <w:b w:val="0"/>
          <w:sz w:val="26"/>
          <w:rtl w:val="1"/>
        </w:rPr>
        <w:t>אבא הביט בחתנו. באיש הצעיר מקובנה, במעיל שנשאר עליו מן הדרך, עם בוץ יבש בשוליים.</w:t>
      </w:r>
    </w:p>
    <w:p>
      <w:pPr>
        <w:bidi w:val="1"/>
        <w:spacing w:after="120" w:line="312" w:lineRule="auto"/>
        <w:ind w:firstLine="340"/>
        <w:jc w:val="both"/>
      </w:pPr>
      <w:r>
        <w:rPr>
          <w:rFonts w:ascii="David" w:hAnsi="David" w:cs="David"/>
          <w:b w:val="0"/>
          <w:sz w:val="26"/>
          <w:rtl w:val="1"/>
        </w:rPr>
        <w:t>"עדין," חזר אבא. ואז, בלי כעס, בקול שבו הוא אומר "נשב ונבדוק": "הוא היה עדין. הוא לא צעק. סטאשעק צעק. הוא – שתה תה."</w:t>
      </w:r>
    </w:p>
    <w:p>
      <w:pPr>
        <w:bidi w:val="1"/>
        <w:spacing w:after="120" w:line="312" w:lineRule="auto"/>
        <w:ind w:firstLine="340"/>
        <w:jc w:val="both"/>
      </w:pPr>
      <w:r>
        <w:rPr>
          <w:rFonts w:ascii="David" w:hAnsi="David" w:cs="David"/>
          <w:b w:val="0"/>
          <w:sz w:val="26"/>
          <w:rtl w:val="1"/>
        </w:rPr>
        <w:t>השתיקה ליד השולחן הייתה שתיקה של סיד ושל נפט.</w:t>
      </w:r>
    </w:p>
    <w:p>
      <w:pPr>
        <w:bidi w:val="1"/>
        <w:spacing w:after="120" w:line="312" w:lineRule="auto"/>
        <w:ind w:firstLine="340"/>
        <w:jc w:val="both"/>
      </w:pPr>
      <w:r>
        <w:rPr>
          <w:rFonts w:ascii="David" w:hAnsi="David" w:cs="David"/>
          <w:b w:val="0"/>
          <w:sz w:val="26"/>
          <w:rtl w:val="1"/>
        </w:rPr>
        <w:t>ואז פייגא אמרה, אל הסמובר, כמו שהיא אומרת דברים שצריך: "מרישה הייתה כאן. אתמול בלילה. ברגל, מן האחוזה, בבוץ. היא אמרה: אחרי הפסחא שלהם – הם באים. עם אנשים."</w:t>
      </w:r>
    </w:p>
    <w:p>
      <w:pPr>
        <w:bidi w:val="1"/>
        <w:spacing w:after="120" w:line="312" w:lineRule="auto"/>
        <w:ind w:firstLine="340"/>
        <w:jc w:val="both"/>
      </w:pPr>
      <w:r>
        <w:rPr>
          <w:rFonts w:ascii="David" w:hAnsi="David" w:cs="David"/>
          <w:b w:val="0"/>
          <w:sz w:val="26"/>
          <w:rtl w:val="1"/>
        </w:rPr>
        <w:t>מאיר לייב הרים ראש.</w:t>
      </w:r>
    </w:p>
    <w:p>
      <w:pPr>
        <w:bidi w:val="1"/>
        <w:spacing w:after="120" w:line="312" w:lineRule="auto"/>
        <w:ind w:firstLine="340"/>
        <w:jc w:val="both"/>
      </w:pPr>
      <w:r>
        <w:rPr>
          <w:rFonts w:ascii="David" w:hAnsi="David" w:cs="David"/>
          <w:b w:val="0"/>
          <w:sz w:val="26"/>
          <w:rtl w:val="1"/>
        </w:rPr>
        <w:t>"מי אמר לה?"</w:t>
      </w:r>
    </w:p>
    <w:p>
      <w:pPr>
        <w:bidi w:val="1"/>
        <w:spacing w:after="120" w:line="312" w:lineRule="auto"/>
        <w:ind w:firstLine="340"/>
        <w:jc w:val="both"/>
      </w:pPr>
      <w:r>
        <w:rPr>
          <w:rFonts w:ascii="David" w:hAnsi="David" w:cs="David"/>
          <w:b w:val="0"/>
          <w:sz w:val="26"/>
          <w:rtl w:val="1"/>
        </w:rPr>
        <w:t>"היא שמעה. היא ארבעים שנה שומעת שם. הוא קיבל מכתב. סטאשעק. ושתה."</w:t>
      </w:r>
    </w:p>
    <w:p>
      <w:pPr>
        <w:bidi w:val="1"/>
        <w:spacing w:after="120" w:line="312" w:lineRule="auto"/>
        <w:ind w:firstLine="340"/>
        <w:jc w:val="both"/>
      </w:pPr>
      <w:r>
        <w:rPr>
          <w:rFonts w:ascii="David" w:hAnsi="David" w:cs="David"/>
          <w:b w:val="0"/>
          <w:sz w:val="26"/>
          <w:rtl w:val="1"/>
        </w:rPr>
        <w:t>"מכתב," אמר מאיר לייב. "בכתב הזה?"</w:t>
      </w:r>
    </w:p>
    <w:p>
      <w:pPr>
        <w:bidi w:val="1"/>
        <w:spacing w:after="120" w:line="312" w:lineRule="auto"/>
        <w:ind w:firstLine="340"/>
        <w:jc w:val="both"/>
      </w:pPr>
      <w:r>
        <w:rPr>
          <w:rFonts w:ascii="David" w:hAnsi="David" w:cs="David"/>
          <w:b w:val="0"/>
          <w:sz w:val="26"/>
          <w:rtl w:val="1"/>
        </w:rPr>
        <w:t>"היא לא יודעת לקרוא," אמרה פייגא. "היא יודעת רק שהוא שתה אחרי שקרא. וזה מספיק לה."</w:t>
      </w:r>
    </w:p>
    <w:p>
      <w:pPr>
        <w:bidi w:val="1"/>
        <w:spacing w:after="120" w:line="312" w:lineRule="auto"/>
        <w:ind w:firstLine="340"/>
        <w:jc w:val="both"/>
      </w:pPr>
      <w:r>
        <w:rPr>
          <w:rFonts w:ascii="David" w:hAnsi="David" w:cs="David"/>
          <w:b w:val="0"/>
          <w:sz w:val="26"/>
          <w:rtl w:val="1"/>
        </w:rPr>
        <w:t>"אחרי הפסחא שלהם," אמר אבא, לשולחן. "זה אחרי הפסח שלנו. שבוע. עם אנשים." הוא הניח את ידיו על השולחן, על החריץ מן הסכין. "עם פריץ – "</w:t>
      </w:r>
    </w:p>
    <w:p>
      <w:pPr>
        <w:bidi w:val="1"/>
        <w:spacing w:after="120" w:line="312" w:lineRule="auto"/>
        <w:ind w:firstLine="340"/>
        <w:jc w:val="both"/>
      </w:pPr>
      <w:r>
        <w:rPr>
          <w:rFonts w:ascii="David" w:hAnsi="David" w:cs="David"/>
          <w:b w:val="0"/>
          <w:sz w:val="26"/>
          <w:rtl w:val="1"/>
        </w:rPr>
        <w:t>"זה לא הפריץ," אמר מאיר לייב.</w:t>
      </w:r>
    </w:p>
    <w:p>
      <w:pPr>
        <w:bidi w:val="1"/>
        <w:spacing w:after="120" w:line="312" w:lineRule="auto"/>
        <w:ind w:firstLine="340"/>
        <w:jc w:val="both"/>
      </w:pPr>
      <w:r>
        <w:rPr>
          <w:rFonts w:ascii="David" w:hAnsi="David" w:cs="David"/>
          <w:b w:val="0"/>
          <w:sz w:val="26"/>
          <w:rtl w:val="1"/>
        </w:rPr>
        <w:t>אבא הביט בו.</w:t>
      </w:r>
    </w:p>
    <w:p>
      <w:pPr>
        <w:bidi w:val="1"/>
        <w:spacing w:after="120" w:line="312" w:lineRule="auto"/>
        <w:ind w:firstLine="340"/>
        <w:jc w:val="both"/>
      </w:pPr>
      <w:r>
        <w:rPr>
          <w:rFonts w:ascii="David" w:hAnsi="David" w:cs="David"/>
          <w:b w:val="0"/>
          <w:sz w:val="26"/>
          <w:rtl w:val="1"/>
        </w:rPr>
        <w:t>"הפריץ לא כתב את זה, ר' זלמן דוב. תסתכל." הוא הצביע על הריש. "הפריץ לא יודע לכתוב ככה. סטאשעק לא יודע לכתוב בכלל. מי שכתב את זה – ישב אצלי במשרד וחתם על עשרים אלף רובל שאין. הוא לא פריץ. הוא לא אדון. הוא איש שכותב יפה." הוא הוריד את היד. "ואני לא נוסע לממל הפעם. אני כאן. וכשהם יבואו – אני כאן."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"והשטר," אמר מאיר לייב אחר כך, כשהמנורה כבר עישנה ואמא הנמיכה את הפתיל. "של סבא ליפא. הנייר בפולנית. אני רוצה לראות אותו. לא לקרוא – לראות. איך הוא נראה, מה יש עליו, כמה חתימות."</w:t>
      </w:r>
    </w:p>
    <w:p>
      <w:pPr>
        <w:bidi w:val="1"/>
        <w:spacing w:after="120" w:line="312" w:lineRule="auto"/>
        <w:ind w:firstLine="340"/>
        <w:jc w:val="both"/>
      </w:pPr>
      <w:r>
        <w:rPr>
          <w:rFonts w:ascii="David" w:hAnsi="David" w:cs="David"/>
          <w:b w:val="0"/>
          <w:sz w:val="26"/>
          <w:rtl w:val="1"/>
        </w:rPr>
        <w:t>אבא לא קם.</w:t>
      </w:r>
    </w:p>
    <w:p>
      <w:pPr>
        <w:bidi w:val="1"/>
        <w:spacing w:after="120" w:line="312" w:lineRule="auto"/>
        <w:ind w:firstLine="340"/>
        <w:jc w:val="both"/>
      </w:pPr>
      <w:r>
        <w:rPr>
          <w:rFonts w:ascii="David" w:hAnsi="David" w:cs="David"/>
          <w:b w:val="0"/>
          <w:sz w:val="26"/>
          <w:rtl w:val="1"/>
        </w:rPr>
        <w:t>הוא הרים את היד, והצביע. אל הארון. אל המדף העליון, מאחורי הגמרות, ששם – רחל הביטה, וראתה – עמדה קופסת הפח. ירוקה, דהויה, עם הפינה שנראית בין שני כרכים. במקומה. במקום שבו אבא החזיר אותה בחורף, אחרי שמוטל היה סוס והקופסה עגלה, ואחרי שחיה'לה כתבה "אני חושבת", ואחרי שרחל רצתה לכתוב "תעלי על כיסא" ולא כתבה, כי בלילה ההוא הילדה בערה.</w:t>
      </w:r>
    </w:p>
    <w:p>
      <w:pPr>
        <w:bidi w:val="1"/>
        <w:spacing w:after="120" w:line="312" w:lineRule="auto"/>
        <w:ind w:firstLine="340"/>
        <w:jc w:val="both"/>
      </w:pPr>
      <w:r>
        <w:rPr>
          <w:rFonts w:ascii="David" w:hAnsi="David" w:cs="David"/>
          <w:b w:val="0"/>
          <w:sz w:val="26"/>
          <w:rtl w:val="1"/>
        </w:rPr>
        <w:t>היא נשמה. הקופסה שם. מאחורי הגמרות. איפה שמוטל לא מגיע.</w:t>
      </w:r>
    </w:p>
    <w:p>
      <w:pPr>
        <w:bidi w:val="1"/>
        <w:spacing w:after="120" w:line="312" w:lineRule="auto"/>
        <w:ind w:firstLine="340"/>
        <w:jc w:val="both"/>
      </w:pPr>
      <w:r>
        <w:rPr>
          <w:rFonts w:ascii="David" w:hAnsi="David" w:cs="David"/>
          <w:b w:val="0"/>
          <w:sz w:val="26"/>
          <w:rtl w:val="1"/>
        </w:rPr>
        <w:t>"שם," אמר אבא. "שמונים שנה היא שם. בארון של סבא, ובארון של אבא, ובארון שלי. ושם היא תהיה עוד שבוע."</w:t>
      </w:r>
    </w:p>
    <w:p>
      <w:pPr>
        <w:bidi w:val="1"/>
        <w:spacing w:after="120" w:line="312" w:lineRule="auto"/>
        <w:ind w:firstLine="340"/>
        <w:jc w:val="both"/>
      </w:pPr>
      <w:r>
        <w:rPr>
          <w:rFonts w:ascii="David" w:hAnsi="David" w:cs="David"/>
          <w:b w:val="0"/>
          <w:sz w:val="26"/>
          <w:rtl w:val="1"/>
        </w:rPr>
        <w:t>"עוד שבוע?"</w:t>
      </w:r>
    </w:p>
    <w:p>
      <w:pPr>
        <w:bidi w:val="1"/>
        <w:spacing w:after="120" w:line="312" w:lineRule="auto"/>
        <w:ind w:firstLine="340"/>
        <w:jc w:val="both"/>
      </w:pPr>
      <w:r>
        <w:rPr>
          <w:rFonts w:ascii="David" w:hAnsi="David" w:cs="David"/>
          <w:b w:val="0"/>
          <w:sz w:val="26"/>
          <w:rtl w:val="1"/>
        </w:rPr>
        <w:t>"ערב פסח," אמר אבא, "לא פותחים ניירות ישנים. יש סיד, ויש כלים, ויש ארגז מעליית הגג, ויש ילדה שצריכה ללמוד מה נשתנה. ובחג – חג. ובחול המועד לא נוגעים בניירות." הוא הביט בחתנו. "אחרי החג, ר' מאיר לייב. הנייר לא בורח. הוא חיכה שמונים שנה. סבא ליפא אמר: זה של הפונדק. והפונדק כאן."</w:t>
      </w:r>
    </w:p>
    <w:p>
      <w:pPr>
        <w:bidi w:val="1"/>
        <w:spacing w:after="120" w:line="312" w:lineRule="auto"/>
        <w:ind w:firstLine="340"/>
        <w:jc w:val="both"/>
      </w:pPr>
      <w:r>
        <w:rPr>
          <w:rFonts w:ascii="David" w:hAnsi="David" w:cs="David"/>
          <w:b w:val="0"/>
          <w:sz w:val="26"/>
          <w:rtl w:val="1"/>
        </w:rPr>
        <w:t>מאיר לייב הביט במדף. בפינה הירוקה בין הגמרות.</w:t>
      </w:r>
    </w:p>
    <w:p>
      <w:pPr>
        <w:bidi w:val="1"/>
        <w:spacing w:after="120" w:line="312" w:lineRule="auto"/>
        <w:ind w:firstLine="340"/>
        <w:jc w:val="both"/>
      </w:pPr>
      <w:r>
        <w:rPr>
          <w:rFonts w:ascii="David" w:hAnsi="David" w:cs="David"/>
          <w:b w:val="0"/>
          <w:sz w:val="26"/>
          <w:rtl w:val="1"/>
        </w:rPr>
        <w:t>הוא היה איש של עסקים. ובעסקים, כשיש נייר, פותחים אותו היום, כי מחר יש נייר אחר. הוא ידע לומר "עכשיו". הוא אמר "עכשיו" לגוטמן, ולהולנדים, ולר' בערל שאמר "תראו שזה בכתב". ובכל פעם שאמר "עכשיו" – זה עלה לו.</w:t>
      </w:r>
    </w:p>
    <w:p>
      <w:pPr>
        <w:bidi w:val="1"/>
        <w:spacing w:after="120" w:line="312" w:lineRule="auto"/>
        <w:ind w:firstLine="340"/>
        <w:jc w:val="both"/>
      </w:pPr>
      <w:r>
        <w:rPr>
          <w:rFonts w:ascii="David" w:hAnsi="David" w:cs="David"/>
          <w:b w:val="0"/>
          <w:sz w:val="26"/>
          <w:rtl w:val="1"/>
        </w:rPr>
        <w:t>"אחרי פסח," אמר. "ואז – קובנה. אדון קפלן יקרא. הוא קורא פולנית ישנה. יקר, אבל קורא."</w:t>
      </w:r>
    </w:p>
    <w:p>
      <w:pPr>
        <w:bidi w:val="1"/>
        <w:spacing w:after="120" w:line="312" w:lineRule="auto"/>
        <w:ind w:firstLine="340"/>
        <w:jc w:val="both"/>
      </w:pPr>
      <w:r>
        <w:rPr>
          <w:rFonts w:ascii="David" w:hAnsi="David" w:cs="David"/>
          <w:b w:val="0"/>
          <w:sz w:val="26"/>
          <w:rtl w:val="1"/>
        </w:rPr>
        <w:t>"אם ירצה השם," אמר אבא.</w:t>
      </w:r>
    </w:p>
    <w:p>
      <w:pPr>
        <w:bidi w:val="1"/>
        <w:spacing w:after="120" w:line="312" w:lineRule="auto"/>
        <w:ind w:firstLine="340"/>
        <w:jc w:val="both"/>
      </w:pPr>
      <w:r>
        <w:rPr>
          <w:rFonts w:ascii="David" w:hAnsi="David" w:cs="David"/>
          <w:b w:val="0"/>
          <w:sz w:val="26"/>
          <w:rtl w:val="1"/>
        </w:rPr>
        <w:t>"אבל," אמרה רחל. בשקט. לשולחן. וכולם הביטו בה, ורק אבא הבין, ולא צחק, אבל משהו בכתפיים שלו, שהיו נמוכות מן הבוקר, עלה קצת.</w:t>
      </w:r>
    </w:p>
    <w:p>
      <w:pPr>
        <w:bidi w:val="1"/>
        <w:spacing w:after="120" w:line="312" w:lineRule="auto"/>
        <w:ind w:firstLine="340"/>
        <w:jc w:val="both"/>
      </w:pPr>
      <w:r>
        <w:rPr>
          <w:rFonts w:ascii="David" w:hAnsi="David" w:cs="David"/>
          <w:b w:val="0"/>
          <w:sz w:val="26"/>
          <w:rtl w:val="1"/>
        </w:rPr>
        <w:t>ומרת רבקה הלפרין, על הספסל שלה, מתחת לחלון, אמרה לבנה, בפעם הראשונה מאז הערב התחיל:</w:t>
      </w:r>
    </w:p>
    <w:p>
      <w:pPr>
        <w:bidi w:val="1"/>
        <w:spacing w:after="120" w:line="312" w:lineRule="auto"/>
        <w:ind w:firstLine="340"/>
        <w:jc w:val="both"/>
      </w:pPr>
      <w:r>
        <w:rPr>
          <w:rFonts w:ascii="David" w:hAnsi="David" w:cs="David"/>
          <w:b w:val="0"/>
          <w:sz w:val="26"/>
          <w:rtl w:val="1"/>
        </w:rPr>
        <w:t>"בבית הלפרין גם לא פותחים ניירות בחול המועד. אשר ז"ל לא פתח." ואחרי רגע: "אבל הוא היה מסתכל עליהם. מרחוק. כל יום."</w:t>
      </w:r>
    </w:p>
    <w:p>
      <w:pPr>
        <w:bidi w:val="1"/>
        <w:spacing w:after="120" w:line="312" w:lineRule="auto"/>
        <w:ind w:firstLine="340"/>
        <w:jc w:val="both"/>
      </w:pPr>
      <w:r>
        <w:rPr>
          <w:rFonts w:ascii="David" w:hAnsi="David" w:cs="David"/>
          <w:b w:val="0"/>
          <w:sz w:val="26"/>
          <w:rtl w:val="1"/>
        </w:rPr>
        <w:t>ואבא, ששמע, אמר לפייגא: "גם אני. כל יום."</w:t>
      </w:r>
    </w:p>
    <w:p>
      <w:pPr>
        <w:bidi w:val="1"/>
        <w:spacing w:after="120" w:line="312" w:lineRule="auto"/>
        <w:ind w:firstLine="340"/>
        <w:jc w:val="both"/>
      </w:pPr>
      <w:r>
        <w:rPr>
          <w:rFonts w:ascii="David" w:hAnsi="David" w:cs="David"/>
          <w:b w:val="0"/>
          <w:sz w:val="26"/>
          <w:rtl w:val="1"/>
        </w:rPr>
        <w:t>ואמא כיבתה את המנורה הגדולה, והשאירה את הקטנה, של המטבח, ואמרה "לילה טוב" לחמותה של בתה, ורבקה אמרה "לילה טוב, מרת פרידמן", והלכה לחדר הקטן, עם השמיכה של ריבועים, ורחל שמעה את הדלת נסגרת, ולא ננעלת.</w:t>
      </w:r>
    </w:p>
    <w:p>
      <w:pPr>
        <w:bidi w:val="1"/>
        <w:spacing w:after="120" w:line="312" w:lineRule="auto"/>
        <w:ind w:firstLine="340"/>
        <w:jc w:val="both"/>
      </w:pPr>
      <w:r>
        <w:rPr>
          <w:rFonts w:ascii="David" w:hAnsi="David" w:cs="David"/>
          <w:b w:val="0"/>
          <w:sz w:val="26"/>
          <w:rtl w:val="1"/>
        </w:rPr>
        <w:t>ואבא לקח את הגמרא, ולא הלך לפינה שלו. הוא ישב ליד השולחן, איפה שישב, ופתח, והפך דף. רחל ראתה. הוא הפך.</w:t>
      </w:r>
    </w:p>
    <w:p>
      <w:pPr>
        <w:bidi w:val="1"/>
        <w:spacing w:after="120" w:line="312" w:lineRule="auto"/>
        <w:ind w:firstLine="340"/>
        <w:jc w:val="both"/>
      </w:pPr>
      <w:r>
        <w:rPr>
          <w:rFonts w:ascii="David" w:hAnsi="David" w:cs="David"/>
          <w:b w:val="0"/>
          <w:sz w:val="26"/>
          <w:rtl w:val="1"/>
        </w:rPr>
        <w:t>ומאיר לייב הלפרין קם, והלך אל החלון. אל החלון החדש, זה שאבא הכניס במקום זה שנשבר, ושהיה נקי מכולם. הוא עמד שם עם הידיים מאחורי הגב, כמו אדם שמביט בנהר, רק שלא היה נהר. היה אגם, חצי לבן, וקנים שבורים, ויער שחור, ומעל היער – הגבעה.</w:t>
      </w:r>
    </w:p>
    <w:p>
      <w:pPr>
        <w:bidi w:val="1"/>
        <w:spacing w:after="120" w:line="312" w:lineRule="auto"/>
        <w:ind w:firstLine="340"/>
        <w:jc w:val="both"/>
      </w:pPr>
      <w:r>
        <w:rPr>
          <w:rFonts w:ascii="David" w:hAnsi="David" w:cs="David"/>
          <w:b w:val="0"/>
          <w:sz w:val="26"/>
          <w:rtl w:val="1"/>
        </w:rPr>
        <w:t>ועל הגבעה – האור.</w:t>
      </w:r>
    </w:p>
    <w:p>
      <w:pPr>
        <w:bidi w:val="1"/>
        <w:spacing w:after="120" w:line="312" w:lineRule="auto"/>
        <w:ind w:firstLine="340"/>
        <w:jc w:val="both"/>
      </w:pPr>
      <w:r>
        <w:rPr>
          <w:rFonts w:ascii="David" w:hAnsi="David" w:cs="David"/>
          <w:b w:val="0"/>
          <w:sz w:val="26"/>
          <w:rtl w:val="1"/>
        </w:rPr>
        <w:t>בחלון אחד. צהוב. קטן. רחוק. כמו בסתיו, כמו באלול, כמו בכל לילה שרחל זכרה. שם ישב מישהו. אולי הפריץ, שלא ישן. אולי סטאשעק, ששתה. אולי אדם עם מעיל שחור ועם דיו על האצבע, שפרש מפה. אולי אף אחד – רק נר שמישהו שכח.</w:t>
      </w:r>
    </w:p>
    <w:p>
      <w:pPr>
        <w:bidi w:val="1"/>
        <w:spacing w:after="120" w:line="312" w:lineRule="auto"/>
        <w:ind w:firstLine="340"/>
        <w:jc w:val="both"/>
      </w:pPr>
      <w:r>
        <w:rPr>
          <w:rFonts w:ascii="David" w:hAnsi="David" w:cs="David"/>
          <w:b w:val="0"/>
          <w:sz w:val="26"/>
          <w:rtl w:val="1"/>
        </w:rPr>
        <w:t>בחוץ, על הגבעה, דלק האור הצהוב. ומאיר לייב הלפרין, שהרים לו יד בסתיו, עמד בחלון ולא הרים כלום.</w:t>
      </w:r>
    </w:p>
    <w:p>
      <w:r>
        <w:br w:type="page"/>
      </w:r>
    </w:p>
    <w:p>
      <w:pPr>
        <w:bidi w:val="1"/>
        <w:spacing w:after="360" w:line="312" w:lineRule="auto"/>
        <w:jc w:val="center"/>
      </w:pPr>
      <w:r>
        <w:rPr>
          <w:rFonts w:ascii="David" w:hAnsi="David" w:cs="David"/>
          <w:b/>
          <w:sz w:val="32"/>
          <w:rtl w:val="1"/>
        </w:rPr>
        <w:t>פרק כז – ליל הסדר בכפר</w:t>
      </w:r>
    </w:p>
    <w:p>
      <w:pPr>
        <w:bidi w:val="1"/>
        <w:spacing w:after="120" w:line="312" w:lineRule="auto"/>
        <w:ind w:firstLine="340"/>
        <w:jc w:val="both"/>
      </w:pPr>
      <w:r>
        <w:rPr>
          <w:rFonts w:ascii="David" w:hAnsi="David" w:cs="David"/>
          <w:b w:val="0"/>
          <w:sz w:val="26"/>
          <w:rtl w:val="1"/>
        </w:rPr>
        <w:t>מרת רבקה הלפרין החזיקה ביד אחת סכין וביד השנייה תפוח אדמה, ולא ידעה איזה מהם צריך לזוז.</w:t>
      </w:r>
    </w:p>
    <w:p>
      <w:pPr>
        <w:bidi w:val="1"/>
        <w:spacing w:after="120" w:line="312" w:lineRule="auto"/>
        <w:ind w:firstLine="340"/>
        <w:jc w:val="both"/>
      </w:pPr>
      <w:r>
        <w:rPr>
          <w:rFonts w:ascii="David" w:hAnsi="David" w:cs="David"/>
          <w:b w:val="0"/>
          <w:sz w:val="26"/>
          <w:rtl w:val="1"/>
        </w:rPr>
        <w:t>היא עמדה במטבח של הפונדק, בערב פסח, בשמונה בבוקר, ומסביבה הכול זז. הסמובר הגדול עמד בפינה מכוסה במגבת, כי הוא של חמץ, ובמקומו רתח על התנור קומקום פח ישן שירד אתמול מעליית הגג עם הארגז של פסח – ארגז עץ שרחל ואבא הורידו בסולם, ובו כלים עטופים בקש: קערות, כוסות שאף אחת לא דומה לחברתה, ומצקת אחת עקומה שאיש לא זכר מתי התעקמה. הקירות היו לבנים. סיידו אותם בשבוע שעבר, והם עוד הריחו סיד. וליד התנור, על הרצפה, שכבה אבן שחורה – אבן שאבא ליבן אמש באש והשליך לתוך הסיר הגדול, והמים עלו על גדותיהם ברעש, כמו בכל שנה, ומוטל צרח "הים!" כמו בכל שנה, ולאה'לה סתמה לו את הפה, כמו בכל שנה.</w:t>
      </w:r>
    </w:p>
    <w:p>
      <w:pPr>
        <w:bidi w:val="1"/>
        <w:spacing w:after="120" w:line="312" w:lineRule="auto"/>
        <w:ind w:firstLine="340"/>
        <w:jc w:val="both"/>
      </w:pPr>
      <w:r>
        <w:rPr>
          <w:rFonts w:ascii="David" w:hAnsi="David" w:cs="David"/>
          <w:b w:val="0"/>
          <w:sz w:val="26"/>
          <w:rtl w:val="1"/>
        </w:rPr>
        <w:t>"לקלף," אמרה פייגא.</w:t>
      </w:r>
    </w:p>
    <w:p>
      <w:pPr>
        <w:bidi w:val="1"/>
        <w:spacing w:after="120" w:line="312" w:lineRule="auto"/>
        <w:ind w:firstLine="340"/>
        <w:jc w:val="both"/>
      </w:pPr>
      <w:r>
        <w:rPr>
          <w:rFonts w:ascii="David" w:hAnsi="David" w:cs="David"/>
          <w:b w:val="0"/>
          <w:sz w:val="26"/>
          <w:rtl w:val="1"/>
        </w:rPr>
        <w:t>"אני – " אמרה רבקה.</w:t>
      </w:r>
    </w:p>
    <w:p>
      <w:pPr>
        <w:bidi w:val="1"/>
        <w:spacing w:after="120" w:line="312" w:lineRule="auto"/>
        <w:ind w:firstLine="340"/>
        <w:jc w:val="both"/>
      </w:pPr>
      <w:r>
        <w:rPr>
          <w:rFonts w:ascii="David" w:hAnsi="David" w:cs="David"/>
          <w:b w:val="0"/>
          <w:sz w:val="26"/>
          <w:rtl w:val="1"/>
        </w:rPr>
        <w:t>"תפוחי אדמה. בבית הזה, מרת הלפרין, קולפים בעצמנו."</w:t>
      </w:r>
    </w:p>
    <w:p>
      <w:pPr>
        <w:bidi w:val="1"/>
        <w:spacing w:after="120" w:line="312" w:lineRule="auto"/>
        <w:ind w:firstLine="340"/>
        <w:jc w:val="both"/>
      </w:pPr>
      <w:r>
        <w:rPr>
          <w:rFonts w:ascii="David" w:hAnsi="David" w:cs="David"/>
          <w:b w:val="0"/>
          <w:sz w:val="26"/>
          <w:rtl w:val="1"/>
        </w:rPr>
        <w:t>"בבית שלי יש זלאטע."</w:t>
      </w:r>
    </w:p>
    <w:p>
      <w:pPr>
        <w:bidi w:val="1"/>
        <w:spacing w:after="120" w:line="312" w:lineRule="auto"/>
        <w:ind w:firstLine="340"/>
        <w:jc w:val="both"/>
      </w:pPr>
      <w:r>
        <w:rPr>
          <w:rFonts w:ascii="David" w:hAnsi="David" w:cs="David"/>
          <w:b w:val="0"/>
          <w:sz w:val="26"/>
          <w:rtl w:val="1"/>
        </w:rPr>
        <w:t>"כאן יש אותך." פייגא הניחה לפניה את הדלי, ואת הקערה עם המים, ולא חיכתה, כי ערב פסח לא מחכה לאף אחד, גם לא למי שבאה מרחוב הנהר.</w:t>
      </w:r>
    </w:p>
    <w:p>
      <w:pPr>
        <w:bidi w:val="1"/>
        <w:spacing w:after="120" w:line="312" w:lineRule="auto"/>
        <w:ind w:firstLine="340"/>
        <w:jc w:val="both"/>
      </w:pPr>
      <w:r>
        <w:rPr>
          <w:rFonts w:ascii="David" w:hAnsi="David" w:cs="David"/>
          <w:b w:val="0"/>
          <w:sz w:val="26"/>
          <w:rtl w:val="1"/>
        </w:rPr>
        <w:t>רבקה הלפרין קילפה.</w:t>
      </w:r>
    </w:p>
    <w:p>
      <w:pPr>
        <w:bidi w:val="1"/>
        <w:spacing w:after="120" w:line="312" w:lineRule="auto"/>
        <w:ind w:firstLine="340"/>
        <w:jc w:val="both"/>
      </w:pPr>
      <w:r>
        <w:rPr>
          <w:rFonts w:ascii="David" w:hAnsi="David" w:cs="David"/>
          <w:b w:val="0"/>
          <w:sz w:val="26"/>
          <w:rtl w:val="1"/>
        </w:rPr>
        <w:t>היא קילפה כמו שאדם כותב ביד שמאל: לאט, ובזהירות, ובכל זאת עקום. הקליפה ירדה עבה, וחצי מתפוח האדמה הלך איתה, ומה שנשאר בידה היה קטן ומרובע ולא דומה למה שמגישים בבית הלפרין. היא הניחה אותו בקערה. לקחה אחד אחר. הסכין החליק, ולא נחתך כלום, ברוך השם, רק הכבוד.</w:t>
      </w:r>
    </w:p>
    <w:p>
      <w:pPr>
        <w:bidi w:val="1"/>
        <w:spacing w:after="120" w:line="312" w:lineRule="auto"/>
        <w:ind w:firstLine="340"/>
        <w:jc w:val="both"/>
      </w:pPr>
      <w:r>
        <w:rPr>
          <w:rFonts w:ascii="David" w:hAnsi="David" w:cs="David"/>
          <w:b w:val="0"/>
          <w:sz w:val="26"/>
          <w:rtl w:val="1"/>
        </w:rPr>
        <w:t>פייגא עברה מאחוריה עם הסיר, והציצה בקערה, ואמרה:</w:t>
      </w:r>
    </w:p>
    <w:p>
      <w:pPr>
        <w:bidi w:val="1"/>
        <w:spacing w:after="120" w:line="312" w:lineRule="auto"/>
        <w:ind w:firstLine="340"/>
        <w:jc w:val="both"/>
      </w:pPr>
      <w:r>
        <w:rPr>
          <w:rFonts w:ascii="David" w:hAnsi="David" w:cs="David"/>
          <w:b w:val="0"/>
          <w:sz w:val="26"/>
          <w:rtl w:val="1"/>
        </w:rPr>
        <w:t>"יפה."</w:t>
      </w:r>
    </w:p>
    <w:p>
      <w:pPr>
        <w:bidi w:val="1"/>
        <w:spacing w:after="120" w:line="312" w:lineRule="auto"/>
        <w:ind w:firstLine="340"/>
        <w:jc w:val="both"/>
      </w:pPr>
      <w:r>
        <w:rPr>
          <w:rFonts w:ascii="David" w:hAnsi="David" w:cs="David"/>
          <w:b w:val="0"/>
          <w:sz w:val="26"/>
          <w:rtl w:val="1"/>
        </w:rPr>
        <w:t>רבקה לא הרימה את ראשה. "את משקרת."</w:t>
      </w:r>
    </w:p>
    <w:p>
      <w:pPr>
        <w:bidi w:val="1"/>
        <w:spacing w:after="120" w:line="312" w:lineRule="auto"/>
        <w:ind w:firstLine="340"/>
        <w:jc w:val="both"/>
      </w:pPr>
      <w:r>
        <w:rPr>
          <w:rFonts w:ascii="David" w:hAnsi="David" w:cs="David"/>
          <w:b w:val="0"/>
          <w:sz w:val="26"/>
          <w:rtl w:val="1"/>
        </w:rPr>
        <w:t>"כן," אמרה פייגא. "ככה מתחילים."</w:t>
      </w:r>
    </w:p>
    <w:p>
      <w:pPr>
        <w:bidi w:val="1"/>
        <w:spacing w:after="120" w:line="312" w:lineRule="auto"/>
        <w:ind w:firstLine="340"/>
        <w:jc w:val="both"/>
      </w:pPr>
      <w:r>
        <w:rPr>
          <w:rFonts w:ascii="David" w:hAnsi="David" w:cs="David"/>
          <w:b w:val="0"/>
          <w:sz w:val="26"/>
          <w:rtl w:val="1"/>
        </w:rPr>
        <w:t>ושתיהן צחקו.</w:t>
      </w:r>
    </w:p>
    <w:p>
      <w:pPr>
        <w:bidi w:val="1"/>
        <w:spacing w:after="120" w:line="312" w:lineRule="auto"/>
        <w:ind w:firstLine="340"/>
        <w:jc w:val="both"/>
      </w:pPr>
      <w:r>
        <w:rPr>
          <w:rFonts w:ascii="David" w:hAnsi="David" w:cs="David"/>
          <w:b w:val="0"/>
          <w:sz w:val="26"/>
          <w:rtl w:val="1"/>
        </w:rPr>
        <w:t>זה בא בבת אחת, מבלי שאף אחת התכוונה: פייגא עם הסיר ביד, ורבקה עם הסכין, שתי נשים בסינרים במטבח לבן, ביום שאין בו זמן לצחוק. רבקה הלפרין צחקה בקול שרחל, מן החדר הגדול, לא הכירה – קול נמוך, קצר, קצת מופתע מעצמו – ופייגא צחקה כמו שהיא צוחקת, בשקט, עם הכתפיים. וחיה'לה, שנכנסה בדיוק אז מן הרפת עם הדליים, עצרה בפתח ולא זזה, כי דבר כזה לא ראתה בחייה: אמא צוחקת עם האישה מקובנה, ליד תפוחי אדמה.</w:t>
      </w:r>
    </w:p>
    <w:p>
      <w:pPr>
        <w:bidi w:val="1"/>
        <w:spacing w:after="120" w:line="312" w:lineRule="auto"/>
        <w:ind w:firstLine="340"/>
        <w:jc w:val="both"/>
      </w:pPr>
      <w:r>
        <w:rPr>
          <w:rFonts w:ascii="David" w:hAnsi="David" w:cs="David"/>
          <w:b w:val="0"/>
          <w:sz w:val="26"/>
          <w:rtl w:val="1"/>
        </w:rPr>
        <w:t>"חיה'לה," אמרה פייגא. "החלב."</w:t>
      </w:r>
    </w:p>
    <w:p>
      <w:pPr>
        <w:bidi w:val="1"/>
        <w:spacing w:after="120" w:line="312" w:lineRule="auto"/>
        <w:ind w:firstLine="340"/>
        <w:jc w:val="both"/>
      </w:pPr>
      <w:r>
        <w:rPr>
          <w:rFonts w:ascii="David" w:hAnsi="David" w:cs="David"/>
          <w:b w:val="0"/>
          <w:sz w:val="26"/>
          <w:rtl w:val="1"/>
        </w:rPr>
        <w:t>"אני – כן."</w:t>
      </w:r>
    </w:p>
    <w:p>
      <w:pPr>
        <w:bidi w:val="1"/>
        <w:spacing w:after="120" w:line="312" w:lineRule="auto"/>
        <w:ind w:firstLine="340"/>
        <w:jc w:val="both"/>
      </w:pPr>
      <w:r>
        <w:rPr>
          <w:rFonts w:ascii="David" w:hAnsi="David" w:cs="David"/>
          <w:b w:val="0"/>
          <w:sz w:val="26"/>
          <w:rtl w:val="1"/>
        </w:rPr>
        <w:t>רבקה ניגבה את עיניה בשרוול, כי לא הייתה לה יד פנויה, והרימה תפוח אדמה שלישי. "שלושים ואחת שנה," אמרה, "לא צחקתי במטבח. לא היה לי מטבח. היה לי זלאטע."</w:t>
      </w:r>
    </w:p>
    <w:p>
      <w:pPr>
        <w:bidi w:val="1"/>
        <w:spacing w:after="120" w:line="312" w:lineRule="auto"/>
        <w:ind w:firstLine="340"/>
        <w:jc w:val="both"/>
      </w:pPr>
      <w:r>
        <w:rPr>
          <w:rFonts w:ascii="David" w:hAnsi="David" w:cs="David"/>
          <w:b w:val="0"/>
          <w:sz w:val="26"/>
          <w:rtl w:val="1"/>
        </w:rPr>
        <w:t>"עכשיו יש לך דלי," אמרה פייגא. "ואת הקליפות – לא לזרוק. בפסח גם הפרות אוכלות טוב."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בחוץ, בחצר, שיינדל רצה.</w:t>
      </w:r>
    </w:p>
    <w:p>
      <w:pPr>
        <w:bidi w:val="1"/>
        <w:spacing w:after="120" w:line="312" w:lineRule="auto"/>
        <w:ind w:firstLine="340"/>
        <w:jc w:val="both"/>
      </w:pPr>
      <w:r>
        <w:rPr>
          <w:rFonts w:ascii="David" w:hAnsi="David" w:cs="David"/>
          <w:b w:val="0"/>
          <w:sz w:val="26"/>
          <w:rtl w:val="1"/>
        </w:rPr>
        <w:t>יומיים היו כאן, ובשני הימים האלה למד הפונדק דבר שלא ידע: שילדה שקטה מקובנה יכולה לרוץ בבוץ של ניסן אחרי ילד בן ארבע עם מקל. המקל היה סוס. חבל היה קשור לקצהו, ומוטל אמר ביום הראשון: "את הסוס, אני העגלון," ושיינדל לקחה את החבל, ולא הבינה, ורצה. וביום השני כבר אמרה "סוס". ובבוקר הזה, כשמוטל התחבא מאחורי הרפת, עמדה באמצע החצר, עם החבל, ואמרה בקול קטן, אל הרפת: "מוטל."</w:t>
      </w:r>
    </w:p>
    <w:p>
      <w:pPr>
        <w:bidi w:val="1"/>
        <w:spacing w:after="120" w:line="312" w:lineRule="auto"/>
        <w:ind w:firstLine="340"/>
        <w:jc w:val="both"/>
      </w:pPr>
      <w:r>
        <w:rPr>
          <w:rFonts w:ascii="David" w:hAnsi="David" w:cs="David"/>
          <w:b w:val="0"/>
          <w:sz w:val="26"/>
          <w:rtl w:val="1"/>
        </w:rPr>
        <w:t>וחיה'לה, שעמדה ליד הפרה השחורה עם הדלי, שמעה, וכמעט שפכה את החלב.</w:t>
      </w:r>
    </w:p>
    <w:p>
      <w:pPr>
        <w:bidi w:val="1"/>
        <w:spacing w:after="120" w:line="312" w:lineRule="auto"/>
        <w:ind w:firstLine="340"/>
        <w:jc w:val="both"/>
      </w:pPr>
      <w:r>
        <w:rPr>
          <w:rFonts w:ascii="David" w:hAnsi="David" w:cs="David"/>
          <w:b w:val="0"/>
          <w:sz w:val="26"/>
          <w:rtl w:val="1"/>
        </w:rPr>
        <w:t>כי חיה'לה כבר ספרה. "סוס". "פרה" – אתמול, ברפת, כשחיה'לה הכניסה אותה בזהירות, במרחק שלושה צעדים, הכלל של אמא, והפרה השחורה סובבה את ראשה, והילדה הביטה בה זמן רב ואמרה "פרה" כמו מי שאומרת שם של מישהי שמכירים. ו"סבא", מן היום הראשון, אחרי מוטל. ועכשיו – "מוטל". חיה'לה סידרה את המילים בראש, כמו שרחל לימדה אותה לסדר את המחברת: כאן נכנס, כאן נכנס, ובסוף – קו. ומתחת לקו לא הייתה כל כך הרבה שמחה בכפר ליפניק מאז החתונה.</w:t>
      </w:r>
    </w:p>
    <w:p>
      <w:pPr>
        <w:bidi w:val="1"/>
        <w:spacing w:after="120" w:line="312" w:lineRule="auto"/>
        <w:ind w:firstLine="340"/>
        <w:jc w:val="both"/>
      </w:pPr>
      <w:r>
        <w:rPr>
          <w:rFonts w:ascii="David" w:hAnsi="David" w:cs="David"/>
          <w:b w:val="0"/>
          <w:sz w:val="26"/>
          <w:rtl w:val="1"/>
        </w:rPr>
        <w:t>"אני לא צריכה לכתוב לרחל מכתב," אמרה לפרה. "היא כאן. היא רואה."</w:t>
      </w:r>
    </w:p>
    <w:p>
      <w:pPr>
        <w:bidi w:val="1"/>
        <w:spacing w:after="120" w:line="312" w:lineRule="auto"/>
        <w:ind w:firstLine="340"/>
        <w:jc w:val="both"/>
      </w:pPr>
      <w:r>
        <w:rPr>
          <w:rFonts w:ascii="David" w:hAnsi="David" w:cs="David"/>
          <w:b w:val="0"/>
          <w:sz w:val="26"/>
          <w:rtl w:val="1"/>
        </w:rPr>
        <w:t>ורחל ראתה.</w:t>
      </w:r>
    </w:p>
    <w:p>
      <w:pPr>
        <w:bidi w:val="1"/>
        <w:spacing w:after="120" w:line="312" w:lineRule="auto"/>
        <w:ind w:firstLine="340"/>
        <w:jc w:val="both"/>
      </w:pPr>
      <w:r>
        <w:rPr>
          <w:rFonts w:ascii="David" w:hAnsi="David" w:cs="David"/>
          <w:b w:val="0"/>
          <w:sz w:val="26"/>
          <w:rtl w:val="1"/>
        </w:rPr>
        <w:t>היא עמדה בפתח המחלבה, עם כד החמאה, ולא זזה. הילדה רצה בחצר. לא צחקה – עדיין לא – אבל רצה, עם החבל, בבוץ, בנעליים של קובנה שכבר לא היו של קובנה, ואיש לא רץ אחריה עם מטלית. מוטל יצא מאחורי הרפת בשאגה של סוס, והיא לא נבהלה. היא הושיטה לו את החבל.</w:t>
      </w:r>
    </w:p>
    <w:p>
      <w:pPr>
        <w:bidi w:val="1"/>
        <w:spacing w:after="120" w:line="312" w:lineRule="auto"/>
        <w:ind w:firstLine="340"/>
        <w:jc w:val="both"/>
      </w:pPr>
      <w:r>
        <w:rPr>
          <w:rFonts w:ascii="David" w:hAnsi="David" w:cs="David"/>
          <w:b w:val="0"/>
          <w:sz w:val="26"/>
          <w:rtl w:val="1"/>
        </w:rPr>
        <w:t>"חיים," אמרה רחל, לכד החמאה. "לא כסף."</w:t>
      </w:r>
    </w:p>
    <w:p>
      <w:pPr>
        <w:bidi w:val="1"/>
        <w:spacing w:after="120" w:line="312" w:lineRule="auto"/>
        <w:ind w:firstLine="340"/>
        <w:jc w:val="both"/>
      </w:pPr>
      <w:r>
        <w:rPr>
          <w:rFonts w:ascii="David" w:hAnsi="David" w:cs="David"/>
          <w:b w:val="0"/>
          <w:sz w:val="26"/>
          <w:rtl w:val="1"/>
        </w:rPr>
        <w:t>"מה אמרת?" שאלה פייגא, שיצאה מאחוריה עם הקליפות לפרות.</w:t>
      </w:r>
    </w:p>
    <w:p>
      <w:pPr>
        <w:bidi w:val="1"/>
        <w:spacing w:after="120" w:line="312" w:lineRule="auto"/>
        <w:ind w:firstLine="340"/>
        <w:jc w:val="both"/>
      </w:pPr>
      <w:r>
        <w:rPr>
          <w:rFonts w:ascii="David" w:hAnsi="David" w:cs="David"/>
          <w:b w:val="0"/>
          <w:sz w:val="26"/>
          <w:rtl w:val="1"/>
        </w:rPr>
        <w:t>"כלום. משהו שאמרתי פעם בבית הרב."</w:t>
      </w:r>
    </w:p>
    <w:p>
      <w:pPr>
        <w:bidi w:val="1"/>
        <w:spacing w:after="120" w:line="312" w:lineRule="auto"/>
        <w:ind w:firstLine="340"/>
        <w:jc w:val="both"/>
      </w:pPr>
      <w:r>
        <w:rPr>
          <w:rFonts w:ascii="David" w:hAnsi="David" w:cs="David"/>
          <w:b w:val="0"/>
          <w:sz w:val="26"/>
          <w:rtl w:val="1"/>
        </w:rPr>
        <w:t>פייגא הביטה בחצר. "אז אמרת נכון," אמרה, והלכה לרפת.</w:t>
      </w:r>
    </w:p>
    <w:p>
      <w:pPr>
        <w:bidi w:val="1"/>
        <w:spacing w:after="120" w:line="312" w:lineRule="auto"/>
        <w:ind w:firstLine="340"/>
        <w:jc w:val="both"/>
      </w:pPr>
      <w:r>
        <w:rPr>
          <w:rFonts w:ascii="David" w:hAnsi="David" w:cs="David"/>
          <w:b w:val="0"/>
          <w:sz w:val="26"/>
          <w:rtl w:val="1"/>
        </w:rPr>
        <w:t>ומן החלון הקטן של החדר שליד המטבח, זה עם השמיכה של סבתא, הביטה בחצר גם מרת רבקה הלפרין, שהלכה לרגע לנוח מן הדלי, ולא נחה.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את השולחן ערכו לפני שהחשיך, בחדר האורחים הגדול, זה שחלונו פונה לדרך, עם הזכוכית החדשה שאבא הכניס בחורף.</w:t>
      </w:r>
    </w:p>
    <w:p>
      <w:pPr>
        <w:bidi w:val="1"/>
        <w:spacing w:after="120" w:line="312" w:lineRule="auto"/>
        <w:ind w:firstLine="340"/>
        <w:jc w:val="both"/>
      </w:pPr>
      <w:r>
        <w:rPr>
          <w:rFonts w:ascii="David" w:hAnsi="David" w:cs="David"/>
          <w:b w:val="0"/>
          <w:sz w:val="26"/>
          <w:rtl w:val="1"/>
        </w:rPr>
        <w:t>המפה הייתה המפה הלבנה. רבקה הכירה אותה מיד: זו שראתה בחשוון, ביום התנאים, "מפה של פסח באמצע חשוון", חשבה אז. עכשיו היה ניסן, והמפה הייתה במקומה, וזה, משום מה, סידר לה משהו.</w:t>
      </w:r>
    </w:p>
    <w:p>
      <w:pPr>
        <w:bidi w:val="1"/>
        <w:spacing w:after="120" w:line="312" w:lineRule="auto"/>
        <w:ind w:firstLine="340"/>
        <w:jc w:val="both"/>
      </w:pPr>
      <w:r>
        <w:rPr>
          <w:rFonts w:ascii="David" w:hAnsi="David" w:cs="David"/>
          <w:b w:val="0"/>
          <w:sz w:val="26"/>
          <w:rtl w:val="1"/>
        </w:rPr>
        <w:t>ארבעה עשר מקומות. את זה ספרה לאה'לה, שלוש פעמים, ובפעם השלישית יצא חמישה עשר, כי ספרה גם את הבובה. הגדות היו חמש: של אבא – הישנה, הגדולה, עם הציורים; של הסבא, שכרך אותה בעצמו לפני שנים בכריכה חומה; אחת של יוסף'ל מן הישיבה, שהביא עם המצות; ושתיים שמאיר לייב הביא מקובנה, במעטפת נייר, ועליהן אותיות מוזהבות. את השתיים האלה הניחה פייגא לפני רבקה ולפני מאיר לייב, ואת של אבא – לפני אבא, ואת השאר חילקו, ומי שלא היה לו – הביט אצל השכן, כמו בכל שנה. והרב ר' שמעון יבוא מחר, ליום השני, כך הבטיח למאיר לייב בסטוקלישוק, ואז יהיו חמישה עשר, ופייגא כבר חשבה איפה.</w:t>
      </w:r>
    </w:p>
    <w:p>
      <w:pPr>
        <w:bidi w:val="1"/>
        <w:spacing w:after="120" w:line="312" w:lineRule="auto"/>
        <w:ind w:firstLine="340"/>
        <w:jc w:val="both"/>
      </w:pPr>
      <w:r>
        <w:rPr>
          <w:rFonts w:ascii="David" w:hAnsi="David" w:cs="David"/>
          <w:b w:val="0"/>
          <w:sz w:val="26"/>
          <w:rtl w:val="1"/>
        </w:rPr>
        <w:t>המצות עמדו במרכז, בתוך מפית לבנה, שלוש, עגולות, של יד, עם קצוות שרופים ועם החורים הלא ישרים של מי שעשה אותן מהר, כמו שצריך. יוסף'ל הביא אותן מן העיירה בסל, אתמול, ברגל מעגלת הדואר, ואמר בפתח: "שלושים ושתיים. הייתה שלושים ושלוש. אחת נשברה בדרך." ומוטל אמר: "היא שלי," ולקח את השבורה, ואף אחד לא התווכח.</w:t>
      </w:r>
    </w:p>
    <w:p>
      <w:pPr>
        <w:bidi w:val="1"/>
        <w:spacing w:after="120" w:line="312" w:lineRule="auto"/>
        <w:ind w:firstLine="340"/>
        <w:jc w:val="both"/>
      </w:pPr>
      <w:r>
        <w:rPr>
          <w:rFonts w:ascii="David" w:hAnsi="David" w:cs="David"/>
          <w:b w:val="0"/>
          <w:sz w:val="26"/>
          <w:rtl w:val="1"/>
        </w:rPr>
        <w:t>על הקערה – צוואר עוף צלוי, שפייגא צלתה על הגחלים. ביצה. חרוסת מתפוחים חמוצים של השנה, ואגוזים, וקצת מן היין. מי מלח בקערית חרס. כרפס – תפוח אדמה מבושל, כמו שנוהגים בליטא, ואחד מן המקולפים של רבקה, קטן ומרובע, בין השאר, ופייגא לא אמרה איזה. ומרור – חזרת, שרחל גירדה בבוקר ליד החלון הפתוח, ועיניה דמעו, וחיה'לה אמרה "תני לי", ורחל אמרה "לא, זה שלי", כי יש דברים שלוקחים על עצמם.</w:t>
      </w:r>
    </w:p>
    <w:p>
      <w:pPr>
        <w:bidi w:val="1"/>
        <w:spacing w:after="120" w:line="312" w:lineRule="auto"/>
        <w:ind w:firstLine="340"/>
        <w:jc w:val="both"/>
      </w:pPr>
      <w:r>
        <w:rPr>
          <w:rFonts w:ascii="David" w:hAnsi="David" w:cs="David"/>
          <w:b w:val="0"/>
          <w:sz w:val="26"/>
          <w:rtl w:val="1"/>
        </w:rPr>
        <w:t>והיין.</w:t>
      </w:r>
    </w:p>
    <w:p>
      <w:pPr>
        <w:bidi w:val="1"/>
        <w:spacing w:after="120" w:line="312" w:lineRule="auto"/>
        <w:ind w:firstLine="340"/>
        <w:jc w:val="both"/>
      </w:pPr>
      <w:r>
        <w:rPr>
          <w:rFonts w:ascii="David" w:hAnsi="David" w:cs="David"/>
          <w:b w:val="0"/>
          <w:sz w:val="26"/>
          <w:rtl w:val="1"/>
        </w:rPr>
        <w:t>יין של צימוקים. פייגא עשתה אותו לפני שלושה שבועות, בבקבוק גדול מאחורי התנור, מצימוקים ומים ומעט סוכר, והוא היה מתוק וכהה ועכור מעט, ועמד עכשיו על השולחן ליד הבקבוק שמאיר לייב הביא מקובנה – יין אמיתי, בבקבוק זכוכית ירוקה, עם תווית. שני בקבוקים. ואבא מזג לכולם מן הבקבוק של הבית, ומזג גם למאיר לייב, וגם לרבקה, והם שתו ארבע כוסות של יין צימוקים ולא נגעו בזכוכית הירוקה, ואיש לא אמר על זה כלום, כי על זה לא אומרים.</w:t>
      </w:r>
    </w:p>
    <w:p>
      <w:pPr>
        <w:bidi w:val="1"/>
        <w:spacing w:after="120" w:line="312" w:lineRule="auto"/>
        <w:ind w:firstLine="340"/>
        <w:jc w:val="both"/>
      </w:pPr>
      <w:r>
        <w:rPr>
          <w:rFonts w:ascii="David" w:hAnsi="David" w:cs="David"/>
          <w:b w:val="0"/>
          <w:sz w:val="26"/>
          <w:rtl w:val="1"/>
        </w:rPr>
        <w:t>ור' אייזיק הסנדלר בא לפני החשיכה עם אשתו, ועל ראשו – כיסא.</w:t>
      </w:r>
    </w:p>
    <w:p>
      <w:pPr>
        <w:bidi w:val="1"/>
        <w:spacing w:after="120" w:line="312" w:lineRule="auto"/>
        <w:ind w:firstLine="340"/>
        <w:jc w:val="both"/>
      </w:pPr>
      <w:r>
        <w:rPr>
          <w:rFonts w:ascii="David" w:hAnsi="David" w:cs="David"/>
          <w:b w:val="0"/>
          <w:sz w:val="26"/>
          <w:rtl w:val="1"/>
        </w:rPr>
        <w:t>כיסא אחד. עץ, עם משענת, ישן. הוא נשא אותו על הראש דרך הכפר, מן הבית שלו עד הפונדק, והוריד אותו בפתח, והעמיד, ואמר לאבא: "כיסא אחד יש בבית שלי. הלילה הוא של המחותנת." ורבקה הלפרין הביטה בכיסא, ובסנדלר עם המשקפיים על קצה האף, ואמרה לאשתו של ר' אייזיק, בשקט, "תודה", והאישה הנהנה, כמו מי שתמסור. ורבקה ישבה בו, מימין לאבא, וישבה בו כל הלילה, ולא נשענה אחורה, אבל גם לא הייתה צריכה.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אבא בקיטל. לבן, ישן, מגוהץ. הכר על הספסל מאחוריו – הכר עם הציפית הרקומה, שפייגא מוציאה פעם בשנה. מאיר לייב בקיטל שלו, מקובנה, חדש יותר. הסבא בפינת השולחן, במעיל השבת, עם ההגדה החומה, ולידו יוסף'ל, ור' אייזיק, ושמואל, ומוטל על הברכיים של שמואל. ומן הצד השני – רבקה על הכיסא, ופייגא, ואשתו של ר' אייזיק, וחיה'לה, ולאה'לה, ורחל, ולידה, על הספסל, על כר קטן שיהיה גבוהה מספיק, שיינדל עם הבובה.</w:t>
      </w:r>
    </w:p>
    <w:p>
      <w:pPr>
        <w:bidi w:val="1"/>
        <w:spacing w:after="120" w:line="312" w:lineRule="auto"/>
        <w:ind w:firstLine="340"/>
        <w:jc w:val="both"/>
      </w:pPr>
      <w:r>
        <w:rPr>
          <w:rFonts w:ascii="David" w:hAnsi="David" w:cs="David"/>
          <w:b w:val="0"/>
          <w:sz w:val="26"/>
          <w:rtl w:val="1"/>
        </w:rPr>
        <w:t>קידוש. אבא עמד, והכוס בידו רעדה קצת, כי היו ארבעה עשר, וגם אורח מקובנה, וגם אמא של האורח, ואבא לא היה רגיל שיש מי שמסתכל. אבל הקול לא רעד. "אשר בחר בנו" – ומאיר לייב אמר אמן בקול, וזה עזר.</w:t>
      </w:r>
    </w:p>
    <w:p>
      <w:pPr>
        <w:bidi w:val="1"/>
        <w:spacing w:after="120" w:line="312" w:lineRule="auto"/>
        <w:ind w:firstLine="340"/>
        <w:jc w:val="both"/>
      </w:pPr>
      <w:r>
        <w:rPr>
          <w:rFonts w:ascii="David" w:hAnsi="David" w:cs="David"/>
          <w:b w:val="0"/>
          <w:sz w:val="26"/>
          <w:rtl w:val="1"/>
        </w:rPr>
        <w:t>ואחר כך, כמו בכל שנה, נטלו ידיים, וטבלו את הכרפס, ואבא לקח את המצה האמצעית ושבר, ואת החצי הגדול עטף במפית, והכניס תחת הכר שמאחוריו, והביט בכיוון השני, ולא במוטל, וזה היה הסימן שמוטל חיכה לו שנה שלמה.</w:t>
      </w:r>
    </w:p>
    <w:p>
      <w:pPr>
        <w:bidi w:val="1"/>
        <w:spacing w:after="120" w:line="312" w:lineRule="auto"/>
        <w:ind w:firstLine="340"/>
        <w:jc w:val="both"/>
      </w:pPr>
      <w:r>
        <w:rPr>
          <w:rFonts w:ascii="David" w:hAnsi="David" w:cs="David"/>
          <w:b w:val="0"/>
          <w:sz w:val="26"/>
          <w:rtl w:val="1"/>
        </w:rPr>
        <w:t>ואז אבא הרים את הקערה מעט, ואמר "הא לחמא עניא", בארמית שלו האיטית, והניח, ומזג את הכוס השנייה, והביט במוטל.</w:t>
      </w:r>
    </w:p>
    <w:p>
      <w:pPr>
        <w:bidi w:val="1"/>
        <w:spacing w:after="120" w:line="312" w:lineRule="auto"/>
        <w:ind w:firstLine="340"/>
        <w:jc w:val="both"/>
      </w:pPr>
      <w:r>
        <w:rPr>
          <w:rFonts w:ascii="David" w:hAnsi="David" w:cs="David"/>
          <w:b w:val="0"/>
          <w:sz w:val="26"/>
          <w:rtl w:val="1"/>
        </w:rPr>
        <w:t>מוטל ירד מן הברכיים של שמואל. הוא עלה על הספסל. הוא עמד, בבגדי השבת, ישרים היום, וידיו מאחורי הגב כמו אדם חשוב, והביט באבא, ואמר, בקול שהחזיק את כל החדר:</w:t>
      </w:r>
    </w:p>
    <w:p>
      <w:pPr>
        <w:bidi w:val="1"/>
        <w:spacing w:after="120" w:line="312" w:lineRule="auto"/>
        <w:ind w:firstLine="340"/>
        <w:jc w:val="both"/>
      </w:pPr>
      <w:r>
        <w:rPr>
          <w:rFonts w:ascii="David" w:hAnsi="David" w:cs="David"/>
          <w:b w:val="0"/>
          <w:sz w:val="26"/>
          <w:rtl w:val="1"/>
        </w:rPr>
        <w:t>"אבא. אני רוצה לשאול אותך ארבע קושיות."</w:t>
      </w:r>
    </w:p>
    <w:p>
      <w:pPr>
        <w:bidi w:val="1"/>
        <w:spacing w:after="120" w:line="312" w:lineRule="auto"/>
        <w:ind w:firstLine="340"/>
        <w:jc w:val="both"/>
      </w:pPr>
      <w:r>
        <w:rPr>
          <w:rFonts w:ascii="David" w:hAnsi="David" w:cs="David"/>
          <w:b w:val="0"/>
          <w:sz w:val="26"/>
          <w:rtl w:val="1"/>
        </w:rPr>
        <w:t>"תשאל."</w:t>
      </w:r>
    </w:p>
    <w:p>
      <w:pPr>
        <w:bidi w:val="1"/>
        <w:spacing w:after="120" w:line="312" w:lineRule="auto"/>
        <w:ind w:firstLine="340"/>
        <w:jc w:val="both"/>
      </w:pPr>
      <w:r>
        <w:rPr>
          <w:rFonts w:ascii="David" w:hAnsi="David" w:cs="David"/>
          <w:b w:val="0"/>
          <w:sz w:val="26"/>
          <w:rtl w:val="1"/>
        </w:rPr>
        <w:t>"מה נשתנה הלילה הזה מכל הלילות. שבכל הלילות אנחנו אוכלים – " הוא עצר. הביט בשמואל. שמואל לחש. "חמץ ומצה! הלילה הזה – כולו מצה." הוא נשם. "שבכל הלילות אנחנו אוכלים – "</w:t>
      </w:r>
    </w:p>
    <w:p>
      <w:pPr>
        <w:bidi w:val="1"/>
        <w:spacing w:after="120" w:line="312" w:lineRule="auto"/>
        <w:ind w:firstLine="340"/>
        <w:jc w:val="both"/>
      </w:pPr>
      <w:r>
        <w:rPr>
          <w:rFonts w:ascii="David" w:hAnsi="David" w:cs="David"/>
          <w:b w:val="0"/>
          <w:sz w:val="26"/>
          <w:rtl w:val="1"/>
        </w:rPr>
        <w:t>"שאר ירקות," לחשה לאה'לה.</w:t>
      </w:r>
    </w:p>
    <w:p>
      <w:pPr>
        <w:bidi w:val="1"/>
        <w:spacing w:after="120" w:line="312" w:lineRule="auto"/>
        <w:ind w:firstLine="340"/>
        <w:jc w:val="both"/>
      </w:pPr>
      <w:r>
        <w:rPr>
          <w:rFonts w:ascii="David" w:hAnsi="David" w:cs="David"/>
          <w:b w:val="0"/>
          <w:sz w:val="26"/>
          <w:rtl w:val="1"/>
        </w:rPr>
        <w:t>"אני יודע! שאר ירקות. הלילה הזה – מרור." הוא הביט בחזרת, ועיקם את פניו, והמשיך, ושכח את השלישית, ושמואל אמר אותה במקומו, ומוטל אמר "זה מה שאמרתי", ואת הרביעית אמר לבד, מהר, כדי שלא יספיקו לעזור, ואת "כולנו מסובין" אמר עם שתי ידיים באוויר, וירד, וישב, ופניו אמרו שאין בעולם ארבע קושיות טובות יותר.</w:t>
      </w:r>
    </w:p>
    <w:p>
      <w:pPr>
        <w:bidi w:val="1"/>
        <w:spacing w:after="120" w:line="312" w:lineRule="auto"/>
        <w:ind w:firstLine="340"/>
        <w:jc w:val="both"/>
      </w:pPr>
      <w:r>
        <w:rPr>
          <w:rFonts w:ascii="David" w:hAnsi="David" w:cs="David"/>
          <w:b w:val="0"/>
          <w:sz w:val="26"/>
          <w:rtl w:val="1"/>
        </w:rPr>
        <w:t>ואבא פתח את הפה לומר "עבדים היינו".</w:t>
      </w:r>
    </w:p>
    <w:p>
      <w:pPr>
        <w:bidi w:val="1"/>
        <w:spacing w:after="120" w:line="312" w:lineRule="auto"/>
        <w:ind w:firstLine="340"/>
        <w:jc w:val="both"/>
      </w:pPr>
      <w:r>
        <w:rPr>
          <w:rFonts w:ascii="David" w:hAnsi="David" w:cs="David"/>
          <w:b w:val="0"/>
          <w:sz w:val="26"/>
          <w:rtl w:val="1"/>
        </w:rPr>
        <w:t>ואז, מן הצד השני של השולחן, מן הספסל, מן הכר הקטן, נשמע קול.</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קטן. ברור. בקול של ילדה בת שלוש שחוזרת אחרי ילד בן ארבע, כי הוא עלה על ספסל וכולם הביטו בו, ואולי אם אומרים את המילה הזאת – מביטים.</w:t>
      </w:r>
    </w:p>
    <w:p>
      <w:pPr>
        <w:bidi w:val="1"/>
        <w:spacing w:after="120" w:line="312" w:lineRule="auto"/>
        <w:ind w:firstLine="340"/>
        <w:jc w:val="both"/>
      </w:pPr>
      <w:r>
        <w:rPr>
          <w:rFonts w:ascii="David" w:hAnsi="David" w:cs="David"/>
          <w:b w:val="0"/>
          <w:sz w:val="26"/>
          <w:rtl w:val="1"/>
        </w:rPr>
        <w:t>כולם קפאו.</w:t>
      </w:r>
    </w:p>
    <w:p>
      <w:pPr>
        <w:bidi w:val="1"/>
        <w:spacing w:after="120" w:line="312" w:lineRule="auto"/>
        <w:ind w:firstLine="340"/>
        <w:jc w:val="both"/>
      </w:pPr>
      <w:r>
        <w:rPr>
          <w:rFonts w:ascii="David" w:hAnsi="David" w:cs="David"/>
          <w:b w:val="0"/>
          <w:sz w:val="26"/>
          <w:rtl w:val="1"/>
        </w:rPr>
        <w:t>אבא עם הפה הפתוח. פייגא עם היד על הכוס. ר' אייזיק עם המשקפיים. הסבא, בפינה, הרים את ראשו מן ההגדה החומה. ומאיר לייב הלפרין – רחל ראתה – הניח את ההגדה עם האותיות המוזהבות על המפה, לאט, והביט בבתו, ולא אמר כלום, כי לא היה לו מה, כי מה אומרים.</w:t>
      </w:r>
    </w:p>
    <w:p>
      <w:pPr>
        <w:bidi w:val="1"/>
        <w:spacing w:after="120" w:line="312" w:lineRule="auto"/>
        <w:ind w:firstLine="340"/>
        <w:jc w:val="both"/>
      </w:pPr>
      <w:r>
        <w:rPr>
          <w:rFonts w:ascii="David" w:hAnsi="David" w:cs="David"/>
          <w:b w:val="0"/>
          <w:sz w:val="26"/>
          <w:rtl w:val="1"/>
        </w:rPr>
        <w:t>ורבקה הלפרין ישבה על הכיסא של הסנדלר, ולא זזה, וידה נחה על ההגדה.</w:t>
      </w:r>
    </w:p>
    <w:p>
      <w:pPr>
        <w:bidi w:val="1"/>
        <w:spacing w:after="120" w:line="312" w:lineRule="auto"/>
        <w:ind w:firstLine="340"/>
        <w:jc w:val="both"/>
      </w:pPr>
      <w:r>
        <w:rPr>
          <w:rFonts w:ascii="David" w:hAnsi="David" w:cs="David"/>
          <w:b w:val="0"/>
          <w:sz w:val="26"/>
          <w:rtl w:val="1"/>
        </w:rPr>
        <w:t>ורחל, לידה, אמרה, בקול שלה, שקט וישר:</w:t>
      </w:r>
    </w:p>
    <w:p>
      <w:pPr>
        <w:bidi w:val="1"/>
        <w:spacing w:after="120" w:line="312" w:lineRule="auto"/>
        <w:ind w:firstLine="340"/>
        <w:jc w:val="both"/>
      </w:pPr>
      <w:r>
        <w:rPr>
          <w:rFonts w:ascii="David" w:hAnsi="David" w:cs="David"/>
          <w:b w:val="0"/>
          <w:sz w:val="26"/>
          <w:rtl w:val="1"/>
        </w:rPr>
        <w:t>"כן, שיינדל. מה נשתנה."</w:t>
      </w:r>
    </w:p>
    <w:p>
      <w:pPr>
        <w:bidi w:val="1"/>
        <w:spacing w:after="120" w:line="312" w:lineRule="auto"/>
        <w:ind w:firstLine="340"/>
        <w:jc w:val="both"/>
      </w:pPr>
      <w:r>
        <w:rPr>
          <w:rFonts w:ascii="David" w:hAnsi="David" w:cs="David"/>
          <w:b w:val="0"/>
          <w:sz w:val="26"/>
          <w:rtl w:val="1"/>
        </w:rPr>
        <w:t>והילדה הביטה בה, ואז במוטל, ואז בבובה, כאילו זה הכול, ואכן זה היה הכול.</w:t>
      </w:r>
    </w:p>
    <w:p>
      <w:pPr>
        <w:bidi w:val="1"/>
        <w:spacing w:after="120" w:line="312" w:lineRule="auto"/>
        <w:ind w:firstLine="340"/>
        <w:jc w:val="both"/>
      </w:pPr>
      <w:r>
        <w:rPr>
          <w:rFonts w:ascii="David" w:hAnsi="David" w:cs="David"/>
          <w:b w:val="0"/>
          <w:sz w:val="26"/>
          <w:rtl w:val="1"/>
        </w:rPr>
        <w:t>ואבא אמר: "עבדים היינו." ולא היה צריך לומר יותר, כי כולם ידעו מה יצאנו ממנו הלילה.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ההגדה של אבא עברה אחר כך אל שמואל, ומשמואל אל מוטל, ובה – הציורים.</w:t>
      </w:r>
    </w:p>
    <w:p>
      <w:pPr>
        <w:bidi w:val="1"/>
        <w:spacing w:after="120" w:line="312" w:lineRule="auto"/>
        <w:ind w:firstLine="340"/>
        <w:jc w:val="both"/>
      </w:pPr>
      <w:r>
        <w:rPr>
          <w:rFonts w:ascii="David" w:hAnsi="David" w:cs="David"/>
          <w:b w:val="0"/>
          <w:sz w:val="26"/>
          <w:rtl w:val="1"/>
        </w:rPr>
        <w:t>הגדה ישנה, גדולה, מודפסת מזמן, שהדפים שלה השחימו בשוליים מן היין של שנים, ובה תמונות: ארבעה בנים, בשורה, כל אחד עם הכובע שלו. החכם עם ספר גדול. הרשע עם חרב, ועם רגל אחת קדימה. התם עם ידיים פרושות. ושאינו יודע לשאול – קטן, בקצה, בלי כלום.</w:t>
      </w:r>
    </w:p>
    <w:p>
      <w:pPr>
        <w:bidi w:val="1"/>
        <w:spacing w:after="120" w:line="312" w:lineRule="auto"/>
        <w:ind w:firstLine="340"/>
        <w:jc w:val="both"/>
      </w:pPr>
      <w:r>
        <w:rPr>
          <w:rFonts w:ascii="David" w:hAnsi="David" w:cs="David"/>
          <w:b w:val="0"/>
          <w:sz w:val="26"/>
          <w:rtl w:val="1"/>
        </w:rPr>
        <w:t>מוטל הצביע על הרשע. "זה דומה לסטאשעק."</w:t>
      </w:r>
    </w:p>
    <w:p>
      <w:pPr>
        <w:bidi w:val="1"/>
        <w:spacing w:after="120" w:line="312" w:lineRule="auto"/>
        <w:ind w:firstLine="340"/>
        <w:jc w:val="both"/>
      </w:pPr>
      <w:r>
        <w:rPr>
          <w:rFonts w:ascii="David" w:hAnsi="David" w:cs="David"/>
          <w:b w:val="0"/>
          <w:sz w:val="26"/>
          <w:rtl w:val="1"/>
        </w:rPr>
        <w:t>"מוטל," אמרה פייגא. "בהגדה לא מכירים אנשים."</w:t>
      </w:r>
    </w:p>
    <w:p>
      <w:pPr>
        <w:bidi w:val="1"/>
        <w:spacing w:after="120" w:line="312" w:lineRule="auto"/>
        <w:ind w:firstLine="340"/>
        <w:jc w:val="both"/>
      </w:pPr>
      <w:r>
        <w:rPr>
          <w:rFonts w:ascii="David" w:hAnsi="David" w:cs="David"/>
          <w:b w:val="0"/>
          <w:sz w:val="26"/>
          <w:rtl w:val="1"/>
        </w:rPr>
        <w:t>"בהגדה לא," אמר ר' אייזיק בשקט לאבא, אל הכוס. "בכפר – כן."</w:t>
      </w:r>
    </w:p>
    <w:p>
      <w:pPr>
        <w:bidi w:val="1"/>
        <w:spacing w:after="120" w:line="312" w:lineRule="auto"/>
        <w:ind w:firstLine="340"/>
        <w:jc w:val="both"/>
      </w:pPr>
      <w:r>
        <w:rPr>
          <w:rFonts w:ascii="David" w:hAnsi="David" w:cs="David"/>
          <w:b w:val="0"/>
          <w:sz w:val="26"/>
          <w:rtl w:val="1"/>
        </w:rPr>
        <w:t>ומוטל הצביע על הקטן בקצה. "וזה – שיינדל."</w:t>
      </w:r>
    </w:p>
    <w:p>
      <w:pPr>
        <w:bidi w:val="1"/>
        <w:spacing w:after="120" w:line="312" w:lineRule="auto"/>
        <w:ind w:firstLine="340"/>
        <w:jc w:val="both"/>
      </w:pPr>
      <w:r>
        <w:rPr>
          <w:rFonts w:ascii="David" w:hAnsi="David" w:cs="David"/>
          <w:b w:val="0"/>
          <w:sz w:val="26"/>
          <w:rtl w:val="1"/>
        </w:rPr>
        <w:t>"לא," אמרה רחל. "שיינדל שאלה היום."</w:t>
      </w:r>
    </w:p>
    <w:p>
      <w:pPr>
        <w:bidi w:val="1"/>
        <w:spacing w:after="120" w:line="312" w:lineRule="auto"/>
        <w:ind w:firstLine="340"/>
        <w:jc w:val="both"/>
      </w:pPr>
      <w:r>
        <w:rPr>
          <w:rFonts w:ascii="David" w:hAnsi="David" w:cs="David"/>
          <w:b w:val="0"/>
          <w:sz w:val="26"/>
          <w:rtl w:val="1"/>
        </w:rPr>
        <w:t>ומוטל הביט בשיינדל, ואז בציור, ולא היה לו מה לענות, וזה קרה למוטל לעיתים רחוקות מאוד.</w:t>
      </w:r>
    </w:p>
    <w:p>
      <w:pPr>
        <w:bidi w:val="1"/>
        <w:spacing w:after="120" w:line="312" w:lineRule="auto"/>
        <w:ind w:firstLine="340"/>
        <w:jc w:val="both"/>
      </w:pPr>
      <w:r>
        <w:rPr>
          <w:rFonts w:ascii="David" w:hAnsi="David" w:cs="David"/>
          <w:b w:val="0"/>
          <w:sz w:val="26"/>
          <w:rtl w:val="1"/>
        </w:rPr>
        <w:t>ואחר כך – הסעודה. הדגים של אשתו של ר' אייזיק, בצלחת הגדולה, זו בלי הסדק. המרק עם הקניידלך. הבשר, מן השוחט של סטוקלישוק, שבא ביום רביעי עם עגלת הדואר ואמר "חג כשר", ולקח חמאה. וקומפוט מן התפוחים האחרונים במרתף, שכבר לא היו חמוצים, כי חיכו כל החורף.</w:t>
      </w:r>
    </w:p>
    <w:p>
      <w:pPr>
        <w:bidi w:val="1"/>
        <w:spacing w:after="120" w:line="312" w:lineRule="auto"/>
        <w:ind w:firstLine="340"/>
        <w:jc w:val="both"/>
      </w:pPr>
      <w:r>
        <w:rPr>
          <w:rFonts w:ascii="David" w:hAnsi="David" w:cs="David"/>
          <w:b w:val="0"/>
          <w:sz w:val="26"/>
          <w:rtl w:val="1"/>
        </w:rPr>
        <w:t>ובאמצע הסעודה נרדם אבא.</w:t>
      </w:r>
    </w:p>
    <w:p>
      <w:pPr>
        <w:bidi w:val="1"/>
        <w:spacing w:after="120" w:line="312" w:lineRule="auto"/>
        <w:ind w:firstLine="340"/>
        <w:jc w:val="both"/>
      </w:pPr>
      <w:r>
        <w:rPr>
          <w:rFonts w:ascii="David" w:hAnsi="David" w:cs="David"/>
          <w:b w:val="0"/>
          <w:sz w:val="26"/>
          <w:rtl w:val="1"/>
        </w:rPr>
        <w:t>לא באמת. אבא נשען על הכר, ועצם עיניים, וכתפיו ירדו, ומי שלא ידע היה חושב – זקן, אחרי ארבע כוסות. אבל מוטל ידע. ושמואל ידע. והם עברו מתחת לשולחן – מוטל ראשון, שמואל אחריו, כי הוא גדול יותר וזה כבר לא יפה לו אבל בכל זאת – ויד קטנה יצאה מאחורי הכר, והמפית עם המצה נעלמה, ואבא לא פקח עיניים, ופייגא אמרה "זלמן דוב, אתה ישן?" ואבא אמר "לא, אני חושב", והחדר כולו הביט בצלחות.</w:t>
      </w:r>
    </w:p>
    <w:p>
      <w:pPr>
        <w:bidi w:val="1"/>
        <w:spacing w:after="120" w:line="312" w:lineRule="auto"/>
        <w:ind w:firstLine="340"/>
        <w:jc w:val="both"/>
      </w:pPr>
      <w:r>
        <w:rPr>
          <w:rFonts w:ascii="David" w:hAnsi="David" w:cs="David"/>
          <w:b w:val="0"/>
          <w:sz w:val="26"/>
          <w:rtl w:val="1"/>
        </w:rPr>
        <w:t>ומוטל, מתחת לשולחן, לא החזיק את המצה אצלו. הוא זחל עד הספסל של רחל, ומשך בשמלת הבובה, ושיינדל הביטה למטה, והוא לחש – רחל שמעה – "אצלך לא יחפשו", ותחב את המפית מתחת לבובה, בחיק של הילדה. ושיינדל החזיקה. בשתי ידיים. את הבובה ואת האפיקומן, כמו מי שקיבלה תפקיד.</w:t>
      </w:r>
    </w:p>
    <w:p>
      <w:pPr>
        <w:bidi w:val="1"/>
        <w:spacing w:after="120" w:line="312" w:lineRule="auto"/>
        <w:ind w:firstLine="340"/>
        <w:jc w:val="both"/>
      </w:pPr>
      <w:r>
        <w:rPr>
          <w:rFonts w:ascii="David" w:hAnsi="David" w:cs="David"/>
          <w:b w:val="0"/>
          <w:sz w:val="26"/>
          <w:rtl w:val="1"/>
        </w:rPr>
        <w:t>וכשאבא "התעורר", וחיפש, מתחת לכר, ומתחת לספסל, ואמר "היה כאן, אני זוכר שהיה כאן", ופייגא אמרה "אולי אכלת", ומאיר לייב – מאיר לייב הלפרין, שרחל לא ראתה מעולם משתתף במשחק – אמר "ר' זלמן דוב, אולי בקובנה?" – קמה שיינדל על הספסל, על הכר, והושיטה את הבובה. ומתחת לבובה – המפית.</w:t>
      </w:r>
    </w:p>
    <w:p>
      <w:pPr>
        <w:bidi w:val="1"/>
        <w:spacing w:after="120" w:line="312" w:lineRule="auto"/>
        <w:ind w:firstLine="340"/>
        <w:jc w:val="both"/>
      </w:pPr>
      <w:r>
        <w:rPr>
          <w:rFonts w:ascii="David" w:hAnsi="David" w:cs="David"/>
          <w:b w:val="0"/>
          <w:sz w:val="26"/>
          <w:rtl w:val="1"/>
        </w:rPr>
        <w:t>"נו," אמר אבא. "ומה את רוצה בשבילו?"</w:t>
      </w:r>
    </w:p>
    <w:p>
      <w:pPr>
        <w:bidi w:val="1"/>
        <w:spacing w:after="120" w:line="312" w:lineRule="auto"/>
        <w:ind w:firstLine="340"/>
        <w:jc w:val="both"/>
      </w:pPr>
      <w:r>
        <w:rPr>
          <w:rFonts w:ascii="David" w:hAnsi="David" w:cs="David"/>
          <w:b w:val="0"/>
          <w:sz w:val="26"/>
          <w:rtl w:val="1"/>
        </w:rPr>
        <w:t>הילדה לא ענתה. אבל מוטל ענה, מתחת לשולחן: "סוס."</w:t>
      </w:r>
    </w:p>
    <w:p>
      <w:pPr>
        <w:bidi w:val="1"/>
        <w:spacing w:after="120" w:line="312" w:lineRule="auto"/>
        <w:ind w:firstLine="340"/>
        <w:jc w:val="both"/>
      </w:pPr>
      <w:r>
        <w:rPr>
          <w:rFonts w:ascii="David" w:hAnsi="David" w:cs="David"/>
          <w:b w:val="0"/>
          <w:sz w:val="26"/>
          <w:rtl w:val="1"/>
        </w:rPr>
        <w:t>"אמיתי?"</w:t>
      </w:r>
    </w:p>
    <w:p>
      <w:pPr>
        <w:bidi w:val="1"/>
        <w:spacing w:after="120" w:line="312" w:lineRule="auto"/>
        <w:ind w:firstLine="340"/>
        <w:jc w:val="both"/>
      </w:pPr>
      <w:r>
        <w:rPr>
          <w:rFonts w:ascii="David" w:hAnsi="David" w:cs="David"/>
          <w:b w:val="0"/>
          <w:sz w:val="26"/>
          <w:rtl w:val="1"/>
        </w:rPr>
        <w:t>"לא. סתם סוס. אבל שלי."</w:t>
      </w:r>
    </w:p>
    <w:p>
      <w:pPr>
        <w:bidi w:val="1"/>
        <w:spacing w:after="120" w:line="312" w:lineRule="auto"/>
        <w:ind w:firstLine="340"/>
        <w:jc w:val="both"/>
      </w:pPr>
      <w:r>
        <w:rPr>
          <w:rFonts w:ascii="David" w:hAnsi="David" w:cs="David"/>
          <w:b w:val="0"/>
          <w:sz w:val="26"/>
          <w:rtl w:val="1"/>
        </w:rPr>
        <w:t>"אחרי פסח," אמר אבא, כמו שאמר בשנה שעברה ובזו שלפניה.</w:t>
      </w:r>
    </w:p>
    <w:p>
      <w:pPr>
        <w:bidi w:val="1"/>
        <w:spacing w:after="120" w:line="312" w:lineRule="auto"/>
        <w:ind w:firstLine="340"/>
        <w:jc w:val="both"/>
      </w:pPr>
      <w:r>
        <w:rPr>
          <w:rFonts w:ascii="David" w:hAnsi="David" w:cs="David"/>
          <w:b w:val="0"/>
          <w:sz w:val="26"/>
          <w:rtl w:val="1"/>
        </w:rPr>
        <w:t>"והיא רוצה פרה," אמר מוטל.</w:t>
      </w:r>
    </w:p>
    <w:p>
      <w:pPr>
        <w:bidi w:val="1"/>
        <w:spacing w:after="120" w:line="312" w:lineRule="auto"/>
        <w:ind w:firstLine="340"/>
        <w:jc w:val="both"/>
      </w:pPr>
      <w:r>
        <w:rPr>
          <w:rFonts w:ascii="David" w:hAnsi="David" w:cs="David"/>
          <w:b w:val="0"/>
          <w:sz w:val="26"/>
          <w:rtl w:val="1"/>
        </w:rPr>
        <w:t>"פרה יש," אמר אבא. "היא כבר שלה." והביט בילדה מקובנה שעמדה על הספסל עם בובה ועם מפית, ורחל ראתה שעיניו לחות, ולא רק מן החזרת.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את הדלת פתח שמואל, ל"שפוך חמתך", ואבא לא סגר אותה מיד.</w:t>
      </w:r>
    </w:p>
    <w:p>
      <w:pPr>
        <w:bidi w:val="1"/>
        <w:spacing w:after="120" w:line="312" w:lineRule="auto"/>
        <w:ind w:firstLine="340"/>
        <w:jc w:val="both"/>
      </w:pPr>
      <w:r>
        <w:rPr>
          <w:rFonts w:ascii="David" w:hAnsi="David" w:cs="David"/>
          <w:b w:val="0"/>
          <w:sz w:val="26"/>
          <w:rtl w:val="1"/>
        </w:rPr>
        <w:t>מן הדלת נכנס הלילה. לילה של ניסן, קר ורטוב, עם ריח של אדמה שהפשירה, ומן האגם, מרחוק, קול הצפרדעים הראשונות, שחזרו השבוע עם המים. ומעבר לדרך, על הגבעה, בחלון אחד – האור הצהוב. מאיר לייב הביט בו מן השולחן, ורחל ראתה שהביט, ואבא סגר את הדלת.</w:t>
      </w:r>
    </w:p>
    <w:p>
      <w:pPr>
        <w:bidi w:val="1"/>
        <w:spacing w:after="120" w:line="312" w:lineRule="auto"/>
        <w:ind w:firstLine="340"/>
        <w:jc w:val="both"/>
      </w:pPr>
      <w:r>
        <w:rPr>
          <w:rFonts w:ascii="David" w:hAnsi="David" w:cs="David"/>
          <w:b w:val="0"/>
          <w:sz w:val="26"/>
          <w:rtl w:val="1"/>
        </w:rPr>
        <w:t>הלל. הכוס הרביעית. "חסל סידור פסח" – אבא אמר, ופניו היו פני אדם שהגיע לסוף דרך ארוכה. ואז – "אדיר הוא".</w:t>
      </w:r>
    </w:p>
    <w:p>
      <w:pPr>
        <w:bidi w:val="1"/>
        <w:spacing w:after="120" w:line="312" w:lineRule="auto"/>
        <w:ind w:firstLine="340"/>
        <w:jc w:val="both"/>
      </w:pPr>
      <w:r>
        <w:rPr>
          <w:rFonts w:ascii="David" w:hAnsi="David" w:cs="David"/>
          <w:b w:val="0"/>
          <w:sz w:val="26"/>
          <w:rtl w:val="1"/>
        </w:rPr>
        <w:t>הסבא התחיל.</w:t>
      </w:r>
    </w:p>
    <w:p>
      <w:pPr>
        <w:bidi w:val="1"/>
        <w:spacing w:after="120" w:line="312" w:lineRule="auto"/>
        <w:ind w:firstLine="340"/>
        <w:jc w:val="both"/>
      </w:pPr>
      <w:r>
        <w:rPr>
          <w:rFonts w:ascii="David" w:hAnsi="David" w:cs="David"/>
          <w:b w:val="0"/>
          <w:sz w:val="26"/>
          <w:rtl w:val="1"/>
        </w:rPr>
        <w:t>לא בניגון של ההגדה. לא בניגון שיוסף'ל הביא מן הישיבה ושהתחיל לשיר, ועצר. הסבא ר' נטע פתח את פיו, בפינת השולחן, במעיל השבת, ומן הפה יצא הניגון – שלו. זה שעולה ועולה, כמו דרך בין גבעות, ויורד. הניגון של "קה אכסוף". על "אדיר הוא".</w:t>
      </w:r>
    </w:p>
    <w:p>
      <w:pPr>
        <w:bidi w:val="1"/>
        <w:spacing w:after="120" w:line="312" w:lineRule="auto"/>
        <w:ind w:firstLine="340"/>
        <w:jc w:val="both"/>
      </w:pPr>
      <w:r>
        <w:rPr>
          <w:rFonts w:ascii="David" w:hAnsi="David" w:cs="David"/>
          <w:b w:val="0"/>
          <w:sz w:val="26"/>
          <w:rtl w:val="1"/>
        </w:rPr>
        <w:t>פייגא הרימה ראש. "אבא. זה הניגון של שבת."</w:t>
      </w:r>
    </w:p>
    <w:p>
      <w:pPr>
        <w:bidi w:val="1"/>
        <w:spacing w:after="120" w:line="312" w:lineRule="auto"/>
        <w:ind w:firstLine="340"/>
        <w:jc w:val="both"/>
      </w:pPr>
      <w:r>
        <w:rPr>
          <w:rFonts w:ascii="David" w:hAnsi="David" w:cs="David"/>
          <w:b w:val="0"/>
          <w:sz w:val="26"/>
          <w:rtl w:val="1"/>
        </w:rPr>
        <w:t>"הלילה," אמר הסבא, "זה ניגון של חג."</w:t>
      </w:r>
    </w:p>
    <w:p>
      <w:pPr>
        <w:bidi w:val="1"/>
        <w:spacing w:after="120" w:line="312" w:lineRule="auto"/>
        <w:ind w:firstLine="340"/>
        <w:jc w:val="both"/>
      </w:pPr>
      <w:r>
        <w:rPr>
          <w:rFonts w:ascii="David" w:hAnsi="David" w:cs="David"/>
          <w:b w:val="0"/>
          <w:sz w:val="26"/>
          <w:rtl w:val="1"/>
        </w:rPr>
        <w:t>והמשיך.</w:t>
      </w:r>
    </w:p>
    <w:p>
      <w:pPr>
        <w:bidi w:val="1"/>
        <w:spacing w:after="120" w:line="312" w:lineRule="auto"/>
        <w:ind w:firstLine="340"/>
        <w:jc w:val="both"/>
      </w:pPr>
      <w:r>
        <w:rPr>
          <w:rFonts w:ascii="David" w:hAnsi="David" w:cs="David"/>
          <w:b w:val="0"/>
          <w:sz w:val="26"/>
          <w:rtl w:val="1"/>
        </w:rPr>
        <w:t>והם שרו איתו. אבא, ומאיר לייב, ויוסף'ל, ור' אייזיק בקול הקטן שלו, ושמואל, ומוטל בלי מילים, רק "אדיר הוא, אדיר הוא", כי את השאר לא ידע. המילים היו של ההגדה. הניגון היה של הזקן. והוא עלה, ועלה, בחדר האורחים של הפונדק עם הזכוכית החדשה, כמו שעלה באולם בקובנה, מעבר למחיצה, ובכל שבת של חמישים שנה ליד החלון שפונה ליער.</w:t>
      </w:r>
    </w:p>
    <w:p>
      <w:pPr>
        <w:bidi w:val="1"/>
        <w:spacing w:after="120" w:line="312" w:lineRule="auto"/>
        <w:ind w:firstLine="340"/>
        <w:jc w:val="both"/>
      </w:pPr>
      <w:r>
        <w:rPr>
          <w:rFonts w:ascii="David" w:hAnsi="David" w:cs="David"/>
          <w:b w:val="0"/>
          <w:sz w:val="26"/>
          <w:rtl w:val="1"/>
        </w:rPr>
        <w:t>ורבקה הלפרין הניחה את ההגדה.</w:t>
      </w:r>
    </w:p>
    <w:p>
      <w:pPr>
        <w:bidi w:val="1"/>
        <w:spacing w:after="120" w:line="312" w:lineRule="auto"/>
        <w:ind w:firstLine="340"/>
        <w:jc w:val="both"/>
      </w:pPr>
      <w:r>
        <w:rPr>
          <w:rFonts w:ascii="David" w:hAnsi="David" w:cs="David"/>
          <w:b w:val="0"/>
          <w:sz w:val="26"/>
          <w:rtl w:val="1"/>
        </w:rPr>
        <w:t>לא סגרה. הניחה. פתוחה, על המפה הלבנה, לאט, ואת שתי ידיה הניחה עליה, ושבה, ולא שרה, ולא הזיזה שפתיים כמו בשבת בקובנה. היא ישבה על הכיסא של הסנדלר, זקופה, והקשיבה לזקן שבפינה, בלי להביט, ופניה – רחל ראתה, כי רחל ראתה תמיד – היו פנים של שעון שעצר. לא לרגע. לשיר כולו.</w:t>
      </w:r>
    </w:p>
    <w:p>
      <w:pPr>
        <w:bidi w:val="1"/>
        <w:spacing w:after="120" w:line="312" w:lineRule="auto"/>
        <w:ind w:firstLine="340"/>
        <w:jc w:val="both"/>
      </w:pPr>
      <w:r>
        <w:rPr>
          <w:rFonts w:ascii="David" w:hAnsi="David" w:cs="David"/>
          <w:b w:val="0"/>
          <w:sz w:val="26"/>
          <w:rtl w:val="1"/>
        </w:rPr>
        <w:t>ואחר כך "חד גדיא", ומוטל עשה את החתול ואת הכלב, ולאה'לה את המים, ושמואל את השור, ואף אחד לא רצה להיות המלאך, אז אבא היה, וגמרו, ואמרו "לשנה הבאה", ורבקה הלפרין אמרה "לשנה הבאה" בקול, ואחר כך הביטה בהגדה שלפניה כאילו לא זכרה שהניחה אותה.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הסבא יצא לפתח לפני שהלך לחדרו. כמו בכל ליל סדר, אמרה פייגא, "לראות את השמיים". ופייגא יצאה אחריו עם המעיל שלו, כמו בכל שנה.</w:t>
      </w:r>
    </w:p>
    <w:p>
      <w:pPr>
        <w:bidi w:val="1"/>
        <w:spacing w:after="120" w:line="312" w:lineRule="auto"/>
        <w:ind w:firstLine="340"/>
        <w:jc w:val="both"/>
      </w:pPr>
      <w:r>
        <w:rPr>
          <w:rFonts w:ascii="David" w:hAnsi="David" w:cs="David"/>
          <w:b w:val="0"/>
          <w:sz w:val="26"/>
          <w:rtl w:val="1"/>
        </w:rPr>
        <w:t>ורבקה הלפרין יצאה אחריהם.</w:t>
      </w:r>
    </w:p>
    <w:p>
      <w:pPr>
        <w:bidi w:val="1"/>
        <w:spacing w:after="120" w:line="312" w:lineRule="auto"/>
        <w:ind w:firstLine="340"/>
        <w:jc w:val="both"/>
      </w:pPr>
      <w:r>
        <w:rPr>
          <w:rFonts w:ascii="David" w:hAnsi="David" w:cs="David"/>
          <w:b w:val="0"/>
          <w:sz w:val="26"/>
          <w:rtl w:val="1"/>
        </w:rPr>
        <w:t>היא לא ביקשה רשות, ולא אמרה לאן. היא קמה מן הכיסא, ולקחה את המעיל, ועברה ליד השולחן, ליד הילדים שנרדמו על הספסל, ליד רחל שאספה כוסות, ויצאה אל הפתח, אל החושך, אל הצפרדעים.</w:t>
      </w:r>
    </w:p>
    <w:p>
      <w:pPr>
        <w:bidi w:val="1"/>
        <w:spacing w:after="120" w:line="312" w:lineRule="auto"/>
        <w:ind w:firstLine="340"/>
        <w:jc w:val="both"/>
      </w:pPr>
      <w:r>
        <w:rPr>
          <w:rFonts w:ascii="David" w:hAnsi="David" w:cs="David"/>
          <w:b w:val="0"/>
          <w:sz w:val="26"/>
          <w:rtl w:val="1"/>
        </w:rPr>
        <w:t>הזקן עמד על המדרגה. עם המעיל על הכתפיים, ועם הראש למעלה. השמיים היו נקיים, ומלאים, כמו שהם בכפר בניסן כשהעננים הולכים. פייגא עמדה מאחוריו, בפתח.</w:t>
      </w:r>
    </w:p>
    <w:p>
      <w:pPr>
        <w:bidi w:val="1"/>
        <w:spacing w:after="120" w:line="312" w:lineRule="auto"/>
        <w:ind w:firstLine="340"/>
        <w:jc w:val="both"/>
      </w:pPr>
      <w:r>
        <w:rPr>
          <w:rFonts w:ascii="David" w:hAnsi="David" w:cs="David"/>
          <w:b w:val="0"/>
          <w:sz w:val="26"/>
          <w:rtl w:val="1"/>
        </w:rPr>
        <w:t>רבקה נגעה בשרוולה של פייגא. "פייגא. מאיפה הניגון הזה?"</w:t>
      </w:r>
    </w:p>
    <w:p>
      <w:pPr>
        <w:bidi w:val="1"/>
        <w:spacing w:after="120" w:line="312" w:lineRule="auto"/>
        <w:ind w:firstLine="340"/>
        <w:jc w:val="both"/>
      </w:pPr>
      <w:r>
        <w:rPr>
          <w:rFonts w:ascii="David" w:hAnsi="David" w:cs="David"/>
          <w:b w:val="0"/>
          <w:sz w:val="26"/>
          <w:rtl w:val="1"/>
        </w:rPr>
        <w:t>פייגא הביטה בה, ואחר כך בגב של אביה. "אבא. מאיפה הניגון?"</w:t>
      </w:r>
    </w:p>
    <w:p>
      <w:pPr>
        <w:bidi w:val="1"/>
        <w:spacing w:after="120" w:line="312" w:lineRule="auto"/>
        <w:ind w:firstLine="340"/>
        <w:jc w:val="both"/>
      </w:pPr>
      <w:r>
        <w:rPr>
          <w:rFonts w:ascii="David" w:hAnsi="David" w:cs="David"/>
          <w:b w:val="0"/>
          <w:sz w:val="26"/>
          <w:rtl w:val="1"/>
        </w:rPr>
        <w:t>שקט. הצפרדעים. האור הצהוב על הגבעה.</w:t>
      </w:r>
    </w:p>
    <w:p>
      <w:pPr>
        <w:bidi w:val="1"/>
        <w:spacing w:after="120" w:line="312" w:lineRule="auto"/>
        <w:ind w:firstLine="340"/>
        <w:jc w:val="both"/>
      </w:pPr>
      <w:r>
        <w:rPr>
          <w:rFonts w:ascii="David" w:hAnsi="David" w:cs="David"/>
          <w:b w:val="0"/>
          <w:sz w:val="26"/>
          <w:rtl w:val="1"/>
        </w:rPr>
        <w:t>"מבית אבא," אמר הסבא, לבתו, והקול הגיע גם אל הפתח.</w:t>
      </w:r>
    </w:p>
    <w:p>
      <w:pPr>
        <w:bidi w:val="1"/>
        <w:spacing w:after="120" w:line="312" w:lineRule="auto"/>
        <w:ind w:firstLine="340"/>
        <w:jc w:val="both"/>
      </w:pPr>
      <w:r>
        <w:rPr>
          <w:rFonts w:ascii="David" w:hAnsi="David" w:cs="David"/>
          <w:b w:val="0"/>
          <w:sz w:val="26"/>
          <w:rtl w:val="1"/>
        </w:rPr>
        <w:t>"ואיפה בית אבא?" שאלה רבקה, בשקט, את פייגא, ופייגא חזרה על השאלה.</w:t>
      </w:r>
    </w:p>
    <w:p>
      <w:pPr>
        <w:bidi w:val="1"/>
        <w:spacing w:after="120" w:line="312" w:lineRule="auto"/>
        <w:ind w:firstLine="340"/>
        <w:jc w:val="both"/>
      </w:pPr>
      <w:r>
        <w:rPr>
          <w:rFonts w:ascii="David" w:hAnsi="David" w:cs="David"/>
          <w:b w:val="0"/>
          <w:sz w:val="26"/>
          <w:rtl w:val="1"/>
        </w:rPr>
        <w:t>"רחוק."</w:t>
      </w:r>
    </w:p>
    <w:p>
      <w:pPr>
        <w:bidi w:val="1"/>
        <w:spacing w:after="120" w:line="312" w:lineRule="auto"/>
        <w:ind w:firstLine="340"/>
        <w:jc w:val="both"/>
      </w:pPr>
      <w:r>
        <w:rPr>
          <w:rFonts w:ascii="David" w:hAnsi="David" w:cs="David"/>
          <w:b w:val="0"/>
          <w:sz w:val="26"/>
          <w:rtl w:val="1"/>
        </w:rPr>
        <w:t>"רחוק," אמרה רבקה הלפרין לפייגא, "זה לא מקום."</w:t>
      </w:r>
    </w:p>
    <w:p>
      <w:pPr>
        <w:bidi w:val="1"/>
        <w:spacing w:after="120" w:line="312" w:lineRule="auto"/>
        <w:ind w:firstLine="340"/>
        <w:jc w:val="both"/>
      </w:pPr>
      <w:r>
        <w:rPr>
          <w:rFonts w:ascii="David" w:hAnsi="David" w:cs="David"/>
          <w:b w:val="0"/>
          <w:sz w:val="26"/>
          <w:rtl w:val="1"/>
        </w:rPr>
        <w:t>והזקן הוריד את ראשו מן השמיים. הוא הביט – רחל, מן החלון, ראתה רק את הגב – אל האגם, אל החושך שבו היה האגם.</w:t>
      </w:r>
    </w:p>
    <w:p>
      <w:pPr>
        <w:bidi w:val="1"/>
        <w:spacing w:after="120" w:line="312" w:lineRule="auto"/>
        <w:ind w:firstLine="340"/>
        <w:jc w:val="both"/>
      </w:pPr>
      <w:r>
        <w:rPr>
          <w:rFonts w:ascii="David" w:hAnsi="David" w:cs="David"/>
          <w:b w:val="0"/>
          <w:sz w:val="26"/>
          <w:rtl w:val="1"/>
        </w:rPr>
        <w:t>"רחוק זה זמן, פייגא," אמר. "לא מקום."</w:t>
      </w:r>
    </w:p>
    <w:p>
      <w:pPr>
        <w:bidi w:val="1"/>
        <w:spacing w:after="120" w:line="312" w:lineRule="auto"/>
        <w:ind w:firstLine="340"/>
        <w:jc w:val="both"/>
      </w:pPr>
      <w:r>
        <w:rPr>
          <w:rFonts w:ascii="David" w:hAnsi="David" w:cs="David"/>
          <w:b w:val="0"/>
          <w:sz w:val="26"/>
          <w:rtl w:val="1"/>
        </w:rPr>
        <w:t>ונכנס, ופייגא אחריו. ועבר בחדר הגדול, לאט, בגלל הברכיים, ואמר "לילה טוב" לאבא, ולמאיר לייב, והלך לחדרו, וסגר.</w:t>
      </w:r>
    </w:p>
    <w:p>
      <w:pPr>
        <w:bidi w:val="1"/>
        <w:spacing w:after="120" w:line="312" w:lineRule="auto"/>
        <w:ind w:firstLine="340"/>
        <w:jc w:val="both"/>
      </w:pPr>
      <w:r>
        <w:rPr>
          <w:rFonts w:ascii="David" w:hAnsi="David" w:cs="David"/>
          <w:b w:val="0"/>
          <w:sz w:val="26"/>
          <w:rtl w:val="1"/>
        </w:rPr>
        <w:t>ורבקה הלפרין נשארה על המדרגה, לבדה, עם המעיל על הכתפיים, ולא נכנסה זמן רב.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 סידרה את הכוסות במטבח כשרבקה נכנסה.</w:t>
      </w:r>
    </w:p>
    <w:p>
      <w:pPr>
        <w:bidi w:val="1"/>
        <w:spacing w:after="120" w:line="312" w:lineRule="auto"/>
        <w:ind w:firstLine="340"/>
        <w:jc w:val="both"/>
      </w:pPr>
      <w:r>
        <w:rPr>
          <w:rFonts w:ascii="David" w:hAnsi="David" w:cs="David"/>
          <w:b w:val="0"/>
          <w:sz w:val="26"/>
          <w:rtl w:val="1"/>
        </w:rPr>
        <w:t>הכוסות של פסח, אלה מן הארגז, שאף אחת לא דומה לחברתה. רחל הניחה אותן על המדף, אחת אחת, לאור מנורת הנפט הקטנה, כי בחג לא שוטפים מה שלא צריך, ומה שצריך – מחר. ורבקה עמדה בפתח. ואז ישבה. על הספסל שליד התנור, זה של ר' אלטער, זה של האורחים, עם המעיל.</w:t>
      </w:r>
    </w:p>
    <w:p>
      <w:pPr>
        <w:bidi w:val="1"/>
        <w:spacing w:after="120" w:line="312" w:lineRule="auto"/>
        <w:ind w:firstLine="340"/>
        <w:jc w:val="both"/>
      </w:pPr>
      <w:r>
        <w:rPr>
          <w:rFonts w:ascii="David" w:hAnsi="David" w:cs="David"/>
          <w:b w:val="0"/>
          <w:sz w:val="26"/>
          <w:rtl w:val="1"/>
        </w:rPr>
        <w:t>"הניגון הזה," אמרה.</w:t>
      </w:r>
    </w:p>
    <w:p>
      <w:pPr>
        <w:bidi w:val="1"/>
        <w:spacing w:after="120" w:line="312" w:lineRule="auto"/>
        <w:ind w:firstLine="340"/>
        <w:jc w:val="both"/>
      </w:pPr>
      <w:r>
        <w:rPr>
          <w:rFonts w:ascii="David" w:hAnsi="David" w:cs="David"/>
          <w:b w:val="0"/>
          <w:sz w:val="26"/>
          <w:rtl w:val="1"/>
        </w:rPr>
        <w:t>רחל הניחה את הכוס.</w:t>
      </w:r>
    </w:p>
    <w:p>
      <w:pPr>
        <w:bidi w:val="1"/>
        <w:spacing w:after="120" w:line="312" w:lineRule="auto"/>
        <w:ind w:firstLine="340"/>
        <w:jc w:val="both"/>
      </w:pPr>
      <w:r>
        <w:rPr>
          <w:rFonts w:ascii="David" w:hAnsi="David" w:cs="David"/>
          <w:b w:val="0"/>
          <w:sz w:val="26"/>
          <w:rtl w:val="1"/>
        </w:rPr>
        <w:t>"אבא שלי שר אותו. ר' זכריה. סבא זכריה, ככה צירל קוראת לו. שרו אותו בבית. בבית ברחוב היהודים, לפני שעברנו לרחוב הנהר – היה לנו בית שם, שתי קומות, חנות למטה, אבא סחר בבדים. שרו אותו בשבת. ובחג. אבא, ו – " היא עצרה. "ואחר כך הפסיקו. אבא הפסיק. יום אחד לא שרו יותר. ואמא לא שאלה למה, ואני הייתי ילדה, ואחר כך כבר לא הייתי ילדה ולא שאלתי, כי בבית שלנו לא שאלו על מה שאבא הפסיק."</w:t>
      </w:r>
    </w:p>
    <w:p>
      <w:pPr>
        <w:bidi w:val="1"/>
        <w:spacing w:after="120" w:line="312" w:lineRule="auto"/>
        <w:ind w:firstLine="340"/>
        <w:jc w:val="both"/>
      </w:pPr>
      <w:r>
        <w:rPr>
          <w:rFonts w:ascii="David" w:hAnsi="David" w:cs="David"/>
          <w:b w:val="0"/>
          <w:sz w:val="26"/>
          <w:rtl w:val="1"/>
        </w:rPr>
        <w:t>רחל עמדה עם היד על המדף.</w:t>
      </w:r>
    </w:p>
    <w:p>
      <w:pPr>
        <w:bidi w:val="1"/>
        <w:spacing w:after="120" w:line="312" w:lineRule="auto"/>
        <w:ind w:firstLine="340"/>
        <w:jc w:val="both"/>
      </w:pPr>
      <w:r>
        <w:rPr>
          <w:rFonts w:ascii="David" w:hAnsi="David" w:cs="David"/>
          <w:b w:val="0"/>
          <w:sz w:val="26"/>
          <w:rtl w:val="1"/>
        </w:rPr>
        <w:t>"הפסיק," אמרה רבקה, "כשאחי – "</w:t>
      </w:r>
    </w:p>
    <w:p>
      <w:pPr>
        <w:bidi w:val="1"/>
        <w:spacing w:after="120" w:line="312" w:lineRule="auto"/>
        <w:ind w:firstLine="340"/>
        <w:jc w:val="both"/>
      </w:pPr>
      <w:r>
        <w:rPr>
          <w:rFonts w:ascii="David" w:hAnsi="David" w:cs="David"/>
          <w:b w:val="0"/>
          <w:sz w:val="26"/>
          <w:rtl w:val="1"/>
        </w:rPr>
        <w:t>היא עצרה. הכוסות עמדו על המדף. המנורה עישנה מעט, ורחל לא הנמיכה את הפתיל, כי לא זזה.</w:t>
      </w:r>
    </w:p>
    <w:p>
      <w:pPr>
        <w:bidi w:val="1"/>
        <w:spacing w:after="120" w:line="312" w:lineRule="auto"/>
        <w:ind w:firstLine="340"/>
        <w:jc w:val="both"/>
      </w:pPr>
      <w:r>
        <w:rPr>
          <w:rFonts w:ascii="David" w:hAnsi="David" w:cs="David"/>
          <w:b w:val="0"/>
          <w:sz w:val="26"/>
          <w:rtl w:val="1"/>
        </w:rPr>
        <w:t>"היה לי אח, רחל." הקול היה קול של רבקה הלפרין, באותו גובה תמיד, אם היא אומרת "תאכלי עוד" ואם היא אומרת את זה. "בכור. נטע. הוא הלך כשהייתי בת שמונה. יצא מן הבית בבוקר, עם צרור, ולא חזר. אבא חיפש. שנים. ואחר כך – לא. ואחר כך אמרו: נפטר בדרך, בטח, בחור צעיר, לבד, מי יודע איפה. ולא דיברו. מאז לא אמרתי את השם הזה בקול. אף פעם." היא הביטה בתנור. "ועכשיו אמרתי. בפונדק. בערב פסח. לא יודעת למה."</w:t>
      </w:r>
    </w:p>
    <w:p>
      <w:pPr>
        <w:bidi w:val="1"/>
        <w:spacing w:after="120" w:line="312" w:lineRule="auto"/>
        <w:ind w:firstLine="340"/>
        <w:jc w:val="both"/>
      </w:pPr>
      <w:r>
        <w:rPr>
          <w:rFonts w:ascii="David" w:hAnsi="David" w:cs="David"/>
          <w:b w:val="0"/>
          <w:sz w:val="26"/>
          <w:rtl w:val="1"/>
        </w:rPr>
        <w:t>רחל קפאה.</w:t>
      </w:r>
    </w:p>
    <w:p>
      <w:pPr>
        <w:bidi w:val="1"/>
        <w:spacing w:after="120" w:line="312" w:lineRule="auto"/>
        <w:ind w:firstLine="340"/>
        <w:jc w:val="both"/>
      </w:pPr>
      <w:r>
        <w:rPr>
          <w:rFonts w:ascii="David" w:hAnsi="David" w:cs="David"/>
          <w:b w:val="0"/>
          <w:sz w:val="26"/>
          <w:rtl w:val="1"/>
        </w:rPr>
        <w:t>"נטע?" אמרה.</w:t>
      </w:r>
    </w:p>
    <w:p>
      <w:pPr>
        <w:bidi w:val="1"/>
        <w:spacing w:after="120" w:line="312" w:lineRule="auto"/>
        <w:ind w:firstLine="340"/>
        <w:jc w:val="both"/>
      </w:pPr>
      <w:r>
        <w:rPr>
          <w:rFonts w:ascii="David" w:hAnsi="David" w:cs="David"/>
          <w:b w:val="0"/>
          <w:sz w:val="26"/>
          <w:rtl w:val="1"/>
        </w:rPr>
        <w:t>"נטע." רבקה הרימה מעט את הכתפיים, כמו מי שמנערת משהו. "שם נפוץ."</w:t>
      </w:r>
    </w:p>
    <w:p>
      <w:pPr>
        <w:bidi w:val="1"/>
        <w:spacing w:after="120" w:line="312" w:lineRule="auto"/>
        <w:ind w:firstLine="340"/>
        <w:jc w:val="both"/>
      </w:pPr>
      <w:r>
        <w:rPr>
          <w:rFonts w:ascii="David" w:hAnsi="David" w:cs="David"/>
          <w:b w:val="0"/>
          <w:sz w:val="26"/>
          <w:rtl w:val="1"/>
        </w:rPr>
        <w:t>"כן," אמרה רחל.</w:t>
      </w:r>
    </w:p>
    <w:p>
      <w:pPr>
        <w:bidi w:val="1"/>
        <w:spacing w:after="120" w:line="312" w:lineRule="auto"/>
        <w:ind w:firstLine="340"/>
        <w:jc w:val="both"/>
      </w:pPr>
      <w:r>
        <w:rPr>
          <w:rFonts w:ascii="David" w:hAnsi="David" w:cs="David"/>
          <w:b w:val="0"/>
          <w:sz w:val="26"/>
          <w:rtl w:val="1"/>
        </w:rPr>
        <w:t>וזה היה הכול.</w:t>
      </w:r>
    </w:p>
    <w:p>
      <w:pPr>
        <w:bidi w:val="1"/>
        <w:spacing w:after="120" w:line="312" w:lineRule="auto"/>
        <w:ind w:firstLine="340"/>
        <w:jc w:val="both"/>
      </w:pPr>
      <w:r>
        <w:rPr>
          <w:rFonts w:ascii="David" w:hAnsi="David" w:cs="David"/>
          <w:b w:val="0"/>
          <w:sz w:val="26"/>
          <w:rtl w:val="1"/>
        </w:rPr>
        <w:t>היא לא אמרה יותר. לא "סבא". לא "הידיים שלו רעדו כשאמרת קובנה". לא "רחוק זה זמן". כי לא היה לה כלום ביד חוץ מניגון ושם, וניגון ושם זה לא הוכחה, ועל אדם – גם על סבא, במיוחד על סבא – לא אומרים בלי הוכחה. וכי הזקן בחדר הסגור, שידיו רעדו על החומש ביום התנאים, לא ביקש ממנה שיגידו. הוא ביקש, כל חייה, שלא ישאלו.</w:t>
      </w:r>
    </w:p>
    <w:p>
      <w:pPr>
        <w:bidi w:val="1"/>
        <w:spacing w:after="120" w:line="312" w:lineRule="auto"/>
        <w:ind w:firstLine="340"/>
        <w:jc w:val="both"/>
      </w:pPr>
      <w:r>
        <w:rPr>
          <w:rFonts w:ascii="David" w:hAnsi="David" w:cs="David"/>
          <w:b w:val="0"/>
          <w:sz w:val="26"/>
          <w:rtl w:val="1"/>
        </w:rPr>
        <w:t>"לילה טוב, מרת הלפרין."</w:t>
      </w:r>
    </w:p>
    <w:p>
      <w:pPr>
        <w:bidi w:val="1"/>
        <w:spacing w:after="120" w:line="312" w:lineRule="auto"/>
        <w:ind w:firstLine="340"/>
        <w:jc w:val="both"/>
      </w:pPr>
      <w:r>
        <w:rPr>
          <w:rFonts w:ascii="David" w:hAnsi="David" w:cs="David"/>
          <w:b w:val="0"/>
          <w:sz w:val="26"/>
          <w:rtl w:val="1"/>
        </w:rPr>
        <w:t>"לילה טוב, רחל."</w:t>
      </w:r>
    </w:p>
    <w:p>
      <w:pPr>
        <w:bidi w:val="1"/>
        <w:spacing w:after="120" w:line="312" w:lineRule="auto"/>
        <w:ind w:firstLine="340"/>
        <w:jc w:val="both"/>
      </w:pPr>
      <w:r>
        <w:rPr>
          <w:rFonts w:ascii="David" w:hAnsi="David" w:cs="David"/>
          <w:b w:val="0"/>
          <w:sz w:val="26"/>
          <w:rtl w:val="1"/>
        </w:rPr>
        <w:t>רבקה קמה, והלכה לחדר הקטן, זה עם השמיכה של סבתא – סבתא של רחל, אשתו של הזקן שאמר "רחוק" – וסגרה. ורחל נשארה במטבח, עם כוס אחת ביד, כוס פסח שלא דומה לאף כוס אחרת, והביטה בה, ולא הניחה.</w:t>
      </w:r>
    </w:p>
    <w:p>
      <w:pPr>
        <w:bidi w:val="1"/>
        <w:spacing w:after="120" w:line="312" w:lineRule="auto"/>
        <w:ind w:firstLine="340"/>
        <w:jc w:val="both"/>
      </w:pPr>
      <w:r>
        <w:rPr>
          <w:rFonts w:ascii="David" w:hAnsi="David" w:cs="David"/>
          <w:b w:val="0"/>
          <w:sz w:val="26"/>
          <w:rtl w:val="1"/>
        </w:rPr>
        <w:t>בחג לא כותבים. את זה חשבה. הסידור של ר' אלטער היה בארגז, עם הדפים הריקים, והיא לא תכתוב בו הלילה, ולא מחר, ולא עד מוצאי החג. ואולי טוב שכך. יש דברים שצריכים לחכות עד שלא יהיה אפשר עוד לא לכתוב אותם.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בחדר הגדול ישבו אבא ומאיר לייב.</w:t>
      </w:r>
    </w:p>
    <w:p>
      <w:pPr>
        <w:bidi w:val="1"/>
        <w:spacing w:after="120" w:line="312" w:lineRule="auto"/>
        <w:ind w:firstLine="340"/>
        <w:jc w:val="both"/>
      </w:pPr>
      <w:r>
        <w:rPr>
          <w:rFonts w:ascii="David" w:hAnsi="David" w:cs="David"/>
          <w:b w:val="0"/>
          <w:sz w:val="26"/>
          <w:rtl w:val="1"/>
        </w:rPr>
        <w:t>אבא עם שיר השירים, כמו בכל ליל סדר אחרי הסדר, בקול נמוך, על יד המנורה שהנמיכו. מאיר לייב מולו, עם ההגדה שלו, סגורה, ועם הידיים עליה. יוסף'ל ישן על הספסל ליד הקיר, במעיל, כי הדרך מן העיירה ברגל עם המצות והלילה הארוך גמרו אותו. הילדים למעלה. הנשים – בחדרים. הבית שקט כמו שבית שקט אחרי ארבע כוסות.</w:t>
      </w:r>
    </w:p>
    <w:p>
      <w:pPr>
        <w:bidi w:val="1"/>
        <w:spacing w:after="120" w:line="312" w:lineRule="auto"/>
        <w:ind w:firstLine="340"/>
        <w:jc w:val="both"/>
      </w:pPr>
      <w:r>
        <w:rPr>
          <w:rFonts w:ascii="David" w:hAnsi="David" w:cs="David"/>
          <w:b w:val="0"/>
          <w:sz w:val="26"/>
          <w:rtl w:val="1"/>
        </w:rPr>
        <w:t>"ליל שימורים," אמר אבא, בין פרק לפרק. "לא נעלתי. אצלנו לא נועלים הלילה."</w:t>
      </w:r>
    </w:p>
    <w:p>
      <w:pPr>
        <w:bidi w:val="1"/>
        <w:spacing w:after="120" w:line="312" w:lineRule="auto"/>
        <w:ind w:firstLine="340"/>
        <w:jc w:val="both"/>
      </w:pPr>
      <w:r>
        <w:rPr>
          <w:rFonts w:ascii="David" w:hAnsi="David" w:cs="David"/>
          <w:b w:val="0"/>
          <w:sz w:val="26"/>
          <w:rtl w:val="1"/>
        </w:rPr>
        <w:t>מאיר לייב הנהן. בקובנה נעלו. הוא לא אמר.</w:t>
      </w:r>
    </w:p>
    <w:p>
      <w:pPr>
        <w:bidi w:val="1"/>
        <w:spacing w:after="120" w:line="312" w:lineRule="auto"/>
        <w:ind w:firstLine="340"/>
        <w:jc w:val="both"/>
      </w:pPr>
      <w:r>
        <w:rPr>
          <w:rFonts w:ascii="David" w:hAnsi="David" w:cs="David"/>
          <w:b w:val="0"/>
          <w:sz w:val="26"/>
          <w:rtl w:val="1"/>
        </w:rPr>
        <w:t>בחצות – דפיקות.</w:t>
      </w:r>
    </w:p>
    <w:p>
      <w:pPr>
        <w:bidi w:val="1"/>
        <w:spacing w:after="120" w:line="312" w:lineRule="auto"/>
        <w:ind w:firstLine="340"/>
        <w:jc w:val="both"/>
      </w:pPr>
      <w:r>
        <w:rPr>
          <w:rFonts w:ascii="David" w:hAnsi="David" w:cs="David"/>
          <w:b w:val="0"/>
          <w:sz w:val="26"/>
          <w:rtl w:val="1"/>
        </w:rPr>
        <w:t>לא בחלון. בדלת. שלוש דפיקות כבדות, של יד שלא מבקשת, ואחריהן קול, שרחל שמעה מן המטבח וידעה לפני שהבינה, כמו שיודעים צעד במסדרון:</w:t>
      </w:r>
    </w:p>
    <w:p>
      <w:pPr>
        <w:bidi w:val="1"/>
        <w:spacing w:after="120" w:line="312" w:lineRule="auto"/>
        <w:ind w:firstLine="340"/>
        <w:jc w:val="both"/>
      </w:pPr>
      <w:r>
        <w:rPr>
          <w:rFonts w:ascii="David" w:hAnsi="David" w:cs="David"/>
          <w:b w:val="0"/>
          <w:sz w:val="26"/>
          <w:rtl w:val="1"/>
        </w:rPr>
        <w:t>"פרידמן!"</w:t>
      </w:r>
    </w:p>
    <w:p>
      <w:pPr>
        <w:bidi w:val="1"/>
        <w:spacing w:after="120" w:line="312" w:lineRule="auto"/>
        <w:ind w:firstLine="340"/>
        <w:jc w:val="both"/>
      </w:pPr>
      <w:r>
        <w:rPr>
          <w:rFonts w:ascii="David" w:hAnsi="David" w:cs="David"/>
          <w:b w:val="0"/>
          <w:sz w:val="26"/>
          <w:rtl w:val="1"/>
        </w:rPr>
        <w:t>אבא הניח את שיר השירים. קם. הלך לדלת. פתח – כי היא לא הייתה נעולה, כי ליל שימורים.</w:t>
      </w:r>
    </w:p>
    <w:p>
      <w:pPr>
        <w:bidi w:val="1"/>
        <w:spacing w:after="120" w:line="312" w:lineRule="auto"/>
        <w:ind w:firstLine="340"/>
        <w:jc w:val="both"/>
      </w:pPr>
      <w:r>
        <w:rPr>
          <w:rFonts w:ascii="David" w:hAnsi="David" w:cs="David"/>
          <w:b w:val="0"/>
          <w:sz w:val="26"/>
          <w:rtl w:val="1"/>
        </w:rPr>
        <w:t>סטאשעק עמד בפתח. במעיל עם הכפתורים הכסופים, פתוח. ומאחוריו, בחושך, שני אנשים עם פנס, שרחל לא הכירה – איכרים, גדולים, שקטים, מן הסוג ששוכרים ליום. ריח היי"ש נכנס לפניו, כמו תמיד.</w:t>
      </w:r>
    </w:p>
    <w:p>
      <w:pPr>
        <w:bidi w:val="1"/>
        <w:spacing w:after="120" w:line="312" w:lineRule="auto"/>
        <w:ind w:firstLine="340"/>
        <w:jc w:val="both"/>
      </w:pPr>
      <w:r>
        <w:rPr>
          <w:rFonts w:ascii="David" w:hAnsi="David" w:cs="David"/>
          <w:b w:val="0"/>
          <w:sz w:val="26"/>
          <w:rtl w:val="1"/>
        </w:rPr>
        <w:t>"פרידמן," אמר סטאשעק, ולא נכנס, ולא צריך היה. "מחר בבוקר – החוצה. הקונה בא לראות. הוא רוצה אדמה נקייה. בלי בית. בלי יהודים. מחר. בבוקר."</w:t>
      </w:r>
    </w:p>
    <w:p>
      <w:pPr>
        <w:bidi w:val="1"/>
        <w:spacing w:after="120" w:line="312" w:lineRule="auto"/>
        <w:ind w:firstLine="340"/>
        <w:jc w:val="both"/>
      </w:pPr>
      <w:r>
        <w:rPr>
          <w:rFonts w:ascii="David" w:hAnsi="David" w:cs="David"/>
          <w:b w:val="0"/>
          <w:sz w:val="26"/>
          <w:rtl w:val="1"/>
        </w:rPr>
        <w:t>והוא הביט פנימה, על השולחן עם המפה הלבנה, על הקערה, על הכוסות, על הבחור הישן על הספסל, ופלט צחוק, והסתובב.</w:t>
      </w:r>
    </w:p>
    <w:p>
      <w:pPr>
        <w:bidi w:val="1"/>
        <w:spacing w:after="120" w:line="312" w:lineRule="auto"/>
        <w:ind w:firstLine="340"/>
        <w:jc w:val="both"/>
      </w:pPr>
      <w:r>
        <w:rPr>
          <w:rFonts w:ascii="David" w:hAnsi="David" w:cs="David"/>
          <w:b w:val="0"/>
          <w:sz w:val="26"/>
          <w:rtl w:val="1"/>
        </w:rPr>
        <w:t>ואבא עמד בפתח, בקיטל, עם היד על המשקוף, ולא אמר "נשב ונבדוק". הוא לא אמר כלום.</w:t>
      </w:r>
    </w:p>
    <w:p>
      <w:pPr>
        <w:bidi w:val="1"/>
        <w:spacing w:after="120" w:line="312" w:lineRule="auto"/>
        <w:ind w:firstLine="340"/>
        <w:jc w:val="both"/>
      </w:pPr>
      <w:r>
        <w:rPr>
          <w:rFonts w:ascii="David" w:hAnsi="David" w:cs="David"/>
          <w:b w:val="0"/>
          <w:sz w:val="26"/>
          <w:rtl w:val="1"/>
        </w:rPr>
        <w:t>ומאיר לייב הלפרין קם מן השולחן, לבש את המעיל, ואמר לחמיו:</w:t>
      </w:r>
    </w:p>
    <w:p>
      <w:pPr>
        <w:bidi w:val="1"/>
        <w:spacing w:after="120" w:line="312" w:lineRule="auto"/>
        <w:ind w:firstLine="340"/>
        <w:jc w:val="both"/>
      </w:pPr>
      <w:r>
        <w:rPr>
          <w:rFonts w:ascii="David" w:hAnsi="David" w:cs="David"/>
          <w:b w:val="0"/>
          <w:sz w:val="26"/>
          <w:rtl w:val="1"/>
        </w:rPr>
        <w:t>"ר' זלמן דוב. הפעם אני מדבר."</w:t>
      </w:r>
    </w:p>
    <w:p>
      <w:r>
        <w:br w:type="page"/>
      </w:r>
    </w:p>
    <w:p>
      <w:pPr>
        <w:bidi w:val="1"/>
        <w:spacing w:after="360" w:line="312" w:lineRule="auto"/>
        <w:jc w:val="center"/>
      </w:pPr>
      <w:r>
        <w:rPr>
          <w:rFonts w:ascii="David" w:hAnsi="David" w:cs="David"/>
          <w:b/>
          <w:sz w:val="32"/>
          <w:rtl w:val="1"/>
        </w:rPr>
        <w:t>פרק כח – מחר בבוקר</w:t>
      </w:r>
    </w:p>
    <w:p>
      <w:pPr>
        <w:bidi w:val="1"/>
        <w:spacing w:after="120" w:line="312" w:lineRule="auto"/>
        <w:ind w:firstLine="340"/>
        <w:jc w:val="both"/>
      </w:pPr>
      <w:r>
        <w:rPr>
          <w:rFonts w:ascii="David" w:hAnsi="David" w:cs="David"/>
          <w:b w:val="0"/>
          <w:sz w:val="26"/>
          <w:rtl w:val="1"/>
        </w:rPr>
        <w:t>בבוקר הראשון לא בא איש.</w:t>
      </w:r>
    </w:p>
    <w:p>
      <w:pPr>
        <w:bidi w:val="1"/>
        <w:spacing w:after="120" w:line="312" w:lineRule="auto"/>
        <w:ind w:firstLine="340"/>
        <w:jc w:val="both"/>
      </w:pPr>
      <w:r>
        <w:rPr>
          <w:rFonts w:ascii="David" w:hAnsi="David" w:cs="David"/>
          <w:b w:val="0"/>
          <w:sz w:val="26"/>
          <w:rtl w:val="1"/>
        </w:rPr>
        <w:t>מאיר לייב הלפרין עמד ליד הגדר של הפונדק מן האור הראשון, במעיל של ממל, עם הכובע של יום טוב, והביט על הדרך שירדה מן הגבעה. הדרך הייתה ריקה. בוץ, ושלוליות שהשמיים נשקפו בהן, וחסידה אחת שעמדה בשדה על רגל אחת ולא התעניינה. האור הצהוב על הגבעה כבה עם הזריחה, ולא יצא משם כלום – לא עגלה, לא סוס, לא אדם.</w:t>
      </w:r>
    </w:p>
    <w:p>
      <w:pPr>
        <w:bidi w:val="1"/>
        <w:spacing w:after="120" w:line="312" w:lineRule="auto"/>
        <w:ind w:firstLine="340"/>
        <w:jc w:val="both"/>
      </w:pPr>
      <w:r>
        <w:rPr>
          <w:rFonts w:ascii="David" w:hAnsi="David" w:cs="David"/>
          <w:b w:val="0"/>
          <w:sz w:val="26"/>
          <w:rtl w:val="1"/>
        </w:rPr>
        <w:t>"הם לא יבואו היום," אמר ר' זלמן דוב מאחוריו. הוא יצא עם הטלית תחת הזרוע, בדרך לפינה שלו ליד החלון. "יום טוב. ושיכור לא קם בבוקר. הוא אומר 'מחר בבוקר' בלילה, וכשבא הבוקר – הוא ישן."</w:t>
      </w:r>
    </w:p>
    <w:p>
      <w:pPr>
        <w:bidi w:val="1"/>
        <w:spacing w:after="120" w:line="312" w:lineRule="auto"/>
        <w:ind w:firstLine="340"/>
        <w:jc w:val="both"/>
      </w:pPr>
      <w:r>
        <w:rPr>
          <w:rFonts w:ascii="David" w:hAnsi="David" w:cs="David"/>
          <w:b w:val="0"/>
          <w:sz w:val="26"/>
          <w:rtl w:val="1"/>
        </w:rPr>
        <w:t>"אמרתי לו שאני מדבר."</w:t>
      </w:r>
    </w:p>
    <w:p>
      <w:pPr>
        <w:bidi w:val="1"/>
        <w:spacing w:after="120" w:line="312" w:lineRule="auto"/>
        <w:ind w:firstLine="340"/>
        <w:jc w:val="both"/>
      </w:pPr>
      <w:r>
        <w:rPr>
          <w:rFonts w:ascii="David" w:hAnsi="David" w:cs="David"/>
          <w:b w:val="0"/>
          <w:sz w:val="26"/>
          <w:rtl w:val="1"/>
        </w:rPr>
        <w:t>"אמרת. הוא שמע. בגלל זה הוא ישן." אבא הניח יד רגע על הגדר. "בוא להתפלל, ר' מאיר לייב. יום טוב לא מחכה לסטאשעק."</w:t>
      </w:r>
    </w:p>
    <w:p>
      <w:pPr>
        <w:bidi w:val="1"/>
        <w:spacing w:after="120" w:line="312" w:lineRule="auto"/>
        <w:ind w:firstLine="340"/>
        <w:jc w:val="both"/>
      </w:pPr>
      <w:r>
        <w:rPr>
          <w:rFonts w:ascii="David" w:hAnsi="David" w:cs="David"/>
          <w:b w:val="0"/>
          <w:sz w:val="26"/>
          <w:rtl w:val="1"/>
        </w:rPr>
        <w:t>והם התפללו, בפינה של אבא, מול החלון שפונה ליער, בלי מניין, כמו תמיד בליפניק, ומאחורי הווילון – הנשים. ומאיר לייב, שהתפלל כל חייו בבית מדרש עם תנור ועם עשרה, שמע לראשונה איך נשמע הלל כשאומרים אותו כמה גברים ונער וזקן ושני ילדים, והיער עונה.</w:t>
      </w:r>
    </w:p>
    <w:p>
      <w:pPr>
        <w:bidi w:val="1"/>
        <w:spacing w:after="120" w:line="312" w:lineRule="auto"/>
        <w:ind w:firstLine="340"/>
        <w:jc w:val="both"/>
      </w:pPr>
      <w:r>
        <w:rPr>
          <w:rFonts w:ascii="David" w:hAnsi="David" w:cs="David"/>
          <w:b w:val="0"/>
          <w:sz w:val="26"/>
          <w:rtl w:val="1"/>
        </w:rPr>
        <w:t>ביום השני ישב הרב ר' שמעון ליד אבא, כמו שהבטיח, ומוטל שאל שוב מה נשתנה, ושיינדל אמרה אחריו "מה", והפעם לא קפא איש, רק חייכו. וסטאשעק לא בא.</w:t>
      </w:r>
    </w:p>
    <w:p>
      <w:pPr>
        <w:bidi w:val="1"/>
        <w:spacing w:after="120" w:line="312" w:lineRule="auto"/>
        <w:ind w:firstLine="340"/>
        <w:jc w:val="both"/>
      </w:pPr>
      <w:r>
        <w:rPr>
          <w:rFonts w:ascii="David" w:hAnsi="David" w:cs="David"/>
          <w:b w:val="0"/>
          <w:sz w:val="26"/>
          <w:rtl w:val="1"/>
        </w:rPr>
        <w:t>ובבוקר השלישי, בחול המועד, בשבע, כשמאיר לייב עמד ליד הגדר בפעם השלישית, ירדו מן הגבעה שלושה.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ראה אותם מרחוק. סטאשעק באמצע, במעיל עם הכפתורים הכסופים, שנפתח ברוח ולא נסגר, ומשני צדדיו שני איכרים במעילי צמר, שהלכו כמו אנשים שהולכים לעבודה שלא שלהם – לאט, ועם מבט על הבוץ. הם לא היו מן הכפר. מאיר לייב ידע את זה בלי לשאול: איש מן הכפר לא היה בא בבוקר לגרש את פרידמן, כי איש מן הכפר שתה אצל פרידמן תה.</w:t>
      </w:r>
    </w:p>
    <w:p>
      <w:pPr>
        <w:bidi w:val="1"/>
        <w:spacing w:after="120" w:line="312" w:lineRule="auto"/>
        <w:ind w:firstLine="340"/>
        <w:jc w:val="both"/>
      </w:pPr>
      <w:r>
        <w:rPr>
          <w:rFonts w:ascii="David" w:hAnsi="David" w:cs="David"/>
          <w:b w:val="0"/>
          <w:sz w:val="26"/>
          <w:rtl w:val="1"/>
        </w:rPr>
        <w:t>הוא לא זז מן הגדר. הוא לא קרא לאיש. אבל הוא ידע שמאחוריו, בחלון של המטבח, עומדות: פייגא עם הסינר, ורחל, ואמו. ושחמיו, ר' זלמן דוב, עומד בפתח הפונדק עם היד על המשקוף ולא יוצא, כי אמרו לו "הפעם אני מדבר", והוא היה אדם שכשאומרים לו – הוא מכבד.</w:t>
      </w:r>
    </w:p>
    <w:p>
      <w:pPr>
        <w:bidi w:val="1"/>
        <w:spacing w:after="120" w:line="312" w:lineRule="auto"/>
        <w:ind w:firstLine="340"/>
        <w:jc w:val="both"/>
      </w:pPr>
      <w:r>
        <w:rPr>
          <w:rFonts w:ascii="David" w:hAnsi="David" w:cs="David"/>
          <w:b w:val="0"/>
          <w:sz w:val="26"/>
          <w:rtl w:val="1"/>
        </w:rPr>
        <w:t>סטאשעק עצר במרחק חמישה צעדים. הוא הביט על הגדר, ועל האיש שליד הגדר, ואחר כך מעבר לו, אל הדלת, כאילו חיפש שם את מי שהוא רגיל לדבר איתו.</w:t>
      </w:r>
    </w:p>
    <w:p>
      <w:pPr>
        <w:bidi w:val="1"/>
        <w:spacing w:after="120" w:line="312" w:lineRule="auto"/>
        <w:ind w:firstLine="340"/>
        <w:jc w:val="both"/>
      </w:pPr>
      <w:r>
        <w:rPr>
          <w:rFonts w:ascii="David" w:hAnsi="David" w:cs="David"/>
          <w:b w:val="0"/>
          <w:sz w:val="26"/>
          <w:rtl w:val="1"/>
        </w:rPr>
        <w:t>"פרידמן," אמר. "איפה פרידמן."</w:t>
      </w:r>
    </w:p>
    <w:p>
      <w:pPr>
        <w:bidi w:val="1"/>
        <w:spacing w:after="120" w:line="312" w:lineRule="auto"/>
        <w:ind w:firstLine="340"/>
        <w:jc w:val="both"/>
      </w:pPr>
      <w:r>
        <w:rPr>
          <w:rFonts w:ascii="David" w:hAnsi="David" w:cs="David"/>
          <w:b w:val="0"/>
          <w:sz w:val="26"/>
          <w:rtl w:val="1"/>
        </w:rPr>
        <w:t>"בפנים," אמר מאיר לייב. "אתם מדברים איתי."</w:t>
      </w:r>
    </w:p>
    <w:p>
      <w:pPr>
        <w:bidi w:val="1"/>
        <w:spacing w:after="120" w:line="312" w:lineRule="auto"/>
        <w:ind w:firstLine="340"/>
        <w:jc w:val="both"/>
      </w:pPr>
      <w:r>
        <w:rPr>
          <w:rFonts w:ascii="David" w:hAnsi="David" w:cs="David"/>
          <w:b w:val="0"/>
          <w:sz w:val="26"/>
          <w:rtl w:val="1"/>
        </w:rPr>
        <w:t>הקול שלו לא היה גבוה. הוא היה הקול שבו הוא אומר לרפסודאים "היום לא יוצאים", כשהנהר גבוה: קול שלא מתווכחים איתו, כי הוא לא מתווכח. סטאשעק שמע אותו. ריח של אתמול בערב עמד סביבו כמו מעיל שני, והעיניים הקטנות, האדומות, הלכו ממאיר לייב אל שני האיכרים, ושם לא מצאו עזרה, כי שני האיכרים הביטו בבוץ.</w:t>
      </w:r>
    </w:p>
    <w:p>
      <w:pPr>
        <w:bidi w:val="1"/>
        <w:spacing w:after="120" w:line="312" w:lineRule="auto"/>
        <w:ind w:firstLine="340"/>
        <w:jc w:val="both"/>
      </w:pPr>
      <w:r>
        <w:rPr>
          <w:rFonts w:ascii="David" w:hAnsi="David" w:cs="David"/>
          <w:b w:val="0"/>
          <w:sz w:val="26"/>
          <w:rtl w:val="1"/>
        </w:rPr>
        <w:t>"ומי אתה."</w:t>
      </w:r>
    </w:p>
    <w:p>
      <w:pPr>
        <w:bidi w:val="1"/>
        <w:spacing w:after="120" w:line="312" w:lineRule="auto"/>
        <w:ind w:firstLine="340"/>
        <w:jc w:val="both"/>
      </w:pPr>
      <w:r>
        <w:rPr>
          <w:rFonts w:ascii="David" w:hAnsi="David" w:cs="David"/>
          <w:b w:val="0"/>
          <w:sz w:val="26"/>
          <w:rtl w:val="1"/>
        </w:rPr>
        <w:t>"ר' מאיר לייב הלפרין. מקובנה." הוא אמר את זה לאט, כמו שקוראים שם מן הספר. "החתן של הבית הזה. יש לי עורך דין בקובנה. יש לי בנקאי בקובנה. ויש לי המכתב שהבאת לחמי בסתיו, עם החותם, עם שלוש מאות רובל. הוא אצלי בכיס." הוא לא הוציא אותו. "כתוב בכתב יד שאני מכיר. מי כתב אותו?"</w:t>
      </w:r>
    </w:p>
    <w:p>
      <w:pPr>
        <w:bidi w:val="1"/>
        <w:spacing w:after="120" w:line="312" w:lineRule="auto"/>
        <w:ind w:firstLine="340"/>
        <w:jc w:val="both"/>
      </w:pPr>
      <w:r>
        <w:rPr>
          <w:rFonts w:ascii="David" w:hAnsi="David" w:cs="David"/>
          <w:b w:val="0"/>
          <w:sz w:val="26"/>
          <w:rtl w:val="1"/>
        </w:rPr>
        <w:t>סטאשעק פתח את פיו וסגר.</w:t>
      </w:r>
    </w:p>
    <w:p>
      <w:pPr>
        <w:bidi w:val="1"/>
        <w:spacing w:after="120" w:line="312" w:lineRule="auto"/>
        <w:ind w:firstLine="340"/>
        <w:jc w:val="both"/>
      </w:pPr>
      <w:r>
        <w:rPr>
          <w:rFonts w:ascii="David" w:hAnsi="David" w:cs="David"/>
          <w:b w:val="0"/>
          <w:sz w:val="26"/>
          <w:rtl w:val="1"/>
        </w:rPr>
        <w:t>"האדון," אמר. "הפריץ."</w:t>
      </w:r>
    </w:p>
    <w:p>
      <w:pPr>
        <w:bidi w:val="1"/>
        <w:spacing w:after="120" w:line="312" w:lineRule="auto"/>
        <w:ind w:firstLine="340"/>
        <w:jc w:val="both"/>
      </w:pPr>
      <w:r>
        <w:rPr>
          <w:rFonts w:ascii="David" w:hAnsi="David" w:cs="David"/>
          <w:b w:val="0"/>
          <w:sz w:val="26"/>
          <w:rtl w:val="1"/>
        </w:rPr>
        <w:t>"הפריץ לא כותב ככה."</w:t>
      </w:r>
    </w:p>
    <w:p>
      <w:pPr>
        <w:bidi w:val="1"/>
        <w:spacing w:after="120" w:line="312" w:lineRule="auto"/>
        <w:ind w:firstLine="340"/>
        <w:jc w:val="both"/>
      </w:pPr>
      <w:r>
        <w:rPr>
          <w:rFonts w:ascii="David" w:hAnsi="David" w:cs="David"/>
          <w:b w:val="0"/>
          <w:sz w:val="26"/>
          <w:rtl w:val="1"/>
        </w:rPr>
        <w:t>"מה אתה יודע איך הפריץ – "</w:t>
      </w:r>
    </w:p>
    <w:p>
      <w:pPr>
        <w:bidi w:val="1"/>
        <w:spacing w:after="120" w:line="312" w:lineRule="auto"/>
        <w:ind w:firstLine="340"/>
        <w:jc w:val="both"/>
      </w:pPr>
      <w:r>
        <w:rPr>
          <w:rFonts w:ascii="David" w:hAnsi="David" w:cs="David"/>
          <w:b w:val="0"/>
          <w:sz w:val="26"/>
          <w:rtl w:val="1"/>
        </w:rPr>
        <w:t>"אני יודע," אמר מאיר לייב. "הפריץ הצעיר בקושי חותם. ככה אומרים בעיירה, ככה אומרים בקובנה. ומי שכתב את המכתב הזה – כותב הרבה, ואוהב את זה. זה לא אותו אדם." הוא עשה צעד אחד קדימה. אחד. "אז – מי?"</w:t>
      </w:r>
    </w:p>
    <w:p>
      <w:pPr>
        <w:bidi w:val="1"/>
        <w:spacing w:after="120" w:line="312" w:lineRule="auto"/>
        <w:ind w:firstLine="340"/>
        <w:jc w:val="both"/>
      </w:pPr>
      <w:r>
        <w:rPr>
          <w:rFonts w:ascii="David" w:hAnsi="David" w:cs="David"/>
          <w:b w:val="0"/>
          <w:sz w:val="26"/>
          <w:rtl w:val="1"/>
        </w:rPr>
        <w:t>וכאן קרה הדבר שמאיר לייב חיכה לו מאז חצות של ליל הסדר: סטאשעק נסוג. לא ברגליים – ברגליים עמד. בפנים. משהו בפנים הגסות, האדומות, הלך אחורה, כמו כלב ששמע קול שהוא לא מכיר ולא יודע אם לנבוח.</w:t>
      </w:r>
    </w:p>
    <w:p>
      <w:pPr>
        <w:bidi w:val="1"/>
        <w:spacing w:after="120" w:line="312" w:lineRule="auto"/>
        <w:ind w:firstLine="340"/>
        <w:jc w:val="both"/>
      </w:pPr>
      <w:r>
        <w:rPr>
          <w:rFonts w:ascii="David" w:hAnsi="David" w:cs="David"/>
          <w:b w:val="0"/>
          <w:sz w:val="26"/>
          <w:rtl w:val="1"/>
        </w:rPr>
        <w:t>"הסוכן," אמר. "של הקונה. הוא – יש אחד שמסדר את הניירות. של האדון. של הקונה. אני לא – אני רק מביא. אני לא יודע לכתוב, כולם יודעים, אני חותם בעיגול – "</w:t>
      </w:r>
    </w:p>
    <w:p>
      <w:pPr>
        <w:bidi w:val="1"/>
        <w:spacing w:after="120" w:line="312" w:lineRule="auto"/>
        <w:ind w:firstLine="340"/>
        <w:jc w:val="both"/>
      </w:pPr>
      <w:r>
        <w:rPr>
          <w:rFonts w:ascii="David" w:hAnsi="David" w:cs="David"/>
          <w:b w:val="0"/>
          <w:sz w:val="26"/>
          <w:rtl w:val="1"/>
        </w:rPr>
        <w:t>"שם."</w:t>
      </w:r>
    </w:p>
    <w:p>
      <w:pPr>
        <w:bidi w:val="1"/>
        <w:spacing w:after="120" w:line="312" w:lineRule="auto"/>
        <w:ind w:firstLine="340"/>
        <w:jc w:val="both"/>
      </w:pPr>
      <w:r>
        <w:rPr>
          <w:rFonts w:ascii="David" w:hAnsi="David" w:cs="David"/>
          <w:b w:val="0"/>
          <w:sz w:val="26"/>
          <w:rtl w:val="1"/>
        </w:rPr>
        <w:t>"אני לא – הוא רק – " סטאשעק פלט קללה, לא על מישהו, על הבוקר. "אדון. הוא בא, הוא הולך. אני לא שואל אדונים איך קוראים להם."</w:t>
      </w:r>
    </w:p>
    <w:p>
      <w:pPr>
        <w:bidi w:val="1"/>
        <w:spacing w:after="120" w:line="312" w:lineRule="auto"/>
        <w:ind w:firstLine="340"/>
        <w:jc w:val="both"/>
      </w:pPr>
      <w:r>
        <w:rPr>
          <w:rFonts w:ascii="David" w:hAnsi="David" w:cs="David"/>
          <w:b w:val="0"/>
          <w:sz w:val="26"/>
          <w:rtl w:val="1"/>
        </w:rPr>
        <w:t>"לא שואלים אדונים," אמר מאיר לייב. "אבל זוכרים אותם."</w:t>
      </w:r>
    </w:p>
    <w:p>
      <w:pPr>
        <w:bidi w:val="1"/>
        <w:spacing w:after="120" w:line="312" w:lineRule="auto"/>
        <w:ind w:firstLine="340"/>
        <w:jc w:val="both"/>
      </w:pPr>
      <w:r>
        <w:rPr>
          <w:rFonts w:ascii="David" w:hAnsi="David" w:cs="David"/>
          <w:b w:val="0"/>
          <w:sz w:val="26"/>
          <w:rtl w:val="1"/>
        </w:rPr>
        <w:t>סטאשעק לא אמר כלום. הוא הביט על הגדר, ועל האיש, ועל שני האיכרים שהתחילו כבר, בלי שאיש אמר להם, לזוז אחורה צעד. ובמקום שבו היה אמור לבוא "החוצה" – בא משהו אחר.</w:t>
      </w:r>
    </w:p>
    <w:p>
      <w:pPr>
        <w:bidi w:val="1"/>
        <w:spacing w:after="120" w:line="312" w:lineRule="auto"/>
        <w:ind w:firstLine="340"/>
        <w:jc w:val="both"/>
      </w:pPr>
      <w:r>
        <w:rPr>
          <w:rFonts w:ascii="David" w:hAnsi="David" w:cs="David"/>
          <w:b w:val="0"/>
          <w:sz w:val="26"/>
          <w:rtl w:val="1"/>
        </w:rPr>
        <w:t>"אחרי הפסחא," אמר. "הקונה בא אחרי הפסחא. אז נראה. אז – עם ניירות."</w:t>
      </w:r>
    </w:p>
    <w:p>
      <w:pPr>
        <w:bidi w:val="1"/>
        <w:spacing w:after="120" w:line="312" w:lineRule="auto"/>
        <w:ind w:firstLine="340"/>
        <w:jc w:val="both"/>
      </w:pPr>
      <w:r>
        <w:rPr>
          <w:rFonts w:ascii="David" w:hAnsi="David" w:cs="David"/>
          <w:b w:val="0"/>
          <w:sz w:val="26"/>
          <w:rtl w:val="1"/>
        </w:rPr>
        <w:t>"נראה," אמר מאיר לייב. "אני אהיה כאן. ואם לא אני – מי שקורא ניירות."</w:t>
      </w:r>
    </w:p>
    <w:p>
      <w:pPr>
        <w:bidi w:val="1"/>
        <w:spacing w:after="120" w:line="312" w:lineRule="auto"/>
        <w:ind w:firstLine="340"/>
        <w:jc w:val="both"/>
      </w:pPr>
      <w:r>
        <w:rPr>
          <w:rFonts w:ascii="David" w:hAnsi="David" w:cs="David"/>
          <w:b w:val="0"/>
          <w:sz w:val="26"/>
          <w:rtl w:val="1"/>
        </w:rPr>
        <w:t>סטאשעק הסתובב. שני האיכרים הסתובבו לפניו. הם הלכו במעלה הדרך, בבוץ, שלושה גברים שבאו לגרש משפחה ולא גירשו, וסטאשעק – מאיר לייב ראה – לא הסתובב בדרך, ולא צעק, ולא צחק, ולא שר. הוא הלך, ושני האיכרים הלכו לפניו, מהר יותר ממנו, כמו אנשים שגמרו עבודה שלא רצו.</w:t>
      </w:r>
    </w:p>
    <w:p>
      <w:pPr>
        <w:bidi w:val="1"/>
        <w:spacing w:after="120" w:line="312" w:lineRule="auto"/>
        <w:ind w:firstLine="340"/>
        <w:jc w:val="both"/>
      </w:pPr>
      <w:r>
        <w:rPr>
          <w:rFonts w:ascii="David" w:hAnsi="David" w:cs="David"/>
          <w:b w:val="0"/>
          <w:sz w:val="26"/>
          <w:rtl w:val="1"/>
        </w:rPr>
        <w:t>מאיר לייב עמד ליד הגדר עוד רגע. הידיים בכיסים. במקום שבו היה המכתב.</w:t>
      </w:r>
    </w:p>
    <w:p>
      <w:pPr>
        <w:bidi w:val="1"/>
        <w:spacing w:after="120" w:line="312" w:lineRule="auto"/>
        <w:ind w:firstLine="340"/>
        <w:jc w:val="both"/>
      </w:pPr>
      <w:r>
        <w:rPr>
          <w:rFonts w:ascii="David" w:hAnsi="David" w:cs="David"/>
          <w:b w:val="0"/>
          <w:sz w:val="26"/>
          <w:rtl w:val="1"/>
        </w:rPr>
        <w:t>ואז שמע מאחוריו את הדלת נפתחת, ואת חמיו יוצא, ואת פייגא, ואת מוטל, שפרץ ראשון, ורץ עד הגדר, והביט על הדרך הריקה, ואמר בקול של מי שהפסיד הצגה: "הם כבר הלכו?"</w:t>
      </w:r>
    </w:p>
    <w:p>
      <w:pPr>
        <w:bidi w:val="1"/>
        <w:spacing w:after="120" w:line="312" w:lineRule="auto"/>
        <w:ind w:firstLine="340"/>
        <w:jc w:val="both"/>
      </w:pPr>
      <w:r>
        <w:rPr>
          <w:rFonts w:ascii="David" w:hAnsi="David" w:cs="David"/>
          <w:b w:val="0"/>
          <w:sz w:val="26"/>
          <w:rtl w:val="1"/>
        </w:rPr>
        <w:t>"הלכו."</w:t>
      </w:r>
    </w:p>
    <w:p>
      <w:pPr>
        <w:bidi w:val="1"/>
        <w:spacing w:after="120" w:line="312" w:lineRule="auto"/>
        <w:ind w:firstLine="340"/>
        <w:jc w:val="both"/>
      </w:pPr>
      <w:r>
        <w:rPr>
          <w:rFonts w:ascii="David" w:hAnsi="David" w:cs="David"/>
          <w:b w:val="0"/>
          <w:sz w:val="26"/>
          <w:rtl w:val="1"/>
        </w:rPr>
        <w:t>"ולא שברו כלום?"</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מוטל חשב על זה. "אז בשביל מה באו?"</w:t>
      </w:r>
    </w:p>
    <w:p>
      <w:pPr>
        <w:bidi w:val="1"/>
        <w:spacing w:after="120" w:line="312" w:lineRule="auto"/>
        <w:ind w:firstLine="340"/>
        <w:jc w:val="both"/>
      </w:pPr>
      <w:r>
        <w:rPr>
          <w:rFonts w:ascii="David" w:hAnsi="David" w:cs="David"/>
          <w:b w:val="0"/>
          <w:sz w:val="26"/>
          <w:rtl w:val="1"/>
        </w:rPr>
        <w:t>ומאיר לייב הלפרין, שידע איך עונים לבנקאי ולפריץ ולהולנדים, לא ידע מה עונים לילד בן ארבע על השאלה הזאת, ואמר: "בשביל שנראה שהם יכולים ללכת."</w:t>
      </w:r>
    </w:p>
    <w:p>
      <w:pPr>
        <w:bidi w:val="1"/>
        <w:spacing w:after="120" w:line="312" w:lineRule="auto"/>
        <w:ind w:firstLine="340"/>
        <w:jc w:val="both"/>
      </w:pPr>
      <w:r>
        <w:rPr>
          <w:rFonts w:ascii="David" w:hAnsi="David" w:cs="David"/>
          <w:b w:val="0"/>
          <w:sz w:val="26"/>
          <w:rtl w:val="1"/>
        </w:rPr>
        <w:t>פייגא עמדה בפתח, עם הסינר, והביטה על הדרך – לא על סטאשעק, שכבר היה חצי גבעה למעלה, אלא על שני האיכרים שהלכו לפניו, כפופים, עם הידיים בכיסים.</w:t>
      </w:r>
    </w:p>
    <w:p>
      <w:pPr>
        <w:bidi w:val="1"/>
        <w:spacing w:after="120" w:line="312" w:lineRule="auto"/>
        <w:ind w:firstLine="340"/>
        <w:jc w:val="both"/>
      </w:pPr>
      <w:r>
        <w:rPr>
          <w:rFonts w:ascii="David" w:hAnsi="David" w:cs="David"/>
          <w:b w:val="0"/>
          <w:sz w:val="26"/>
          <w:rtl w:val="1"/>
        </w:rPr>
        <w:t>"שמואל," אמרה.</w:t>
      </w:r>
    </w:p>
    <w:p>
      <w:pPr>
        <w:bidi w:val="1"/>
        <w:spacing w:after="120" w:line="312" w:lineRule="auto"/>
        <w:ind w:firstLine="340"/>
        <w:jc w:val="both"/>
      </w:pPr>
      <w:r>
        <w:rPr>
          <w:rFonts w:ascii="David" w:hAnsi="David" w:cs="David"/>
          <w:b w:val="0"/>
          <w:sz w:val="26"/>
          <w:rtl w:val="1"/>
        </w:rPr>
        <w:t>שמואל הופיע. "אמא?"</w:t>
      </w:r>
    </w:p>
    <w:p>
      <w:pPr>
        <w:bidi w:val="1"/>
        <w:spacing w:after="120" w:line="312" w:lineRule="auto"/>
        <w:ind w:firstLine="340"/>
        <w:jc w:val="both"/>
      </w:pPr>
      <w:r>
        <w:rPr>
          <w:rFonts w:ascii="David" w:hAnsi="David" w:cs="David"/>
          <w:b w:val="0"/>
          <w:sz w:val="26"/>
          <w:rtl w:val="1"/>
        </w:rPr>
        <w:t>"קח שתי מצות מן הבד, וגבינה. ותרוץ. לא לסטאשעק. לשניים."</w:t>
      </w:r>
    </w:p>
    <w:p>
      <w:pPr>
        <w:bidi w:val="1"/>
        <w:spacing w:after="120" w:line="312" w:lineRule="auto"/>
        <w:ind w:firstLine="340"/>
        <w:jc w:val="both"/>
      </w:pPr>
      <w:r>
        <w:rPr>
          <w:rFonts w:ascii="David" w:hAnsi="David" w:cs="David"/>
          <w:b w:val="0"/>
          <w:sz w:val="26"/>
          <w:rtl w:val="1"/>
        </w:rPr>
        <w:t>"אמא! הם באו לגרש אותנו!"</w:t>
      </w:r>
    </w:p>
    <w:p>
      <w:pPr>
        <w:bidi w:val="1"/>
        <w:spacing w:after="120" w:line="312" w:lineRule="auto"/>
        <w:ind w:firstLine="340"/>
        <w:jc w:val="both"/>
      </w:pPr>
      <w:r>
        <w:rPr>
          <w:rFonts w:ascii="David" w:hAnsi="David" w:cs="David"/>
          <w:b w:val="0"/>
          <w:sz w:val="26"/>
          <w:rtl w:val="1"/>
        </w:rPr>
        <w:t>"הם באו כי אמרו להם," אמרה פייגא. "ומי שהולך שעה בבוץ בשביל מישהו אחר, ולא אכל – רעב. גם אם הלך לגרש אותנו. רוץ, לפני שהיער."</w:t>
      </w:r>
    </w:p>
    <w:p>
      <w:pPr>
        <w:bidi w:val="1"/>
        <w:spacing w:after="120" w:line="312" w:lineRule="auto"/>
        <w:ind w:firstLine="340"/>
        <w:jc w:val="both"/>
      </w:pPr>
      <w:r>
        <w:rPr>
          <w:rFonts w:ascii="David" w:hAnsi="David" w:cs="David"/>
          <w:b w:val="0"/>
          <w:sz w:val="26"/>
          <w:rtl w:val="1"/>
        </w:rPr>
        <w:t>ושמואל רץ, עם הצרור, במעלה הדרך, ומאיר לייב ראה מרחוק את אחד האיכרים עוצר, ומסתובב, ולוקח, ומוריד את הכובע רגע, ומסתכל אל הפונדק, ואז ממשיך.</w:t>
      </w:r>
    </w:p>
    <w:p>
      <w:pPr>
        <w:bidi w:val="1"/>
        <w:spacing w:after="120" w:line="312" w:lineRule="auto"/>
        <w:ind w:firstLine="340"/>
        <w:jc w:val="both"/>
      </w:pPr>
      <w:r>
        <w:rPr>
          <w:rFonts w:ascii="David" w:hAnsi="David" w:cs="David"/>
          <w:b w:val="0"/>
          <w:sz w:val="26"/>
          <w:rtl w:val="1"/>
        </w:rPr>
        <w:t>"ככה," אמרה פייגא, לאיש, ונכנסה.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בפנים, ליד השולחן, ישבו כולם, ואיש לא שתה את התה שפייגא מזגה.</w:t>
      </w:r>
    </w:p>
    <w:p>
      <w:pPr>
        <w:bidi w:val="1"/>
        <w:spacing w:after="120" w:line="312" w:lineRule="auto"/>
        <w:ind w:firstLine="340"/>
        <w:jc w:val="both"/>
      </w:pPr>
      <w:r>
        <w:rPr>
          <w:rFonts w:ascii="David" w:hAnsi="David" w:cs="David"/>
          <w:b w:val="0"/>
          <w:sz w:val="26"/>
          <w:rtl w:val="1"/>
        </w:rPr>
        <w:t>"ראיתם?" אמר מאיר לייב. הוא לא ישב. הוא עמד ליד הסמובר, עם הגב אל התנור, ודיבר אל חמיו, אבל גם אל אמו, וגם אל האישה שישבה בקצה השולחן עם הידיים בחיק. "הוא לא יודע כלום. הוא לא יודע מי כותב. הוא לא יודע מי הקונה. הוא יודע 'אדון', ו'אחרי הפסחא', ו'אני רק מביא'. הוא כלי. מישהו מחזיק אותו ביד ומכה בו."</w:t>
      </w:r>
    </w:p>
    <w:p>
      <w:pPr>
        <w:bidi w:val="1"/>
        <w:spacing w:after="120" w:line="312" w:lineRule="auto"/>
        <w:ind w:firstLine="340"/>
        <w:jc w:val="both"/>
      </w:pPr>
      <w:r>
        <w:rPr>
          <w:rFonts w:ascii="David" w:hAnsi="David" w:cs="David"/>
          <w:b w:val="0"/>
          <w:sz w:val="26"/>
          <w:rtl w:val="1"/>
        </w:rPr>
        <w:t>"כלי," אמר ר' זלמן דוב.</w:t>
      </w:r>
    </w:p>
    <w:p>
      <w:pPr>
        <w:bidi w:val="1"/>
        <w:spacing w:after="120" w:line="312" w:lineRule="auto"/>
        <w:ind w:firstLine="340"/>
        <w:jc w:val="both"/>
      </w:pPr>
      <w:r>
        <w:rPr>
          <w:rFonts w:ascii="David" w:hAnsi="David" w:cs="David"/>
          <w:b w:val="0"/>
          <w:sz w:val="26"/>
          <w:rtl w:val="1"/>
        </w:rPr>
        <w:t>"כלי."</w:t>
      </w:r>
    </w:p>
    <w:p>
      <w:pPr>
        <w:bidi w:val="1"/>
        <w:spacing w:after="120" w:line="312" w:lineRule="auto"/>
        <w:ind w:firstLine="340"/>
        <w:jc w:val="both"/>
      </w:pPr>
      <w:r>
        <w:rPr>
          <w:rFonts w:ascii="David" w:hAnsi="David" w:cs="David"/>
          <w:b w:val="0"/>
          <w:sz w:val="26"/>
          <w:rtl w:val="1"/>
        </w:rPr>
        <w:t>"כלי גם שובר חלון," אמר אבא, בשקט. "החלון שנשבר בכסלו – לא שאל מי מחזיק. ר' מאיר לייב, אני לא אומר שלא דיברת יפה. דיברת. אני לא ידעתי שאפשר לדבר איתו ככה, כי אני – אני לא יודע לדבר ככה. אבל אני חמישים שנה גר מתחת לגבעה הזאת, ואני יודע דבר אחד: מי שהלך בבוקר – חוזר בלילה. עם בקבוק."</w:t>
      </w:r>
    </w:p>
    <w:p>
      <w:pPr>
        <w:bidi w:val="1"/>
        <w:spacing w:after="120" w:line="312" w:lineRule="auto"/>
        <w:ind w:firstLine="340"/>
        <w:jc w:val="both"/>
      </w:pPr>
      <w:r>
        <w:rPr>
          <w:rFonts w:ascii="David" w:hAnsi="David" w:cs="David"/>
          <w:b w:val="0"/>
          <w:sz w:val="26"/>
          <w:rtl w:val="1"/>
        </w:rPr>
        <w:t>"אז נהיה ערים בלילה," אמר יוסף'ל.</w:t>
      </w:r>
    </w:p>
    <w:p>
      <w:pPr>
        <w:bidi w:val="1"/>
        <w:spacing w:after="120" w:line="312" w:lineRule="auto"/>
        <w:ind w:firstLine="340"/>
        <w:jc w:val="both"/>
      </w:pPr>
      <w:r>
        <w:rPr>
          <w:rFonts w:ascii="David" w:hAnsi="David" w:cs="David"/>
          <w:b w:val="0"/>
          <w:sz w:val="26"/>
          <w:rtl w:val="1"/>
        </w:rPr>
        <w:t>"אתה תישן," אמרה פייגא. "אתה נוסע היום לעיירה. מי שנוסע – ישן."</w:t>
      </w:r>
    </w:p>
    <w:p>
      <w:pPr>
        <w:bidi w:val="1"/>
        <w:spacing w:after="120" w:line="312" w:lineRule="auto"/>
        <w:ind w:firstLine="340"/>
        <w:jc w:val="both"/>
      </w:pPr>
      <w:r>
        <w:rPr>
          <w:rFonts w:ascii="David" w:hAnsi="David" w:cs="David"/>
          <w:b w:val="0"/>
          <w:sz w:val="26"/>
          <w:rtl w:val="1"/>
        </w:rPr>
        <w:t>מאיר לייב הביט בחמותו. "לעיירה?"</w:t>
      </w:r>
    </w:p>
    <w:p>
      <w:pPr>
        <w:bidi w:val="1"/>
        <w:spacing w:after="120" w:line="312" w:lineRule="auto"/>
        <w:ind w:firstLine="340"/>
        <w:jc w:val="both"/>
      </w:pPr>
      <w:r>
        <w:rPr>
          <w:rFonts w:ascii="David" w:hAnsi="David" w:cs="David"/>
          <w:b w:val="0"/>
          <w:sz w:val="26"/>
          <w:rtl w:val="1"/>
        </w:rPr>
        <w:t>"לר' פישל," אמרה פייגא, ומזגה עוד כוס שאיש לא ישתה. "אמרת לו הבוקר: 'יש לי עורך דין'. יש לך אחד בקובנה שלוקח הרבה, ואחד בעיירה שלוקח מעט ויודע חצי. הרחוק לא יעזור לך היום. הקרוב – אולי. היום חול המועד, הדרך יבשה מאתמול, והסוס לא עשה כלום שלושה ימים. יוסף'ל יודע את הדרך. סע."</w:t>
      </w:r>
    </w:p>
    <w:p>
      <w:pPr>
        <w:bidi w:val="1"/>
        <w:spacing w:after="120" w:line="312" w:lineRule="auto"/>
        <w:ind w:firstLine="340"/>
        <w:jc w:val="both"/>
      </w:pPr>
      <w:r>
        <w:rPr>
          <w:rFonts w:ascii="David" w:hAnsi="David" w:cs="David"/>
          <w:b w:val="0"/>
          <w:sz w:val="26"/>
          <w:rtl w:val="1"/>
        </w:rPr>
        <w:t>רבקה הלפרין, שישבה ליד פייגא, הביטה במחותנת שלה, ואז בבנה, ואמרה: "סע."</w:t>
      </w:r>
    </w:p>
    <w:p>
      <w:pPr>
        <w:bidi w:val="1"/>
        <w:spacing w:after="120" w:line="312" w:lineRule="auto"/>
        <w:ind w:firstLine="340"/>
        <w:jc w:val="both"/>
      </w:pPr>
      <w:r>
        <w:rPr>
          <w:rFonts w:ascii="David" w:hAnsi="David" w:cs="David"/>
          <w:b w:val="0"/>
          <w:sz w:val="26"/>
          <w:rtl w:val="1"/>
        </w:rPr>
        <w:t>ומאיר לייב, שלא היה רגיל שמישהו אומר לו "סע" חוץ מר' בערל, לקח את המעיל.</w:t>
      </w:r>
    </w:p>
    <w:p>
      <w:pPr>
        <w:bidi w:val="1"/>
        <w:spacing w:after="120" w:line="312" w:lineRule="auto"/>
        <w:ind w:firstLine="340"/>
        <w:jc w:val="both"/>
      </w:pPr>
      <w:r>
        <w:rPr>
          <w:rFonts w:ascii="David" w:hAnsi="David" w:cs="David"/>
          <w:b w:val="0"/>
          <w:sz w:val="26"/>
          <w:rtl w:val="1"/>
        </w:rPr>
        <w:t>רחל לא אמרה כלום. היא קמה, והלכה למטבח, וחזרה עם צרור: מצות בבד, וגבינה, וביצים קשות, ובקבוק עם תה קר, וכוס פח אחת. "לדרך," אמרה, והניחה על השולחן. "ר' פישל לא מגיש כלום. הוא לוקח."</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הדרך לסטוקלישוק בחול המועד פסח הייתה דרך של אביב שעוד לא החליט.</w:t>
      </w:r>
    </w:p>
    <w:p>
      <w:pPr>
        <w:bidi w:val="1"/>
        <w:spacing w:after="120" w:line="312" w:lineRule="auto"/>
        <w:ind w:firstLine="340"/>
        <w:jc w:val="both"/>
      </w:pPr>
      <w:r>
        <w:rPr>
          <w:rFonts w:ascii="David" w:hAnsi="David" w:cs="David"/>
          <w:b w:val="0"/>
          <w:sz w:val="26"/>
          <w:rtl w:val="1"/>
        </w:rPr>
        <w:t>שלוש שעות. אבא נסע אותה בכל יום שלישי, בעגלת החמאה, ויוסף'ל נסע אותה בכל ערב שבת ובכל מוצאי שבת, הלוך וחזור, שנתיים. עכשיו ישב על הדוכן עם המושכות, כי הסוס הכיר אותו, ומאיר לייב ישב לידו, כי בעגלה של פונדק אין מקום אחר לשבת.</w:t>
      </w:r>
    </w:p>
    <w:p>
      <w:pPr>
        <w:bidi w:val="1"/>
        <w:spacing w:after="120" w:line="312" w:lineRule="auto"/>
        <w:ind w:firstLine="340"/>
        <w:jc w:val="both"/>
      </w:pPr>
      <w:r>
        <w:rPr>
          <w:rFonts w:ascii="David" w:hAnsi="David" w:cs="David"/>
          <w:b w:val="0"/>
          <w:sz w:val="26"/>
          <w:rtl w:val="1"/>
        </w:rPr>
        <w:t>השלג נגמר. נשאר ממנו רק בשולי היער, בצל, בערמות אפורות שהתעקשו. השדות היו שחורים ורטובים, ובמקום אחד, ליד הנחל, כבר ירוקים – ירוק דק, ראשון, שאפשר לראות רק אם מסתכלים. חסידות. שתיים, ואחר כך עוד אחת, על גג של רפת. ובאוויר – ריח של אדמה שנפתחה.</w:t>
      </w:r>
    </w:p>
    <w:p>
      <w:pPr>
        <w:bidi w:val="1"/>
        <w:spacing w:after="120" w:line="312" w:lineRule="auto"/>
        <w:ind w:firstLine="340"/>
        <w:jc w:val="both"/>
      </w:pPr>
      <w:r>
        <w:rPr>
          <w:rFonts w:ascii="David" w:hAnsi="David" w:cs="David"/>
          <w:b w:val="0"/>
          <w:sz w:val="26"/>
          <w:rtl w:val="1"/>
        </w:rPr>
        <w:t>"הן חוזרות תמיד לאותו גג," אמר יוסף'ל. "כל שנה. אבא אומר שהחסידה יודעת יותר טוב מן הפריץ של מי הבית."</w:t>
      </w:r>
    </w:p>
    <w:p>
      <w:pPr>
        <w:bidi w:val="1"/>
        <w:spacing w:after="120" w:line="312" w:lineRule="auto"/>
        <w:ind w:firstLine="340"/>
        <w:jc w:val="both"/>
      </w:pPr>
      <w:r>
        <w:rPr>
          <w:rFonts w:ascii="David" w:hAnsi="David" w:cs="David"/>
          <w:b w:val="0"/>
          <w:sz w:val="26"/>
          <w:rtl w:val="1"/>
        </w:rPr>
        <w:t>מאיר לייב הביט על החסידה.</w:t>
      </w:r>
    </w:p>
    <w:p>
      <w:pPr>
        <w:bidi w:val="1"/>
        <w:spacing w:after="120" w:line="312" w:lineRule="auto"/>
        <w:ind w:firstLine="340"/>
        <w:jc w:val="both"/>
      </w:pPr>
      <w:r>
        <w:rPr>
          <w:rFonts w:ascii="David" w:hAnsi="David" w:cs="David"/>
          <w:b w:val="0"/>
          <w:sz w:val="26"/>
          <w:rtl w:val="1"/>
        </w:rPr>
        <w:t>"יוסף'ל. הסבא שלך – הוא הסתכל פעם בנייר הזה?"</w:t>
      </w:r>
    </w:p>
    <w:p>
      <w:pPr>
        <w:bidi w:val="1"/>
        <w:spacing w:after="120" w:line="312" w:lineRule="auto"/>
        <w:ind w:firstLine="340"/>
        <w:jc w:val="both"/>
      </w:pPr>
      <w:r>
        <w:rPr>
          <w:rFonts w:ascii="David" w:hAnsi="David" w:cs="David"/>
          <w:b w:val="0"/>
          <w:sz w:val="26"/>
          <w:rtl w:val="1"/>
        </w:rPr>
        <w:t>"סבא לא מסתכל בניירות," אמר יוסף'ל, ומשך במושכות, כי הסוס רצה לעצור ליד שלולית. "בסתיו, כשאבא פרש אותו על השולחן, סבא סגר את התהילים. זה הכול. סבא לא קורא ניירות. הוא כורך אותם."</w:t>
      </w:r>
    </w:p>
    <w:p>
      <w:pPr>
        <w:bidi w:val="1"/>
        <w:spacing w:after="120" w:line="312" w:lineRule="auto"/>
        <w:ind w:firstLine="340"/>
        <w:jc w:val="both"/>
      </w:pPr>
      <w:r>
        <w:rPr>
          <w:rFonts w:ascii="David" w:hAnsi="David" w:cs="David"/>
          <w:b w:val="0"/>
          <w:sz w:val="26"/>
          <w:rtl w:val="1"/>
        </w:rPr>
        <w:t>עברו את היער, ואת הנחל, ואת כפר האיכרים עם הבאר בצומת, ואחרי שתי שעות ורבע נראו הגגות של סטוקלישוק: הגג הגבוה של בית המדרש הגדול, והגג של בית הדואר, ובין שניהם – השוק, ריק, כי לא יום שלישי, רק דוכן אחד של בצלים ואישה עם סל של ביצים.</w:t>
      </w:r>
    </w:p>
    <w:p>
      <w:pPr>
        <w:bidi w:val="1"/>
        <w:spacing w:after="120" w:line="312" w:lineRule="auto"/>
        <w:ind w:firstLine="340"/>
        <w:jc w:val="both"/>
      </w:pPr>
      <w:r>
        <w:rPr>
          <w:rFonts w:ascii="David" w:hAnsi="David" w:cs="David"/>
          <w:b w:val="0"/>
          <w:sz w:val="26"/>
          <w:rtl w:val="1"/>
        </w:rPr>
        <w:t>ר' פישל גר ליד השוק, בבית לבנים נמוך עם שלט של פח ובו כתוב, בפולנית ובאותיות עבריות קטנות למטה, שכאן עורך דין. הוא פתח בעצמו. איש קטן, עם משקפיים, עם מקטורן שחור שהיה פעם שחור יותר, ועם עיניים של אדם ששומע כל דבר פעמיים – פעם מה שאומרים, ופעם כמה זה עולה.</w:t>
      </w:r>
    </w:p>
    <w:p>
      <w:pPr>
        <w:bidi w:val="1"/>
        <w:spacing w:after="120" w:line="312" w:lineRule="auto"/>
        <w:ind w:firstLine="340"/>
        <w:jc w:val="both"/>
      </w:pPr>
      <w:r>
        <w:rPr>
          <w:rFonts w:ascii="David" w:hAnsi="David" w:cs="David"/>
          <w:b w:val="0"/>
          <w:sz w:val="26"/>
          <w:rtl w:val="1"/>
        </w:rPr>
        <w:t>"פרידמן," אמר, ליוסף'ל. "הבן. והאדון – "</w:t>
      </w:r>
    </w:p>
    <w:p>
      <w:pPr>
        <w:bidi w:val="1"/>
        <w:spacing w:after="120" w:line="312" w:lineRule="auto"/>
        <w:ind w:firstLine="340"/>
        <w:jc w:val="both"/>
      </w:pPr>
      <w:r>
        <w:rPr>
          <w:rFonts w:ascii="David" w:hAnsi="David" w:cs="David"/>
          <w:b w:val="0"/>
          <w:sz w:val="26"/>
          <w:rtl w:val="1"/>
        </w:rPr>
        <w:t>"הלפרין. מקובנה. החתן."</w:t>
      </w:r>
    </w:p>
    <w:p>
      <w:pPr>
        <w:bidi w:val="1"/>
        <w:spacing w:after="120" w:line="312" w:lineRule="auto"/>
        <w:ind w:firstLine="340"/>
        <w:jc w:val="both"/>
      </w:pPr>
      <w:r>
        <w:rPr>
          <w:rFonts w:ascii="David" w:hAnsi="David" w:cs="David"/>
          <w:b w:val="0"/>
          <w:sz w:val="26"/>
          <w:rtl w:val="1"/>
        </w:rPr>
        <w:t>"אה." ר' פישל הביט במעיל, ובכובע, ובנעליים של מאיר לייב, וזז מן הפתח. "שבו. חול המועד – אני לא כותב. אבל לדבר – אפשר. על דיבור אני לוקח כמו על שלום. רובל."</w:t>
      </w:r>
    </w:p>
    <w:p>
      <w:pPr>
        <w:bidi w:val="1"/>
        <w:spacing w:after="120" w:line="312" w:lineRule="auto"/>
        <w:ind w:firstLine="340"/>
        <w:jc w:val="both"/>
      </w:pPr>
      <w:r>
        <w:rPr>
          <w:rFonts w:ascii="David" w:hAnsi="David" w:cs="David"/>
          <w:b w:val="0"/>
          <w:sz w:val="26"/>
          <w:rtl w:val="1"/>
        </w:rPr>
        <w:t>מאיר לייב הניח על השולחן שלושה.</w:t>
      </w:r>
    </w:p>
    <w:p>
      <w:pPr>
        <w:bidi w:val="1"/>
        <w:spacing w:after="120" w:line="312" w:lineRule="auto"/>
        <w:ind w:firstLine="340"/>
        <w:jc w:val="both"/>
      </w:pPr>
      <w:r>
        <w:rPr>
          <w:rFonts w:ascii="David" w:hAnsi="David" w:cs="David"/>
          <w:b w:val="0"/>
          <w:sz w:val="26"/>
          <w:rtl w:val="1"/>
        </w:rPr>
        <w:t>ר' פישל הביט בהם, ולא נגע, ולא אמר "יותר מדי", וישב.</w:t>
      </w:r>
    </w:p>
    <w:p>
      <w:pPr>
        <w:bidi w:val="1"/>
        <w:spacing w:after="120" w:line="312" w:lineRule="auto"/>
        <w:ind w:firstLine="340"/>
        <w:jc w:val="both"/>
      </w:pPr>
      <w:r>
        <w:rPr>
          <w:rFonts w:ascii="David" w:hAnsi="David" w:cs="David"/>
          <w:b w:val="0"/>
          <w:sz w:val="26"/>
          <w:rtl w:val="1"/>
        </w:rPr>
        <w:t>החדר היה קטן, ומלא ניירות. ניירות על השולחן, ניירות בארון עם דלת זכוכית, ניירות קשורים בחוט על המדף, ומעל הכול – ריח של דיו ושל אבק ושל תנור שמסיקים בעצים רטובים. מאיר לייב חשב על המשרד ליד הגשר, על ר' בערל ועל הסדר של ר' בערל, וחשב: כאן זה אותו דבר, רק בלי בערל.</w:t>
      </w:r>
    </w:p>
    <w:p>
      <w:pPr>
        <w:bidi w:val="1"/>
        <w:spacing w:after="120" w:line="312" w:lineRule="auto"/>
        <w:ind w:firstLine="340"/>
        <w:jc w:val="both"/>
      </w:pPr>
      <w:r>
        <w:rPr>
          <w:rFonts w:ascii="David" w:hAnsi="David" w:cs="David"/>
          <w:b w:val="0"/>
          <w:sz w:val="26"/>
          <w:rtl w:val="1"/>
        </w:rPr>
        <w:t>"הנייר," אמר. "של סבא ליפא. השטר בפולנית. ר' זלמן דוב הביא לכם אותו בכסלו."</w:t>
      </w:r>
    </w:p>
    <w:p>
      <w:pPr>
        <w:bidi w:val="1"/>
        <w:spacing w:after="120" w:line="312" w:lineRule="auto"/>
        <w:ind w:firstLine="340"/>
        <w:jc w:val="both"/>
      </w:pPr>
      <w:r>
        <w:rPr>
          <w:rFonts w:ascii="David" w:hAnsi="David" w:cs="David"/>
          <w:b w:val="0"/>
          <w:sz w:val="26"/>
          <w:rtl w:val="1"/>
        </w:rPr>
        <w:t>"הביא. ראיתי. חצי שעה. לקח אותו בחזרה." ר' פישל הסיר את המשקפיים וניגב אותם במטפחת, ובלי המשקפיים היו הפנים שלו פנים של אדם עייף. "והיום לא הבאתם אותו."</w:t>
      </w:r>
    </w:p>
    <w:p>
      <w:pPr>
        <w:bidi w:val="1"/>
        <w:spacing w:after="120" w:line="312" w:lineRule="auto"/>
        <w:ind w:firstLine="340"/>
        <w:jc w:val="both"/>
      </w:pPr>
      <w:r>
        <w:rPr>
          <w:rFonts w:ascii="David" w:hAnsi="David" w:cs="David"/>
          <w:b w:val="0"/>
          <w:sz w:val="26"/>
          <w:rtl w:val="1"/>
        </w:rPr>
        <w:t>"חמי אומר: בחול המועד לא נוגעים בניירות."</w:t>
      </w:r>
    </w:p>
    <w:p>
      <w:pPr>
        <w:bidi w:val="1"/>
        <w:spacing w:after="120" w:line="312" w:lineRule="auto"/>
        <w:ind w:firstLine="340"/>
        <w:jc w:val="both"/>
      </w:pPr>
      <w:r>
        <w:rPr>
          <w:rFonts w:ascii="David" w:hAnsi="David" w:cs="David"/>
          <w:b w:val="0"/>
          <w:sz w:val="26"/>
          <w:rtl w:val="1"/>
        </w:rPr>
        <w:t>"חמיכם צודק. וגם לא צודק. אבל הוא צודק." הוא החזיר את המשקפיים. "אז אני אומר לכם מה אני זוכר, ואתם תבינו שזה חצי, ותשלמו על חצי. פולנית של לפני מאה שנה, ר' הלפרין. לא הפולנית של הפריץ. הפולנית של הסבא של הסבא שלו. מילים שאף אחד לא משתמש בהן, וכתב שהולך למקום אחר. אני קראתי חצי. אני זוכר חצי מן החצי." הוא סגר עיניים. "'ליפא בן שמואל'. זה היה בעברית, זה קל. 'פון ראדוויל' – זה קל. ומילה אחת באמצע: 'קופיל'."</w:t>
      </w:r>
    </w:p>
    <w:p>
      <w:pPr>
        <w:bidi w:val="1"/>
        <w:spacing w:after="120" w:line="312" w:lineRule="auto"/>
        <w:ind w:firstLine="340"/>
        <w:jc w:val="both"/>
      </w:pPr>
      <w:r>
        <w:rPr>
          <w:rFonts w:ascii="David" w:hAnsi="David" w:cs="David"/>
          <w:b w:val="0"/>
          <w:sz w:val="26"/>
          <w:rtl w:val="1"/>
        </w:rPr>
        <w:t>"מה זה 'קופיל'?"</w:t>
      </w:r>
    </w:p>
    <w:p>
      <w:pPr>
        <w:bidi w:val="1"/>
        <w:spacing w:after="120" w:line="312" w:lineRule="auto"/>
        <w:ind w:firstLine="340"/>
        <w:jc w:val="both"/>
      </w:pPr>
      <w:r>
        <w:rPr>
          <w:rFonts w:ascii="David" w:hAnsi="David" w:cs="David"/>
          <w:b w:val="0"/>
          <w:sz w:val="26"/>
          <w:rtl w:val="1"/>
        </w:rPr>
        <w:t>"זו השאלה." ר' פישל פתח עיניים. "'קופיל' – זה 'קנה'? ככה קוראים היום. אבל לפני מאה שנה, בכתב הזה, עם הסלסול הזה – זה יכול להיות גם 'חכר'. ויכול להיות שזה בכלל לא זה ואני קראתי שתי אותיות לא נכון, כי הקפל עבר בדיוק שם. ובראש הדף – מילה גדולה. מעוטרת. 'ולסנושץ''. ככה אני קורא. ואני לא בטוח. יש מילה כזאת, ויש מילה שדומה לה באות אחת, ובין שתי המילים האלה – " הוא הניח אצבע על השולחן, "ההבדל בין הבית שלכם לבית של הפריץ."</w:t>
      </w:r>
    </w:p>
    <w:p>
      <w:pPr>
        <w:bidi w:val="1"/>
        <w:spacing w:after="120" w:line="312" w:lineRule="auto"/>
        <w:ind w:firstLine="340"/>
        <w:jc w:val="both"/>
      </w:pPr>
      <w:r>
        <w:rPr>
          <w:rFonts w:ascii="David" w:hAnsi="David" w:cs="David"/>
          <w:b w:val="0"/>
          <w:sz w:val="26"/>
          <w:rtl w:val="1"/>
        </w:rPr>
        <w:t>יוסף'ל, שישב על קצה הכיסא, אמר: "אז מה זה?"</w:t>
      </w:r>
    </w:p>
    <w:p>
      <w:pPr>
        <w:bidi w:val="1"/>
        <w:spacing w:after="120" w:line="312" w:lineRule="auto"/>
        <w:ind w:firstLine="340"/>
        <w:jc w:val="both"/>
      </w:pPr>
      <w:r>
        <w:rPr>
          <w:rFonts w:ascii="David" w:hAnsi="David" w:cs="David"/>
          <w:b w:val="0"/>
          <w:sz w:val="26"/>
          <w:rtl w:val="1"/>
        </w:rPr>
        <w:t>"אני לא יודע, בחור. אני עורך דין בעיירה שיש בה שוק ביום שלישי. אני קורא חוזים של סוסים. את זה – " הוא הצביע על האוויר, שם היה אמור להיות הנייר, "צריך מישהו שקורא ניירות של אדמה. בקובנה. אדון קפלן, ליד בית המשפט. יקר. יודע. ולא רק אותו." הוא הביט במאיר לייב. "צריך את ספר האחוזה. יש ספר כזה, במחוז, ובו כתוב על כל חלקה מי בעליה ומאיפה בא לו. אם החלקה של הפונדק רשומה שם על שם פרידמן – יש לכם בית. אם רשומה על שם ראדוויל – הנייר שלכם הוא נייר יפה, ולא יותר."</w:t>
      </w:r>
    </w:p>
    <w:p>
      <w:pPr>
        <w:bidi w:val="1"/>
        <w:spacing w:after="120" w:line="312" w:lineRule="auto"/>
        <w:ind w:firstLine="340"/>
        <w:jc w:val="both"/>
      </w:pPr>
      <w:r>
        <w:rPr>
          <w:rFonts w:ascii="David" w:hAnsi="David" w:cs="David"/>
          <w:b w:val="0"/>
          <w:sz w:val="26"/>
          <w:rtl w:val="1"/>
        </w:rPr>
        <w:t>"ואם הנייר אומר 'קנה'?"</w:t>
      </w:r>
    </w:p>
    <w:p>
      <w:pPr>
        <w:bidi w:val="1"/>
        <w:spacing w:after="120" w:line="312" w:lineRule="auto"/>
        <w:ind w:firstLine="340"/>
        <w:jc w:val="both"/>
      </w:pPr>
      <w:r>
        <w:rPr>
          <w:rFonts w:ascii="David" w:hAnsi="David" w:cs="David"/>
          <w:b w:val="0"/>
          <w:sz w:val="26"/>
          <w:rtl w:val="1"/>
        </w:rPr>
        <w:t>"אז הנייר אומר. והספר אומר. ומה שכתוב בספר – זה מה שיש." ר' פישל קם. הוא לא היה איש של דיבורים ארוכים, כי דיבורים ארוכים לא עולים יותר. "ר' הלפרין. אתם באים אליי בחול המועד, בעגלה של פונדק, החתן מקובנה, עם בחור מן הישיבה, ואתם שואלים אותי מה אני חושב. אני אגיד לכם מה אני חושב, ועל זה אני לא לוקח, כי זה לא ידיעה, זה עצה." הוא הלך לדלת, ופתח אותה, ועמד בה. "אם יש לכם שטר – תביאו שטר. לא לי. לקפלן. בלי שטר – הפריץ צודק. לא בגלל שהוא צודק. בגלל שהוא פריץ."</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חזרו בשלוש.</w:t>
      </w:r>
    </w:p>
    <w:p>
      <w:pPr>
        <w:bidi w:val="1"/>
        <w:spacing w:after="120" w:line="312" w:lineRule="auto"/>
        <w:ind w:firstLine="340"/>
        <w:jc w:val="both"/>
      </w:pPr>
      <w:r>
        <w:rPr>
          <w:rFonts w:ascii="David" w:hAnsi="David" w:cs="David"/>
          <w:b w:val="0"/>
          <w:sz w:val="26"/>
          <w:rtl w:val="1"/>
        </w:rPr>
        <w:t>הסוס הלך לאט יותר, כי הדרך חזרה תמיד ארוכה מן הדרך הלוך, ויוסף'ל לא דיבר, ומאיר לייב ישב עם הצרור של רחל על הברכיים – את הביצים אכלו, את הגבינה לא – ועם שלושה רובל פחות, ועם משפט אחד: בלי שטר, הפריץ צודק.</w:t>
      </w:r>
    </w:p>
    <w:p>
      <w:pPr>
        <w:bidi w:val="1"/>
        <w:spacing w:after="120" w:line="312" w:lineRule="auto"/>
        <w:ind w:firstLine="340"/>
        <w:jc w:val="both"/>
      </w:pPr>
      <w:r>
        <w:rPr>
          <w:rFonts w:ascii="David" w:hAnsi="David" w:cs="David"/>
          <w:b w:val="0"/>
          <w:sz w:val="26"/>
          <w:rtl w:val="1"/>
        </w:rPr>
        <w:t>הפונדק עמד במקומו. זה היה הדבר הראשון שראה כשיצאו מן היער, והדבר שהיה צריך לראות: הגג, והארובה, והעשן. וליד הגדר – מוטל, ושיינדל לידו, שניהם עם מקלות, שניהם מביטים על הדרך כמו שני שומרים. וכשראתה שיינדל את העגלה, אמרה משהו למוטל, ומוטל צעק "אבא של הילדה!", ושניהם רצו לדלת להודיע.</w:t>
      </w:r>
    </w:p>
    <w:p>
      <w:pPr>
        <w:bidi w:val="1"/>
        <w:spacing w:after="120" w:line="312" w:lineRule="auto"/>
        <w:ind w:firstLine="340"/>
        <w:jc w:val="both"/>
      </w:pPr>
      <w:r>
        <w:rPr>
          <w:rFonts w:ascii="David" w:hAnsi="David" w:cs="David"/>
          <w:b w:val="0"/>
          <w:sz w:val="26"/>
          <w:rtl w:val="1"/>
        </w:rPr>
        <w:t>בפנים חיכו. אבא, ופייגא, ואמו, ורחל, וחיה'לה בפתח המטבח, והסבא ליד החלון עם התהילים, שלא הרים ראש, אבל לא הפך דף.</w:t>
      </w:r>
    </w:p>
    <w:p>
      <w:pPr>
        <w:bidi w:val="1"/>
        <w:spacing w:after="120" w:line="312" w:lineRule="auto"/>
        <w:ind w:firstLine="340"/>
        <w:jc w:val="both"/>
      </w:pPr>
      <w:r>
        <w:rPr>
          <w:rFonts w:ascii="David" w:hAnsi="David" w:cs="David"/>
          <w:b w:val="0"/>
          <w:sz w:val="26"/>
          <w:rtl w:val="1"/>
        </w:rPr>
        <w:t>מאיר לייב סיפר. קצר, כמו שמספרים על עסק שלא נסגר: קופיל. ולסנושץ'. קפלן. ספר האחוזה. ובלי שטר – הפריץ צודק.</w:t>
      </w:r>
    </w:p>
    <w:p>
      <w:pPr>
        <w:bidi w:val="1"/>
        <w:spacing w:after="120" w:line="312" w:lineRule="auto"/>
        <w:ind w:firstLine="340"/>
        <w:jc w:val="both"/>
      </w:pPr>
      <w:r>
        <w:rPr>
          <w:rFonts w:ascii="David" w:hAnsi="David" w:cs="David"/>
          <w:b w:val="0"/>
          <w:sz w:val="26"/>
          <w:rtl w:val="1"/>
        </w:rPr>
        <w:t>"אז יש לנו שטר," אמר אבא, "ואנחנו לא יודעים מה הוא."</w:t>
      </w:r>
    </w:p>
    <w:p>
      <w:pPr>
        <w:bidi w:val="1"/>
        <w:spacing w:after="120" w:line="312" w:lineRule="auto"/>
        <w:ind w:firstLine="340"/>
        <w:jc w:val="both"/>
      </w:pPr>
      <w:r>
        <w:rPr>
          <w:rFonts w:ascii="David" w:hAnsi="David" w:cs="David"/>
          <w:b w:val="0"/>
          <w:sz w:val="26"/>
          <w:rtl w:val="1"/>
        </w:rPr>
        <w:t>"אז נדע," אמר מאיר לייב. "אחרי פסח – קובנה. אני נוסע עם השטר. קפלן קורא. ואם צריך את הספר של המחוז – את הספר. ואם צריך לשלם – משלמים." הוא הביט בחמיו. "ר' זלמן דוב. הפעם לא 'עם פריץ משלמים'. הפעם משלמים בשביל לדעת."</w:t>
      </w:r>
    </w:p>
    <w:p>
      <w:pPr>
        <w:bidi w:val="1"/>
        <w:spacing w:after="120" w:line="312" w:lineRule="auto"/>
        <w:ind w:firstLine="340"/>
        <w:jc w:val="both"/>
      </w:pPr>
      <w:r>
        <w:rPr>
          <w:rFonts w:ascii="David" w:hAnsi="David" w:cs="David"/>
          <w:b w:val="0"/>
          <w:sz w:val="26"/>
          <w:rtl w:val="1"/>
        </w:rPr>
        <w:t>ר' זלמן דוב לא ענה. הוא הביט אל הארון. אל המדף העליון. אל המקום שמאחורי הספרים.</w:t>
      </w:r>
    </w:p>
    <w:p>
      <w:pPr>
        <w:bidi w:val="1"/>
        <w:spacing w:after="120" w:line="312" w:lineRule="auto"/>
        <w:ind w:firstLine="340"/>
        <w:jc w:val="both"/>
      </w:pPr>
      <w:r>
        <w:rPr>
          <w:rFonts w:ascii="David" w:hAnsi="David" w:cs="David"/>
          <w:b w:val="0"/>
          <w:sz w:val="26"/>
          <w:rtl w:val="1"/>
        </w:rPr>
        <w:t>"אז עד אז," אמרה רחל – בשקט, מן המקום שלה בקצה השולחן – "נשמור אותו במקום שאף אחד לא נוגע."</w:t>
      </w:r>
    </w:p>
    <w:p>
      <w:pPr>
        <w:bidi w:val="1"/>
        <w:spacing w:after="120" w:line="312" w:lineRule="auto"/>
        <w:ind w:firstLine="340"/>
        <w:jc w:val="both"/>
      </w:pPr>
      <w:r>
        <w:rPr>
          <w:rFonts w:ascii="David" w:hAnsi="David" w:cs="David"/>
          <w:b w:val="0"/>
          <w:sz w:val="26"/>
          <w:rtl w:val="1"/>
        </w:rPr>
        <w:t>"המדף," אמר אבא.</w:t>
      </w:r>
    </w:p>
    <w:p>
      <w:pPr>
        <w:bidi w:val="1"/>
        <w:spacing w:after="120" w:line="312" w:lineRule="auto"/>
        <w:ind w:firstLine="340"/>
        <w:jc w:val="both"/>
      </w:pPr>
      <w:r>
        <w:rPr>
          <w:rFonts w:ascii="David" w:hAnsi="David" w:cs="David"/>
          <w:b w:val="0"/>
          <w:sz w:val="26"/>
          <w:rtl w:val="1"/>
        </w:rPr>
        <w:t>"המדף," אמרה פייגא, וקמה להביא את התה.</w:t>
      </w:r>
    </w:p>
    <w:p>
      <w:pPr>
        <w:bidi w:val="1"/>
        <w:spacing w:after="120" w:line="312" w:lineRule="auto"/>
        <w:ind w:firstLine="340"/>
        <w:jc w:val="both"/>
      </w:pPr>
      <w:r>
        <w:rPr>
          <w:rFonts w:ascii="David" w:hAnsi="David" w:cs="David"/>
          <w:b w:val="0"/>
          <w:sz w:val="26"/>
          <w:rtl w:val="1"/>
        </w:rPr>
        <w:t>ומוטל, מתחת לשולחן, אמר לשיינדל, בלחש שכולם שמעו: "המדף זה איפה שאני לא מגיע. אבל אני גדל."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הספסל מאחורי הבית פנה אל האגם, וכל השנה ישבו עליו ילדים.</w:t>
      </w:r>
    </w:p>
    <w:p>
      <w:pPr>
        <w:bidi w:val="1"/>
        <w:spacing w:after="120" w:line="312" w:lineRule="auto"/>
        <w:ind w:firstLine="340"/>
        <w:jc w:val="both"/>
      </w:pPr>
      <w:r>
        <w:rPr>
          <w:rFonts w:ascii="David" w:hAnsi="David" w:cs="David"/>
          <w:b w:val="0"/>
          <w:sz w:val="26"/>
          <w:rtl w:val="1"/>
        </w:rPr>
        <w:t>אחר הצהריים ישבו עליו שתי נשים.</w:t>
      </w:r>
    </w:p>
    <w:p>
      <w:pPr>
        <w:bidi w:val="1"/>
        <w:spacing w:after="120" w:line="312" w:lineRule="auto"/>
        <w:ind w:firstLine="340"/>
        <w:jc w:val="both"/>
      </w:pPr>
      <w:r>
        <w:rPr>
          <w:rFonts w:ascii="David" w:hAnsi="David" w:cs="David"/>
          <w:b w:val="0"/>
          <w:sz w:val="26"/>
          <w:rtl w:val="1"/>
        </w:rPr>
        <w:t>פייגא באה ראשונה, עם המטפחת על הכתפיים ועם קערה של תפוחי אדמה לקלוף – כי בפונדק לא יושבים בלי כלום ביד – ורבקה באה אחריה, לאט, במעיל, ועמדה, ופייגא הזיזה את הקערה, ורבקה ישבה. וזה היה הכול. לא "שבי". לא "תודה". קערה שזזה.</w:t>
      </w:r>
    </w:p>
    <w:p>
      <w:pPr>
        <w:bidi w:val="1"/>
        <w:spacing w:after="120" w:line="312" w:lineRule="auto"/>
        <w:ind w:firstLine="340"/>
        <w:jc w:val="both"/>
      </w:pPr>
      <w:r>
        <w:rPr>
          <w:rFonts w:ascii="David" w:hAnsi="David" w:cs="David"/>
          <w:b w:val="0"/>
          <w:sz w:val="26"/>
          <w:rtl w:val="1"/>
        </w:rPr>
        <w:t>האגם היה פתוח. לפני שבוע, סיפרה פייגא, עוד היה קרח בשוליים, אפור, עם חורים, ובלילה אחד הלך. עכשיו היו מים. רחבים, כהים, עם רוח שעשתה עליהם קמטים קטנים, ובקצה – הקנים, צהובים עדיין, של שנה שעברה, וביניהם – ירוק. ומעבר לאגם – היער. ומעל היער – הגבעה. והאחוזה עליה, קטנה מכאן, כמו קופסה שמישהו שכח על מדף.</w:t>
      </w:r>
    </w:p>
    <w:p>
      <w:pPr>
        <w:bidi w:val="1"/>
        <w:spacing w:after="120" w:line="312" w:lineRule="auto"/>
        <w:ind w:firstLine="340"/>
        <w:jc w:val="both"/>
      </w:pPr>
      <w:r>
        <w:rPr>
          <w:rFonts w:ascii="David" w:hAnsi="David" w:cs="David"/>
          <w:b w:val="0"/>
          <w:sz w:val="26"/>
          <w:rtl w:val="1"/>
        </w:rPr>
        <w:t>רבקה הביטה בקופסה.</w:t>
      </w:r>
    </w:p>
    <w:p>
      <w:pPr>
        <w:bidi w:val="1"/>
        <w:spacing w:after="120" w:line="312" w:lineRule="auto"/>
        <w:ind w:firstLine="340"/>
        <w:jc w:val="both"/>
      </w:pPr>
      <w:r>
        <w:rPr>
          <w:rFonts w:ascii="David" w:hAnsi="David" w:cs="David"/>
          <w:b w:val="0"/>
          <w:sz w:val="26"/>
          <w:rtl w:val="1"/>
        </w:rPr>
        <w:t>"שלושים ואחת שנה," אמרה, "אני מסתכלת על נהר. מן החלון הגבוה. בכל יום בשלוש." היא לא אמרה למה בשלוש. "אשר ז"ל היה אומר: הנהר הוא הספר הראשון. הוא היה עוצר על הגשר בכל בוקר. אני חשבתי שזה בגלל הרפסודות." היא שתקה. "זה לא היה בגלל הרפסודות."</w:t>
      </w:r>
    </w:p>
    <w:p>
      <w:pPr>
        <w:bidi w:val="1"/>
        <w:spacing w:after="120" w:line="312" w:lineRule="auto"/>
        <w:ind w:firstLine="340"/>
        <w:jc w:val="both"/>
      </w:pPr>
      <w:r>
        <w:rPr>
          <w:rFonts w:ascii="David" w:hAnsi="David" w:cs="David"/>
          <w:b w:val="0"/>
          <w:sz w:val="26"/>
          <w:rtl w:val="1"/>
        </w:rPr>
        <w:t>פייגא קילפה.</w:t>
      </w:r>
    </w:p>
    <w:p>
      <w:pPr>
        <w:bidi w:val="1"/>
        <w:spacing w:after="120" w:line="312" w:lineRule="auto"/>
        <w:ind w:firstLine="340"/>
        <w:jc w:val="both"/>
      </w:pPr>
      <w:r>
        <w:rPr>
          <w:rFonts w:ascii="David" w:hAnsi="David" w:cs="David"/>
          <w:b w:val="0"/>
          <w:sz w:val="26"/>
          <w:rtl w:val="1"/>
        </w:rPr>
        <w:t>"הוא היה איש שידע לשתוק ולא ידע לשקר," אמרה רבקה. "זה שילוב לא נוח לסוחר. הוא הפסיד בגלל זה פעמיים, ופעם אחת כמעט הכול. ומעולם לא סיפר לי כמה. אני ידעתי מן הספר החום, כי בחודש ההוא היה כתוב 'לרב – חמישה' במקום עשרה." היא הביטה במים. "אני לא יודעת למה אני מספרת לך את זה."</w:t>
      </w:r>
    </w:p>
    <w:p>
      <w:pPr>
        <w:bidi w:val="1"/>
        <w:spacing w:after="120" w:line="312" w:lineRule="auto"/>
        <w:ind w:firstLine="340"/>
        <w:jc w:val="both"/>
      </w:pPr>
      <w:r>
        <w:rPr>
          <w:rFonts w:ascii="David" w:hAnsi="David" w:cs="David"/>
          <w:b w:val="0"/>
          <w:sz w:val="26"/>
          <w:rtl w:val="1"/>
        </w:rPr>
        <w:t>"כי זה אגם," אמרה פייגא. "ליד אגם מספרים. ליד נהר – לא. הנהר לוקח את מה שאומרים לו. האגם משאיר."</w:t>
      </w:r>
    </w:p>
    <w:p>
      <w:pPr>
        <w:bidi w:val="1"/>
        <w:spacing w:after="120" w:line="312" w:lineRule="auto"/>
        <w:ind w:firstLine="340"/>
        <w:jc w:val="both"/>
      </w:pPr>
      <w:r>
        <w:rPr>
          <w:rFonts w:ascii="David" w:hAnsi="David" w:cs="David"/>
          <w:b w:val="0"/>
          <w:sz w:val="26"/>
          <w:rtl w:val="1"/>
        </w:rPr>
        <w:t>רבקה הביטה בה. ואז – פייגא לא ראתה את זה אצלה מעולם – חייכה. קצת.</w:t>
      </w:r>
    </w:p>
    <w:p>
      <w:pPr>
        <w:bidi w:val="1"/>
        <w:spacing w:after="120" w:line="312" w:lineRule="auto"/>
        <w:ind w:firstLine="340"/>
        <w:jc w:val="both"/>
      </w:pPr>
      <w:r>
        <w:rPr>
          <w:rFonts w:ascii="David" w:hAnsi="David" w:cs="David"/>
          <w:b w:val="0"/>
          <w:sz w:val="26"/>
          <w:rtl w:val="1"/>
        </w:rPr>
        <w:t>"את מדברת כמו הרב."</w:t>
      </w:r>
    </w:p>
    <w:p>
      <w:pPr>
        <w:bidi w:val="1"/>
        <w:spacing w:after="120" w:line="312" w:lineRule="auto"/>
        <w:ind w:firstLine="340"/>
        <w:jc w:val="both"/>
      </w:pPr>
      <w:r>
        <w:rPr>
          <w:rFonts w:ascii="David" w:hAnsi="David" w:cs="David"/>
          <w:b w:val="0"/>
          <w:sz w:val="26"/>
          <w:rtl w:val="1"/>
        </w:rPr>
        <w:t>"אני מדברת כמו אבא שלי," אמרה פייגא. "הוא אמר את זה. כשהייתי בת חמש, שש, אחרי שאמא, ע"ה. הוא ישב שנה שלמה ליד החלון, וכרך, ולא דיבר. ובשבת – כאן. על הספסל. לא הספסל הזה, זה שהיה לפניו, ר' אייזיק עשה חדש. ואני באתי אליו עם שאלות, כמו שילדה באה, ופעם אחת שאלתי: אבא, למה בשבת אתה יושב ליד האגם ולא ליד החלון? והוא אמר: 'כי האגם משאיר'. זה כל מה שאמר בשנה ההיא. משפט אחד. ואני החזקתי אותו ארבעים שנה, כמו שמחזיקים אבן שמישהו נתן."</w:t>
      </w:r>
    </w:p>
    <w:p>
      <w:pPr>
        <w:bidi w:val="1"/>
        <w:spacing w:after="120" w:line="312" w:lineRule="auto"/>
        <w:ind w:firstLine="340"/>
        <w:jc w:val="both"/>
      </w:pPr>
      <w:r>
        <w:rPr>
          <w:rFonts w:ascii="David" w:hAnsi="David" w:cs="David"/>
          <w:b w:val="0"/>
          <w:sz w:val="26"/>
          <w:rtl w:val="1"/>
        </w:rPr>
        <w:t>"הוא בא לכאן בחור," אמרה רבקה. לא שאלה.</w:t>
      </w:r>
    </w:p>
    <w:p>
      <w:pPr>
        <w:bidi w:val="1"/>
        <w:spacing w:after="120" w:line="312" w:lineRule="auto"/>
        <w:ind w:firstLine="340"/>
        <w:jc w:val="both"/>
      </w:pPr>
      <w:r>
        <w:rPr>
          <w:rFonts w:ascii="David" w:hAnsi="David" w:cs="David"/>
          <w:b w:val="0"/>
          <w:sz w:val="26"/>
          <w:rtl w:val="1"/>
        </w:rPr>
        <w:t>"בחור. בחורף, חולה, ובפונדק נתנו לו מיטה, וכשהבריא – נשאר. תיקן רשתות. כרך ספרים. ואחר כך התחתן עם אמא, ע"ה. ואחר כך – " פייגא הרימה כתף. "ואחר כך אני."</w:t>
      </w:r>
    </w:p>
    <w:p>
      <w:pPr>
        <w:bidi w:val="1"/>
        <w:spacing w:after="120" w:line="312" w:lineRule="auto"/>
        <w:ind w:firstLine="340"/>
        <w:jc w:val="both"/>
      </w:pPr>
      <w:r>
        <w:rPr>
          <w:rFonts w:ascii="David" w:hAnsi="David" w:cs="David"/>
          <w:b w:val="0"/>
          <w:sz w:val="26"/>
          <w:rtl w:val="1"/>
        </w:rPr>
        <w:t>"ולפני?"</w:t>
      </w:r>
    </w:p>
    <w:p>
      <w:pPr>
        <w:bidi w:val="1"/>
        <w:spacing w:after="120" w:line="312" w:lineRule="auto"/>
        <w:ind w:firstLine="340"/>
        <w:jc w:val="both"/>
      </w:pPr>
      <w:r>
        <w:rPr>
          <w:rFonts w:ascii="David" w:hAnsi="David" w:cs="David"/>
          <w:b w:val="0"/>
          <w:sz w:val="26"/>
          <w:rtl w:val="1"/>
        </w:rPr>
        <w:t>"לפני – אין."</w:t>
      </w:r>
    </w:p>
    <w:p>
      <w:pPr>
        <w:bidi w:val="1"/>
        <w:spacing w:after="120" w:line="312" w:lineRule="auto"/>
        <w:ind w:firstLine="340"/>
        <w:jc w:val="both"/>
      </w:pPr>
      <w:r>
        <w:rPr>
          <w:rFonts w:ascii="David" w:hAnsi="David" w:cs="David"/>
          <w:b w:val="0"/>
          <w:sz w:val="26"/>
          <w:rtl w:val="1"/>
        </w:rPr>
        <w:t>רבקה הלפרין ישבה זקופה, במעיל, על ספסל של ילדים, מול אגם שלא היה שלה.</w:t>
      </w:r>
    </w:p>
    <w:p>
      <w:pPr>
        <w:bidi w:val="1"/>
        <w:spacing w:after="120" w:line="312" w:lineRule="auto"/>
        <w:ind w:firstLine="340"/>
        <w:jc w:val="both"/>
      </w:pPr>
      <w:r>
        <w:rPr>
          <w:rFonts w:ascii="David" w:hAnsi="David" w:cs="David"/>
          <w:b w:val="0"/>
          <w:sz w:val="26"/>
          <w:rtl w:val="1"/>
        </w:rPr>
        <w:t>"אביך," אמרה. "מאיפה הוא?"</w:t>
      </w:r>
    </w:p>
    <w:p>
      <w:pPr>
        <w:bidi w:val="1"/>
        <w:spacing w:after="120" w:line="312" w:lineRule="auto"/>
        <w:ind w:firstLine="340"/>
        <w:jc w:val="both"/>
      </w:pPr>
      <w:r>
        <w:rPr>
          <w:rFonts w:ascii="David" w:hAnsi="David" w:cs="David"/>
          <w:b w:val="0"/>
          <w:sz w:val="26"/>
          <w:rtl w:val="1"/>
        </w:rPr>
        <w:t>פייגא הניחה את הסכין.</w:t>
      </w:r>
    </w:p>
    <w:p>
      <w:pPr>
        <w:bidi w:val="1"/>
        <w:spacing w:after="120" w:line="312" w:lineRule="auto"/>
        <w:ind w:firstLine="340"/>
        <w:jc w:val="both"/>
      </w:pPr>
      <w:r>
        <w:rPr>
          <w:rFonts w:ascii="David" w:hAnsi="David" w:cs="David"/>
          <w:b w:val="0"/>
          <w:sz w:val="26"/>
          <w:rtl w:val="1"/>
        </w:rPr>
        <w:t>"ארבעים שנה אני שואלת," אמרה. "לא בקול. אבא לא עונה על 'מאיפה'. הוא עונה 'מרחוק', ו'אין כבר', ו'הייתי שם לפני שהיו רחובות'. אמא שאלה פעם אחת, כך סיפרה לי הסבתא, השנייה, ואבא יצא לרפת ולא חזר עד הלילה. אז לא שואלים. יש בבית הזה מקום אחד שלא נכנסים אליו, והוא לא חדר. הוא אדם."</w:t>
      </w:r>
    </w:p>
    <w:p>
      <w:pPr>
        <w:bidi w:val="1"/>
        <w:spacing w:after="120" w:line="312" w:lineRule="auto"/>
        <w:ind w:firstLine="340"/>
        <w:jc w:val="both"/>
      </w:pPr>
      <w:r>
        <w:rPr>
          <w:rFonts w:ascii="David" w:hAnsi="David" w:cs="David"/>
          <w:b w:val="0"/>
          <w:sz w:val="26"/>
          <w:rtl w:val="1"/>
        </w:rPr>
        <w:t>רבקה שתקה זמן רב.</w:t>
      </w:r>
    </w:p>
    <w:p>
      <w:pPr>
        <w:bidi w:val="1"/>
        <w:spacing w:after="120" w:line="312" w:lineRule="auto"/>
        <w:ind w:firstLine="340"/>
        <w:jc w:val="both"/>
      </w:pPr>
      <w:r>
        <w:rPr>
          <w:rFonts w:ascii="David" w:hAnsi="David" w:cs="David"/>
          <w:b w:val="0"/>
          <w:sz w:val="26"/>
          <w:rtl w:val="1"/>
        </w:rPr>
        <w:t>"ואני," אמרה, "ארבעים שנה לא שואלת."</w:t>
      </w:r>
    </w:p>
    <w:p>
      <w:pPr>
        <w:bidi w:val="1"/>
        <w:spacing w:after="120" w:line="312" w:lineRule="auto"/>
        <w:ind w:firstLine="340"/>
        <w:jc w:val="both"/>
      </w:pPr>
      <w:r>
        <w:rPr>
          <w:rFonts w:ascii="David" w:hAnsi="David" w:cs="David"/>
          <w:b w:val="0"/>
          <w:sz w:val="26"/>
          <w:rtl w:val="1"/>
        </w:rPr>
        <w:t>היא לא אמרה על מה. פייגא לא שאלה על מה. הן ישבו, אחת עם קערה ואחת עם כפפות, וקנים צהובים זזו ברוח, ובגבעה, בחלון אחד, לא היה עדיין אור, כי היה עוד יום.</w:t>
      </w:r>
    </w:p>
    <w:p>
      <w:pPr>
        <w:bidi w:val="1"/>
        <w:spacing w:after="120" w:line="312" w:lineRule="auto"/>
        <w:ind w:firstLine="340"/>
        <w:jc w:val="both"/>
      </w:pPr>
      <w:r>
        <w:rPr>
          <w:rFonts w:ascii="David" w:hAnsi="David" w:cs="David"/>
          <w:b w:val="0"/>
          <w:sz w:val="26"/>
          <w:rtl w:val="1"/>
        </w:rPr>
        <w:t>ורק כשקמו – פייגא עם הקערה, רבקה עם היד על הספסל – אמרה רבקה, אל האגם, לא אל פייגא:</w:t>
      </w:r>
    </w:p>
    <w:p>
      <w:pPr>
        <w:bidi w:val="1"/>
        <w:spacing w:after="120" w:line="312" w:lineRule="auto"/>
        <w:ind w:firstLine="340"/>
        <w:jc w:val="both"/>
      </w:pPr>
      <w:r>
        <w:rPr>
          <w:rFonts w:ascii="David" w:hAnsi="David" w:cs="David"/>
          <w:b w:val="0"/>
          <w:sz w:val="26"/>
          <w:rtl w:val="1"/>
        </w:rPr>
        <w:t>"האגם משאיר."</w:t>
      </w:r>
    </w:p>
    <w:p>
      <w:pPr>
        <w:bidi w:val="1"/>
        <w:spacing w:after="120" w:line="312" w:lineRule="auto"/>
        <w:ind w:firstLine="340"/>
        <w:jc w:val="both"/>
      </w:pPr>
      <w:r>
        <w:rPr>
          <w:rFonts w:ascii="David" w:hAnsi="David" w:cs="David"/>
          <w:b w:val="0"/>
          <w:sz w:val="26"/>
          <w:rtl w:val="1"/>
        </w:rPr>
        <w:t>"כן," אמרה פייגא.</w:t>
      </w:r>
    </w:p>
    <w:p>
      <w:pPr>
        <w:bidi w:val="1"/>
        <w:spacing w:after="120" w:line="312" w:lineRule="auto"/>
        <w:ind w:firstLine="340"/>
        <w:jc w:val="both"/>
      </w:pPr>
      <w:r>
        <w:rPr>
          <w:rFonts w:ascii="David" w:hAnsi="David" w:cs="David"/>
          <w:b w:val="0"/>
          <w:sz w:val="26"/>
          <w:rtl w:val="1"/>
        </w:rPr>
        <w:t>"אז אולי הוא משאיר גם את זה."</w:t>
      </w:r>
    </w:p>
    <w:p>
      <w:pPr>
        <w:bidi w:val="1"/>
        <w:spacing w:after="120" w:line="312" w:lineRule="auto"/>
        <w:ind w:firstLine="340"/>
        <w:jc w:val="both"/>
      </w:pPr>
      <w:r>
        <w:rPr>
          <w:rFonts w:ascii="David" w:hAnsi="David" w:cs="David"/>
          <w:b w:val="0"/>
          <w:sz w:val="26"/>
          <w:rtl w:val="1"/>
        </w:rPr>
        <w:t>ופייגא לא שאלה מה זה. היא אמרה: "בואי, מרת הלפרין. הילדים רעבים, וזלמן דוב לא יודע איפה המצות."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אחרי שהקטנים ישנו – שיינדל ומוטל בחדר אחד, כי שיינדל לא הסכימה אחרת, ו"לא הסכימה" אצל שיינדל היה: עמדה ליד הדלת של מוטל ולא זזה – ישבו הגדולים ליד שולחן המטבח, כמו שיושבים בפונדק בערב.</w:t>
      </w:r>
    </w:p>
    <w:p>
      <w:pPr>
        <w:bidi w:val="1"/>
        <w:spacing w:after="120" w:line="312" w:lineRule="auto"/>
        <w:ind w:firstLine="340"/>
        <w:jc w:val="both"/>
      </w:pPr>
      <w:r>
        <w:rPr>
          <w:rFonts w:ascii="David" w:hAnsi="David" w:cs="David"/>
          <w:b w:val="0"/>
          <w:sz w:val="26"/>
          <w:rtl w:val="1"/>
        </w:rPr>
        <w:t>אבא עם הגמרא. הסבא ליד החלון עם התהילים. פייגא עם הגרב. רבקה עם הספר החום, שהביאה מקובנה, כי בית לא מפסיק להיות בית כשנוסעים. ורחל עם המחברת הכחולה – לא שלה כבר, של חיה'לה, אבל חיה'לה ביקשה "רק תסתכלי אם סגרתי את אדר נכון". היא הסתכלה. חיה'לה סגרה נכון. רק את "אונדריי – חצי" רשמה בטור הלא נכון, ורחל לא תיקנה, כי בסידור לא מוחקים, וגם במחברת של אחות.</w:t>
      </w:r>
    </w:p>
    <w:p>
      <w:pPr>
        <w:bidi w:val="1"/>
        <w:spacing w:after="120" w:line="312" w:lineRule="auto"/>
        <w:ind w:firstLine="340"/>
        <w:jc w:val="both"/>
      </w:pPr>
      <w:r>
        <w:rPr>
          <w:rFonts w:ascii="David" w:hAnsi="David" w:cs="David"/>
          <w:b w:val="0"/>
          <w:sz w:val="26"/>
          <w:rtl w:val="1"/>
        </w:rPr>
        <w:t>מאיר לייב לא ישב. הוא עמד ליד הארון.</w:t>
      </w:r>
    </w:p>
    <w:p>
      <w:pPr>
        <w:bidi w:val="1"/>
        <w:spacing w:after="120" w:line="312" w:lineRule="auto"/>
        <w:ind w:firstLine="340"/>
        <w:jc w:val="both"/>
      </w:pPr>
      <w:r>
        <w:rPr>
          <w:rFonts w:ascii="David" w:hAnsi="David" w:cs="David"/>
          <w:b w:val="0"/>
          <w:sz w:val="26"/>
          <w:rtl w:val="1"/>
        </w:rPr>
        <w:t>"ר' זלמן דוב."</w:t>
      </w:r>
    </w:p>
    <w:p>
      <w:pPr>
        <w:bidi w:val="1"/>
        <w:spacing w:after="120" w:line="312" w:lineRule="auto"/>
        <w:ind w:firstLine="340"/>
        <w:jc w:val="both"/>
      </w:pPr>
      <w:r>
        <w:rPr>
          <w:rFonts w:ascii="David" w:hAnsi="David" w:cs="David"/>
          <w:b w:val="0"/>
          <w:sz w:val="26"/>
          <w:rtl w:val="1"/>
        </w:rPr>
        <w:t>אבא הרים ראש.</w:t>
      </w:r>
    </w:p>
    <w:p>
      <w:pPr>
        <w:bidi w:val="1"/>
        <w:spacing w:after="120" w:line="312" w:lineRule="auto"/>
        <w:ind w:firstLine="340"/>
        <w:jc w:val="both"/>
      </w:pPr>
      <w:r>
        <w:rPr>
          <w:rFonts w:ascii="David" w:hAnsi="David" w:cs="David"/>
          <w:b w:val="0"/>
          <w:sz w:val="26"/>
          <w:rtl w:val="1"/>
        </w:rPr>
        <w:t>"אני רוצה לראות את המילה. זו שבראש הדף. ר' פישל אמר 'ולסנושץ'' ולא היה בטוח. אני רוצה להסתכל עליה בעצמי, ולזכור אותה, ובמוצאי החג – להעתיק אותה. אות באות. ולשלוח לקפלן לפני שאני נוסע, שיידע מה בא אליו."</w:t>
      </w:r>
    </w:p>
    <w:p>
      <w:pPr>
        <w:bidi w:val="1"/>
        <w:spacing w:after="120" w:line="312" w:lineRule="auto"/>
        <w:ind w:firstLine="340"/>
        <w:jc w:val="both"/>
      </w:pPr>
      <w:r>
        <w:rPr>
          <w:rFonts w:ascii="David" w:hAnsi="David" w:cs="David"/>
          <w:b w:val="0"/>
          <w:sz w:val="26"/>
          <w:rtl w:val="1"/>
        </w:rPr>
        <w:t>"אמרתי," אמר אבא. "בחול המועד לא נוגעים בניירות."</w:t>
      </w:r>
    </w:p>
    <w:p>
      <w:pPr>
        <w:bidi w:val="1"/>
        <w:spacing w:after="120" w:line="312" w:lineRule="auto"/>
        <w:ind w:firstLine="340"/>
        <w:jc w:val="both"/>
      </w:pPr>
      <w:r>
        <w:rPr>
          <w:rFonts w:ascii="David" w:hAnsi="David" w:cs="David"/>
          <w:b w:val="0"/>
          <w:sz w:val="26"/>
          <w:rtl w:val="1"/>
        </w:rPr>
        <w:t>"לא נוגעים," אמר מאיר לייב. "מסתכלים."</w:t>
      </w:r>
    </w:p>
    <w:p>
      <w:pPr>
        <w:bidi w:val="1"/>
        <w:spacing w:after="120" w:line="312" w:lineRule="auto"/>
        <w:ind w:firstLine="340"/>
        <w:jc w:val="both"/>
      </w:pPr>
      <w:r>
        <w:rPr>
          <w:rFonts w:ascii="David" w:hAnsi="David" w:cs="David"/>
          <w:b w:val="0"/>
          <w:sz w:val="26"/>
          <w:rtl w:val="1"/>
        </w:rPr>
        <w:t>אבא הביט בו. ואז ברחל. ואז בפייגא, שהמסרגות שלה לא עצרו.</w:t>
      </w:r>
    </w:p>
    <w:p>
      <w:pPr>
        <w:bidi w:val="1"/>
        <w:spacing w:after="120" w:line="312" w:lineRule="auto"/>
        <w:ind w:firstLine="340"/>
        <w:jc w:val="both"/>
      </w:pPr>
      <w:r>
        <w:rPr>
          <w:rFonts w:ascii="David" w:hAnsi="David" w:cs="David"/>
          <w:b w:val="0"/>
          <w:sz w:val="26"/>
          <w:rtl w:val="1"/>
        </w:rPr>
        <w:t>"תסתכל," אמרה פייגא. "מה שצריך לראות – רואים."</w:t>
      </w:r>
    </w:p>
    <w:p>
      <w:pPr>
        <w:bidi w:val="1"/>
        <w:spacing w:after="120" w:line="312" w:lineRule="auto"/>
        <w:ind w:firstLine="340"/>
        <w:jc w:val="both"/>
      </w:pPr>
      <w:r>
        <w:rPr>
          <w:rFonts w:ascii="David" w:hAnsi="David" w:cs="David"/>
          <w:b w:val="0"/>
          <w:sz w:val="26"/>
          <w:rtl w:val="1"/>
        </w:rPr>
        <w:t>ור' זלמן דוב פרידמן קם, והעמיד את השרפרף ליד הארון, כמו בכל פעם, ועלה, והזיז את הגמרות במדף העליון, שתיים ימינה, אחת שמאלה, כמו שמזיזים בכל פעם, ומשך.</w:t>
      </w:r>
    </w:p>
    <w:p>
      <w:pPr>
        <w:bidi w:val="1"/>
        <w:spacing w:after="120" w:line="312" w:lineRule="auto"/>
        <w:ind w:firstLine="340"/>
        <w:jc w:val="both"/>
      </w:pPr>
      <w:r>
        <w:rPr>
          <w:rFonts w:ascii="David" w:hAnsi="David" w:cs="David"/>
          <w:b w:val="0"/>
          <w:sz w:val="26"/>
          <w:rtl w:val="1"/>
        </w:rPr>
        <w:t>הקופסה.</w:t>
      </w:r>
    </w:p>
    <w:p>
      <w:pPr>
        <w:bidi w:val="1"/>
        <w:spacing w:after="120" w:line="312" w:lineRule="auto"/>
        <w:ind w:firstLine="340"/>
        <w:jc w:val="both"/>
      </w:pPr>
      <w:r>
        <w:rPr>
          <w:rFonts w:ascii="David" w:hAnsi="David" w:cs="David"/>
          <w:b w:val="0"/>
          <w:sz w:val="26"/>
          <w:rtl w:val="1"/>
        </w:rPr>
        <w:t>ירוקה שהייתה פעם ירוקה. "ל.פ." על המכסה. הוא ירד איתה, לאט, בשתי ידיים, והניח אותה על שולחן המטבח, בין הגמרא לגרב, ורבקה הלפרין סגרה את הספר החום והזיזה אותו, כדי שיהיה מקום.</w:t>
      </w:r>
    </w:p>
    <w:p>
      <w:pPr>
        <w:bidi w:val="1"/>
        <w:spacing w:after="120" w:line="312" w:lineRule="auto"/>
        <w:ind w:firstLine="340"/>
        <w:jc w:val="both"/>
      </w:pPr>
      <w:r>
        <w:rPr>
          <w:rFonts w:ascii="David" w:hAnsi="David" w:cs="David"/>
          <w:b w:val="0"/>
          <w:sz w:val="26"/>
          <w:rtl w:val="1"/>
        </w:rPr>
        <w:t>הבית שתק.</w:t>
      </w:r>
    </w:p>
    <w:p>
      <w:pPr>
        <w:bidi w:val="1"/>
        <w:spacing w:after="120" w:line="312" w:lineRule="auto"/>
        <w:ind w:firstLine="340"/>
        <w:jc w:val="both"/>
      </w:pPr>
      <w:r>
        <w:rPr>
          <w:rFonts w:ascii="David" w:hAnsi="David" w:cs="David"/>
          <w:b w:val="0"/>
          <w:sz w:val="26"/>
          <w:rtl w:val="1"/>
        </w:rPr>
        <w:t>לא שקט. שתק. הסבא ליד החלון סגר את התהילים, כמו שסגר במוצאי ראש השנה. פייגא הניחה את הגרב. רחל לא זזה, אבל ראתה את הידיים של אבא על המכסה, ואת זה שהן לא מיהרו, כי אבא לא מיהר אף פעם, ובמיוחד לא עם דברים של סבא ליפא.</w:t>
      </w:r>
    </w:p>
    <w:p>
      <w:pPr>
        <w:bidi w:val="1"/>
        <w:spacing w:after="120" w:line="312" w:lineRule="auto"/>
        <w:ind w:firstLine="340"/>
        <w:jc w:val="both"/>
      </w:pPr>
      <w:r>
        <w:rPr>
          <w:rFonts w:ascii="David" w:hAnsi="David" w:cs="David"/>
          <w:b w:val="0"/>
          <w:sz w:val="26"/>
          <w:rtl w:val="1"/>
        </w:rPr>
        <w:t>המכסה חרק. אותה חריקה. דלת של בית ישן.</w:t>
      </w:r>
    </w:p>
    <w:p>
      <w:pPr>
        <w:bidi w:val="1"/>
        <w:spacing w:after="120" w:line="312" w:lineRule="auto"/>
        <w:ind w:firstLine="340"/>
        <w:jc w:val="both"/>
      </w:pPr>
      <w:r>
        <w:rPr>
          <w:rFonts w:ascii="David" w:hAnsi="David" w:cs="David"/>
          <w:b w:val="0"/>
          <w:sz w:val="26"/>
          <w:rtl w:val="1"/>
        </w:rPr>
        <w:t>תפילין. הבתים השחורים, הרצועות שהתקשו כמו עץ. אבא הוציא אותן והניח בצד, על הבד של המצות. המטבע. כבד, עם פני קיסר שאיש לא הכיר. אבא הניח אותו ליד התפילין. הסידור החום, הקטן, עם הדפים שנשרו – לא היה. אבל איש לא הביט אחרי סידור. הביטו אחרי נייר. ומתחת למטבע – נייר. מקופל.</w:t>
      </w:r>
    </w:p>
    <w:p>
      <w:pPr>
        <w:bidi w:val="1"/>
        <w:spacing w:after="120" w:line="312" w:lineRule="auto"/>
        <w:ind w:firstLine="340"/>
        <w:jc w:val="both"/>
      </w:pPr>
      <w:r>
        <w:rPr>
          <w:rFonts w:ascii="David" w:hAnsi="David" w:cs="David"/>
          <w:b w:val="0"/>
          <w:sz w:val="26"/>
          <w:rtl w:val="1"/>
        </w:rPr>
        <w:t>מאיר לייב עשה צעד.</w:t>
      </w:r>
    </w:p>
    <w:p>
      <w:pPr>
        <w:bidi w:val="1"/>
        <w:spacing w:after="120" w:line="312" w:lineRule="auto"/>
        <w:ind w:firstLine="340"/>
        <w:jc w:val="both"/>
      </w:pPr>
      <w:r>
        <w:rPr>
          <w:rFonts w:ascii="David" w:hAnsi="David" w:cs="David"/>
          <w:b w:val="0"/>
          <w:sz w:val="26"/>
          <w:rtl w:val="1"/>
        </w:rPr>
        <w:t>אבא פרש אותו.</w:t>
      </w:r>
    </w:p>
    <w:p>
      <w:pPr>
        <w:bidi w:val="1"/>
        <w:spacing w:after="120" w:line="312" w:lineRule="auto"/>
        <w:ind w:firstLine="340"/>
        <w:jc w:val="both"/>
      </w:pPr>
      <w:r>
        <w:rPr>
          <w:rFonts w:ascii="David" w:hAnsi="David" w:cs="David"/>
          <w:b w:val="0"/>
          <w:sz w:val="26"/>
          <w:rtl w:val="1"/>
        </w:rPr>
        <w:t>מאה רובל. השטרות שרחל שלחה בטבת, שאונדריי לא שילם, שאבא שם כאן "עם הדברים ששייכים לפונדק ואי אפשר להשתמש בהם". עשרה שטרות של עשרה. מקופלים לשניים. שלמים.</w:t>
      </w:r>
    </w:p>
    <w:p>
      <w:pPr>
        <w:bidi w:val="1"/>
        <w:spacing w:after="120" w:line="312" w:lineRule="auto"/>
        <w:ind w:firstLine="340"/>
        <w:jc w:val="both"/>
      </w:pPr>
      <w:r>
        <w:rPr>
          <w:rFonts w:ascii="David" w:hAnsi="David" w:cs="David"/>
          <w:b w:val="0"/>
          <w:sz w:val="26"/>
          <w:rtl w:val="1"/>
        </w:rPr>
        <w:t>אבא הביט בהם, והניח אותם ליד המטבע, ושלח יד לקופסה שוב.</w:t>
      </w:r>
    </w:p>
    <w:p>
      <w:pPr>
        <w:bidi w:val="1"/>
        <w:spacing w:after="120" w:line="312" w:lineRule="auto"/>
        <w:ind w:firstLine="340"/>
        <w:jc w:val="both"/>
      </w:pPr>
      <w:r>
        <w:rPr>
          <w:rFonts w:ascii="David" w:hAnsi="David" w:cs="David"/>
          <w:b w:val="0"/>
          <w:sz w:val="26"/>
          <w:rtl w:val="1"/>
        </w:rPr>
        <w:t>תחתית. פח. ירוק שהיה פעם ירוק.</w:t>
      </w:r>
    </w:p>
    <w:p>
      <w:pPr>
        <w:bidi w:val="1"/>
        <w:spacing w:after="120" w:line="312" w:lineRule="auto"/>
        <w:ind w:firstLine="340"/>
        <w:jc w:val="both"/>
      </w:pPr>
      <w:r>
        <w:rPr>
          <w:rFonts w:ascii="David" w:hAnsi="David" w:cs="David"/>
          <w:b w:val="0"/>
          <w:sz w:val="26"/>
          <w:rtl w:val="1"/>
        </w:rPr>
        <w:t>הוא הפך את הקופסה. הוא ניער אותה. הוא הביט לתוכה כמו שמביטים לתוך באר.</w:t>
      </w:r>
    </w:p>
    <w:p>
      <w:pPr>
        <w:bidi w:val="1"/>
        <w:spacing w:after="120" w:line="312" w:lineRule="auto"/>
        <w:ind w:firstLine="340"/>
        <w:jc w:val="both"/>
      </w:pPr>
      <w:r>
        <w:rPr>
          <w:rFonts w:ascii="David" w:hAnsi="David" w:cs="David"/>
          <w:b w:val="0"/>
          <w:sz w:val="26"/>
          <w:rtl w:val="1"/>
        </w:rPr>
        <w:t>הנייר לא היה שם.</w:t>
      </w:r>
    </w:p>
    <w:p>
      <w:r>
        <w:br w:type="page"/>
      </w:r>
    </w:p>
    <w:p>
      <w:pPr>
        <w:bidi w:val="1"/>
        <w:spacing w:after="360" w:line="312" w:lineRule="auto"/>
        <w:jc w:val="center"/>
      </w:pPr>
      <w:r>
        <w:rPr>
          <w:rFonts w:ascii="David" w:hAnsi="David" w:cs="David"/>
          <w:b/>
          <w:sz w:val="32"/>
          <w:rtl w:val="1"/>
        </w:rPr>
        <w:t>פרק כט – חיפוש</w:t>
      </w:r>
    </w:p>
    <w:p>
      <w:pPr>
        <w:bidi w:val="1"/>
        <w:spacing w:after="120" w:line="312" w:lineRule="auto"/>
        <w:ind w:firstLine="340"/>
        <w:jc w:val="both"/>
      </w:pPr>
      <w:r>
        <w:rPr>
          <w:rFonts w:ascii="David" w:hAnsi="David" w:cs="David"/>
          <w:b w:val="0"/>
          <w:sz w:val="26"/>
          <w:rtl w:val="1"/>
        </w:rPr>
        <w:t>הקופסה עמדה פתוחה על שולחן המטבח, ומנורת הנפט עמדה לידה, ואיש לא נגע לא בזו ולא בזו.</w:t>
      </w:r>
    </w:p>
    <w:p>
      <w:pPr>
        <w:bidi w:val="1"/>
        <w:spacing w:after="120" w:line="312" w:lineRule="auto"/>
        <w:ind w:firstLine="340"/>
        <w:jc w:val="both"/>
      </w:pPr>
      <w:r>
        <w:rPr>
          <w:rFonts w:ascii="David" w:hAnsi="David" w:cs="David"/>
          <w:b w:val="0"/>
          <w:sz w:val="26"/>
          <w:rtl w:val="1"/>
        </w:rPr>
        <w:t>בפנים היו התפילין, בבתים השחורים שהצבע נשר מהם. והמטבע הכבד עם פני הקיסר שאיש לא הכיר. ומאה רובל, מקופלים בנייר של אבא, עם קו עיפרון עליו, כמו שאבא מסמן דבר שלא נוגעים בו. וזה הכול. הקרקעית של הקופסה הייתה פח, ירוק דהוי, ועליה לא היה שום נייר מקופל ארבע, ולא חותם אדום, ולא מילה בפולנית ישנה.</w:t>
      </w:r>
    </w:p>
    <w:p>
      <w:pPr>
        <w:bidi w:val="1"/>
        <w:spacing w:after="120" w:line="312" w:lineRule="auto"/>
        <w:ind w:firstLine="340"/>
        <w:jc w:val="both"/>
      </w:pPr>
      <w:r>
        <w:rPr>
          <w:rFonts w:ascii="David" w:hAnsi="David" w:cs="David"/>
          <w:b w:val="0"/>
          <w:sz w:val="26"/>
          <w:rtl w:val="1"/>
        </w:rPr>
        <w:t>"מי נגע?" שאל אבא.</w:t>
      </w:r>
    </w:p>
    <w:p>
      <w:pPr>
        <w:bidi w:val="1"/>
        <w:spacing w:after="120" w:line="312" w:lineRule="auto"/>
        <w:ind w:firstLine="340"/>
        <w:jc w:val="both"/>
      </w:pPr>
      <w:r>
        <w:rPr>
          <w:rFonts w:ascii="David" w:hAnsi="David" w:cs="David"/>
          <w:b w:val="0"/>
          <w:sz w:val="26"/>
          <w:rtl w:val="1"/>
        </w:rPr>
        <w:t>הוא לא שאל בכעס. הוא שאל כמו ששואלים איפה המפתח, כשכולם יודעים שהמפתח היה כאן. אבל השאלה יצאה ממנו קטנה, ובמטבח היו שבעה אנשים ששמעו אותה, ואף אחד לא ענה מיד.</w:t>
      </w:r>
    </w:p>
    <w:p>
      <w:pPr>
        <w:bidi w:val="1"/>
        <w:spacing w:after="120" w:line="312" w:lineRule="auto"/>
        <w:ind w:firstLine="340"/>
        <w:jc w:val="both"/>
      </w:pPr>
      <w:r>
        <w:rPr>
          <w:rFonts w:ascii="David" w:hAnsi="David" w:cs="David"/>
          <w:b w:val="0"/>
          <w:sz w:val="26"/>
          <w:rtl w:val="1"/>
        </w:rPr>
        <w:t>פייגא ענתה ראשונה. היא עמדה ליד התנור, עם המגבת ביד, ולא הניחה אותה.</w:t>
      </w:r>
    </w:p>
    <w:p>
      <w:pPr>
        <w:bidi w:val="1"/>
        <w:spacing w:after="120" w:line="312" w:lineRule="auto"/>
        <w:ind w:firstLine="340"/>
        <w:jc w:val="both"/>
      </w:pPr>
      <w:r>
        <w:rPr>
          <w:rFonts w:ascii="David" w:hAnsi="David" w:cs="David"/>
          <w:b w:val="0"/>
          <w:sz w:val="26"/>
          <w:rtl w:val="1"/>
        </w:rPr>
        <w:t>"מוטל," אמרה. "מוטל שיחק בקופסה בחורף. אתה הורדת אותה מן המדף, זלמן דוב, בשביל הכסף של רחל, ובא אורח, ולא החזרת. ואני הייתי במחלבה."</w:t>
      </w:r>
    </w:p>
    <w:p>
      <w:pPr>
        <w:bidi w:val="1"/>
        <w:spacing w:after="120" w:line="312" w:lineRule="auto"/>
        <w:ind w:firstLine="340"/>
        <w:jc w:val="both"/>
      </w:pPr>
      <w:r>
        <w:rPr>
          <w:rFonts w:ascii="David" w:hAnsi="David" w:cs="David"/>
          <w:b w:val="0"/>
          <w:sz w:val="26"/>
          <w:rtl w:val="1"/>
        </w:rPr>
        <w:t>"אמרתי לו לא לגעת!" חיה'לה עמדה בפתח החדר הקטן, ופניה היו פנים של מי שכבר בוכה בפנים ועוד לא בחוץ. "שלוש פעמים אמרתי לו. כמו לזקנים ולילדים. והוא אמר 'בסדר בסדר בסדר', והחזרתי הכול. אני חושבת. כתבתי לרחל. רחל, כתבתי לך!"</w:t>
      </w:r>
    </w:p>
    <w:p>
      <w:pPr>
        <w:bidi w:val="1"/>
        <w:spacing w:after="120" w:line="312" w:lineRule="auto"/>
        <w:ind w:firstLine="340"/>
        <w:jc w:val="both"/>
      </w:pPr>
      <w:r>
        <w:rPr>
          <w:rFonts w:ascii="David" w:hAnsi="David" w:cs="David"/>
          <w:b w:val="0"/>
          <w:sz w:val="26"/>
          <w:rtl w:val="1"/>
        </w:rPr>
        <w:t>"כתבת," אמרה רחל.</w:t>
      </w:r>
    </w:p>
    <w:p>
      <w:pPr>
        <w:bidi w:val="1"/>
        <w:spacing w:after="120" w:line="312" w:lineRule="auto"/>
        <w:ind w:firstLine="340"/>
        <w:jc w:val="both"/>
      </w:pPr>
      <w:r>
        <w:rPr>
          <w:rFonts w:ascii="David" w:hAnsi="David" w:cs="David"/>
          <w:b w:val="0"/>
          <w:sz w:val="26"/>
          <w:rtl w:val="1"/>
        </w:rPr>
        <w:t>היא זכרה את המכתב. "אני חושבת". היא זכרה שקראה את שתי המילים האלה פעמיים, ליד החלון שפונה לנהר, וחשבה: מחר אכתוב לה שתעלה על כיסא. ולא כתבה, כי בלילה ההוא הילדה קדחה, ואחר כך היו שבעה לילות, ואחר כך – הכול. הנייר חיכה בקופסה, ובקופסה לא היה נייר, והיא, שסופרת הכול, לא ספרה את הדבר האחד הזה.</w:t>
      </w:r>
    </w:p>
    <w:p>
      <w:pPr>
        <w:bidi w:val="1"/>
        <w:spacing w:after="120" w:line="312" w:lineRule="auto"/>
        <w:ind w:firstLine="340"/>
        <w:jc w:val="both"/>
      </w:pPr>
      <w:r>
        <w:rPr>
          <w:rFonts w:ascii="David" w:hAnsi="David" w:cs="David"/>
          <w:b w:val="0"/>
          <w:sz w:val="26"/>
          <w:rtl w:val="1"/>
        </w:rPr>
        <w:t>"איפה מוטל?" שאל מאיר לייב.</w:t>
      </w:r>
    </w:p>
    <w:p>
      <w:pPr>
        <w:bidi w:val="1"/>
        <w:spacing w:after="120" w:line="312" w:lineRule="auto"/>
        <w:ind w:firstLine="340"/>
        <w:jc w:val="both"/>
      </w:pPr>
      <w:r>
        <w:rPr>
          <w:rFonts w:ascii="David" w:hAnsi="David" w:cs="David"/>
          <w:b w:val="0"/>
          <w:sz w:val="26"/>
          <w:rtl w:val="1"/>
        </w:rPr>
        <w:t>"ישן," אמרה פייגא.</w:t>
      </w:r>
    </w:p>
    <w:p>
      <w:pPr>
        <w:bidi w:val="1"/>
        <w:spacing w:after="120" w:line="312" w:lineRule="auto"/>
        <w:ind w:firstLine="340"/>
        <w:jc w:val="both"/>
      </w:pPr>
      <w:r>
        <w:rPr>
          <w:rFonts w:ascii="David" w:hAnsi="David" w:cs="David"/>
          <w:b w:val="0"/>
          <w:sz w:val="26"/>
          <w:rtl w:val="1"/>
        </w:rPr>
        <w:t>"נעיר אותו."</w:t>
      </w:r>
    </w:p>
    <w:p>
      <w:pPr>
        <w:bidi w:val="1"/>
        <w:spacing w:after="120" w:line="312" w:lineRule="auto"/>
        <w:ind w:firstLine="340"/>
        <w:jc w:val="both"/>
      </w:pPr>
      <w:r>
        <w:rPr>
          <w:rFonts w:ascii="David" w:hAnsi="David" w:cs="David"/>
          <w:b w:val="0"/>
          <w:sz w:val="26"/>
          <w:rtl w:val="1"/>
        </w:rPr>
        <w:t>"לא." פייגא הניחה סוף סוף את המגבת. "ילד בן ארבע שמעירים בלילה לא זוכר. הוא רק בוכה. ומחר בבוקר הוא זוכר עוד פחות, כי הוא זוכר רק שבכה." היא הביטה בקופסה. "מחפשים בלי מוטל. ובבוקר – מוטל."</w:t>
      </w:r>
    </w:p>
    <w:p>
      <w:pPr>
        <w:bidi w:val="1"/>
        <w:spacing w:after="120" w:line="312" w:lineRule="auto"/>
        <w:ind w:firstLine="340"/>
        <w:jc w:val="both"/>
      </w:pPr>
      <w:r>
        <w:rPr>
          <w:rFonts w:ascii="David" w:hAnsi="David" w:cs="David"/>
          <w:b w:val="0"/>
          <w:sz w:val="26"/>
          <w:rtl w:val="1"/>
        </w:rPr>
        <w:t>אז חיפשו.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אבא לקח את המנורה הגדולה, ומאיר לייב את הקטנה, ורבקה הלפרין – שאיש לא ביקש ממנה – לקחה את הנר שעמד על אדן החלון, בפמוט הפח, והחזיקה אותו גבוה, ליד הארון, כדי שיראו.</w:t>
      </w:r>
    </w:p>
    <w:p>
      <w:pPr>
        <w:bidi w:val="1"/>
        <w:spacing w:after="120" w:line="312" w:lineRule="auto"/>
        <w:ind w:firstLine="340"/>
        <w:jc w:val="both"/>
      </w:pPr>
      <w:r>
        <w:rPr>
          <w:rFonts w:ascii="David" w:hAnsi="David" w:cs="David"/>
          <w:b w:val="0"/>
          <w:sz w:val="26"/>
          <w:rtl w:val="1"/>
        </w:rPr>
        <w:t>הארון קודם. המדף העליון, מאחורי הגמרות של אבא, שם עמדה הקופסה מאז מוצאי ראש השנה. מאיר לייב הוריד ספר, ספר, והניח על השולחן, בטורים, כמו שמניחים סחורה שסופרים, ואבא הכניס יד עד הקיר וגרף. אבק. פיסת נייר – לא זו, פתק ישן של האקונום הזקן, "לשנה הבאה". שמונה־עשר ספרים. אין.</w:t>
      </w:r>
    </w:p>
    <w:p>
      <w:pPr>
        <w:bidi w:val="1"/>
        <w:spacing w:after="120" w:line="312" w:lineRule="auto"/>
        <w:ind w:firstLine="340"/>
        <w:jc w:val="both"/>
      </w:pPr>
      <w:r>
        <w:rPr>
          <w:rFonts w:ascii="David" w:hAnsi="David" w:cs="David"/>
          <w:b w:val="0"/>
          <w:sz w:val="26"/>
          <w:rtl w:val="1"/>
        </w:rPr>
        <w:t>המדף השני, של הסידורים. אחד־עשר. רחל ספרה אותם, מהרגל, ולאה'לה – שהתעוררה, ועמדה בפתח, ואיש לא שלח אותה למיטה – אמרה מן הפתח "אחד־עשר", ורחל אמרה "כן", ולאה'לה חזרה לישון, מרוצה שמישהו סוף סוף שאל.</w:t>
      </w:r>
    </w:p>
    <w:p>
      <w:pPr>
        <w:bidi w:val="1"/>
        <w:spacing w:after="120" w:line="312" w:lineRule="auto"/>
        <w:ind w:firstLine="340"/>
        <w:jc w:val="both"/>
      </w:pPr>
      <w:r>
        <w:rPr>
          <w:rFonts w:ascii="David" w:hAnsi="David" w:cs="David"/>
          <w:b w:val="0"/>
          <w:sz w:val="26"/>
          <w:rtl w:val="1"/>
        </w:rPr>
        <w:t>מתחת למיטות. במגירה של השולחן, עם המחברת הכחולה, עם העט של אבא ועם הקסת. בקופסה של הנרות. מאחורי הסמובר, במקום שנופלים לשם דברים. בכיסי המעיל של אבא. בין דפי ספר החכירה השחור, שרחל פתחה ועברה בו דף דף, ומצאה בו את המילה בראש הדף, ואת כתב ידו של אבא, ושל סבא ליפא, ושל מי שלפניו, ולא מצאה את מה שחיפשה.</w:t>
      </w:r>
    </w:p>
    <w:p>
      <w:pPr>
        <w:bidi w:val="1"/>
        <w:spacing w:after="120" w:line="312" w:lineRule="auto"/>
        <w:ind w:firstLine="340"/>
        <w:jc w:val="both"/>
      </w:pPr>
      <w:r>
        <w:rPr>
          <w:rFonts w:ascii="David" w:hAnsi="David" w:cs="David"/>
          <w:b w:val="0"/>
          <w:sz w:val="26"/>
          <w:rtl w:val="1"/>
        </w:rPr>
        <w:t>יוסף'ל עלה בסולם לעליית הגג, עם הנר, וירד עם חציר בשיער ועם קופסה ישנה של לאה'לה, שבה היו שרשראות נייר משמחת תורה, מקופלות אחת אחת, כי "אין לה סבלנות לעשות מחדש". לא זה.</w:t>
      </w:r>
    </w:p>
    <w:p>
      <w:pPr>
        <w:bidi w:val="1"/>
        <w:spacing w:after="120" w:line="312" w:lineRule="auto"/>
        <w:ind w:firstLine="340"/>
        <w:jc w:val="both"/>
      </w:pPr>
      <w:r>
        <w:rPr>
          <w:rFonts w:ascii="David" w:hAnsi="David" w:cs="David"/>
          <w:b w:val="0"/>
          <w:sz w:val="26"/>
          <w:rtl w:val="1"/>
        </w:rPr>
        <w:t>"ברפת?" שאל אבא.</w:t>
      </w:r>
    </w:p>
    <w:p>
      <w:pPr>
        <w:bidi w:val="1"/>
        <w:spacing w:after="120" w:line="312" w:lineRule="auto"/>
        <w:ind w:firstLine="340"/>
        <w:jc w:val="both"/>
      </w:pPr>
      <w:r>
        <w:rPr>
          <w:rFonts w:ascii="David" w:hAnsi="David" w:cs="David"/>
          <w:b w:val="0"/>
          <w:sz w:val="26"/>
          <w:rtl w:val="1"/>
        </w:rPr>
        <w:t>"בלילה?" אמרה פייגא.</w:t>
      </w:r>
    </w:p>
    <w:p>
      <w:pPr>
        <w:bidi w:val="1"/>
        <w:spacing w:after="120" w:line="312" w:lineRule="auto"/>
        <w:ind w:firstLine="340"/>
        <w:jc w:val="both"/>
      </w:pPr>
      <w:r>
        <w:rPr>
          <w:rFonts w:ascii="David" w:hAnsi="David" w:cs="David"/>
          <w:b w:val="0"/>
          <w:sz w:val="26"/>
          <w:rtl w:val="1"/>
        </w:rPr>
        <w:t>"בלילה," אמר מאיר לייב, ולקח את המנורה הקטנה, ויצא, ואבא אחריו, ורחל שמעה מבעד לקיר את הפרות געות, בקול של מי שלא רגיל שמישהו נכנס אליו עם אור בשעה כזאת, ואת קולו של אבא מרגיע אותן ביידיש, כמו שמרגיעים ילדים, ואת דלת הרפת נסגרת.</w:t>
      </w:r>
    </w:p>
    <w:p>
      <w:pPr>
        <w:bidi w:val="1"/>
        <w:spacing w:after="120" w:line="312" w:lineRule="auto"/>
        <w:ind w:firstLine="340"/>
        <w:jc w:val="both"/>
      </w:pPr>
      <w:r>
        <w:rPr>
          <w:rFonts w:ascii="David" w:hAnsi="David" w:cs="David"/>
          <w:b w:val="0"/>
          <w:sz w:val="26"/>
          <w:rtl w:val="1"/>
        </w:rPr>
        <w:t>הם חזרו בלי כלום.</w:t>
      </w:r>
    </w:p>
    <w:p>
      <w:pPr>
        <w:bidi w:val="1"/>
        <w:spacing w:after="120" w:line="312" w:lineRule="auto"/>
        <w:ind w:firstLine="340"/>
        <w:jc w:val="both"/>
      </w:pPr>
      <w:r>
        <w:rPr>
          <w:rFonts w:ascii="David" w:hAnsi="David" w:cs="David"/>
          <w:b w:val="0"/>
          <w:sz w:val="26"/>
          <w:rtl w:val="1"/>
        </w:rPr>
        <w:t>בפינה, ליד החלון שפונה ליער, ישב הסבא ר' נטע עם התהילים. הוא לא קם לחפש. איש לא ביקש ממנו – זקן בן שישים ושמונה לא מכניסים מתחת למיטות – והוא ישב, ואמר, ולא הרים ראש, ורק כשאבא החזיר את הספרים למדף, אחד אחד, בסדר הנכון, אמר הסבא, לא לאף אחד:</w:t>
      </w:r>
    </w:p>
    <w:p>
      <w:pPr>
        <w:bidi w:val="1"/>
        <w:spacing w:after="120" w:line="312" w:lineRule="auto"/>
        <w:ind w:firstLine="340"/>
        <w:jc w:val="both"/>
      </w:pPr>
      <w:r>
        <w:rPr>
          <w:rFonts w:ascii="David" w:hAnsi="David" w:cs="David"/>
          <w:b w:val="0"/>
          <w:sz w:val="26"/>
          <w:rtl w:val="1"/>
        </w:rPr>
        <w:t>"בלילה מחפשים עם נר, ומוצאים רק את הנר."</w:t>
      </w:r>
    </w:p>
    <w:p>
      <w:pPr>
        <w:bidi w:val="1"/>
        <w:spacing w:after="120" w:line="312" w:lineRule="auto"/>
        <w:ind w:firstLine="340"/>
        <w:jc w:val="both"/>
      </w:pPr>
      <w:r>
        <w:rPr>
          <w:rFonts w:ascii="David" w:hAnsi="David" w:cs="David"/>
          <w:b w:val="0"/>
          <w:sz w:val="26"/>
          <w:rtl w:val="1"/>
        </w:rPr>
        <w:t>"אבא," אמרה פייגא. "לישון. כולם."</w:t>
      </w:r>
    </w:p>
    <w:p>
      <w:pPr>
        <w:bidi w:val="1"/>
        <w:spacing w:after="120" w:line="312" w:lineRule="auto"/>
        <w:ind w:firstLine="340"/>
        <w:jc w:val="both"/>
      </w:pPr>
      <w:r>
        <w:rPr>
          <w:rFonts w:ascii="David" w:hAnsi="David" w:cs="David"/>
          <w:b w:val="0"/>
          <w:sz w:val="26"/>
          <w:rtl w:val="1"/>
        </w:rPr>
        <w:t>ורבקה הלפרין כיבתה את הנר שלה בשתי אצבעות, כמו שמכבים בבית שיש בו סדר, ואמרה "לילה טוב, מרת פרידמן", ולא אמרה עוד כלום. אבל רחל ראתה שבדרך לחדר הקטן היא עצרה רגע ליד הקופסה הפתוחה, והביטה בה מלמעלה, ובמאה הרובל, ובנייר של אבא עם הקו, וזזה הלאה.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מוטל אכל מצה עם חמאה.</w:t>
      </w:r>
    </w:p>
    <w:p>
      <w:pPr>
        <w:bidi w:val="1"/>
        <w:spacing w:after="120" w:line="312" w:lineRule="auto"/>
        <w:ind w:firstLine="340"/>
        <w:jc w:val="both"/>
      </w:pPr>
      <w:r>
        <w:rPr>
          <w:rFonts w:ascii="David" w:hAnsi="David" w:cs="David"/>
          <w:b w:val="0"/>
          <w:sz w:val="26"/>
          <w:rtl w:val="1"/>
        </w:rPr>
        <w:t>זה היה הדבר הראשון שרחל ראתה בבוקר: אחיה הקטן, על הספסל, עם הרגליים שלא מגיעות לרצפה, מפורר מצה לתוך הכוס עם החלב, כי ככה הוא אוכל מצה, "שתהיה רכה כמו לחם", ומסביבו – שקט. לא השקט של הבוקר. שקט של אנשים שמחכים שילד יגמור לאכול.</w:t>
      </w:r>
    </w:p>
    <w:p>
      <w:pPr>
        <w:bidi w:val="1"/>
        <w:spacing w:after="120" w:line="312" w:lineRule="auto"/>
        <w:ind w:firstLine="340"/>
        <w:jc w:val="both"/>
      </w:pPr>
      <w:r>
        <w:rPr>
          <w:rFonts w:ascii="David" w:hAnsi="David" w:cs="David"/>
          <w:b w:val="0"/>
          <w:sz w:val="26"/>
          <w:rtl w:val="1"/>
        </w:rPr>
        <w:t>אמא נתנה לו את החמאה בלי מילה. חיה'לה ישבה מולו ולא הורידה ממנו עיניים, כמו שמסתכלים על סיר שעומד לגלוש. אבא עמד ליד החלון. מאיר לייב ישב בקצה, עם כוס תה שלא שתה. ורבקה הלפרין ישבה במקומה מן הסדר, זקופה, ושיינדל על ידה, על הספסל, מכרסמת חתיכת מצה יבשה בשתי ידיים ומביטה במוטל, כי מוטל היה הדבר המעניין ביותר בכפר.</w:t>
      </w:r>
    </w:p>
    <w:p>
      <w:pPr>
        <w:bidi w:val="1"/>
        <w:spacing w:after="120" w:line="312" w:lineRule="auto"/>
        <w:ind w:firstLine="340"/>
        <w:jc w:val="both"/>
      </w:pPr>
      <w:r>
        <w:rPr>
          <w:rFonts w:ascii="David" w:hAnsi="David" w:cs="David"/>
          <w:b w:val="0"/>
          <w:sz w:val="26"/>
          <w:rtl w:val="1"/>
        </w:rPr>
        <w:t>רחל התיישבה לידו.</w:t>
      </w:r>
    </w:p>
    <w:p>
      <w:pPr>
        <w:bidi w:val="1"/>
        <w:spacing w:after="120" w:line="312" w:lineRule="auto"/>
        <w:ind w:firstLine="340"/>
        <w:jc w:val="both"/>
      </w:pPr>
      <w:r>
        <w:rPr>
          <w:rFonts w:ascii="David" w:hAnsi="David" w:cs="David"/>
          <w:b w:val="0"/>
          <w:sz w:val="26"/>
          <w:rtl w:val="1"/>
        </w:rPr>
        <w:t>לא מולו. לידו, על הספסל, קרוב, כמו שיושבים ליד עגלון שצריך לשלם ולא אומרים לו את זה. היא לקחה לעצמה מצה, ושברה, ואכלה חתיכה. ורק אז אמרה, בקול של בוקר רגיל:</w:t>
      </w:r>
    </w:p>
    <w:p>
      <w:pPr>
        <w:bidi w:val="1"/>
        <w:spacing w:after="120" w:line="312" w:lineRule="auto"/>
        <w:ind w:firstLine="340"/>
        <w:jc w:val="both"/>
      </w:pPr>
      <w:r>
        <w:rPr>
          <w:rFonts w:ascii="David" w:hAnsi="David" w:cs="David"/>
          <w:b w:val="0"/>
          <w:sz w:val="26"/>
          <w:rtl w:val="1"/>
        </w:rPr>
        <w:t>"מוטל. אתה זוכר את הקופסה של סבא ליפא?"</w:t>
      </w:r>
    </w:p>
    <w:p>
      <w:pPr>
        <w:bidi w:val="1"/>
        <w:spacing w:after="120" w:line="312" w:lineRule="auto"/>
        <w:ind w:firstLine="340"/>
        <w:jc w:val="both"/>
      </w:pPr>
      <w:r>
        <w:rPr>
          <w:rFonts w:ascii="David" w:hAnsi="David" w:cs="David"/>
          <w:b w:val="0"/>
          <w:sz w:val="26"/>
          <w:rtl w:val="1"/>
        </w:rPr>
        <w:t>"האוצר," אמר מוטל, עם הפה מלא.</w:t>
      </w:r>
    </w:p>
    <w:p>
      <w:pPr>
        <w:bidi w:val="1"/>
        <w:spacing w:after="120" w:line="312" w:lineRule="auto"/>
        <w:ind w:firstLine="340"/>
        <w:jc w:val="both"/>
      </w:pPr>
      <w:r>
        <w:rPr>
          <w:rFonts w:ascii="David" w:hAnsi="David" w:cs="David"/>
          <w:b w:val="0"/>
          <w:sz w:val="26"/>
          <w:rtl w:val="1"/>
        </w:rPr>
        <w:t>"האוצר. עם התפילין, ועם המטבע של הקיסר."</w:t>
      </w:r>
    </w:p>
    <w:p>
      <w:pPr>
        <w:bidi w:val="1"/>
        <w:spacing w:after="120" w:line="312" w:lineRule="auto"/>
        <w:ind w:firstLine="340"/>
        <w:jc w:val="both"/>
      </w:pPr>
      <w:r>
        <w:rPr>
          <w:rFonts w:ascii="David" w:hAnsi="David" w:cs="David"/>
          <w:b w:val="0"/>
          <w:sz w:val="26"/>
          <w:rtl w:val="1"/>
        </w:rPr>
        <w:t>"הקיסר לא יפה."</w:t>
      </w:r>
    </w:p>
    <w:p>
      <w:pPr>
        <w:bidi w:val="1"/>
        <w:spacing w:after="120" w:line="312" w:lineRule="auto"/>
        <w:ind w:firstLine="340"/>
        <w:jc w:val="both"/>
      </w:pPr>
      <w:r>
        <w:rPr>
          <w:rFonts w:ascii="David" w:hAnsi="David" w:cs="David"/>
          <w:b w:val="0"/>
          <w:sz w:val="26"/>
          <w:rtl w:val="1"/>
        </w:rPr>
        <w:t>"לא. והיה שם גם נייר. גדול. מקופל." היא הראתה בידיים: ככה, וככה, וככה. "עם חותם אדום. אתה זוכר?"</w:t>
      </w:r>
    </w:p>
    <w:p>
      <w:pPr>
        <w:bidi w:val="1"/>
        <w:spacing w:after="120" w:line="312" w:lineRule="auto"/>
        <w:ind w:firstLine="340"/>
        <w:jc w:val="both"/>
      </w:pPr>
      <w:r>
        <w:rPr>
          <w:rFonts w:ascii="David" w:hAnsi="David" w:cs="David"/>
          <w:b w:val="0"/>
          <w:sz w:val="26"/>
          <w:rtl w:val="1"/>
        </w:rPr>
        <w:t>מוטל בלע. הוא חשב. הוא לא היה ילד שממציא, מוטל – הוא היה ילד שבודק אם אתה יודע. הוא הביט ברחל, ובכוס, ושוב ברחל.</w:t>
      </w:r>
    </w:p>
    <w:p>
      <w:pPr>
        <w:bidi w:val="1"/>
        <w:spacing w:after="120" w:line="312" w:lineRule="auto"/>
        <w:ind w:firstLine="340"/>
        <w:jc w:val="both"/>
      </w:pPr>
      <w:r>
        <w:rPr>
          <w:rFonts w:ascii="David" w:hAnsi="David" w:cs="David"/>
          <w:b w:val="0"/>
          <w:sz w:val="26"/>
          <w:rtl w:val="1"/>
        </w:rPr>
        <w:t>"היה קרוע," אמר.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"בקפל. ככה." הוא הראה, בשתי אצבעות, כמו מי שקורע בזהירות. "כמעט לשניים. אני לא קרעתי. הוא היה."</w:t>
      </w:r>
    </w:p>
    <w:p>
      <w:pPr>
        <w:bidi w:val="1"/>
        <w:spacing w:after="120" w:line="312" w:lineRule="auto"/>
        <w:ind w:firstLine="340"/>
        <w:jc w:val="both"/>
      </w:pPr>
      <w:r>
        <w:rPr>
          <w:rFonts w:ascii="David" w:hAnsi="David" w:cs="David"/>
          <w:b w:val="0"/>
          <w:sz w:val="26"/>
          <w:rtl w:val="1"/>
        </w:rPr>
        <w:t>"אני יודעת. הוא היה קרוע מזמן. מלפני שנולדת."</w:t>
      </w:r>
    </w:p>
    <w:p>
      <w:pPr>
        <w:bidi w:val="1"/>
        <w:spacing w:after="120" w:line="312" w:lineRule="auto"/>
        <w:ind w:firstLine="340"/>
        <w:jc w:val="both"/>
      </w:pPr>
      <w:r>
        <w:rPr>
          <w:rFonts w:ascii="David" w:hAnsi="David" w:cs="David"/>
          <w:b w:val="0"/>
          <w:sz w:val="26"/>
          <w:rtl w:val="1"/>
        </w:rPr>
        <w:t>מוטל הנהן, מרוצה שזה הובן.</w:t>
      </w:r>
    </w:p>
    <w:p>
      <w:pPr>
        <w:bidi w:val="1"/>
        <w:spacing w:after="120" w:line="312" w:lineRule="auto"/>
        <w:ind w:firstLine="340"/>
        <w:jc w:val="both"/>
      </w:pPr>
      <w:r>
        <w:rPr>
          <w:rFonts w:ascii="David" w:hAnsi="David" w:cs="David"/>
          <w:b w:val="0"/>
          <w:sz w:val="26"/>
          <w:rtl w:val="1"/>
        </w:rPr>
        <w:t>"אז נתתי לסבא," אמר. "שיתקן."</w:t>
      </w:r>
    </w:p>
    <w:p>
      <w:pPr>
        <w:bidi w:val="1"/>
        <w:spacing w:after="120" w:line="312" w:lineRule="auto"/>
        <w:ind w:firstLine="340"/>
        <w:jc w:val="both"/>
      </w:pPr>
      <w:r>
        <w:rPr>
          <w:rFonts w:ascii="David" w:hAnsi="David" w:cs="David"/>
          <w:b w:val="0"/>
          <w:sz w:val="26"/>
          <w:rtl w:val="1"/>
        </w:rPr>
        <w:t>הכוס של מאיר לייב, בקצה, לא זזה. אבל אבא, ליד החלון, הסתובב. ופייגא, ליד התנור, הניחה יד על השולחן, רק יד, כמו ביום שבא המכתב משאוול.</w:t>
      </w:r>
    </w:p>
    <w:p>
      <w:pPr>
        <w:bidi w:val="1"/>
        <w:spacing w:after="120" w:line="312" w:lineRule="auto"/>
        <w:ind w:firstLine="340"/>
        <w:jc w:val="both"/>
      </w:pPr>
      <w:r>
        <w:rPr>
          <w:rFonts w:ascii="David" w:hAnsi="David" w:cs="David"/>
          <w:b w:val="0"/>
          <w:sz w:val="26"/>
          <w:rtl w:val="1"/>
        </w:rPr>
        <w:t>"לאיזה סבא, מוטל'ה?" שאלה רחל. הקול לא זז. היא לא הרשתה לו.</w:t>
      </w:r>
    </w:p>
    <w:p>
      <w:pPr>
        <w:bidi w:val="1"/>
        <w:spacing w:after="120" w:line="312" w:lineRule="auto"/>
        <w:ind w:firstLine="340"/>
        <w:jc w:val="both"/>
      </w:pPr>
      <w:r>
        <w:rPr>
          <w:rFonts w:ascii="David" w:hAnsi="David" w:cs="David"/>
          <w:b w:val="0"/>
          <w:sz w:val="26"/>
          <w:rtl w:val="1"/>
        </w:rPr>
        <w:t>מוטל הביט בה כמו במישהי שלא מבינה דבר פשוט.</w:t>
      </w:r>
    </w:p>
    <w:p>
      <w:pPr>
        <w:bidi w:val="1"/>
        <w:spacing w:after="120" w:line="312" w:lineRule="auto"/>
        <w:ind w:firstLine="340"/>
        <w:jc w:val="both"/>
      </w:pPr>
      <w:r>
        <w:rPr>
          <w:rFonts w:ascii="David" w:hAnsi="David" w:cs="David"/>
          <w:b w:val="0"/>
          <w:sz w:val="26"/>
          <w:rtl w:val="1"/>
        </w:rPr>
        <w:t>"יש לי רק אחד," אמר. "סבא ר' נטע. הוא מתקן ספרים. נייר קרוע נותנים לו. הוא לא לוקח כסף." הוא לקח עוד חתיכת מצה. "אני נתתי ביצה."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הסבא ישב ליד החלון שלו, עם התהילים, ועם המחט העבה ועם הפקעת של חוט השעווה על השולחן הקטן, כמו בכל בוקר של חול המועד שבו לא כורכים אבל מסדרים את הכלים כדי שיהיו מוכנים.</w:t>
      </w:r>
    </w:p>
    <w:p>
      <w:pPr>
        <w:bidi w:val="1"/>
        <w:spacing w:after="120" w:line="312" w:lineRule="auto"/>
        <w:ind w:firstLine="340"/>
        <w:jc w:val="both"/>
      </w:pPr>
      <w:r>
        <w:rPr>
          <w:rFonts w:ascii="David" w:hAnsi="David" w:cs="David"/>
          <w:b w:val="0"/>
          <w:sz w:val="26"/>
          <w:rtl w:val="1"/>
        </w:rPr>
        <w:t>הוא הרים את ראשו כשנכנסו. רחל, ואבא, ומאיר לייב. שלושה. וזה, הוא כנראה הבין מיד, לא היה בשביל תה.</w:t>
      </w:r>
    </w:p>
    <w:p>
      <w:pPr>
        <w:bidi w:val="1"/>
        <w:spacing w:after="120" w:line="312" w:lineRule="auto"/>
        <w:ind w:firstLine="340"/>
        <w:jc w:val="both"/>
      </w:pPr>
      <w:r>
        <w:rPr>
          <w:rFonts w:ascii="David" w:hAnsi="David" w:cs="David"/>
          <w:b w:val="0"/>
          <w:sz w:val="26"/>
          <w:rtl w:val="1"/>
        </w:rPr>
        <w:t>"הנייר?" אמר, לפני ששאלו. "כן. מוטל הביא."</w:t>
      </w:r>
    </w:p>
    <w:p>
      <w:pPr>
        <w:bidi w:val="1"/>
        <w:spacing w:after="120" w:line="312" w:lineRule="auto"/>
        <w:ind w:firstLine="340"/>
        <w:jc w:val="both"/>
      </w:pPr>
      <w:r>
        <w:rPr>
          <w:rFonts w:ascii="David" w:hAnsi="David" w:cs="David"/>
          <w:b w:val="0"/>
          <w:sz w:val="26"/>
          <w:rtl w:val="1"/>
        </w:rPr>
        <w:t>הוא הניח את התהילים. וסיפר, כמו שהסבא מספר: לאט, בסדר, מן ההתחלה, בלי לדלג, כי בשבילו לא היה הבדל בין דף שנשר לבין דף שחשוב, כל דף הוא דף.</w:t>
      </w:r>
    </w:p>
    <w:p>
      <w:pPr>
        <w:bidi w:val="1"/>
        <w:spacing w:after="120" w:line="312" w:lineRule="auto"/>
        <w:ind w:firstLine="340"/>
        <w:jc w:val="both"/>
      </w:pPr>
      <w:r>
        <w:rPr>
          <w:rFonts w:ascii="David" w:hAnsi="David" w:cs="David"/>
          <w:b w:val="0"/>
          <w:sz w:val="26"/>
          <w:rtl w:val="1"/>
        </w:rPr>
        <w:t>"בחורף. שבט, אני חושב, כי היה עוד שלג ליד הרפת. הוא בא עם הנייר, וזה היה קרוע בקפלים, כמעט לשניים, ואמר 'סבא, תתקן', ונתן לי ביצה, כי ראה שכך נותנים. נייר כזה לא מדביקים. הדבק שלי הוא לספרים, לא לנייר דק, הוא היה נהיה חום ומתקשה, והנייר – אבוד. נייר כזה שמים ישר. בין שני דברים קשיחים, כדי שלא יתקפל יותר ולא ייקרע יותר." הוא הרים את הידיים והראה: כף על כף. "כמו שכורכים דף שנשר מספר: לא מדביקים אותו בחזרה, מכניסים אותו לתוך הכריכה."</w:t>
      </w:r>
    </w:p>
    <w:p>
      <w:pPr>
        <w:bidi w:val="1"/>
        <w:spacing w:after="120" w:line="312" w:lineRule="auto"/>
        <w:ind w:firstLine="340"/>
        <w:jc w:val="both"/>
      </w:pPr>
      <w:r>
        <w:rPr>
          <w:rFonts w:ascii="David" w:hAnsi="David" w:cs="David"/>
          <w:b w:val="0"/>
          <w:sz w:val="26"/>
          <w:rtl w:val="1"/>
        </w:rPr>
        <w:t>"איזו כריכה, סבא?" שאלה רחל.</w:t>
      </w:r>
    </w:p>
    <w:p>
      <w:pPr>
        <w:bidi w:val="1"/>
        <w:spacing w:after="120" w:line="312" w:lineRule="auto"/>
        <w:ind w:firstLine="340"/>
        <w:jc w:val="both"/>
      </w:pPr>
      <w:r>
        <w:rPr>
          <w:rFonts w:ascii="David" w:hAnsi="David" w:cs="David"/>
          <w:b w:val="0"/>
          <w:sz w:val="26"/>
          <w:rtl w:val="1"/>
        </w:rPr>
        <w:t>"של הסידור. הסידור הקטן, החום, שהיה בקופסה. הוא היה בלי גב, הדפים נשרו, מוטל הביא גם אותו, 'האוצר'. סידור כזה, באותיות כאלה, לא ראיתי הרבה. עשיתי לו כריכה. עור מן הפיסה שנשארה מן החומש הגדול, וקרטון, וחוט. ואת הנייר – " הוא הראה שוב, כף על כף – "הכנסתי בתוך הכריכה. בין העור לקרטון. פתוח, לא מקופל, כדי שיהיה ישר, ולא ייקרע עוד. ככה הוא שמור, אמרתי. ככה יעמוד עוד שמונים שנה."</w:t>
      </w:r>
    </w:p>
    <w:p>
      <w:pPr>
        <w:bidi w:val="1"/>
        <w:spacing w:after="120" w:line="312" w:lineRule="auto"/>
        <w:ind w:firstLine="340"/>
        <w:jc w:val="both"/>
      </w:pPr>
      <w:r>
        <w:rPr>
          <w:rFonts w:ascii="David" w:hAnsi="David" w:cs="David"/>
          <w:b w:val="0"/>
          <w:sz w:val="26"/>
          <w:rtl w:val="1"/>
        </w:rPr>
        <w:t>"ואיפה הסידור?" שאל מאיר לייב.</w:t>
      </w:r>
    </w:p>
    <w:p>
      <w:pPr>
        <w:bidi w:val="1"/>
        <w:spacing w:after="120" w:line="312" w:lineRule="auto"/>
        <w:ind w:firstLine="340"/>
        <w:jc w:val="both"/>
      </w:pPr>
      <w:r>
        <w:rPr>
          <w:rFonts w:ascii="David" w:hAnsi="David" w:cs="David"/>
          <w:b w:val="0"/>
          <w:sz w:val="26"/>
          <w:rtl w:val="1"/>
        </w:rPr>
        <w:t>הסבא לא ענה.</w:t>
      </w:r>
    </w:p>
    <w:p>
      <w:pPr>
        <w:bidi w:val="1"/>
        <w:spacing w:after="120" w:line="312" w:lineRule="auto"/>
        <w:ind w:firstLine="340"/>
        <w:jc w:val="both"/>
      </w:pPr>
      <w:r>
        <w:rPr>
          <w:rFonts w:ascii="David" w:hAnsi="David" w:cs="David"/>
          <w:b w:val="0"/>
          <w:sz w:val="26"/>
          <w:rtl w:val="1"/>
        </w:rPr>
        <w:t>הוא הביט בחלון, ביער, שהיה עדיין אפור, עם כתמי שלג בין העצים, ורחל ראתה שידו, על השולחן הקטן, נחה ליד המחט ולא נגעה בה.</w:t>
      </w:r>
    </w:p>
    <w:p>
      <w:pPr>
        <w:bidi w:val="1"/>
        <w:spacing w:after="120" w:line="312" w:lineRule="auto"/>
        <w:ind w:firstLine="340"/>
        <w:jc w:val="both"/>
      </w:pPr>
      <w:r>
        <w:rPr>
          <w:rFonts w:ascii="David" w:hAnsi="David" w:cs="David"/>
          <w:b w:val="0"/>
          <w:sz w:val="26"/>
          <w:rtl w:val="1"/>
        </w:rPr>
        <w:t>"סבא."</w:t>
      </w:r>
    </w:p>
    <w:p>
      <w:pPr>
        <w:bidi w:val="1"/>
        <w:spacing w:after="120" w:line="312" w:lineRule="auto"/>
        <w:ind w:firstLine="340"/>
        <w:jc w:val="both"/>
      </w:pPr>
      <w:r>
        <w:rPr>
          <w:rFonts w:ascii="David" w:hAnsi="David" w:cs="David"/>
          <w:b w:val="0"/>
          <w:sz w:val="26"/>
          <w:rtl w:val="1"/>
        </w:rPr>
        <w:t>"בשבט," אמר הסבא. "אחרי שגמרתי. ר' אלטער עבר בכפר. בדרך צפונה, אמר, לוילקומיר, ומשם הלאה. הוא ישן לילה אחד, ובבוקר, לפני שיצא, ישב אצלי כאן, כמו שהוא יושב, ושתה תה, וראה את הסידור על השולחן. והרים אותו, והביט בכריכה, ופתח, והביט באותיות. ואמר: 'ר' נטע, סידור כזה לא ראיתי חמישים שנה. תן לי אותו. אני אמצא לו מי שצריך.'" הסבא שתק רגע. "ונתתי לו."</w:t>
      </w:r>
    </w:p>
    <w:p>
      <w:pPr>
        <w:bidi w:val="1"/>
        <w:spacing w:after="120" w:line="312" w:lineRule="auto"/>
        <w:ind w:firstLine="340"/>
        <w:jc w:val="both"/>
      </w:pPr>
      <w:r>
        <w:rPr>
          <w:rFonts w:ascii="David" w:hAnsi="David" w:cs="David"/>
          <w:b w:val="0"/>
          <w:sz w:val="26"/>
          <w:rtl w:val="1"/>
        </w:rPr>
        <w:t>בחדר הקטן לא היה אף קול. מן המטבח נשמע קול הכפית של מוטל בכוס.</w:t>
      </w:r>
    </w:p>
    <w:p>
      <w:pPr>
        <w:bidi w:val="1"/>
        <w:spacing w:after="120" w:line="312" w:lineRule="auto"/>
        <w:ind w:firstLine="340"/>
        <w:jc w:val="both"/>
      </w:pPr>
      <w:r>
        <w:rPr>
          <w:rFonts w:ascii="David" w:hAnsi="David" w:cs="David"/>
          <w:b w:val="0"/>
          <w:sz w:val="26"/>
          <w:rtl w:val="1"/>
        </w:rPr>
        <w:t>"סבא – " אמרה רחל.</w:t>
      </w:r>
    </w:p>
    <w:p>
      <w:pPr>
        <w:bidi w:val="1"/>
        <w:spacing w:after="120" w:line="312" w:lineRule="auto"/>
        <w:ind w:firstLine="340"/>
        <w:jc w:val="both"/>
      </w:pPr>
      <w:r>
        <w:rPr>
          <w:rFonts w:ascii="David" w:hAnsi="David" w:cs="David"/>
          <w:b w:val="0"/>
          <w:sz w:val="26"/>
          <w:rtl w:val="1"/>
        </w:rPr>
        <w:t>"לא ידעתי שהנייר חשוב." הוא לא התנצל. הוא אמר את זה כמו שאומרים עובדה, כמו "היה שלג". "אמרו לי: 'רק נייר'. זלמן דוב אמר, במוצאי ראש השנה, ליד השולחן, 'אולי זה רק נייר'. אני שמעתי. ואני – אני עשיתי מה שאני עושה. הרמתי ספר שנפל."</w:t>
      </w:r>
    </w:p>
    <w:p>
      <w:pPr>
        <w:bidi w:val="1"/>
        <w:spacing w:after="120" w:line="312" w:lineRule="auto"/>
        <w:ind w:firstLine="340"/>
        <w:jc w:val="both"/>
      </w:pPr>
      <w:r>
        <w:rPr>
          <w:rFonts w:ascii="David" w:hAnsi="David" w:cs="David"/>
          <w:b w:val="0"/>
          <w:sz w:val="26"/>
          <w:rtl w:val="1"/>
        </w:rPr>
        <w:t>"אבל הנייר – "</w:t>
      </w:r>
    </w:p>
    <w:p>
      <w:pPr>
        <w:bidi w:val="1"/>
        <w:spacing w:after="120" w:line="312" w:lineRule="auto"/>
        <w:ind w:firstLine="340"/>
        <w:jc w:val="both"/>
      </w:pPr>
      <w:r>
        <w:rPr>
          <w:rFonts w:ascii="David" w:hAnsi="David" w:cs="David"/>
          <w:b w:val="0"/>
          <w:sz w:val="26"/>
          <w:rtl w:val="1"/>
        </w:rPr>
        <w:t>"הנייר בפנים. הוא לא הלך לאיבוד, רחל'ה. הוא בתוך כריכה. ישר. שמור. אני יודע איפה הוא." הסבא הביט בה, במבט הארוך והשקט שלו. "אני רק לא יודע איפה הסידור."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השקט של המטבח היה שקט אחר משל הלילה. בלילה היה שקט של אנשים שמחפשים. עכשיו היה שקט של אנשים שמצאו, ומה שמצאו הוא שאין.</w:t>
      </w:r>
    </w:p>
    <w:p>
      <w:pPr>
        <w:bidi w:val="1"/>
        <w:spacing w:after="120" w:line="312" w:lineRule="auto"/>
        <w:ind w:firstLine="340"/>
        <w:jc w:val="both"/>
      </w:pPr>
      <w:r>
        <w:rPr>
          <w:rFonts w:ascii="David" w:hAnsi="David" w:cs="David"/>
          <w:b w:val="0"/>
          <w:sz w:val="26"/>
          <w:rtl w:val="1"/>
        </w:rPr>
        <w:t>אבא ישב.</w:t>
      </w:r>
    </w:p>
    <w:p>
      <w:pPr>
        <w:bidi w:val="1"/>
        <w:spacing w:after="120" w:line="312" w:lineRule="auto"/>
        <w:ind w:firstLine="340"/>
        <w:jc w:val="both"/>
      </w:pPr>
      <w:r>
        <w:rPr>
          <w:rFonts w:ascii="David" w:hAnsi="David" w:cs="David"/>
          <w:b w:val="0"/>
          <w:sz w:val="26"/>
          <w:rtl w:val="1"/>
        </w:rPr>
        <w:t>הוא ישב על הספסל, במקום של מוטל, כי מוטל כבר לא היה שם, ומולו על השולחן עמדה הקופסה, שאיש לא סגר מאז אתמול, ואבא לא הביט בה. הוא הביט בידיו. רחל הכירה את הישיבה הזאת. ככה ישב במוצאי שבת, אחרי סטאשעק והמעטפה, כשאמר "נשלם" בקול חלול. רק שאז היה בארון נייר שאיש לא ידע מה כתוב בו, ועכשיו לא היה.</w:t>
      </w:r>
    </w:p>
    <w:p>
      <w:pPr>
        <w:bidi w:val="1"/>
        <w:spacing w:after="120" w:line="312" w:lineRule="auto"/>
        <w:ind w:firstLine="340"/>
        <w:jc w:val="both"/>
      </w:pPr>
      <w:r>
        <w:rPr>
          <w:rFonts w:ascii="David" w:hAnsi="David" w:cs="David"/>
          <w:b w:val="0"/>
          <w:sz w:val="26"/>
          <w:rtl w:val="1"/>
        </w:rPr>
        <w:t>"ר' אלטער," אמרה רבקה הלפרין, אל בנה.</w:t>
      </w:r>
    </w:p>
    <w:p>
      <w:pPr>
        <w:bidi w:val="1"/>
        <w:spacing w:after="120" w:line="312" w:lineRule="auto"/>
        <w:ind w:firstLine="340"/>
        <w:jc w:val="both"/>
      </w:pPr>
      <w:r>
        <w:rPr>
          <w:rFonts w:ascii="David" w:hAnsi="David" w:cs="David"/>
          <w:b w:val="0"/>
          <w:sz w:val="26"/>
          <w:rtl w:val="1"/>
        </w:rPr>
        <w:t>היא אמרה את השם כמו שאומרים שם של אדם שישב אצלך בחדר האוכל על כיסא מסוים. "איפה הוא?"</w:t>
      </w:r>
    </w:p>
    <w:p>
      <w:pPr>
        <w:bidi w:val="1"/>
        <w:spacing w:after="120" w:line="312" w:lineRule="auto"/>
        <w:ind w:firstLine="340"/>
        <w:jc w:val="both"/>
      </w:pPr>
      <w:r>
        <w:rPr>
          <w:rFonts w:ascii="David" w:hAnsi="David" w:cs="David"/>
          <w:b w:val="0"/>
          <w:sz w:val="26"/>
          <w:rtl w:val="1"/>
        </w:rPr>
        <w:t>"בדרך," אמר הסבא, שבא אחריהם מן החדר הקטן ועמד בפתח, אל מאיר לייב ואל רחל.</w:t>
      </w:r>
    </w:p>
    <w:p>
      <w:pPr>
        <w:bidi w:val="1"/>
        <w:spacing w:after="120" w:line="312" w:lineRule="auto"/>
        <w:ind w:firstLine="340"/>
        <w:jc w:val="both"/>
      </w:pPr>
      <w:r>
        <w:rPr>
          <w:rFonts w:ascii="David" w:hAnsi="David" w:cs="David"/>
          <w:b w:val="0"/>
          <w:sz w:val="26"/>
          <w:rtl w:val="1"/>
        </w:rPr>
        <w:t>"איפה בדרך?" שאלה רבקה את בנה.</w:t>
      </w:r>
    </w:p>
    <w:p>
      <w:pPr>
        <w:bidi w:val="1"/>
        <w:spacing w:after="120" w:line="312" w:lineRule="auto"/>
        <w:ind w:firstLine="340"/>
        <w:jc w:val="both"/>
      </w:pPr>
      <w:r>
        <w:rPr>
          <w:rFonts w:ascii="David" w:hAnsi="David" w:cs="David"/>
          <w:b w:val="0"/>
          <w:sz w:val="26"/>
          <w:rtl w:val="1"/>
        </w:rPr>
        <w:t>"בכל מקום." יוסף'ל, שהיה בן שש עשרה ולמד בישיבה בעיירה שר' אלטער עובר בה שלוש פעמים בשנה, פרש ידיים אל גיסו. "מאיר לייב, ר' אלטער לא נמצא במקום. הוא עובר במקום. הוא בא לעיירה, ישן בבית המדרש או אצל מי שיש לו מיטה, מוכר ספר, מתקן ספר, שומע מה חדש, והולך. אם שואלים 'איפה ר' אלטער', אומרים 'היה כאן'. אף פעם לא 'הוא כאן'."</w:t>
      </w:r>
    </w:p>
    <w:p>
      <w:pPr>
        <w:bidi w:val="1"/>
        <w:spacing w:after="120" w:line="312" w:lineRule="auto"/>
        <w:ind w:firstLine="340"/>
        <w:jc w:val="both"/>
      </w:pPr>
      <w:r>
        <w:rPr>
          <w:rFonts w:ascii="David" w:hAnsi="David" w:cs="David"/>
          <w:b w:val="0"/>
          <w:sz w:val="26"/>
          <w:rtl w:val="1"/>
        </w:rPr>
        <w:t>"הוא היה אצלנו בפורים," אמר מאיר לייב. "בקובנה. הוא ישב ליד השולחן."</w:t>
      </w:r>
    </w:p>
    <w:p>
      <w:pPr>
        <w:bidi w:val="1"/>
        <w:spacing w:after="120" w:line="312" w:lineRule="auto"/>
        <w:ind w:firstLine="340"/>
        <w:jc w:val="both"/>
      </w:pPr>
      <w:r>
        <w:rPr>
          <w:rFonts w:ascii="David" w:hAnsi="David" w:cs="David"/>
          <w:b w:val="0"/>
          <w:sz w:val="26"/>
          <w:rtl w:val="1"/>
        </w:rPr>
        <w:t>"ואחר כך?" שאלה רבקה.</w:t>
      </w:r>
    </w:p>
    <w:p>
      <w:pPr>
        <w:bidi w:val="1"/>
        <w:spacing w:after="120" w:line="312" w:lineRule="auto"/>
        <w:ind w:firstLine="340"/>
        <w:jc w:val="both"/>
      </w:pPr>
      <w:r>
        <w:rPr>
          <w:rFonts w:ascii="David" w:hAnsi="David" w:cs="David"/>
          <w:b w:val="0"/>
          <w:sz w:val="26"/>
          <w:rtl w:val="1"/>
        </w:rPr>
        <w:t>"ואחר כך הלך," אמר בנה.</w:t>
      </w:r>
    </w:p>
    <w:p>
      <w:pPr>
        <w:bidi w:val="1"/>
        <w:spacing w:after="120" w:line="312" w:lineRule="auto"/>
        <w:ind w:firstLine="340"/>
        <w:jc w:val="both"/>
      </w:pPr>
      <w:r>
        <w:rPr>
          <w:rFonts w:ascii="David" w:hAnsi="David" w:cs="David"/>
          <w:b w:val="0"/>
          <w:sz w:val="26"/>
          <w:rtl w:val="1"/>
        </w:rPr>
        <w:t>"עם הסידור."</w:t>
      </w:r>
    </w:p>
    <w:p>
      <w:pPr>
        <w:bidi w:val="1"/>
        <w:spacing w:after="120" w:line="312" w:lineRule="auto"/>
        <w:ind w:firstLine="340"/>
        <w:jc w:val="both"/>
      </w:pPr>
      <w:r>
        <w:rPr>
          <w:rFonts w:ascii="David" w:hAnsi="David" w:cs="David"/>
          <w:b w:val="0"/>
          <w:sz w:val="26"/>
          <w:rtl w:val="1"/>
        </w:rPr>
        <w:t>"אם לא מכר אותו לפני זה," אמר מאיר לייב, אל אמו.</w:t>
      </w:r>
    </w:p>
    <w:p>
      <w:pPr>
        <w:bidi w:val="1"/>
        <w:spacing w:after="120" w:line="312" w:lineRule="auto"/>
        <w:ind w:firstLine="340"/>
        <w:jc w:val="both"/>
      </w:pPr>
      <w:r>
        <w:rPr>
          <w:rFonts w:ascii="David" w:hAnsi="David" w:cs="David"/>
          <w:b w:val="0"/>
          <w:sz w:val="26"/>
          <w:rtl w:val="1"/>
        </w:rPr>
        <w:t>איש לא ענה. חיה'לה, ליד התנור, בכתה סוף סוף, בשקט, בלי קול, כמו שבוכים כשמבינים ששלוש פעמים "לא לגעת" לא הספיקו. ופייגא ניגשה אליה, ולא אמרה "אל תבכי". היא הניחה לה יד על הכתף, ואמרה: "כתבת. זה מה שהיה לך לעשות, ועשית." וזה היה הכול, וחיה'לה ניגבה את הפנים בשרוול.</w:t>
      </w:r>
    </w:p>
    <w:p>
      <w:pPr>
        <w:bidi w:val="1"/>
        <w:spacing w:after="120" w:line="312" w:lineRule="auto"/>
        <w:ind w:firstLine="340"/>
        <w:jc w:val="both"/>
      </w:pPr>
      <w:r>
        <w:rPr>
          <w:rFonts w:ascii="David" w:hAnsi="David" w:cs="David"/>
          <w:b w:val="0"/>
          <w:sz w:val="26"/>
          <w:rtl w:val="1"/>
        </w:rPr>
        <w:t>ומוטל עמד ליד הדלת.</w:t>
      </w:r>
    </w:p>
    <w:p>
      <w:pPr>
        <w:bidi w:val="1"/>
        <w:spacing w:after="120" w:line="312" w:lineRule="auto"/>
        <w:ind w:firstLine="340"/>
        <w:jc w:val="both"/>
      </w:pPr>
      <w:r>
        <w:rPr>
          <w:rFonts w:ascii="David" w:hAnsi="David" w:cs="David"/>
          <w:b w:val="0"/>
          <w:sz w:val="26"/>
          <w:rtl w:val="1"/>
        </w:rPr>
        <w:t>הוא כבר לא היה ילד שאוכל מצה. הוא הבין, כמו שילדים בני ארבע מבינים – לא את המילים, את השקט – שמשהו שהוא עשה נהיה גדול ממנו, ושכולם יושבים בגללו, והוא עמד עם היד על ידית הדלת ולא יצא ולא נכנס, ופניו היו הפנים של מי ששבר כוס ועוד לא החליט אם לבכות.</w:t>
      </w:r>
    </w:p>
    <w:p>
      <w:pPr>
        <w:bidi w:val="1"/>
        <w:spacing w:after="120" w:line="312" w:lineRule="auto"/>
        <w:ind w:firstLine="340"/>
        <w:jc w:val="both"/>
      </w:pPr>
      <w:r>
        <w:rPr>
          <w:rFonts w:ascii="David" w:hAnsi="David" w:cs="David"/>
          <w:b w:val="0"/>
          <w:sz w:val="26"/>
          <w:rtl w:val="1"/>
        </w:rPr>
        <w:t>"אני עשיתי רע?" שאל. את הדלת.</w:t>
      </w:r>
    </w:p>
    <w:p>
      <w:pPr>
        <w:bidi w:val="1"/>
        <w:spacing w:after="120" w:line="312" w:lineRule="auto"/>
        <w:ind w:firstLine="340"/>
        <w:jc w:val="both"/>
      </w:pPr>
      <w:r>
        <w:rPr>
          <w:rFonts w:ascii="David" w:hAnsi="David" w:cs="David"/>
          <w:b w:val="0"/>
          <w:sz w:val="26"/>
          <w:rtl w:val="1"/>
        </w:rPr>
        <w:t>איש לא ענה מיד, כי כולם חיפשו את התשובה הנכונה, ותשובה נכונה לוקחת זמן.</w:t>
      </w:r>
    </w:p>
    <w:p>
      <w:pPr>
        <w:bidi w:val="1"/>
        <w:spacing w:after="120" w:line="312" w:lineRule="auto"/>
        <w:ind w:firstLine="340"/>
        <w:jc w:val="both"/>
      </w:pPr>
      <w:r>
        <w:rPr>
          <w:rFonts w:ascii="David" w:hAnsi="David" w:cs="David"/>
          <w:b w:val="0"/>
          <w:sz w:val="26"/>
          <w:rtl w:val="1"/>
        </w:rPr>
        <w:t>ורבקה הלפרין ענתה.</w:t>
      </w:r>
    </w:p>
    <w:p>
      <w:pPr>
        <w:bidi w:val="1"/>
        <w:spacing w:after="120" w:line="312" w:lineRule="auto"/>
        <w:ind w:firstLine="340"/>
        <w:jc w:val="both"/>
      </w:pPr>
      <w:r>
        <w:rPr>
          <w:rFonts w:ascii="David" w:hAnsi="David" w:cs="David"/>
          <w:b w:val="0"/>
          <w:sz w:val="26"/>
          <w:rtl w:val="1"/>
        </w:rPr>
        <w:t>היא לא קמה. היא ישבה במקומה, זקופה, עם הידיים על השולחן, והביטה בילד, ואמרה, בקול של רבקה הלפרין, שהוא תמיד באותו גובה:</w:t>
      </w:r>
    </w:p>
    <w:p>
      <w:pPr>
        <w:bidi w:val="1"/>
        <w:spacing w:after="120" w:line="312" w:lineRule="auto"/>
        <w:ind w:firstLine="340"/>
        <w:jc w:val="both"/>
      </w:pPr>
      <w:r>
        <w:rPr>
          <w:rFonts w:ascii="David" w:hAnsi="David" w:cs="David"/>
          <w:b w:val="0"/>
          <w:sz w:val="26"/>
          <w:rtl w:val="1"/>
        </w:rPr>
        <w:t>"לא. מצאת דבר קרוע, ונתת אותו למי שמתקן. ככה עושים. מי שמוצא דבר קרוע ומחביא אותו – עושה רע. אתה נתת." היא הביטה בקופסה. "ונתת ביצה. גם זה."</w:t>
      </w:r>
    </w:p>
    <w:p>
      <w:pPr>
        <w:bidi w:val="1"/>
        <w:spacing w:after="120" w:line="312" w:lineRule="auto"/>
        <w:ind w:firstLine="340"/>
        <w:jc w:val="both"/>
      </w:pPr>
      <w:r>
        <w:rPr>
          <w:rFonts w:ascii="David" w:hAnsi="David" w:cs="David"/>
          <w:b w:val="0"/>
          <w:sz w:val="26"/>
          <w:rtl w:val="1"/>
        </w:rPr>
        <w:t>מוטל הביט בה. הסבתא של הילדה. שאומרת לו שהוא בסדר.</w:t>
      </w:r>
    </w:p>
    <w:p>
      <w:pPr>
        <w:bidi w:val="1"/>
        <w:spacing w:after="120" w:line="312" w:lineRule="auto"/>
        <w:ind w:firstLine="340"/>
        <w:jc w:val="both"/>
      </w:pPr>
      <w:r>
        <w:rPr>
          <w:rFonts w:ascii="David" w:hAnsi="David" w:cs="David"/>
          <w:b w:val="0"/>
          <w:sz w:val="26"/>
          <w:rtl w:val="1"/>
        </w:rPr>
        <w:t>"אז אני יכול לצאת?"</w:t>
      </w:r>
    </w:p>
    <w:p>
      <w:pPr>
        <w:bidi w:val="1"/>
        <w:spacing w:after="120" w:line="312" w:lineRule="auto"/>
        <w:ind w:firstLine="340"/>
        <w:jc w:val="both"/>
      </w:pPr>
      <w:r>
        <w:rPr>
          <w:rFonts w:ascii="David" w:hAnsi="David" w:cs="David"/>
          <w:b w:val="0"/>
          <w:sz w:val="26"/>
          <w:rtl w:val="1"/>
        </w:rPr>
        <w:t>"את אמא שלך תשאל," אמרה רבקה. "אני רק אומרת מה שאני רואה."</w:t>
      </w:r>
    </w:p>
    <w:p>
      <w:pPr>
        <w:bidi w:val="1"/>
        <w:spacing w:after="120" w:line="312" w:lineRule="auto"/>
        <w:ind w:firstLine="340"/>
        <w:jc w:val="both"/>
      </w:pPr>
      <w:r>
        <w:rPr>
          <w:rFonts w:ascii="David" w:hAnsi="David" w:cs="David"/>
          <w:b w:val="0"/>
          <w:sz w:val="26"/>
          <w:rtl w:val="1"/>
        </w:rPr>
        <w:t>ופייגא אמרה "צא. וקח את הילדה. וחיה'לה איתכם. ואל תלכו לאגם." והדלת נפתחה, ונכנס אוויר של ניסן, רטוב וקר וירוק, ושלושה ילדים יצאו לחצר, ורחל ראתה מן החלון את שיינדל הולכת אחרי מוטל בלי שאיש אמר לה, כי מאז שבאה לכפר, ללכת אחרי מוטל היה הדבר שהיא עושה.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החצר הייתה בוץ.</w:t>
      </w:r>
    </w:p>
    <w:p>
      <w:pPr>
        <w:bidi w:val="1"/>
        <w:spacing w:after="120" w:line="312" w:lineRule="auto"/>
        <w:ind w:firstLine="340"/>
        <w:jc w:val="both"/>
      </w:pPr>
      <w:r>
        <w:rPr>
          <w:rFonts w:ascii="David" w:hAnsi="David" w:cs="David"/>
          <w:b w:val="0"/>
          <w:sz w:val="26"/>
          <w:rtl w:val="1"/>
        </w:rPr>
        <w:t>לא בוץ של גשם – בוץ של ניסן, שהוא השלג של החורף שהתחרט. בין הבית לרפת עברה דרך של קרשים שאבא הניח בכל אביב, ומשני צדיה – אדמה שחורה ורכה, שנעליים נכנסות בה עד הקרסול ויוצאות ממנה עם קול. התרנגולות של אשת ר' אייזיק עברו על הקרשים כמו גבירות. הפרות געו ברפת, כי אביב, וכי מריחים כבר את המרעה ועוד לא נותנים.</w:t>
      </w:r>
    </w:p>
    <w:p>
      <w:pPr>
        <w:bidi w:val="1"/>
        <w:spacing w:after="120" w:line="312" w:lineRule="auto"/>
        <w:ind w:firstLine="340"/>
        <w:jc w:val="both"/>
      </w:pPr>
      <w:r>
        <w:rPr>
          <w:rFonts w:ascii="David" w:hAnsi="David" w:cs="David"/>
          <w:b w:val="0"/>
          <w:sz w:val="26"/>
          <w:rtl w:val="1"/>
        </w:rPr>
        <w:t>מוטל היה סוס.</w:t>
      </w:r>
    </w:p>
    <w:p>
      <w:pPr>
        <w:bidi w:val="1"/>
        <w:spacing w:after="120" w:line="312" w:lineRule="auto"/>
        <w:ind w:firstLine="340"/>
        <w:jc w:val="both"/>
      </w:pPr>
      <w:r>
        <w:rPr>
          <w:rFonts w:ascii="David" w:hAnsi="David" w:cs="David"/>
          <w:b w:val="0"/>
          <w:sz w:val="26"/>
          <w:rtl w:val="1"/>
        </w:rPr>
        <w:t>זה היה ברור לכל מי שהביט: הוא רץ על הקרשים הלוך ושוב עם החבל ביד – החבל היה המושכות, והוא היה גם הסוס וגם העגלון, כי בכפר ליפניק אין מספיק אנשים בשביל שני תפקידים – ושיינדל עמדה בקצה הקרשים, ליד הדלת, במעיל הקטן שגולדה שלחה, והביטה. היא לא רצה איתו. היא עוד לא רצה. היא עמדה, כמו שעמדה ליד הדלת הנעולה בקובנה, רק שכאן הדלת הייתה חצר, וחיה'לה ישבה על המדרגה עם הפנים הנקיות מבכי, ושמרה.</w:t>
      </w:r>
    </w:p>
    <w:p>
      <w:pPr>
        <w:bidi w:val="1"/>
        <w:spacing w:after="120" w:line="312" w:lineRule="auto"/>
        <w:ind w:firstLine="340"/>
        <w:jc w:val="both"/>
      </w:pPr>
      <w:r>
        <w:rPr>
          <w:rFonts w:ascii="David" w:hAnsi="David" w:cs="David"/>
          <w:b w:val="0"/>
          <w:sz w:val="26"/>
          <w:rtl w:val="1"/>
        </w:rPr>
        <w:t>"טפרררר!" אמר מוטל, ועצר את הסוס, שהיה הוא, ליד שיינדל. "רוצה לעלות?"</w:t>
      </w:r>
    </w:p>
    <w:p>
      <w:pPr>
        <w:bidi w:val="1"/>
        <w:spacing w:after="120" w:line="312" w:lineRule="auto"/>
        <w:ind w:firstLine="340"/>
        <w:jc w:val="both"/>
      </w:pPr>
      <w:r>
        <w:rPr>
          <w:rFonts w:ascii="David" w:hAnsi="David" w:cs="David"/>
          <w:b w:val="0"/>
          <w:sz w:val="26"/>
          <w:rtl w:val="1"/>
        </w:rPr>
        <w:t>שיינדל הביטה בו.</w:t>
      </w:r>
    </w:p>
    <w:p>
      <w:pPr>
        <w:bidi w:val="1"/>
        <w:spacing w:after="120" w:line="312" w:lineRule="auto"/>
        <w:ind w:firstLine="340"/>
        <w:jc w:val="both"/>
      </w:pPr>
      <w:r>
        <w:rPr>
          <w:rFonts w:ascii="David" w:hAnsi="David" w:cs="David"/>
          <w:b w:val="0"/>
          <w:sz w:val="26"/>
          <w:rtl w:val="1"/>
        </w:rPr>
        <w:t>"סוס," אמרה.</w:t>
      </w:r>
    </w:p>
    <w:p>
      <w:pPr>
        <w:bidi w:val="1"/>
        <w:spacing w:after="120" w:line="312" w:lineRule="auto"/>
        <w:ind w:firstLine="340"/>
        <w:jc w:val="both"/>
      </w:pPr>
      <w:r>
        <w:rPr>
          <w:rFonts w:ascii="David" w:hAnsi="David" w:cs="David"/>
          <w:b w:val="0"/>
          <w:sz w:val="26"/>
          <w:rtl w:val="1"/>
        </w:rPr>
        <w:t>"סוס," הסכים מוטל. "אבל אני לא לבן. אני חום."</w:t>
      </w:r>
    </w:p>
    <w:p>
      <w:pPr>
        <w:bidi w:val="1"/>
        <w:spacing w:after="120" w:line="312" w:lineRule="auto"/>
        <w:ind w:firstLine="340"/>
        <w:jc w:val="both"/>
      </w:pPr>
      <w:r>
        <w:rPr>
          <w:rFonts w:ascii="David" w:hAnsi="David" w:cs="David"/>
          <w:b w:val="0"/>
          <w:sz w:val="26"/>
          <w:rtl w:val="1"/>
        </w:rPr>
        <w:t>הוא רץ שוב. הלוך, על הקרשים, עד הרפת, ובחזרה, מהר, עם החבל, עם הרגליים בנעליים הגדולות של שמואל שקיבל אחרי החורף, וברגע האחרון, ליד המדרגה, הנעל הגדולה נתפסה בקצה הקרש, והסוס, ששמו מוטל, עף.</w:t>
      </w:r>
    </w:p>
    <w:p>
      <w:pPr>
        <w:bidi w:val="1"/>
        <w:spacing w:after="120" w:line="312" w:lineRule="auto"/>
        <w:ind w:firstLine="340"/>
        <w:jc w:val="both"/>
      </w:pPr>
      <w:r>
        <w:rPr>
          <w:rFonts w:ascii="David" w:hAnsi="David" w:cs="David"/>
          <w:b w:val="0"/>
          <w:sz w:val="26"/>
          <w:rtl w:val="1"/>
        </w:rPr>
        <w:t>לא רחוק. צעד וחצי. ישר לתוך הבוץ, על הידיים ועל הברכיים ועל הבטן, בקול של דבר גדול שנופל לתוך דבר רך.</w:t>
      </w:r>
    </w:p>
    <w:p>
      <w:pPr>
        <w:bidi w:val="1"/>
        <w:spacing w:after="120" w:line="312" w:lineRule="auto"/>
        <w:ind w:firstLine="340"/>
        <w:jc w:val="both"/>
      </w:pPr>
      <w:r>
        <w:rPr>
          <w:rFonts w:ascii="David" w:hAnsi="David" w:cs="David"/>
          <w:b w:val="0"/>
          <w:sz w:val="26"/>
          <w:rtl w:val="1"/>
        </w:rPr>
        <w:t>חיה'לה קמה.</w:t>
      </w:r>
    </w:p>
    <w:p>
      <w:pPr>
        <w:bidi w:val="1"/>
        <w:spacing w:after="120" w:line="312" w:lineRule="auto"/>
        <w:ind w:firstLine="340"/>
        <w:jc w:val="both"/>
      </w:pPr>
      <w:r>
        <w:rPr>
          <w:rFonts w:ascii="David" w:hAnsi="David" w:cs="David"/>
          <w:b w:val="0"/>
          <w:sz w:val="26"/>
          <w:rtl w:val="1"/>
        </w:rPr>
        <w:t>ומוטל התרומם. לאט. קודם על הידיים, שהיו שחורות עד המרפק. אחר כך על הברכיים. אחר כך על הרגליים. והוא עמד בבוץ, עד הקרסול, עם הבוץ על הפנים, על המצח, בשיער, על הבגדים כולם מלפנים, כמו ילד שצבעו אותו בצבע אחד, והחבל עדיין ביד, והביט בעצמו, בידיים, ואמר ברצינות גמורה:</w:t>
      </w:r>
    </w:p>
    <w:p>
      <w:pPr>
        <w:bidi w:val="1"/>
        <w:spacing w:after="120" w:line="312" w:lineRule="auto"/>
        <w:ind w:firstLine="340"/>
        <w:jc w:val="both"/>
      </w:pPr>
      <w:r>
        <w:rPr>
          <w:rFonts w:ascii="David" w:hAnsi="David" w:cs="David"/>
          <w:b w:val="0"/>
          <w:sz w:val="26"/>
          <w:rtl w:val="1"/>
        </w:rPr>
        <w:t>"הסוס נפל."</w:t>
      </w:r>
    </w:p>
    <w:p>
      <w:pPr>
        <w:bidi w:val="1"/>
        <w:spacing w:after="120" w:line="312" w:lineRule="auto"/>
        <w:ind w:firstLine="340"/>
        <w:jc w:val="both"/>
      </w:pPr>
      <w:r>
        <w:rPr>
          <w:rFonts w:ascii="David" w:hAnsi="David" w:cs="David"/>
          <w:b w:val="0"/>
          <w:sz w:val="26"/>
          <w:rtl w:val="1"/>
        </w:rPr>
        <w:t>ושיינדל צחקה.</w:t>
      </w:r>
    </w:p>
    <w:p>
      <w:pPr>
        <w:bidi w:val="1"/>
        <w:spacing w:after="120" w:line="312" w:lineRule="auto"/>
        <w:ind w:firstLine="340"/>
        <w:jc w:val="both"/>
      </w:pPr>
      <w:r>
        <w:rPr>
          <w:rFonts w:ascii="David" w:hAnsi="David" w:cs="David"/>
          <w:b w:val="0"/>
          <w:sz w:val="26"/>
          <w:rtl w:val="1"/>
        </w:rPr>
        <w:t>לא חייכה. צחקה. בקול. צחוק של ילדה בת שלוש, שמתחיל בבטן ויוצא דרך הפה בלי לשאול, קצר, ואחריו עוד אחד, ועוד, כי מוטל עמד שם עם הבוץ על האף ועם החבל, ואמר שוב "הסוס נפל", כי ראה שזה עובד, ושיינדל צחקה יותר, ורקעה ברגל אחת, כמו שילדים עושים כשהצחוק לא נכנס להם בגוף.</w:t>
      </w:r>
    </w:p>
    <w:p>
      <w:pPr>
        <w:bidi w:val="1"/>
        <w:spacing w:after="120" w:line="312" w:lineRule="auto"/>
        <w:ind w:firstLine="340"/>
        <w:jc w:val="both"/>
      </w:pPr>
      <w:r>
        <w:rPr>
          <w:rFonts w:ascii="David" w:hAnsi="David" w:cs="David"/>
          <w:b w:val="0"/>
          <w:sz w:val="26"/>
          <w:rtl w:val="1"/>
        </w:rPr>
        <w:t>חיה'לה עמדה על המדרגה ולא זזה. היא ידעה. היא לא הייתה בקובנה, לא בלילה השביעי, לא בבוקר של "מים", אבל היא ידעה – כי חיה'לה תמיד יודעת מה קרה למי – שהילדה הזאת לא צחקה מזה שנה וחצי. והיא לא רצה אליה, ולא אמרה "תראו", ולא אמרה כלום. היא עמדה.</w:t>
      </w:r>
    </w:p>
    <w:p>
      <w:pPr>
        <w:bidi w:val="1"/>
        <w:spacing w:after="120" w:line="312" w:lineRule="auto"/>
        <w:ind w:firstLine="340"/>
        <w:jc w:val="both"/>
      </w:pPr>
      <w:r>
        <w:rPr>
          <w:rFonts w:ascii="David" w:hAnsi="David" w:cs="David"/>
          <w:b w:val="0"/>
          <w:sz w:val="26"/>
          <w:rtl w:val="1"/>
        </w:rPr>
        <w:t>ובפתח עמד מאיר לייב.</w:t>
      </w:r>
    </w:p>
    <w:p>
      <w:pPr>
        <w:bidi w:val="1"/>
        <w:spacing w:after="120" w:line="312" w:lineRule="auto"/>
        <w:ind w:firstLine="340"/>
        <w:jc w:val="both"/>
      </w:pPr>
      <w:r>
        <w:rPr>
          <w:rFonts w:ascii="David" w:hAnsi="David" w:cs="David"/>
          <w:b w:val="0"/>
          <w:sz w:val="26"/>
          <w:rtl w:val="1"/>
        </w:rPr>
        <w:t>הוא יצא מן המטבח עם הדבר הכבד שהיה בו מאז שהסבא אמר "ונתתי לו". הוא יצא כדי לעמוד רגע לבד, כמו על הרציף בממל, ולחשוב מה עושים כשאיש שנודד בכל ליטא לוקח איתו את הנייר היחיד שיכול להשאיר לחמיו את הבית. הוא עמד עם היד על הדלת, וחשב את זה. ואז שמע.</w:t>
      </w:r>
    </w:p>
    <w:p>
      <w:pPr>
        <w:bidi w:val="1"/>
        <w:spacing w:after="120" w:line="312" w:lineRule="auto"/>
        <w:ind w:firstLine="340"/>
        <w:jc w:val="both"/>
      </w:pPr>
      <w:r>
        <w:rPr>
          <w:rFonts w:ascii="David" w:hAnsi="David" w:cs="David"/>
          <w:b w:val="0"/>
          <w:sz w:val="26"/>
          <w:rtl w:val="1"/>
        </w:rPr>
        <w:t>הוא לא ידע בהתחלה מה שמע. קול של ילד. ילדה. בחצר של פונדק. ורק בשנייה השנייה, כשהקול בא שוב, ידע של מי הקול הזה, כי הוא שמע אותו פעם אחת, לפני שנה וחצי, לפני שגיטל ע"ה שכבה, ואחר כך לא.</w:t>
      </w:r>
    </w:p>
    <w:p>
      <w:pPr>
        <w:bidi w:val="1"/>
        <w:spacing w:after="120" w:line="312" w:lineRule="auto"/>
        <w:ind w:firstLine="340"/>
        <w:jc w:val="both"/>
      </w:pPr>
      <w:r>
        <w:rPr>
          <w:rFonts w:ascii="David" w:hAnsi="David" w:cs="David"/>
          <w:b w:val="0"/>
          <w:sz w:val="26"/>
          <w:rtl w:val="1"/>
        </w:rPr>
        <w:t>ולא זז.</w:t>
      </w:r>
    </w:p>
    <w:p>
      <w:pPr>
        <w:bidi w:val="1"/>
        <w:spacing w:after="120" w:line="312" w:lineRule="auto"/>
        <w:ind w:firstLine="340"/>
        <w:jc w:val="both"/>
      </w:pPr>
      <w:r>
        <w:rPr>
          <w:rFonts w:ascii="David" w:hAnsi="David" w:cs="David"/>
          <w:b w:val="0"/>
          <w:sz w:val="26"/>
          <w:rtl w:val="1"/>
        </w:rPr>
        <w:t>הוא עמד בפתח, איש של טחנות ושל רפסודות, עם הבשורה הרעה בכיס, ובתו עמדה בבוץ בכפר ליפניק וצחקה על ילד שנפל, והוא לא זז, כי ידע – כמו שידע בבית הרב, כשהיא אמרה "ילדה צריכה שיהיו לה חיים" – שאם יזוז, זה יעוף.</w:t>
      </w:r>
    </w:p>
    <w:p>
      <w:pPr>
        <w:bidi w:val="1"/>
        <w:spacing w:after="120" w:line="312" w:lineRule="auto"/>
        <w:ind w:firstLine="340"/>
        <w:jc w:val="both"/>
      </w:pPr>
      <w:r>
        <w:rPr>
          <w:rFonts w:ascii="David" w:hAnsi="David" w:cs="David"/>
          <w:b w:val="0"/>
          <w:sz w:val="26"/>
          <w:rtl w:val="1"/>
        </w:rPr>
        <w:t>מאחוריו, במטבח, זזה רבקה הלפרין.</w:t>
      </w:r>
    </w:p>
    <w:p>
      <w:pPr>
        <w:bidi w:val="1"/>
        <w:spacing w:after="120" w:line="312" w:lineRule="auto"/>
        <w:ind w:firstLine="340"/>
        <w:jc w:val="both"/>
      </w:pPr>
      <w:r>
        <w:rPr>
          <w:rFonts w:ascii="David" w:hAnsi="David" w:cs="David"/>
          <w:b w:val="0"/>
          <w:sz w:val="26"/>
          <w:rtl w:val="1"/>
        </w:rPr>
        <w:t>היא שמעה גם. היא קמה מן הספסל, ובאה עד הפתח, ועצרה מאחורי בנה, והביטה מעבר לכתפו אל החצר. ורחל, שעמדה ליד החלון, ראתה שחמותה מניחה יד על המשקוף. לא נשענת. מניחה. כמו שמניחים יד על דלת של חדר נעול. כמו שהניחה, בלילה השלישי, במסדרון, ולא ידעה שרואים.</w:t>
      </w:r>
    </w:p>
    <w:p>
      <w:pPr>
        <w:bidi w:val="1"/>
        <w:spacing w:after="120" w:line="312" w:lineRule="auto"/>
        <w:ind w:firstLine="340"/>
        <w:jc w:val="both"/>
      </w:pPr>
      <w:r>
        <w:rPr>
          <w:rFonts w:ascii="David" w:hAnsi="David" w:cs="David"/>
          <w:b w:val="0"/>
          <w:sz w:val="26"/>
          <w:rtl w:val="1"/>
        </w:rPr>
        <w:t>"הסוס נפל!" הודיע מוטל בפעם השלישית, ועכשיו צחקה גם חיה'לה, ושיינדל צחקה יותר, וניסתה לומר "מוטל" ולא הצליחה בגלל הצחוק.</w:t>
      </w:r>
    </w:p>
    <w:p>
      <w:pPr>
        <w:bidi w:val="1"/>
        <w:spacing w:after="120" w:line="312" w:lineRule="auto"/>
        <w:ind w:firstLine="340"/>
        <w:jc w:val="both"/>
      </w:pPr>
      <w:r>
        <w:rPr>
          <w:rFonts w:ascii="David" w:hAnsi="David" w:cs="David"/>
          <w:b w:val="0"/>
          <w:sz w:val="26"/>
          <w:rtl w:val="1"/>
        </w:rPr>
        <w:t>רחל לא יצאה לחצר. היא עמדה במקומה, ליד החלון, במרחק שני צעדים מבעלה שעמד בפתח, ואמרה, בשקט, לא לו – לחלון, לחצר, לבוץ:</w:t>
      </w:r>
    </w:p>
    <w:p>
      <w:pPr>
        <w:bidi w:val="1"/>
        <w:spacing w:after="120" w:line="312" w:lineRule="auto"/>
        <w:ind w:firstLine="340"/>
        <w:jc w:val="both"/>
      </w:pPr>
      <w:r>
        <w:rPr>
          <w:rFonts w:ascii="David" w:hAnsi="David" w:cs="David"/>
          <w:b w:val="0"/>
          <w:sz w:val="26"/>
          <w:rtl w:val="1"/>
        </w:rPr>
        <w:t>"חיים. לא כסף."</w:t>
      </w:r>
    </w:p>
    <w:p>
      <w:pPr>
        <w:bidi w:val="1"/>
        <w:spacing w:after="120" w:line="312" w:lineRule="auto"/>
        <w:ind w:firstLine="340"/>
        <w:jc w:val="both"/>
      </w:pPr>
      <w:r>
        <w:rPr>
          <w:rFonts w:ascii="David" w:hAnsi="David" w:cs="David"/>
          <w:b w:val="0"/>
          <w:sz w:val="26"/>
          <w:rtl w:val="1"/>
        </w:rPr>
        <w:t>מאיר לייב לא הסתובב. אבל הוא הנהן. פעם אחת.</w:t>
      </w:r>
    </w:p>
    <w:p>
      <w:pPr>
        <w:bidi w:val="1"/>
        <w:spacing w:after="120" w:line="312" w:lineRule="auto"/>
        <w:ind w:firstLine="340"/>
        <w:jc w:val="both"/>
      </w:pPr>
      <w:r>
        <w:rPr>
          <w:rFonts w:ascii="David" w:hAnsi="David" w:cs="David"/>
          <w:b w:val="0"/>
          <w:sz w:val="26"/>
          <w:rtl w:val="1"/>
        </w:rPr>
        <w:t>ואז פייגא הופיעה מאחורי כולם עם דלי ומגבת, ואמרה "מוטל. לכאן. עכשיו. לפני שהבוץ נכנס לבית", ומוטל הלך, סוס מובס, ושיינדל הלכה אחריו עד הדלי, וצחקה עוד קצת, בקטן, כשאמא שפכה עליו מים ואמרה "ניסן. חול המועד. ואני עם דלי בידיים".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הוציאו את הקופסה מן השולחן. אבא סגר אותה, והמכסה חרק, כמו דלת של בית ישן, והוא החזיר אותה למדף העליון, מאחורי הגמרות, במקום שבו רק הוא ורחל ואמא מגיעים. ריקה יותר ממה שהייתה. אבל שם.</w:t>
      </w:r>
    </w:p>
    <w:p>
      <w:pPr>
        <w:bidi w:val="1"/>
        <w:spacing w:after="120" w:line="312" w:lineRule="auto"/>
        <w:ind w:firstLine="340"/>
        <w:jc w:val="both"/>
      </w:pPr>
      <w:r>
        <w:rPr>
          <w:rFonts w:ascii="David" w:hAnsi="David" w:cs="David"/>
          <w:b w:val="0"/>
          <w:sz w:val="26"/>
          <w:rtl w:val="1"/>
        </w:rPr>
        <w:t>הילדים ישנו. שיינדל נרדמה על הספסל, באמצע ארוחת הערב, עם חתיכת מצה ביד, ורחל נשאה אותה לחדר הקטן, והשכיבה ליד לאה'לה, ולאה'לה, בשינה, זזה ופינתה מקום, כמו שמפנים לאחות. הסבא בחדרו, עם התהילים, וקולו נשמע מבעד לקיר, נמוך, בלי ניגון.</w:t>
      </w:r>
    </w:p>
    <w:p>
      <w:pPr>
        <w:bidi w:val="1"/>
        <w:spacing w:after="120" w:line="312" w:lineRule="auto"/>
        <w:ind w:firstLine="340"/>
        <w:jc w:val="both"/>
      </w:pPr>
      <w:r>
        <w:rPr>
          <w:rFonts w:ascii="David" w:hAnsi="David" w:cs="David"/>
          <w:b w:val="0"/>
          <w:sz w:val="26"/>
          <w:rtl w:val="1"/>
        </w:rPr>
        <w:t>ליד השולחן נשארו הגדולים. אבא ופייגא. רבקה. רחל. יוסף'ל, שעדיין היה, בעיני עצמו, בין הילדים לבין הגדולים, וישב על קצה הספסל בשביל שיהיה ברור שהוא לא בטוח. ומאיר לייב.</w:t>
      </w:r>
    </w:p>
    <w:p>
      <w:pPr>
        <w:bidi w:val="1"/>
        <w:spacing w:after="120" w:line="312" w:lineRule="auto"/>
        <w:ind w:firstLine="340"/>
        <w:jc w:val="both"/>
      </w:pPr>
      <w:r>
        <w:rPr>
          <w:rFonts w:ascii="David" w:hAnsi="David" w:cs="David"/>
          <w:b w:val="0"/>
          <w:sz w:val="26"/>
          <w:rtl w:val="1"/>
        </w:rPr>
        <w:t>מאיר לייב לא ישב. הוא עמד ליד החלון שפונה ליער, במקום של אבא, ורחל ראתה שהוא לא מביט ביער. הוא מביט בזגוגית, כמו במפה.</w:t>
      </w:r>
    </w:p>
    <w:p>
      <w:pPr>
        <w:bidi w:val="1"/>
        <w:spacing w:after="120" w:line="312" w:lineRule="auto"/>
        <w:ind w:firstLine="340"/>
        <w:jc w:val="both"/>
      </w:pPr>
      <w:r>
        <w:rPr>
          <w:rFonts w:ascii="David" w:hAnsi="David" w:cs="David"/>
          <w:b w:val="0"/>
          <w:sz w:val="26"/>
          <w:rtl w:val="1"/>
        </w:rPr>
        <w:t>"ר' אלטער," אמר. "הוא היה בסטוקלישוק בשבט, כי הוא עבר כאן בדרך צפונה, ומכאן הולכים לעיירה. משם – וילקומיר, הסבא אמר. משם, לא יודעים. בפורים היה בקובנה, אצלנו. אז בין שבט לפורים הוא הלך צפונה וחזר דרומה. ואחרי פורים – "</w:t>
      </w:r>
    </w:p>
    <w:p>
      <w:pPr>
        <w:bidi w:val="1"/>
        <w:spacing w:after="120" w:line="312" w:lineRule="auto"/>
        <w:ind w:firstLine="340"/>
        <w:jc w:val="both"/>
      </w:pPr>
      <w:r>
        <w:rPr>
          <w:rFonts w:ascii="David" w:hAnsi="David" w:cs="David"/>
          <w:b w:val="0"/>
          <w:sz w:val="26"/>
          <w:rtl w:val="1"/>
        </w:rPr>
        <w:t>"אחרי פורים הכול," אמר יוסף'ל.</w:t>
      </w:r>
    </w:p>
    <w:p>
      <w:pPr>
        <w:bidi w:val="1"/>
        <w:spacing w:after="120" w:line="312" w:lineRule="auto"/>
        <w:ind w:firstLine="340"/>
        <w:jc w:val="both"/>
      </w:pPr>
      <w:r>
        <w:rPr>
          <w:rFonts w:ascii="David" w:hAnsi="David" w:cs="David"/>
          <w:b w:val="0"/>
          <w:sz w:val="26"/>
          <w:rtl w:val="1"/>
        </w:rPr>
        <w:t>"אחרי פורים הכול. אבל בכל מקום שהוא היה – היה מישהו שראה אותו. שמש בבית מדרש. בעל אכסניה. יהודי שקנה ספר." מאיר לייב הסתובב מן החלון. "ר' אלטער לא נעלם. הוא רק עובר. ואיש שעובר – משאיר עקבות. בשלג רואים אותן. בבוץ – פחות. אבל יש."</w:t>
      </w:r>
    </w:p>
    <w:p>
      <w:pPr>
        <w:bidi w:val="1"/>
        <w:spacing w:after="120" w:line="312" w:lineRule="auto"/>
        <w:ind w:firstLine="340"/>
        <w:jc w:val="both"/>
      </w:pPr>
      <w:r>
        <w:rPr>
          <w:rFonts w:ascii="David" w:hAnsi="David" w:cs="David"/>
          <w:b w:val="0"/>
          <w:sz w:val="26"/>
          <w:rtl w:val="1"/>
        </w:rPr>
        <w:t>"ואם מכר את הסידור?" שאלה רבקה.</w:t>
      </w:r>
    </w:p>
    <w:p>
      <w:pPr>
        <w:bidi w:val="1"/>
        <w:spacing w:after="120" w:line="312" w:lineRule="auto"/>
        <w:ind w:firstLine="340"/>
        <w:jc w:val="both"/>
      </w:pPr>
      <w:r>
        <w:rPr>
          <w:rFonts w:ascii="David" w:hAnsi="David" w:cs="David"/>
          <w:b w:val="0"/>
          <w:sz w:val="26"/>
          <w:rtl w:val="1"/>
        </w:rPr>
        <w:t>"אז מכר למישהו. ולמישהו יש שם."</w:t>
      </w:r>
    </w:p>
    <w:p>
      <w:pPr>
        <w:bidi w:val="1"/>
        <w:spacing w:after="120" w:line="312" w:lineRule="auto"/>
        <w:ind w:firstLine="340"/>
        <w:jc w:val="both"/>
      </w:pPr>
      <w:r>
        <w:rPr>
          <w:rFonts w:ascii="David" w:hAnsi="David" w:cs="David"/>
          <w:b w:val="0"/>
          <w:sz w:val="26"/>
          <w:rtl w:val="1"/>
        </w:rPr>
        <w:t>"ואם המישהו מכר הלאה?"</w:t>
      </w:r>
    </w:p>
    <w:p>
      <w:pPr>
        <w:bidi w:val="1"/>
        <w:spacing w:after="120" w:line="312" w:lineRule="auto"/>
        <w:ind w:firstLine="340"/>
        <w:jc w:val="both"/>
      </w:pPr>
      <w:r>
        <w:rPr>
          <w:rFonts w:ascii="David" w:hAnsi="David" w:cs="David"/>
          <w:b w:val="0"/>
          <w:sz w:val="26"/>
          <w:rtl w:val="1"/>
        </w:rPr>
        <w:t>"אז נלך הלאה." הוא אמר את זה בלי להרים קול. "מרת הלפרין, אני סוחר עצים. כשרפסודה נתקעת מעבר לעיקול, לא שואלים 'ואם היא נתקעה עוד'. הולכים לעיקול."</w:t>
      </w:r>
    </w:p>
    <w:p>
      <w:pPr>
        <w:bidi w:val="1"/>
        <w:spacing w:after="120" w:line="312" w:lineRule="auto"/>
        <w:ind w:firstLine="340"/>
        <w:jc w:val="both"/>
      </w:pPr>
      <w:r>
        <w:rPr>
          <w:rFonts w:ascii="David" w:hAnsi="David" w:cs="David"/>
          <w:b w:val="0"/>
          <w:sz w:val="26"/>
          <w:rtl w:val="1"/>
        </w:rPr>
        <w:t>אבא הרים ראש בפעם הראשונה מאז הבוקר.</w:t>
      </w:r>
    </w:p>
    <w:p>
      <w:pPr>
        <w:bidi w:val="1"/>
        <w:spacing w:after="120" w:line="312" w:lineRule="auto"/>
        <w:ind w:firstLine="340"/>
        <w:jc w:val="both"/>
      </w:pPr>
      <w:r>
        <w:rPr>
          <w:rFonts w:ascii="David" w:hAnsi="David" w:cs="David"/>
          <w:b w:val="0"/>
          <w:sz w:val="26"/>
          <w:rtl w:val="1"/>
        </w:rPr>
        <w:t>"חול המועד," אמר. בשקט. לא כטענה – כמשהו שצריך שמישהו יגיד.</w:t>
      </w:r>
    </w:p>
    <w:p>
      <w:pPr>
        <w:bidi w:val="1"/>
        <w:spacing w:after="120" w:line="312" w:lineRule="auto"/>
        <w:ind w:firstLine="340"/>
        <w:jc w:val="both"/>
      </w:pPr>
      <w:r>
        <w:rPr>
          <w:rFonts w:ascii="David" w:hAnsi="David" w:cs="David"/>
          <w:b w:val="0"/>
          <w:sz w:val="26"/>
          <w:rtl w:val="1"/>
        </w:rPr>
        <w:t>"דבר האבד," אמר יוסף'ל, מהר, כמו בחור שיודע את התשובה בשיעור. "ר' זלמן דוב – אבא – למדנו. דבר שאם לא עושים אותו עכשיו, אובד – מותר. ופונדק שאפשר לאבד – " הוא לא סיים, כי אבא הנהן, לאט, וזה הספיק.</w:t>
      </w:r>
    </w:p>
    <w:p>
      <w:pPr>
        <w:bidi w:val="1"/>
        <w:spacing w:after="120" w:line="312" w:lineRule="auto"/>
        <w:ind w:firstLine="340"/>
        <w:jc w:val="both"/>
      </w:pPr>
      <w:r>
        <w:rPr>
          <w:rFonts w:ascii="David" w:hAnsi="David" w:cs="David"/>
          <w:b w:val="0"/>
          <w:sz w:val="26"/>
          <w:rtl w:val="1"/>
        </w:rPr>
        <w:t>ופייגא, ליד התנור, אמרה, אל הסיר: "אז נוסעים. מה שצריך לעשות – עושים." ולא הוסיפה את החצי הראשון, כי הפעם היה ברור מי צריך לבוא, ולא ברור מאין.</w:t>
      </w:r>
    </w:p>
    <w:p>
      <w:pPr>
        <w:bidi w:val="1"/>
        <w:spacing w:after="120" w:line="312" w:lineRule="auto"/>
        <w:ind w:firstLine="340"/>
        <w:jc w:val="both"/>
      </w:pPr>
      <w:r>
        <w:rPr>
          <w:rFonts w:ascii="David" w:hAnsi="David" w:cs="David"/>
          <w:b w:val="0"/>
          <w:sz w:val="26"/>
          <w:rtl w:val="1"/>
        </w:rPr>
        <w:t>מאיר לייב הביט ביוסף'ל.</w:t>
      </w:r>
    </w:p>
    <w:p>
      <w:pPr>
        <w:bidi w:val="1"/>
        <w:spacing w:after="120" w:line="312" w:lineRule="auto"/>
        <w:ind w:firstLine="340"/>
        <w:jc w:val="both"/>
      </w:pPr>
      <w:r>
        <w:rPr>
          <w:rFonts w:ascii="David" w:hAnsi="David" w:cs="David"/>
          <w:b w:val="0"/>
          <w:sz w:val="26"/>
          <w:rtl w:val="1"/>
        </w:rPr>
        <w:t>הבחור ישב על קצה הספסל, עם הפאות מאחורי האוזניים, ועם הפנים שרחל הכירה מאז שהיה קטן – פנים של מי שכבר רואה את הדרך לפני שמישהו אמר לו לצאת אליה. הוא ידע את העיירות. הוא ידע איפה ישנים בחורים, ואיפה מוכר ספרים שותה תה, ומי בכל בית מדרש הוא זה שיודע מי עבר.</w:t>
      </w:r>
    </w:p>
    <w:p>
      <w:pPr>
        <w:bidi w:val="1"/>
        <w:spacing w:after="120" w:line="312" w:lineRule="auto"/>
        <w:ind w:firstLine="340"/>
        <w:jc w:val="both"/>
      </w:pPr>
      <w:r>
        <w:rPr>
          <w:rFonts w:ascii="David" w:hAnsi="David" w:cs="David"/>
          <w:b w:val="0"/>
          <w:sz w:val="26"/>
          <w:rtl w:val="1"/>
        </w:rPr>
        <w:t>"יוסף'ל," אמר מאיר לייב. "אתה מכיר את העיירות. אני מכיר את הרכבת. נצא מחר. עד שנמצא את ר' אלטער."</w:t>
      </w:r>
    </w:p>
    <w:p>
      <w:pPr>
        <w:bidi w:val="1"/>
        <w:spacing w:after="120" w:line="312" w:lineRule="auto"/>
        <w:ind w:firstLine="340"/>
        <w:jc w:val="both"/>
      </w:pPr>
      <w:r>
        <w:rPr>
          <w:rFonts w:ascii="David" w:hAnsi="David" w:cs="David"/>
          <w:b w:val="0"/>
          <w:sz w:val="26"/>
          <w:rtl w:val="1"/>
        </w:rPr>
        <w:t>יוסף'ל קם מן הספסל. לא בהתלהבות. בשקט, כמו מי שקם כשקוראים לו לתורה.</w:t>
      </w:r>
    </w:p>
    <w:p>
      <w:pPr>
        <w:bidi w:val="1"/>
        <w:spacing w:after="120" w:line="312" w:lineRule="auto"/>
        <w:ind w:firstLine="340"/>
        <w:jc w:val="both"/>
      </w:pPr>
      <w:r>
        <w:rPr>
          <w:rFonts w:ascii="David" w:hAnsi="David" w:cs="David"/>
          <w:b w:val="0"/>
          <w:sz w:val="26"/>
          <w:rtl w:val="1"/>
        </w:rPr>
        <w:t>"מאיר לייב," אמר. "הוא יכול להיות בכל ליטא."</w:t>
      </w:r>
    </w:p>
    <w:p>
      <w:pPr>
        <w:bidi w:val="1"/>
        <w:spacing w:after="120" w:line="312" w:lineRule="auto"/>
        <w:ind w:firstLine="340"/>
        <w:jc w:val="both"/>
      </w:pPr>
      <w:r>
        <w:rPr>
          <w:rFonts w:ascii="David" w:hAnsi="David" w:cs="David"/>
          <w:b w:val="0"/>
          <w:sz w:val="26"/>
          <w:rtl w:val="1"/>
        </w:rPr>
        <w:t>מאיר לייב הלפרין הביט בחלון, ביער, בגבעה שמעבר לו, שבה לא דלק הלילה אור, ואז חזרה בשולחן, ובחמיו, ובקופסה על המדף העליון, ואמר:</w:t>
      </w:r>
    </w:p>
    <w:p>
      <w:pPr>
        <w:bidi w:val="1"/>
        <w:spacing w:after="120" w:line="312" w:lineRule="auto"/>
        <w:ind w:firstLine="340"/>
        <w:jc w:val="both"/>
      </w:pPr>
      <w:r>
        <w:rPr>
          <w:rFonts w:ascii="David" w:hAnsi="David" w:cs="David"/>
          <w:b w:val="0"/>
          <w:sz w:val="26"/>
          <w:rtl w:val="1"/>
        </w:rPr>
        <w:t>"אז ליטא."</w:t>
      </w:r>
    </w:p>
    <w:p>
      <w:r>
        <w:br w:type="page"/>
      </w:r>
    </w:p>
    <w:p>
      <w:pPr>
        <w:bidi w:val="1"/>
        <w:spacing w:after="360" w:line="312" w:lineRule="auto"/>
        <w:jc w:val="center"/>
      </w:pPr>
      <w:r>
        <w:rPr>
          <w:rFonts w:ascii="David" w:hAnsi="David" w:cs="David"/>
          <w:b/>
          <w:sz w:val="32"/>
          <w:rtl w:val="1"/>
        </w:rPr>
        <w:t>פרק ל – ר' אלטער</w:t>
      </w:r>
    </w:p>
    <w:p>
      <w:pPr>
        <w:bidi w:val="1"/>
        <w:spacing w:after="120" w:line="312" w:lineRule="auto"/>
        <w:ind w:firstLine="340"/>
        <w:jc w:val="both"/>
      </w:pPr>
      <w:r>
        <w:rPr>
          <w:rFonts w:ascii="David" w:hAnsi="David" w:cs="David"/>
          <w:b w:val="0"/>
          <w:sz w:val="26"/>
          <w:rtl w:val="1"/>
        </w:rPr>
        <w:t>הסוס של האיכר השכן לא אהב בוץ, ובניסן, בדרך שבין כפר ליפניק לסטוקלישוק, לא היה דבר מלבד בוץ.</w:t>
      </w:r>
    </w:p>
    <w:p>
      <w:pPr>
        <w:bidi w:val="1"/>
        <w:spacing w:after="120" w:line="312" w:lineRule="auto"/>
        <w:ind w:firstLine="340"/>
        <w:jc w:val="both"/>
      </w:pPr>
      <w:r>
        <w:rPr>
          <w:rFonts w:ascii="David" w:hAnsi="David" w:cs="David"/>
          <w:b w:val="0"/>
          <w:sz w:val="26"/>
          <w:rtl w:val="1"/>
        </w:rPr>
        <w:t>יוסף'ל החזיק במושכות. הוא נהג בעגלה הזאת מאז שהיה בן שתים עשרה, והסוס הכיר את ידיו, ולכן לא עצר בשלולית הראשונה אלא רק חשב על זה. ומאיר לייב הלפרין, בעל טחנות וסוחר עצים, ישב לידו על הדוכן, במעיל של קובנה, עם תיק העור על הברכיים, ובכל פעם שהגלגל שקע, החזיק בתיק בשתי ידיים, כאילו התיק הוא זה שעלול ליפול.</w:t>
      </w:r>
    </w:p>
    <w:p>
      <w:pPr>
        <w:bidi w:val="1"/>
        <w:spacing w:after="120" w:line="312" w:lineRule="auto"/>
        <w:ind w:firstLine="340"/>
        <w:jc w:val="both"/>
      </w:pPr>
      <w:r>
        <w:rPr>
          <w:rFonts w:ascii="David" w:hAnsi="David" w:cs="David"/>
          <w:b w:val="0"/>
          <w:sz w:val="26"/>
          <w:rtl w:val="1"/>
        </w:rPr>
        <w:t>יצאו לפני האור. בפתח הפונדק עמדו אבא ופייגא, ופייגא נתנה צרור – לחם, גבינה, ביצים קשות, "כי בדרך אין" – ואבא לא אמר כלום, רק הניח יד על דופן העגלה, רגע, כמו שמניחים על כתף. הסבא ר' נטע לא יצא. דלת חדרו הייתה סגורה מאז אתמול, ומאחוריה אמרו תהילים בקול נמוך, ולא הפסיקו.</w:t>
      </w:r>
    </w:p>
    <w:p>
      <w:pPr>
        <w:bidi w:val="1"/>
        <w:spacing w:after="120" w:line="312" w:lineRule="auto"/>
        <w:ind w:firstLine="340"/>
        <w:jc w:val="both"/>
      </w:pPr>
      <w:r>
        <w:rPr>
          <w:rFonts w:ascii="David" w:hAnsi="David" w:cs="David"/>
          <w:b w:val="0"/>
          <w:sz w:val="26"/>
          <w:rtl w:val="1"/>
        </w:rPr>
        <w:t>וליד הגדר עמדו שניים. מוטל, יחף למרות הבוץ, ולידו שיינדל, במעיל הקטן, עם הבובה תחת הזרוע.</w:t>
      </w:r>
    </w:p>
    <w:p>
      <w:pPr>
        <w:bidi w:val="1"/>
        <w:spacing w:after="120" w:line="312" w:lineRule="auto"/>
        <w:ind w:firstLine="340"/>
        <w:jc w:val="both"/>
      </w:pPr>
      <w:r>
        <w:rPr>
          <w:rFonts w:ascii="David" w:hAnsi="David" w:cs="David"/>
          <w:b w:val="0"/>
          <w:sz w:val="26"/>
          <w:rtl w:val="1"/>
        </w:rPr>
        <w:t>"ר' מאיר לייב!" קרא מוטל, כשהעגלה זזה. "תביא את הסידור!"</w:t>
      </w:r>
    </w:p>
    <w:p>
      <w:pPr>
        <w:bidi w:val="1"/>
        <w:spacing w:after="120" w:line="312" w:lineRule="auto"/>
        <w:ind w:firstLine="340"/>
        <w:jc w:val="both"/>
      </w:pPr>
      <w:r>
        <w:rPr>
          <w:rFonts w:ascii="David" w:hAnsi="David" w:cs="David"/>
          <w:b w:val="0"/>
          <w:sz w:val="26"/>
          <w:rtl w:val="1"/>
        </w:rPr>
        <w:t>"סידור," אמרה שיינדל אחריו. בקול קטן. אל הבובה.</w:t>
      </w:r>
    </w:p>
    <w:p>
      <w:pPr>
        <w:bidi w:val="1"/>
        <w:spacing w:after="120" w:line="312" w:lineRule="auto"/>
        <w:ind w:firstLine="340"/>
        <w:jc w:val="both"/>
      </w:pPr>
      <w:r>
        <w:rPr>
          <w:rFonts w:ascii="David" w:hAnsi="David" w:cs="David"/>
          <w:b w:val="0"/>
          <w:sz w:val="26"/>
          <w:rtl w:val="1"/>
        </w:rPr>
        <w:t>מאיר לייב הרים יד. לא כמו שהרים לכרכרה בסתיו. כמו שמרימים לילדים: גבוה, ופתוח, ועד שכבר לא רואים אותם.</w:t>
      </w:r>
    </w:p>
    <w:p>
      <w:pPr>
        <w:bidi w:val="1"/>
        <w:spacing w:after="120" w:line="312" w:lineRule="auto"/>
        <w:ind w:firstLine="340"/>
        <w:jc w:val="both"/>
      </w:pPr>
      <w:r>
        <w:rPr>
          <w:rFonts w:ascii="David" w:hAnsi="David" w:cs="David"/>
          <w:b w:val="0"/>
          <w:sz w:val="26"/>
          <w:rtl w:val="1"/>
        </w:rPr>
        <w:t>האגם נשאר מאחור, אפור ופתוח, עם שברי קרח אחרונים שנדחקו אל הקנים כמו צלחות שנשכחו. היער היה עדיין ערום, אבל בקצות הענפים כבר היה משהו, לא ירוק, רק כוונה. ובשדה מעבר ליער עמדה חסידה על רגל אחת, ראשונה השנה, והביטה בעגלה כמו שמביטים במי שיצא מוקדם מדי.</w:t>
      </w:r>
    </w:p>
    <w:p>
      <w:pPr>
        <w:bidi w:val="1"/>
        <w:spacing w:after="120" w:line="312" w:lineRule="auto"/>
        <w:ind w:firstLine="340"/>
        <w:jc w:val="both"/>
      </w:pPr>
      <w:r>
        <w:rPr>
          <w:rFonts w:ascii="David" w:hAnsi="David" w:cs="David"/>
          <w:b w:val="0"/>
          <w:sz w:val="26"/>
          <w:rtl w:val="1"/>
        </w:rPr>
        <w:t>"היא חזרה," אמר יוסף'ל.</w:t>
      </w:r>
    </w:p>
    <w:p>
      <w:pPr>
        <w:bidi w:val="1"/>
        <w:spacing w:after="120" w:line="312" w:lineRule="auto"/>
        <w:ind w:firstLine="340"/>
        <w:jc w:val="both"/>
      </w:pPr>
      <w:r>
        <w:rPr>
          <w:rFonts w:ascii="David" w:hAnsi="David" w:cs="David"/>
          <w:b w:val="0"/>
          <w:sz w:val="26"/>
          <w:rtl w:val="1"/>
        </w:rPr>
        <w:t>"מי?"</w:t>
      </w:r>
    </w:p>
    <w:p>
      <w:pPr>
        <w:bidi w:val="1"/>
        <w:spacing w:after="120" w:line="312" w:lineRule="auto"/>
        <w:ind w:firstLine="340"/>
        <w:jc w:val="both"/>
      </w:pPr>
      <w:r>
        <w:rPr>
          <w:rFonts w:ascii="David" w:hAnsi="David" w:cs="David"/>
          <w:b w:val="0"/>
          <w:sz w:val="26"/>
          <w:rtl w:val="1"/>
        </w:rPr>
        <w:t>"החסידה. הן חוזרות תמיד. רק לא יודעים מתי." הוא משך במושכות. "כמו ר' אלטער."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בסטוקלישוק לא היה יום שוק, והרחוב הראשי היה ריק ורטוב, ובית הרב עמד בקצהו, לבן, עם הגינה שבה לא היה עכשיו כלום מלבד אדמה שחורה וסימנים של מעדר.</w:t>
      </w:r>
    </w:p>
    <w:p>
      <w:pPr>
        <w:bidi w:val="1"/>
        <w:spacing w:after="120" w:line="312" w:lineRule="auto"/>
        <w:ind w:firstLine="340"/>
        <w:jc w:val="both"/>
      </w:pPr>
      <w:r>
        <w:rPr>
          <w:rFonts w:ascii="David" w:hAnsi="David" w:cs="David"/>
          <w:b w:val="0"/>
          <w:sz w:val="26"/>
          <w:rtl w:val="1"/>
        </w:rPr>
        <w:t>הרב ר' שמעון קיבל אותם בחדר הספרים. הכיסא המתנדנד עדיין עמד שם, ויוסף'ל, שידע, ישב על השני. הרבנית הביאה תה, והביטה במאיר לייב, ובתיק, וביוסף'ל, ולא שאלה, כי בבית הזה לא שואלים לפני שהתה על השולחן.</w:t>
      </w:r>
    </w:p>
    <w:p>
      <w:pPr>
        <w:bidi w:val="1"/>
        <w:spacing w:after="120" w:line="312" w:lineRule="auto"/>
        <w:ind w:firstLine="340"/>
        <w:jc w:val="both"/>
      </w:pPr>
      <w:r>
        <w:rPr>
          <w:rFonts w:ascii="David" w:hAnsi="David" w:cs="David"/>
          <w:b w:val="0"/>
          <w:sz w:val="26"/>
          <w:rtl w:val="1"/>
        </w:rPr>
        <w:t>"ר' אלטער," אמר הרב, לפני שמאיר לייב הספיק לפתוח. "אתם מחפשים את אלטער."</w:t>
      </w:r>
    </w:p>
    <w:p>
      <w:pPr>
        <w:bidi w:val="1"/>
        <w:spacing w:after="120" w:line="312" w:lineRule="auto"/>
        <w:ind w:firstLine="340"/>
        <w:jc w:val="both"/>
      </w:pPr>
      <w:r>
        <w:rPr>
          <w:rFonts w:ascii="David" w:hAnsi="David" w:cs="David"/>
          <w:b w:val="0"/>
          <w:sz w:val="26"/>
          <w:rtl w:val="1"/>
        </w:rPr>
        <w:t>"איך – "</w:t>
      </w:r>
    </w:p>
    <w:p>
      <w:pPr>
        <w:bidi w:val="1"/>
        <w:spacing w:after="120" w:line="312" w:lineRule="auto"/>
        <w:ind w:firstLine="340"/>
        <w:jc w:val="both"/>
      </w:pPr>
      <w:r>
        <w:rPr>
          <w:rFonts w:ascii="David" w:hAnsi="David" w:cs="David"/>
          <w:b w:val="0"/>
          <w:sz w:val="26"/>
          <w:rtl w:val="1"/>
        </w:rPr>
        <w:t>"מי בא לרב עם פנים כאלה ביום שני בבוקר? או בגלל שידוך, או בגלל אלטער. שידוך כבר יש לכם." הרב הניח את הכוס. "הוא היה אצלכם. בכפר. בשבט. ומן הכפר – אליי. ישב כאן שבת אחת, קרוב לתנור, והשתעל, ולא נתן לרבנית לשלוח לרופא."</w:t>
      </w:r>
    </w:p>
    <w:p>
      <w:pPr>
        <w:bidi w:val="1"/>
        <w:spacing w:after="120" w:line="312" w:lineRule="auto"/>
        <w:ind w:firstLine="340"/>
        <w:jc w:val="both"/>
      </w:pPr>
      <w:r>
        <w:rPr>
          <w:rFonts w:ascii="David" w:hAnsi="David" w:cs="David"/>
          <w:b w:val="0"/>
          <w:sz w:val="26"/>
          <w:rtl w:val="1"/>
        </w:rPr>
        <w:t>הרבנית, מן הפתח, הנהנה, והרב המשיך: "אמרתי לו, בשמה ובשמי: אלטער, תישאר עד שיעבור. והוא אמר: 'ר' שמעון, ספר שלא הולך – לא נמכר. ואני ספר.' ולקח את השק והלך."</w:t>
      </w:r>
    </w:p>
    <w:p>
      <w:pPr>
        <w:bidi w:val="1"/>
        <w:spacing w:after="120" w:line="312" w:lineRule="auto"/>
        <w:ind w:firstLine="340"/>
        <w:jc w:val="both"/>
      </w:pPr>
      <w:r>
        <w:rPr>
          <w:rFonts w:ascii="David" w:hAnsi="David" w:cs="David"/>
          <w:b w:val="0"/>
          <w:sz w:val="26"/>
          <w:rtl w:val="1"/>
        </w:rPr>
        <w:t>"לאן?"</w:t>
      </w:r>
    </w:p>
    <w:p>
      <w:pPr>
        <w:bidi w:val="1"/>
        <w:spacing w:after="120" w:line="312" w:lineRule="auto"/>
        <w:ind w:firstLine="340"/>
        <w:jc w:val="both"/>
      </w:pPr>
      <w:r>
        <w:rPr>
          <w:rFonts w:ascii="David" w:hAnsi="David" w:cs="David"/>
          <w:b w:val="0"/>
          <w:sz w:val="26"/>
          <w:rtl w:val="1"/>
        </w:rPr>
        <w:t>"צפונה," אמר הרב. "וילקומיר. שם, בבית המדרש הגדול, יש שמש זקן שכל מוכר ספרים בליטא ישן אצלו על הספסל. תשאלו אותו. הוא יודע מי עבר, כי הוא מכבד את הרצפה אחריהם." הוא הביט במאיר לייב. "מה יש בשק שלו, ר' מאיר לייב, שגביר מקובנה נוסע אחריו בעגלה של איכר?"</w:t>
      </w:r>
    </w:p>
    <w:p>
      <w:pPr>
        <w:bidi w:val="1"/>
        <w:spacing w:after="120" w:line="312" w:lineRule="auto"/>
        <w:ind w:firstLine="340"/>
        <w:jc w:val="both"/>
      </w:pPr>
      <w:r>
        <w:rPr>
          <w:rFonts w:ascii="David" w:hAnsi="David" w:cs="David"/>
          <w:b w:val="0"/>
          <w:sz w:val="26"/>
          <w:rtl w:val="1"/>
        </w:rPr>
        <w:t>מאיר לייב סיפר. בקצרה. הקופסה. הנייר. מוטל. הסבא שכרך. הסידור החום.</w:t>
      </w:r>
    </w:p>
    <w:p>
      <w:pPr>
        <w:bidi w:val="1"/>
        <w:spacing w:after="120" w:line="312" w:lineRule="auto"/>
        <w:ind w:firstLine="340"/>
        <w:jc w:val="both"/>
      </w:pPr>
      <w:r>
        <w:rPr>
          <w:rFonts w:ascii="David" w:hAnsi="David" w:cs="David"/>
          <w:b w:val="0"/>
          <w:sz w:val="26"/>
          <w:rtl w:val="1"/>
        </w:rPr>
        <w:t>הרב שמע עד הסוף. ואז אמר: "ר' נטע כרך שטר של אדמה בתוך סידור, ואלטער לקח את הסידור כי לא ראה כזה חמישים שנה." הוא הניד ראש, לאט. "שני זקנים, ושניהם עשו בדיוק את מה שהם יודעים לעשות. זה הדבר המסוכן ביותר בעולם. אנשים שעושים בדיוק מה שהם יודעים."</w:t>
      </w:r>
    </w:p>
    <w:p>
      <w:pPr>
        <w:bidi w:val="1"/>
        <w:spacing w:after="120" w:line="312" w:lineRule="auto"/>
        <w:ind w:firstLine="340"/>
        <w:jc w:val="both"/>
      </w:pPr>
      <w:r>
        <w:rPr>
          <w:rFonts w:ascii="David" w:hAnsi="David" w:cs="David"/>
          <w:b w:val="0"/>
          <w:sz w:val="26"/>
          <w:rtl w:val="1"/>
        </w:rPr>
        <w:t>בדרך החוצה ארזה הרבנית צרור. לחם, וגבינה, ותפוחים מן המרתף, מקומטים אבל שלמים. היא נתנה אותו לרב, והרב נתן למאיר לייב. "לאלטער," אמר, "מן הרבנית. כשתמצאו אותו. הוא לא אוכל בדרך. הוא אומר שספרים לא אוכלים."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לוילקומיר נסעו עם עגלת הדואר, יום שלם, בין שדות שהתחילו להתייבש ובין כפרים שכל אחד מהם נראה כמו ליפניק בלי הפונדק, ובערב, כשהגיעו, העיירה כבר הדליקה את הפנסים המעטים שלה, והנהר מתחת לגשר העץ היה גבוה ומהיר, מלא מים של שלג נמס.</w:t>
      </w:r>
    </w:p>
    <w:p>
      <w:pPr>
        <w:bidi w:val="1"/>
        <w:spacing w:after="120" w:line="312" w:lineRule="auto"/>
        <w:ind w:firstLine="340"/>
        <w:jc w:val="both"/>
      </w:pPr>
      <w:r>
        <w:rPr>
          <w:rFonts w:ascii="David" w:hAnsi="David" w:cs="David"/>
          <w:b w:val="0"/>
          <w:sz w:val="26"/>
          <w:rtl w:val="1"/>
        </w:rPr>
        <w:t>וילקומיר הייתה גדולה מסטוקלישוק. יוסף'ל ידע את זה, אבל לא הכין את מאיר לייב לזה שהיא גם ישנה. הרחובות היו רחבים יותר, והבתים – אבן, לא רק עץ, ובכיכר השוק עמדו דוכנים סגורים בבד, שחיכו למחר. בית הכנסת הגדול עמד באמצע, לבן וכבד, ולידו, נמוך יותר, בית המדרש, שמחלונותיו יצא אור צהוב של מנורות נפט.</w:t>
      </w:r>
    </w:p>
    <w:p>
      <w:pPr>
        <w:bidi w:val="1"/>
        <w:spacing w:after="120" w:line="312" w:lineRule="auto"/>
        <w:ind w:firstLine="340"/>
        <w:jc w:val="both"/>
      </w:pPr>
      <w:r>
        <w:rPr>
          <w:rFonts w:ascii="David" w:hAnsi="David" w:cs="David"/>
          <w:b w:val="0"/>
          <w:sz w:val="26"/>
          <w:rtl w:val="1"/>
        </w:rPr>
        <w:t>השמש הזקן טאטא.</w:t>
      </w:r>
    </w:p>
    <w:p>
      <w:pPr>
        <w:bidi w:val="1"/>
        <w:spacing w:after="120" w:line="312" w:lineRule="auto"/>
        <w:ind w:firstLine="340"/>
        <w:jc w:val="both"/>
      </w:pPr>
      <w:r>
        <w:rPr>
          <w:rFonts w:ascii="David" w:hAnsi="David" w:cs="David"/>
          <w:b w:val="0"/>
          <w:sz w:val="26"/>
          <w:rtl w:val="1"/>
        </w:rPr>
        <w:t>הוא טאטא כשנכנסו, וטאטא כשעמדו, וטאטא כשמאיר לייב אמר "ערב טוב", ורק אז הרים את הראש, ועיניו היו קטנות ואדומות מעשן, והמטאטא לא עצר.</w:t>
      </w:r>
    </w:p>
    <w:p>
      <w:pPr>
        <w:bidi w:val="1"/>
        <w:spacing w:after="120" w:line="312" w:lineRule="auto"/>
        <w:ind w:firstLine="340"/>
        <w:jc w:val="both"/>
      </w:pPr>
      <w:r>
        <w:rPr>
          <w:rFonts w:ascii="David" w:hAnsi="David" w:cs="David"/>
          <w:b w:val="0"/>
          <w:sz w:val="26"/>
          <w:rtl w:val="1"/>
        </w:rPr>
        <w:t>"אלטער," אמר, לפני שמאיר לייב שאל. "אתם לא הראשונים. כל מי שנכנס לכאן עם פנים של דרך ובלי שק – מחפש את אלטער."</w:t>
      </w:r>
    </w:p>
    <w:p>
      <w:pPr>
        <w:bidi w:val="1"/>
        <w:spacing w:after="120" w:line="312" w:lineRule="auto"/>
        <w:ind w:firstLine="340"/>
        <w:jc w:val="both"/>
      </w:pPr>
      <w:r>
        <w:rPr>
          <w:rFonts w:ascii="David" w:hAnsi="David" w:cs="David"/>
          <w:b w:val="0"/>
          <w:sz w:val="26"/>
          <w:rtl w:val="1"/>
        </w:rPr>
        <w:t>"היה כאן?"</w:t>
      </w:r>
    </w:p>
    <w:p>
      <w:pPr>
        <w:bidi w:val="1"/>
        <w:spacing w:after="120" w:line="312" w:lineRule="auto"/>
        <w:ind w:firstLine="340"/>
        <w:jc w:val="both"/>
      </w:pPr>
      <w:r>
        <w:rPr>
          <w:rFonts w:ascii="David" w:hAnsi="David" w:cs="David"/>
          <w:b w:val="0"/>
          <w:sz w:val="26"/>
          <w:rtl w:val="1"/>
        </w:rPr>
        <w:t>"היה. לפני חודש. אולי יותר, אני לא סופר, אני מטאטא." הוא הצביע במטאטא על הספסל שליד התנור. "שם. שלושה לילות. השתעל בלילה כמו עגלה ריקה על אבנים. אמרתי לו: אלטער, יש כאן רופא. הוא אמר: יש כאן גם ספרים, ואת הספרים אני מכיר." המטאטא זז. "הלך לפוניבז'. השאיר כאן ספר לתיקון. אמר שיחזור לקחת. הם תמיד אומרים."</w:t>
      </w:r>
    </w:p>
    <w:p>
      <w:pPr>
        <w:bidi w:val="1"/>
        <w:spacing w:after="120" w:line="312" w:lineRule="auto"/>
        <w:ind w:firstLine="340"/>
        <w:jc w:val="both"/>
      </w:pPr>
      <w:r>
        <w:rPr>
          <w:rFonts w:ascii="David" w:hAnsi="David" w:cs="David"/>
          <w:b w:val="0"/>
          <w:sz w:val="26"/>
          <w:rtl w:val="1"/>
        </w:rPr>
        <w:t>"איזה ספר?" שאל מאיר לייב. וקולו – יוסף'ל שמע – היה קול של אדם שמנסה לא לרוץ.</w:t>
      </w:r>
    </w:p>
    <w:p>
      <w:pPr>
        <w:bidi w:val="1"/>
        <w:spacing w:after="120" w:line="312" w:lineRule="auto"/>
        <w:ind w:firstLine="340"/>
        <w:jc w:val="both"/>
      </w:pPr>
      <w:r>
        <w:rPr>
          <w:rFonts w:ascii="David" w:hAnsi="David" w:cs="David"/>
          <w:b w:val="0"/>
          <w:sz w:val="26"/>
          <w:rtl w:val="1"/>
        </w:rPr>
        <w:t>השמש הניח סוף סוף את המטאטא. הוא הלך אל הארון שדלתו לא נסגרה, והוציא מן המדף התחתון ספר קטן, מקופל בבד, ופתח את הבד.</w:t>
      </w:r>
    </w:p>
    <w:p>
      <w:pPr>
        <w:bidi w:val="1"/>
        <w:spacing w:after="120" w:line="312" w:lineRule="auto"/>
        <w:ind w:firstLine="340"/>
        <w:jc w:val="both"/>
      </w:pPr>
      <w:r>
        <w:rPr>
          <w:rFonts w:ascii="David" w:hAnsi="David" w:cs="David"/>
          <w:b w:val="0"/>
          <w:sz w:val="26"/>
          <w:rtl w:val="1"/>
        </w:rPr>
        <w:t>"חובות הלבבות" באותיות קטנות, עם כריכה שנפרדה מן הגב. הספר שהוציא ר' אלטער מן השק בפונדק, באלול, כמו שמוציאים לחם. לא סידור.</w:t>
      </w:r>
    </w:p>
    <w:p>
      <w:pPr>
        <w:bidi w:val="1"/>
        <w:spacing w:after="120" w:line="312" w:lineRule="auto"/>
        <w:ind w:firstLine="340"/>
        <w:jc w:val="both"/>
      </w:pPr>
      <w:r>
        <w:rPr>
          <w:rFonts w:ascii="David" w:hAnsi="David" w:cs="David"/>
          <w:b w:val="0"/>
          <w:sz w:val="26"/>
          <w:rtl w:val="1"/>
        </w:rPr>
        <w:t>מאיר לייב הביט בו רגע ארוך.</w:t>
      </w:r>
    </w:p>
    <w:p>
      <w:pPr>
        <w:bidi w:val="1"/>
        <w:spacing w:after="120" w:line="312" w:lineRule="auto"/>
        <w:ind w:firstLine="340"/>
        <w:jc w:val="both"/>
      </w:pPr>
      <w:r>
        <w:rPr>
          <w:rFonts w:ascii="David" w:hAnsi="David" w:cs="David"/>
          <w:b w:val="0"/>
          <w:sz w:val="26"/>
          <w:rtl w:val="1"/>
        </w:rPr>
        <w:t>"זה לא הוא," אמר יוסף'ל בשקט.</w:t>
      </w:r>
    </w:p>
    <w:p>
      <w:pPr>
        <w:bidi w:val="1"/>
        <w:spacing w:after="120" w:line="312" w:lineRule="auto"/>
        <w:ind w:firstLine="340"/>
        <w:jc w:val="both"/>
      </w:pPr>
      <w:r>
        <w:rPr>
          <w:rFonts w:ascii="David" w:hAnsi="David" w:cs="David"/>
          <w:b w:val="0"/>
          <w:sz w:val="26"/>
          <w:rtl w:val="1"/>
        </w:rPr>
        <w:t>"מה חיפשתם?"</w:t>
      </w:r>
    </w:p>
    <w:p>
      <w:pPr>
        <w:bidi w:val="1"/>
        <w:spacing w:after="120" w:line="312" w:lineRule="auto"/>
        <w:ind w:firstLine="340"/>
        <w:jc w:val="both"/>
      </w:pPr>
      <w:r>
        <w:rPr>
          <w:rFonts w:ascii="David" w:hAnsi="David" w:cs="David"/>
          <w:b w:val="0"/>
          <w:sz w:val="26"/>
          <w:rtl w:val="1"/>
        </w:rPr>
        <w:t>"סידור. חום. ישן. עם כריכה חדשה."</w:t>
      </w:r>
    </w:p>
    <w:p>
      <w:pPr>
        <w:bidi w:val="1"/>
        <w:spacing w:after="120" w:line="312" w:lineRule="auto"/>
        <w:ind w:firstLine="340"/>
        <w:jc w:val="both"/>
      </w:pPr>
      <w:r>
        <w:rPr>
          <w:rFonts w:ascii="David" w:hAnsi="David" w:cs="David"/>
          <w:b w:val="0"/>
          <w:sz w:val="26"/>
          <w:rtl w:val="1"/>
        </w:rPr>
        <w:t>השמש צחק צחוק קצר, בלי שמחה. "בשק של אלטער יש עשרים סידורים. וכולם ישנים. וכולם – אם תשאלו אותו – 'לא כאלה'."</w:t>
      </w:r>
    </w:p>
    <w:p>
      <w:pPr>
        <w:bidi w:val="1"/>
        <w:spacing w:after="120" w:line="312" w:lineRule="auto"/>
        <w:ind w:firstLine="340"/>
        <w:jc w:val="both"/>
      </w:pPr>
      <w:r>
        <w:rPr>
          <w:rFonts w:ascii="David" w:hAnsi="David" w:cs="David"/>
          <w:b w:val="0"/>
          <w:sz w:val="26"/>
          <w:rtl w:val="1"/>
        </w:rPr>
        <w:t>מאיר לייב הוציא מכיסו רובל, והניח על השולחן שליד התנור. "לכורך. בשביל הספר." ואז עוד שלושה, לידו. "ולאלטער. כשיחזור לקחת."</w:t>
      </w:r>
    </w:p>
    <w:p>
      <w:pPr>
        <w:bidi w:val="1"/>
        <w:spacing w:after="120" w:line="312" w:lineRule="auto"/>
        <w:ind w:firstLine="340"/>
        <w:jc w:val="both"/>
      </w:pPr>
      <w:r>
        <w:rPr>
          <w:rFonts w:ascii="David" w:hAnsi="David" w:cs="David"/>
          <w:b w:val="0"/>
          <w:sz w:val="26"/>
          <w:rtl w:val="1"/>
        </w:rPr>
        <w:t>"ואם לא יחזור?"</w:t>
      </w:r>
    </w:p>
    <w:p>
      <w:pPr>
        <w:bidi w:val="1"/>
        <w:spacing w:after="120" w:line="312" w:lineRule="auto"/>
        <w:ind w:firstLine="340"/>
        <w:jc w:val="both"/>
      </w:pPr>
      <w:r>
        <w:rPr>
          <w:rFonts w:ascii="David" w:hAnsi="David" w:cs="David"/>
          <w:b w:val="0"/>
          <w:sz w:val="26"/>
          <w:rtl w:val="1"/>
        </w:rPr>
        <w:t>"אז לכורך יש שלושה רובל יותר."</w:t>
      </w:r>
    </w:p>
    <w:p>
      <w:pPr>
        <w:bidi w:val="1"/>
        <w:spacing w:after="120" w:line="312" w:lineRule="auto"/>
        <w:ind w:firstLine="340"/>
        <w:jc w:val="both"/>
      </w:pPr>
      <w:r>
        <w:rPr>
          <w:rFonts w:ascii="David" w:hAnsi="David" w:cs="David"/>
          <w:b w:val="0"/>
          <w:sz w:val="26"/>
          <w:rtl w:val="1"/>
        </w:rPr>
        <w:t>השמש הביט בכסף, ואז במאיר לייב, ואז לקח את המטאטא בחזרה. "מקובנה," אמר, לא כשאלה. "רק בקובנה משלמים על מה שאולי."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בבוקר וילקומיר התעוררה, והתברר שהיא לא ישנה – היא רק חיכתה.</w:t>
      </w:r>
    </w:p>
    <w:p>
      <w:pPr>
        <w:bidi w:val="1"/>
        <w:spacing w:after="120" w:line="312" w:lineRule="auto"/>
        <w:ind w:firstLine="340"/>
        <w:jc w:val="both"/>
      </w:pPr>
      <w:r>
        <w:rPr>
          <w:rFonts w:ascii="David" w:hAnsi="David" w:cs="David"/>
          <w:b w:val="0"/>
          <w:sz w:val="26"/>
          <w:rtl w:val="1"/>
        </w:rPr>
        <w:t>הכיכר התמלאה לפני שהתמלאו השמיים. עגלות של איכרים עם כדי חרס, ועם שקי פשתן, ועם עגלים קשורים מאחור. יהודייה זקנה עם דוכן של כעכים, שקראה בקול אחד ארוך שלא נגמר. סוחר סוסים שהחזיק סוס בלחי ופתח לו את הפה לפני הקונה, כמו רופא. וילדים, בין הגלגלים, שאיש לא ידע של מי, וכולם ידעו. יוסף'ל עמד בקצה והביט, ואמר: "בסטוקלישוק זה חצי מזה." ומאיר לייב אמר: "בקובנה זה פי שלושה." ויוסף'ל אמר: "אז למה כולם צועקים אותו דבר?"</w:t>
      </w:r>
    </w:p>
    <w:p>
      <w:pPr>
        <w:bidi w:val="1"/>
        <w:spacing w:after="120" w:line="312" w:lineRule="auto"/>
        <w:ind w:firstLine="340"/>
        <w:jc w:val="both"/>
      </w:pPr>
      <w:r>
        <w:rPr>
          <w:rFonts w:ascii="David" w:hAnsi="David" w:cs="David"/>
          <w:b w:val="0"/>
          <w:sz w:val="26"/>
          <w:rtl w:val="1"/>
        </w:rPr>
        <w:t>ואחר כך הלך מאיר לייב לבית הדואר.</w:t>
      </w:r>
    </w:p>
    <w:p>
      <w:pPr>
        <w:bidi w:val="1"/>
        <w:spacing w:after="120" w:line="312" w:lineRule="auto"/>
        <w:ind w:firstLine="340"/>
        <w:jc w:val="both"/>
      </w:pPr>
      <w:r>
        <w:rPr>
          <w:rFonts w:ascii="David" w:hAnsi="David" w:cs="David"/>
          <w:b w:val="0"/>
          <w:sz w:val="26"/>
          <w:rtl w:val="1"/>
        </w:rPr>
        <w:t>זה היה בית אבן קטן בפינת הכיכר, עם שלט ברוסית ועם פקיד שישן בעיניים פקוחות, ומאיר לייב הלפרין עמד ליד הדלפק וכתב מברק לר' בערל, ובחמש הדקות האלה, בפעם הראשונה מזה שבוע, הוא היה במקום שדיבר בשפה שלו. מילים ספורות. כל מילה עולה כסף. "מחפשים את אלטער הספרים־מוכר. היה בוילקומיר, הלך לפוניבז'. מחר אצל הדוד. אם שומעים משהו – מברק לשם. הלפרין."</w:t>
      </w:r>
    </w:p>
    <w:p>
      <w:pPr>
        <w:bidi w:val="1"/>
        <w:spacing w:after="120" w:line="312" w:lineRule="auto"/>
        <w:ind w:firstLine="340"/>
        <w:jc w:val="both"/>
      </w:pPr>
      <w:r>
        <w:rPr>
          <w:rFonts w:ascii="David" w:hAnsi="David" w:cs="David"/>
          <w:b w:val="0"/>
          <w:sz w:val="26"/>
          <w:rtl w:val="1"/>
        </w:rPr>
        <w:t>הפקיד ספר את המילים, ואמר את המחיר, ומאיר לייב שילם, ויצא, ויוסף'ל חיכה בחוץ עם עגלון יהודי שנסע לפוניבז' עם שקי פשתן וסכים לקחת שניים "אם לא מדברים לסוס".</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לא דיברו לסוס. דיברו זה עם זה.</w:t>
      </w:r>
    </w:p>
    <w:p>
      <w:pPr>
        <w:bidi w:val="1"/>
        <w:spacing w:after="120" w:line="312" w:lineRule="auto"/>
        <w:ind w:firstLine="340"/>
        <w:jc w:val="both"/>
      </w:pPr>
      <w:r>
        <w:rPr>
          <w:rFonts w:ascii="David" w:hAnsi="David" w:cs="David"/>
          <w:b w:val="0"/>
          <w:sz w:val="26"/>
          <w:rtl w:val="1"/>
        </w:rPr>
        <w:t>בהתחלה על תורה, כי על זה קל. יוסף'ל סיפר על המסכת שלומדים השנה, ועל הרב ר' שמעון שאומר "סברא לא גומרים באמצע", ועל בחור אחד מן הישיבה שיודע את כל הדף בעל פה ולא מבין ממנו כלום. ומאיר לייב אמר איפה הוא בשיעור שלו, בבוקר, בבית המדרש הקטן, ויוסף'ל אמר "אבא כבר עבר אותך", ומאיר לייב אמר "אבא שלך לא נוסע לממל", ושניהם שתקו רגע על המילה.</w:t>
      </w:r>
    </w:p>
    <w:p>
      <w:pPr>
        <w:bidi w:val="1"/>
        <w:spacing w:after="120" w:line="312" w:lineRule="auto"/>
        <w:ind w:firstLine="340"/>
        <w:jc w:val="both"/>
      </w:pPr>
      <w:r>
        <w:rPr>
          <w:rFonts w:ascii="David" w:hAnsi="David" w:cs="David"/>
          <w:b w:val="0"/>
          <w:sz w:val="26"/>
          <w:rtl w:val="1"/>
        </w:rPr>
        <w:t>אחר כך על העסק, כי יוסף'ל שאל. הטחנות. הרפסודות. "איך יודעים כמה שווה יער?" "מסתכלים על העצים, ועל הנהר, ועל מי קונה." "ואם מי שקונה משקר?" "אז לא ידעת כמה שווה היער. ידעת רק כמה שווה השקר."</w:t>
      </w:r>
    </w:p>
    <w:p>
      <w:pPr>
        <w:bidi w:val="1"/>
        <w:spacing w:after="120" w:line="312" w:lineRule="auto"/>
        <w:ind w:firstLine="340"/>
        <w:jc w:val="both"/>
      </w:pPr>
      <w:r>
        <w:rPr>
          <w:rFonts w:ascii="David" w:hAnsi="David" w:cs="David"/>
          <w:b w:val="0"/>
          <w:sz w:val="26"/>
          <w:rtl w:val="1"/>
        </w:rPr>
        <w:t>השקים היו רכים, והדרך הלכה ליד הנהר, ומן הצד השני נראו כפרים עם גגות קש, ובכפר אחד – טחנה קטנה, עם גלגל שעמד, כי המים היו גבוהים מדי. מאיר לייב הביט בה זמן רב.</w:t>
      </w:r>
    </w:p>
    <w:p>
      <w:pPr>
        <w:bidi w:val="1"/>
        <w:spacing w:after="120" w:line="312" w:lineRule="auto"/>
        <w:ind w:firstLine="340"/>
        <w:jc w:val="both"/>
      </w:pPr>
      <w:r>
        <w:rPr>
          <w:rFonts w:ascii="David" w:hAnsi="David" w:cs="David"/>
          <w:b w:val="0"/>
          <w:sz w:val="26"/>
          <w:rtl w:val="1"/>
        </w:rPr>
        <w:t>"אבא ז"ל," אמר, לא ליוסף'ל, לטחנה, "היה יושב איתי בשבת אחר הצהריים. ליד השולחן. עם גמרא. עד שהחשיך. הוא לא לימד. הוא ישב. ואני ישבתי לידו. ואם שאלתי – ענה, ואם לא – לא. ואחר כך אמא אמרה 'הבדלה', וקמנו." הוא שתק. "מאז שהוא איננו, השולחן ריק בשבת אחר הצהריים. אני הולך לבית המדרש. יש שיעור. שיעור טוב."</w:t>
      </w:r>
    </w:p>
    <w:p>
      <w:pPr>
        <w:bidi w:val="1"/>
        <w:spacing w:after="120" w:line="312" w:lineRule="auto"/>
        <w:ind w:firstLine="340"/>
        <w:jc w:val="both"/>
      </w:pPr>
      <w:r>
        <w:rPr>
          <w:rFonts w:ascii="David" w:hAnsi="David" w:cs="David"/>
          <w:b w:val="0"/>
          <w:sz w:val="26"/>
          <w:rtl w:val="1"/>
        </w:rPr>
        <w:t>יוסף'ל הביט בו מן השק שלו.</w:t>
      </w:r>
    </w:p>
    <w:p>
      <w:pPr>
        <w:bidi w:val="1"/>
        <w:spacing w:after="120" w:line="312" w:lineRule="auto"/>
        <w:ind w:firstLine="340"/>
        <w:jc w:val="both"/>
      </w:pPr>
      <w:r>
        <w:rPr>
          <w:rFonts w:ascii="David" w:hAnsi="David" w:cs="David"/>
          <w:b w:val="0"/>
          <w:sz w:val="26"/>
          <w:rtl w:val="1"/>
        </w:rPr>
        <w:t>"אז למה אתה בבית המדרש ולא בשולחן?"</w:t>
      </w:r>
    </w:p>
    <w:p>
      <w:pPr>
        <w:bidi w:val="1"/>
        <w:spacing w:after="120" w:line="312" w:lineRule="auto"/>
        <w:ind w:firstLine="340"/>
        <w:jc w:val="both"/>
      </w:pPr>
      <w:r>
        <w:rPr>
          <w:rFonts w:ascii="David" w:hAnsi="David" w:cs="David"/>
          <w:b w:val="0"/>
          <w:sz w:val="26"/>
          <w:rtl w:val="1"/>
        </w:rPr>
        <w:t>מאיר לייב לא ענה.</w:t>
      </w:r>
    </w:p>
    <w:p>
      <w:pPr>
        <w:bidi w:val="1"/>
        <w:spacing w:after="120" w:line="312" w:lineRule="auto"/>
        <w:ind w:firstLine="340"/>
        <w:jc w:val="both"/>
      </w:pPr>
      <w:r>
        <w:rPr>
          <w:rFonts w:ascii="David" w:hAnsi="David" w:cs="David"/>
          <w:b w:val="0"/>
          <w:sz w:val="26"/>
          <w:rtl w:val="1"/>
        </w:rPr>
        <w:t>הסוס הלך. העגלון, מקדימה, זמזם משהו בלי מילים, ניגון של דרך, ניגון שאין לו סוף כי אין לו התחלה.</w:t>
      </w:r>
    </w:p>
    <w:p>
      <w:pPr>
        <w:bidi w:val="1"/>
        <w:spacing w:after="120" w:line="312" w:lineRule="auto"/>
        <w:ind w:firstLine="340"/>
        <w:jc w:val="both"/>
      </w:pPr>
      <w:r>
        <w:rPr>
          <w:rFonts w:ascii="David" w:hAnsi="David" w:cs="David"/>
          <w:b w:val="0"/>
          <w:sz w:val="26"/>
          <w:rtl w:val="1"/>
        </w:rPr>
        <w:t>"רחל אומרת," אמר יוסף'ל, אחרי זמן, "שאתה רץ אחרי משהו."</w:t>
      </w:r>
    </w:p>
    <w:p>
      <w:pPr>
        <w:bidi w:val="1"/>
        <w:spacing w:after="120" w:line="312" w:lineRule="auto"/>
        <w:ind w:firstLine="340"/>
        <w:jc w:val="both"/>
      </w:pPr>
      <w:r>
        <w:rPr>
          <w:rFonts w:ascii="David" w:hAnsi="David" w:cs="David"/>
          <w:b w:val="0"/>
          <w:sz w:val="26"/>
          <w:rtl w:val="1"/>
        </w:rPr>
        <w:t>"רחל אומרת הרבה?"</w:t>
      </w:r>
    </w:p>
    <w:p>
      <w:pPr>
        <w:bidi w:val="1"/>
        <w:spacing w:after="120" w:line="312" w:lineRule="auto"/>
        <w:ind w:firstLine="340"/>
        <w:jc w:val="both"/>
      </w:pPr>
      <w:r>
        <w:rPr>
          <w:rFonts w:ascii="David" w:hAnsi="David" w:cs="David"/>
          <w:b w:val="0"/>
          <w:sz w:val="26"/>
          <w:rtl w:val="1"/>
        </w:rPr>
        <w:t>"לא," אמר יוסף'ל. "בגלל זה שומעים."</w:t>
      </w:r>
    </w:p>
    <w:p>
      <w:pPr>
        <w:bidi w:val="1"/>
        <w:spacing w:after="120" w:line="312" w:lineRule="auto"/>
        <w:ind w:firstLine="340"/>
        <w:jc w:val="both"/>
      </w:pPr>
      <w:r>
        <w:rPr>
          <w:rFonts w:ascii="David" w:hAnsi="David" w:cs="David"/>
          <w:b w:val="0"/>
          <w:sz w:val="26"/>
          <w:rtl w:val="1"/>
        </w:rPr>
        <w:t>מאיר לייב הביט בו. בבחור בן שש עשרה, עם הכובע שנפל לו על המצח, ועם השק תחת הראש, שאמר עכשיו בשבע מילים את מה שר' בערל אומר בשעה ובריינא בגרב שלם.</w:t>
      </w:r>
    </w:p>
    <w:p>
      <w:pPr>
        <w:bidi w:val="1"/>
        <w:spacing w:after="120" w:line="312" w:lineRule="auto"/>
        <w:ind w:firstLine="340"/>
        <w:jc w:val="both"/>
      </w:pPr>
      <w:r>
        <w:rPr>
          <w:rFonts w:ascii="David" w:hAnsi="David" w:cs="David"/>
          <w:b w:val="0"/>
          <w:sz w:val="26"/>
          <w:rtl w:val="1"/>
        </w:rPr>
        <w:t>"בישיבה," אמר, "מלמדים אתכם לדבר ככה?"</w:t>
      </w:r>
    </w:p>
    <w:p>
      <w:pPr>
        <w:bidi w:val="1"/>
        <w:spacing w:after="120" w:line="312" w:lineRule="auto"/>
        <w:ind w:firstLine="340"/>
        <w:jc w:val="both"/>
      </w:pPr>
      <w:r>
        <w:rPr>
          <w:rFonts w:ascii="David" w:hAnsi="David" w:cs="David"/>
          <w:b w:val="0"/>
          <w:sz w:val="26"/>
          <w:rtl w:val="1"/>
        </w:rPr>
        <w:t>"בישיבה מלמדים גמרא. ככה – זה מן הבית." יוסף'ל חשב רגע. "בבית שלנו, מי שמדבר הרבה – זה חיה'לה. אז לכולם האחרים לא נשאר. צריך לחסוך."</w:t>
      </w:r>
    </w:p>
    <w:p>
      <w:pPr>
        <w:bidi w:val="1"/>
        <w:spacing w:after="120" w:line="312" w:lineRule="auto"/>
        <w:ind w:firstLine="340"/>
        <w:jc w:val="both"/>
      </w:pPr>
      <w:r>
        <w:rPr>
          <w:rFonts w:ascii="David" w:hAnsi="David" w:cs="David"/>
          <w:b w:val="0"/>
          <w:sz w:val="26"/>
          <w:rtl w:val="1"/>
        </w:rPr>
        <w:t>ואחרי שעה, כשהשמש כבר עמדה מעל הנהר, שאל יוסף'ל, כאילו המשיך את אותה שיחה: "בישיבה אומרים שגביר זה מי שיש לו שני מעילים. יש לך שניים?"</w:t>
      </w:r>
    </w:p>
    <w:p>
      <w:pPr>
        <w:bidi w:val="1"/>
        <w:spacing w:after="120" w:line="312" w:lineRule="auto"/>
        <w:ind w:firstLine="340"/>
        <w:jc w:val="both"/>
      </w:pPr>
      <w:r>
        <w:rPr>
          <w:rFonts w:ascii="David" w:hAnsi="David" w:cs="David"/>
          <w:b w:val="0"/>
          <w:sz w:val="26"/>
          <w:rtl w:val="1"/>
        </w:rPr>
        <w:t>"שלושה."</w:t>
      </w:r>
    </w:p>
    <w:p>
      <w:pPr>
        <w:bidi w:val="1"/>
        <w:spacing w:after="120" w:line="312" w:lineRule="auto"/>
        <w:ind w:firstLine="340"/>
        <w:jc w:val="both"/>
      </w:pPr>
      <w:r>
        <w:rPr>
          <w:rFonts w:ascii="David" w:hAnsi="David" w:cs="David"/>
          <w:b w:val="0"/>
          <w:sz w:val="26"/>
          <w:rtl w:val="1"/>
        </w:rPr>
        <w:t>"אז אתה גביר וחצי." יוסף'ל הביט במעיל של קובנה, שהיה מלא עכשיו פשתן וקש. "ואחרי הדרך הזאת – גביר ורבע."</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עצרו בקרעטשמע.</w:t>
      </w:r>
    </w:p>
    <w:p>
      <w:pPr>
        <w:bidi w:val="1"/>
        <w:spacing w:after="120" w:line="312" w:lineRule="auto"/>
        <w:ind w:firstLine="340"/>
        <w:jc w:val="both"/>
      </w:pPr>
      <w:r>
        <w:rPr>
          <w:rFonts w:ascii="David" w:hAnsi="David" w:cs="David"/>
          <w:b w:val="0"/>
          <w:sz w:val="26"/>
          <w:rtl w:val="1"/>
        </w:rPr>
        <w:t>לא בגלל שרצו. בגלל שהסוס רצה, והעגלון אמר "הסוס יודע", ומאיר לייב הלפרין, שבחייו לן במלון בממל עם שטיח אדום על המדרגות, ירד מעגלת פשתן אל חצר של בוץ, ונכנס לבית עץ ארוך על אם הדרך, עם סמובר נחושת גדול על שולחן ארוך, ועם ספסל ליד התנור, ועם ריח של חציר רטוב, ועמד בפתח, ולא ידע למה הרגליים לא זזות.</w:t>
      </w:r>
    </w:p>
    <w:p>
      <w:pPr>
        <w:bidi w:val="1"/>
        <w:spacing w:after="120" w:line="312" w:lineRule="auto"/>
        <w:ind w:firstLine="340"/>
        <w:jc w:val="both"/>
      </w:pPr>
      <w:r>
        <w:rPr>
          <w:rFonts w:ascii="David" w:hAnsi="David" w:cs="David"/>
          <w:b w:val="0"/>
          <w:sz w:val="26"/>
          <w:rtl w:val="1"/>
        </w:rPr>
        <w:t>זה לא היה הפונדק של פרידמן. הפונדק הזה היה גדול יותר, ורועש יותר, ושני איכרים ישבו בקצה ושתו משהו שלא היה תה. אבל בעל הבית עמד ליד הסמובר עם פנקס ועם עיפרון קצר, ורשם, בלשון בין השיניים, ובת הבית הביאה שתי כוסות תה לשולחן בלי שביקשו, והניחה, ולא שאלה מי הם ומאין, וחזרה למטבח. ובעל הבית אמר מן הסמובר, בלי להרים ראש מן הפנקס: "יש מרק, אם רוצים."</w:t>
      </w:r>
    </w:p>
    <w:p>
      <w:pPr>
        <w:bidi w:val="1"/>
        <w:spacing w:after="120" w:line="312" w:lineRule="auto"/>
        <w:ind w:firstLine="340"/>
        <w:jc w:val="both"/>
      </w:pPr>
      <w:r>
        <w:rPr>
          <w:rFonts w:ascii="David" w:hAnsi="David" w:cs="David"/>
          <w:b w:val="0"/>
          <w:sz w:val="26"/>
          <w:rtl w:val="1"/>
        </w:rPr>
        <w:t>מאיר לייב ישב. הוא הביט בפנקס של בעל הבית. הוא חשב על מחברת כחולה של שתי פרוטות. הוא חשב: ככה. בפינה. עם עיפרון. ואף אחד בקובנה לא יודע לכתוב משפט כזה.</w:t>
      </w:r>
    </w:p>
    <w:p>
      <w:pPr>
        <w:bidi w:val="1"/>
        <w:spacing w:after="120" w:line="312" w:lineRule="auto"/>
        <w:ind w:firstLine="340"/>
        <w:jc w:val="both"/>
      </w:pPr>
      <w:r>
        <w:rPr>
          <w:rFonts w:ascii="David" w:hAnsi="David" w:cs="David"/>
          <w:b w:val="0"/>
          <w:sz w:val="26"/>
          <w:rtl w:val="1"/>
        </w:rPr>
        <w:t>"מה?" שאל יוסף'ל.</w:t>
      </w:r>
    </w:p>
    <w:p>
      <w:pPr>
        <w:bidi w:val="1"/>
        <w:spacing w:after="120" w:line="312" w:lineRule="auto"/>
        <w:ind w:firstLine="340"/>
        <w:jc w:val="both"/>
      </w:pPr>
      <w:r>
        <w:rPr>
          <w:rFonts w:ascii="David" w:hAnsi="David" w:cs="David"/>
          <w:b w:val="0"/>
          <w:sz w:val="26"/>
          <w:rtl w:val="1"/>
        </w:rPr>
        <w:t>"כלום. אני יושב בפונדק."</w:t>
      </w:r>
    </w:p>
    <w:p>
      <w:pPr>
        <w:bidi w:val="1"/>
        <w:spacing w:after="120" w:line="312" w:lineRule="auto"/>
        <w:ind w:firstLine="340"/>
        <w:jc w:val="both"/>
      </w:pPr>
      <w:r>
        <w:rPr>
          <w:rFonts w:ascii="David" w:hAnsi="David" w:cs="David"/>
          <w:b w:val="0"/>
          <w:sz w:val="26"/>
          <w:rtl w:val="1"/>
        </w:rPr>
        <w:t>"אתה יושב בפונדק כבר שבוע."</w:t>
      </w:r>
    </w:p>
    <w:p>
      <w:pPr>
        <w:bidi w:val="1"/>
        <w:spacing w:after="120" w:line="312" w:lineRule="auto"/>
        <w:ind w:firstLine="340"/>
        <w:jc w:val="both"/>
      </w:pPr>
      <w:r>
        <w:rPr>
          <w:rFonts w:ascii="David" w:hAnsi="David" w:cs="David"/>
          <w:b w:val="0"/>
          <w:sz w:val="26"/>
          <w:rtl w:val="1"/>
        </w:rPr>
        <w:t>"לא," אמר מאיר לייב. "בשבוע הזה ישבתי אצל חמי. עכשיו אני יושב בפונדק."</w:t>
      </w:r>
    </w:p>
    <w:p>
      <w:pPr>
        <w:bidi w:val="1"/>
        <w:spacing w:after="120" w:line="312" w:lineRule="auto"/>
        <w:ind w:firstLine="340"/>
        <w:jc w:val="both"/>
      </w:pPr>
      <w:r>
        <w:rPr>
          <w:rFonts w:ascii="David" w:hAnsi="David" w:cs="David"/>
          <w:b w:val="0"/>
          <w:sz w:val="26"/>
          <w:rtl w:val="1"/>
        </w:rPr>
        <w:t>יוסף'ל לא הבין, ולא שאל. הוא היה בן שש עשרה, ובגיל הזה עוד לא יודעים שיש הבדל.</w:t>
      </w:r>
    </w:p>
    <w:p>
      <w:pPr>
        <w:bidi w:val="1"/>
        <w:spacing w:after="120" w:line="312" w:lineRule="auto"/>
        <w:ind w:firstLine="340"/>
        <w:jc w:val="both"/>
      </w:pPr>
      <w:r>
        <w:rPr>
          <w:rFonts w:ascii="David" w:hAnsi="David" w:cs="David"/>
          <w:b w:val="0"/>
          <w:sz w:val="26"/>
          <w:rtl w:val="1"/>
        </w:rPr>
        <w:t>אחרי המרק – מרק של תפוחי אדמה, עם עין של שומן, כמו של אמא, חשב יוסף'ל, ולא אמר – עמדו שניהם בפינה, ליד החלון, וספרו את העומר. יוסף'ל בקול, ומאיר לייב אחריו, ואת המספר אמרו שניהם בזהירות, כמו אנשים שספרו כל ערב במקום אחר, ומפחדים שהמקומות התבלבלו להם.</w:t>
      </w:r>
    </w:p>
    <w:p>
      <w:pPr>
        <w:bidi w:val="1"/>
        <w:spacing w:after="120" w:line="312" w:lineRule="auto"/>
        <w:ind w:firstLine="340"/>
        <w:jc w:val="both"/>
      </w:pPr>
      <w:r>
        <w:rPr>
          <w:rFonts w:ascii="David" w:hAnsi="David" w:cs="David"/>
          <w:b w:val="0"/>
          <w:sz w:val="26"/>
          <w:rtl w:val="1"/>
        </w:rPr>
        <w:t>ובלילה, על הספסל ליד התנור, בפונדק זר, נרדם מאיר לייב הלפרין מהר יותר משנרדם בבית שלו בחודש האחרון. הוא לא ידע למה. אולי בגלל הדרך. אולי בגלל הסמובר, שנחר בפינה כל הלילה, כמו זקן שישן.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הדוד מפוניבז' פתח את הדלת בעצמו, וראה את מאיר לייב, ואמר "אשר!", ואז תיקן, "מאיר לייב", ואז הכניס את שניהם בלי לשאול, כי הדוד מפוניבז' היה מן האנשים שקודם מכניסים ואחר כך שואלים, ובגלל זה בא לשבע ברכות ראשון ויושב אחרון.</w:t>
      </w:r>
    </w:p>
    <w:p>
      <w:pPr>
        <w:bidi w:val="1"/>
        <w:spacing w:after="120" w:line="312" w:lineRule="auto"/>
        <w:ind w:firstLine="340"/>
        <w:jc w:val="both"/>
      </w:pPr>
      <w:r>
        <w:rPr>
          <w:rFonts w:ascii="David" w:hAnsi="David" w:cs="David"/>
          <w:b w:val="0"/>
          <w:sz w:val="26"/>
          <w:rtl w:val="1"/>
        </w:rPr>
        <w:t>הבית עמד ליד השוק, בית עץ עם גג גבוה, מלא רהיטים ישנים ותמונות של יהודים עם זקנים ארוכים שהביטו מן הקירות כאילו גם הם רוצים לדעת מה קרה. הדודה הגישה דגים, ותה, ועוגה, ועוד תה, ואמרה לאחיין "תאכל, תאכל", וליוסף'ל רק קירבה את הצלחת, בלי מילה, עוד ועוד, ומאיר לייב חשב על אמא, ועל "תאכלי עוד", ועל זה שבמשפחה הזאת מדברים בעיקר דרך צלחות.</w:t>
      </w:r>
    </w:p>
    <w:p>
      <w:pPr>
        <w:bidi w:val="1"/>
        <w:spacing w:after="120" w:line="312" w:lineRule="auto"/>
        <w:ind w:firstLine="340"/>
        <w:jc w:val="both"/>
      </w:pPr>
      <w:r>
        <w:rPr>
          <w:rFonts w:ascii="David" w:hAnsi="David" w:cs="David"/>
          <w:b w:val="0"/>
          <w:sz w:val="26"/>
          <w:rtl w:val="1"/>
        </w:rPr>
        <w:t>"ר' אלטער," אמר הדוד, כשמאיר לייב סיפר, ופניו נעשו רציניות. "כן. היה. בשבת שלפני פורים. ישב כאן, במקום שאתה יושב, על הכיסא הזה. השתעל כמו תנור רטוב. הדודה רצתה לשלוח לרופא – לא נתן. אמר לי: 'רופא זה בשביל מי שיש לו זמן להיות חולה.'"</w:t>
      </w:r>
    </w:p>
    <w:p>
      <w:pPr>
        <w:bidi w:val="1"/>
        <w:spacing w:after="120" w:line="312" w:lineRule="auto"/>
        <w:ind w:firstLine="340"/>
        <w:jc w:val="both"/>
      </w:pPr>
      <w:r>
        <w:rPr>
          <w:rFonts w:ascii="David" w:hAnsi="David" w:cs="David"/>
          <w:b w:val="0"/>
          <w:sz w:val="26"/>
          <w:rtl w:val="1"/>
        </w:rPr>
        <w:t>"ואחר כך?"</w:t>
      </w:r>
    </w:p>
    <w:p>
      <w:pPr>
        <w:bidi w:val="1"/>
        <w:spacing w:after="120" w:line="312" w:lineRule="auto"/>
        <w:ind w:firstLine="340"/>
        <w:jc w:val="both"/>
      </w:pPr>
      <w:r>
        <w:rPr>
          <w:rFonts w:ascii="David" w:hAnsi="David" w:cs="David"/>
          <w:b w:val="0"/>
          <w:sz w:val="26"/>
          <w:rtl w:val="1"/>
        </w:rPr>
        <w:t>"ביום ראשון בבוקר קם והלך. אמרתי לו: לאן, אלטער, בגשם, עם שיעול כזה? הוא אמר: 'לקובנה. לפורים. לבית הלפרין.'" הדוד הביט באחיין שלו. "הוא אמר: 'יש שם שולחן שאני חייב לו סעודה.'"</w:t>
      </w:r>
    </w:p>
    <w:p>
      <w:pPr>
        <w:bidi w:val="1"/>
        <w:spacing w:after="120" w:line="312" w:lineRule="auto"/>
        <w:ind w:firstLine="340"/>
        <w:jc w:val="both"/>
      </w:pPr>
      <w:r>
        <w:rPr>
          <w:rFonts w:ascii="David" w:hAnsi="David" w:cs="David"/>
          <w:b w:val="0"/>
          <w:sz w:val="26"/>
          <w:rtl w:val="1"/>
        </w:rPr>
        <w:t>מאיר לייב ישב.</w:t>
      </w:r>
    </w:p>
    <w:p>
      <w:pPr>
        <w:bidi w:val="1"/>
        <w:spacing w:after="120" w:line="312" w:lineRule="auto"/>
        <w:ind w:firstLine="340"/>
        <w:jc w:val="both"/>
      </w:pPr>
      <w:r>
        <w:rPr>
          <w:rFonts w:ascii="David" w:hAnsi="David" w:cs="David"/>
          <w:b w:val="0"/>
          <w:sz w:val="26"/>
          <w:rtl w:val="1"/>
        </w:rPr>
        <w:t>הוא ראה את השולחן. הארוך. פורים. ר' אלטער בקצה, ליד ר' הירש, עם השק – השק היה שם, תחת הכיסא, הוא זכר עכשיו, ראה אותו, ולא ראה. וגוטמן שנכנס עם סל של יינות מגרמניה, ופירות מסוכרים, וכפפה שהוריד. והוא, מאיר לייב, הסתכל על הסל. על הסל.</w:t>
      </w:r>
    </w:p>
    <w:p>
      <w:pPr>
        <w:bidi w:val="1"/>
        <w:spacing w:after="120" w:line="312" w:lineRule="auto"/>
        <w:ind w:firstLine="340"/>
        <w:jc w:val="both"/>
      </w:pPr>
      <w:r>
        <w:rPr>
          <w:rFonts w:ascii="David" w:hAnsi="David" w:cs="David"/>
          <w:b w:val="0"/>
          <w:sz w:val="26"/>
          <w:rtl w:val="1"/>
        </w:rPr>
        <w:t>"הוא היה אצלנו," אמר. "בפורים. ישב לידי. הסידור ישב לידי, בשק, מתחת לכיסא, ואני הסתכלתי על סל עם יינות."</w:t>
      </w:r>
    </w:p>
    <w:p>
      <w:pPr>
        <w:bidi w:val="1"/>
        <w:spacing w:after="120" w:line="312" w:lineRule="auto"/>
        <w:ind w:firstLine="340"/>
        <w:jc w:val="both"/>
      </w:pPr>
      <w:r>
        <w:rPr>
          <w:rFonts w:ascii="David" w:hAnsi="David" w:cs="David"/>
          <w:b w:val="0"/>
          <w:sz w:val="26"/>
          <w:rtl w:val="1"/>
        </w:rPr>
        <w:t>"ואחרי פורים?" שאל יוסף'ל.</w:t>
      </w:r>
    </w:p>
    <w:p>
      <w:pPr>
        <w:bidi w:val="1"/>
        <w:spacing w:after="120" w:line="312" w:lineRule="auto"/>
        <w:ind w:firstLine="340"/>
        <w:jc w:val="both"/>
      </w:pPr>
      <w:r>
        <w:rPr>
          <w:rFonts w:ascii="David" w:hAnsi="David" w:cs="David"/>
          <w:b w:val="0"/>
          <w:sz w:val="26"/>
          <w:rtl w:val="1"/>
        </w:rPr>
        <w:t>"לא יודע," אמר הדוד. "אלטער לא אומר לאן. הוא אומר מאיפה. וגם זה לא תמיד."</w:t>
      </w:r>
    </w:p>
    <w:p>
      <w:pPr>
        <w:bidi w:val="1"/>
        <w:spacing w:after="120" w:line="312" w:lineRule="auto"/>
        <w:ind w:firstLine="340"/>
        <w:jc w:val="both"/>
      </w:pPr>
      <w:r>
        <w:rPr>
          <w:rFonts w:ascii="David" w:hAnsi="David" w:cs="David"/>
          <w:b w:val="0"/>
          <w:sz w:val="26"/>
          <w:rtl w:val="1"/>
        </w:rPr>
        <w:t>"אז נשב," אמר מאיר לייב, "ונחכה למברק."</w:t>
      </w:r>
    </w:p>
    <w:p>
      <w:pPr>
        <w:bidi w:val="1"/>
        <w:spacing w:after="120" w:line="312" w:lineRule="auto"/>
        <w:ind w:firstLine="340"/>
        <w:jc w:val="both"/>
      </w:pPr>
      <w:r>
        <w:rPr>
          <w:rFonts w:ascii="David" w:hAnsi="David" w:cs="David"/>
          <w:b w:val="0"/>
          <w:sz w:val="26"/>
          <w:rtl w:val="1"/>
        </w:rPr>
        <w:t>"ממי?"</w:t>
      </w:r>
    </w:p>
    <w:p>
      <w:pPr>
        <w:bidi w:val="1"/>
        <w:spacing w:after="120" w:line="312" w:lineRule="auto"/>
        <w:ind w:firstLine="340"/>
        <w:jc w:val="both"/>
      </w:pPr>
      <w:r>
        <w:rPr>
          <w:rFonts w:ascii="David" w:hAnsi="David" w:cs="David"/>
          <w:b w:val="0"/>
          <w:sz w:val="26"/>
          <w:rtl w:val="1"/>
        </w:rPr>
        <w:t>"מר' בערל. הוא בקובנה. אם משהו זז בליטא, ר' בערל שומע לפני שזה זז."</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בכפר, באותם ימים, היה שקט.</w:t>
      </w:r>
    </w:p>
    <w:p>
      <w:pPr>
        <w:bidi w:val="1"/>
        <w:spacing w:after="120" w:line="312" w:lineRule="auto"/>
        <w:ind w:firstLine="340"/>
        <w:jc w:val="both"/>
      </w:pPr>
      <w:r>
        <w:rPr>
          <w:rFonts w:ascii="David" w:hAnsi="David" w:cs="David"/>
          <w:b w:val="0"/>
          <w:sz w:val="26"/>
          <w:rtl w:val="1"/>
        </w:rPr>
        <w:t>לא השקט הטוב. סטאשעק לא בא. מאז הבוקר ההוא בחול המועד, מאז "אני ר' מאיר לייב הלפרין מקובנה", לא נראה במעיל עם הכפתורים הכסופים לא בחצר, ולא בדרך, ולא במרזח של הכפר השני, כך אמרה אשתו של ר' אייזיק, ששמעה מאשתו של יאנקל. שבוע. עשרה ימים.</w:t>
      </w:r>
    </w:p>
    <w:p>
      <w:pPr>
        <w:bidi w:val="1"/>
        <w:spacing w:after="120" w:line="312" w:lineRule="auto"/>
        <w:ind w:firstLine="340"/>
        <w:jc w:val="both"/>
      </w:pPr>
      <w:r>
        <w:rPr>
          <w:rFonts w:ascii="David" w:hAnsi="David" w:cs="David"/>
          <w:b w:val="0"/>
          <w:sz w:val="26"/>
          <w:rtl w:val="1"/>
        </w:rPr>
        <w:t>"זה טוב?" שאלה חיה'לה.</w:t>
      </w:r>
    </w:p>
    <w:p>
      <w:pPr>
        <w:bidi w:val="1"/>
        <w:spacing w:after="120" w:line="312" w:lineRule="auto"/>
        <w:ind w:firstLine="340"/>
        <w:jc w:val="both"/>
      </w:pPr>
      <w:r>
        <w:rPr>
          <w:rFonts w:ascii="David" w:hAnsi="David" w:cs="David"/>
          <w:b w:val="0"/>
          <w:sz w:val="26"/>
          <w:rtl w:val="1"/>
        </w:rPr>
        <w:t>"זה שקט," אמרה פייגא, וקילפה. "שקט זה לא טוב ולא רע. שקט זה שמישהו אמר לו לא לבוא. השאלה מי."</w:t>
      </w:r>
    </w:p>
    <w:p>
      <w:pPr>
        <w:bidi w:val="1"/>
        <w:spacing w:after="120" w:line="312" w:lineRule="auto"/>
        <w:ind w:firstLine="340"/>
        <w:jc w:val="both"/>
      </w:pPr>
      <w:r>
        <w:rPr>
          <w:rFonts w:ascii="David" w:hAnsi="David" w:cs="David"/>
          <w:b w:val="0"/>
          <w:sz w:val="26"/>
          <w:rtl w:val="1"/>
        </w:rPr>
        <w:t>רבקה הלפרין ישבה על הספסל שליד התנור. היא לא קילפה היום. היא ישבה עם הידיים בחיק, ואמרה, לתנור: "בקובנה, כשהבנק לא כותב – זה לא טוב. כשסוכן לא בא – " היא לא סיימה. "אצלכם אני לא יודעת עוד את הכללים."</w:t>
      </w:r>
    </w:p>
    <w:p>
      <w:pPr>
        <w:bidi w:val="1"/>
        <w:spacing w:after="120" w:line="312" w:lineRule="auto"/>
        <w:ind w:firstLine="340"/>
        <w:jc w:val="both"/>
      </w:pPr>
      <w:r>
        <w:rPr>
          <w:rFonts w:ascii="David" w:hAnsi="David" w:cs="David"/>
          <w:b w:val="0"/>
          <w:sz w:val="26"/>
          <w:rtl w:val="1"/>
        </w:rPr>
        <w:t>"גם אנחנו לא," אמרה פייגא. "רק חושבים שכן."</w:t>
      </w:r>
    </w:p>
    <w:p>
      <w:pPr>
        <w:bidi w:val="1"/>
        <w:spacing w:after="120" w:line="312" w:lineRule="auto"/>
        <w:ind w:firstLine="340"/>
        <w:jc w:val="both"/>
      </w:pPr>
      <w:r>
        <w:rPr>
          <w:rFonts w:ascii="David" w:hAnsi="David" w:cs="David"/>
          <w:b w:val="0"/>
          <w:sz w:val="26"/>
          <w:rtl w:val="1"/>
        </w:rPr>
        <w:t>ומן החצר נשמע קול. מוטל, שנפל בבוץ בפעם השלישית היום, וקם, ושיינדל, שעמדה על הסף היבש עם הבובה ואמרה, ברצינות, כמו מי שמדווח: "נפל." ומוטל, מן הבוץ: "לא נפלתי. ישבתי מהר."</w:t>
      </w:r>
    </w:p>
    <w:p>
      <w:pPr>
        <w:bidi w:val="1"/>
        <w:spacing w:after="120" w:line="312" w:lineRule="auto"/>
        <w:ind w:firstLine="340"/>
        <w:jc w:val="both"/>
      </w:pPr>
      <w:r>
        <w:rPr>
          <w:rFonts w:ascii="David" w:hAnsi="David" w:cs="David"/>
          <w:b w:val="0"/>
          <w:sz w:val="26"/>
          <w:rtl w:val="1"/>
        </w:rPr>
        <w:t>והשקט מן החדר הקטן. הסבא ר' נטע. שיצא לאכול, ואכל, וחזר, ולא כרך, ולא זמזם, ולא ישב ליד החלון. ישב בפנים. עם התהילים. ופייגא הניחה לו אוכל ליד הדלת, ולקחה את הצלחת אחר כך, וחצי היה בה.</w:t>
      </w:r>
    </w:p>
    <w:p>
      <w:pPr>
        <w:bidi w:val="1"/>
        <w:spacing w:after="120" w:line="312" w:lineRule="auto"/>
        <w:ind w:firstLine="340"/>
        <w:jc w:val="both"/>
      </w:pPr>
      <w:r>
        <w:rPr>
          <w:rFonts w:ascii="David" w:hAnsi="David" w:cs="David"/>
          <w:b w:val="0"/>
          <w:sz w:val="26"/>
          <w:rtl w:val="1"/>
        </w:rPr>
        <w:t>בערב, כשרחל השכיבה את שיינדל במיטה הקטנה שהייתה פעם של לאה'לה, שאלה הילדה, אל הבובה, כמו שהיא שואלת הכול: "אבא?"</w:t>
      </w:r>
    </w:p>
    <w:p>
      <w:pPr>
        <w:bidi w:val="1"/>
        <w:spacing w:after="120" w:line="312" w:lineRule="auto"/>
        <w:ind w:firstLine="340"/>
        <w:jc w:val="both"/>
      </w:pPr>
      <w:r>
        <w:rPr>
          <w:rFonts w:ascii="David" w:hAnsi="David" w:cs="David"/>
          <w:b w:val="0"/>
          <w:sz w:val="26"/>
          <w:rtl w:val="1"/>
        </w:rPr>
        <w:t>"אבא נסע. לחפש סידור."</w:t>
      </w:r>
    </w:p>
    <w:p>
      <w:pPr>
        <w:bidi w:val="1"/>
        <w:spacing w:after="120" w:line="312" w:lineRule="auto"/>
        <w:ind w:firstLine="340"/>
        <w:jc w:val="both"/>
      </w:pPr>
      <w:r>
        <w:rPr>
          <w:rFonts w:ascii="David" w:hAnsi="David" w:cs="David"/>
          <w:b w:val="0"/>
          <w:sz w:val="26"/>
          <w:rtl w:val="1"/>
        </w:rPr>
        <w:t>"סידור," אמרה שיינדל. ואז, אחרי מחשבה של ילדה קטנה: "מוטל אמר."</w:t>
      </w:r>
    </w:p>
    <w:p>
      <w:pPr>
        <w:bidi w:val="1"/>
        <w:spacing w:after="120" w:line="312" w:lineRule="auto"/>
        <w:ind w:firstLine="340"/>
        <w:jc w:val="both"/>
      </w:pPr>
      <w:r>
        <w:rPr>
          <w:rFonts w:ascii="David" w:hAnsi="David" w:cs="David"/>
          <w:b w:val="0"/>
          <w:sz w:val="26"/>
          <w:rtl w:val="1"/>
        </w:rPr>
        <w:t>"מוטל אמר," הסכימה רחל. "ואבא שמע. הוא הרים יד."</w:t>
      </w:r>
    </w:p>
    <w:p>
      <w:pPr>
        <w:bidi w:val="1"/>
        <w:spacing w:after="120" w:line="312" w:lineRule="auto"/>
        <w:ind w:firstLine="340"/>
        <w:jc w:val="both"/>
      </w:pPr>
      <w:r>
        <w:rPr>
          <w:rFonts w:ascii="David" w:hAnsi="David" w:cs="David"/>
          <w:b w:val="0"/>
          <w:sz w:val="26"/>
          <w:rtl w:val="1"/>
        </w:rPr>
        <w:t>הילדה הביטה בתקרה של הכפר, שהייתה נמוכה יותר מן התקרה בקובנה, ועם קורות. "גבוה," אמרה. ועצמה עיניים. ורחל לא ידעה אם התכוונה ליד או לתקרה, ולא שאלה, כי לא מעירים ילדה כדי לברר.</w:t>
      </w:r>
    </w:p>
    <w:p>
      <w:pPr>
        <w:bidi w:val="1"/>
        <w:spacing w:after="120" w:line="312" w:lineRule="auto"/>
        <w:ind w:firstLine="340"/>
        <w:jc w:val="both"/>
      </w:pPr>
      <w:r>
        <w:rPr>
          <w:rFonts w:ascii="David" w:hAnsi="David" w:cs="David"/>
          <w:b w:val="0"/>
          <w:sz w:val="26"/>
          <w:rtl w:val="1"/>
        </w:rPr>
        <w:t>ואחר כך, כשהילדים ישנו והמנורה הגדולה כבתה, ישבה רחל ליד שולחן המטבח עם נר, ועם הסידור של ר' אלטער.</w:t>
      </w:r>
    </w:p>
    <w:p>
      <w:pPr>
        <w:bidi w:val="1"/>
        <w:spacing w:after="120" w:line="312" w:lineRule="auto"/>
        <w:ind w:firstLine="340"/>
        <w:jc w:val="both"/>
      </w:pPr>
      <w:r>
        <w:rPr>
          <w:rFonts w:ascii="David" w:hAnsi="David" w:cs="David"/>
          <w:b w:val="0"/>
          <w:sz w:val="26"/>
          <w:rtl w:val="1"/>
        </w:rPr>
        <w:t>היא כתבה. לא הרבה. שורה, באותיות של מחברת חשבונות: "ניסן. יצאו לחפש את ר' אלטער. הנייר בתוך הסידור. סבא לא יוצא. סטאשעק לא בא." ועצרה, עם העט מעל הדף, כי לא ידעה אם לכתוב את הדבר האחרון.</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רבקה עמדה בפתח. בכפר היא לא ישנה טוב – רחל ידעה, החדר הקטן עם שמיכת הריבועים, והתנור שמתקרר בלילה, והשקט שאין בו נהר. היא ירדה בלילות. ישבה. שתתה מים. חזרה.</w:t>
      </w:r>
    </w:p>
    <w:p>
      <w:pPr>
        <w:bidi w:val="1"/>
        <w:spacing w:after="120" w:line="312" w:lineRule="auto"/>
        <w:ind w:firstLine="340"/>
        <w:jc w:val="both"/>
      </w:pPr>
      <w:r>
        <w:rPr>
          <w:rFonts w:ascii="David" w:hAnsi="David" w:cs="David"/>
          <w:b w:val="0"/>
          <w:sz w:val="26"/>
          <w:rtl w:val="1"/>
        </w:rPr>
        <w:t>"סידור," אמרה רחל. "ר' אלטער נתן לאבא, בשבילי. באלול. כשהיה חולה כאן."</w:t>
      </w:r>
    </w:p>
    <w:p>
      <w:pPr>
        <w:bidi w:val="1"/>
        <w:spacing w:after="120" w:line="312" w:lineRule="auto"/>
        <w:ind w:firstLine="340"/>
        <w:jc w:val="both"/>
      </w:pPr>
      <w:r>
        <w:rPr>
          <w:rFonts w:ascii="David" w:hAnsi="David" w:cs="David"/>
          <w:b w:val="0"/>
          <w:sz w:val="26"/>
          <w:rtl w:val="1"/>
        </w:rPr>
        <w:t>"בלי כריכה?"</w:t>
      </w:r>
    </w:p>
    <w:p>
      <w:pPr>
        <w:bidi w:val="1"/>
        <w:spacing w:after="120" w:line="312" w:lineRule="auto"/>
        <w:ind w:firstLine="340"/>
        <w:jc w:val="both"/>
      </w:pPr>
      <w:r>
        <w:rPr>
          <w:rFonts w:ascii="David" w:hAnsi="David" w:cs="David"/>
          <w:b w:val="0"/>
          <w:sz w:val="26"/>
          <w:rtl w:val="1"/>
        </w:rPr>
        <w:t>"עם כריכה קרועה. הוא אמר לאבא: 'הכריכה קרועה, אבל התפילות בפנים בסדר גמור.' ובסוף – דפים ריקים. סבתא שלו כתבה בהם. הוא אמר לאבא שאני אכתוב."</w:t>
      </w:r>
    </w:p>
    <w:p>
      <w:pPr>
        <w:bidi w:val="1"/>
        <w:spacing w:after="120" w:line="312" w:lineRule="auto"/>
        <w:ind w:firstLine="340"/>
        <w:jc w:val="both"/>
      </w:pPr>
      <w:r>
        <w:rPr>
          <w:rFonts w:ascii="David" w:hAnsi="David" w:cs="David"/>
          <w:b w:val="0"/>
          <w:sz w:val="26"/>
          <w:rtl w:val="1"/>
        </w:rPr>
        <w:t>רבקה ניגשה. היא לא ביקשה. היא הושיטה יד, ורחל נתנה, כי מי שמושיטה יד לספר – נותנים לה.</w:t>
      </w:r>
    </w:p>
    <w:p>
      <w:pPr>
        <w:bidi w:val="1"/>
        <w:spacing w:after="120" w:line="312" w:lineRule="auto"/>
        <w:ind w:firstLine="340"/>
        <w:jc w:val="both"/>
      </w:pPr>
      <w:r>
        <w:rPr>
          <w:rFonts w:ascii="David" w:hAnsi="David" w:cs="David"/>
          <w:b w:val="0"/>
          <w:sz w:val="26"/>
          <w:rtl w:val="1"/>
        </w:rPr>
        <w:t>רבקה הלפרין דפדפה. לא מן ההתחלה. מן הסוף. אל הדפים שאחרי "אדון עולם". ושם, לאור הנר, ראתה: דיו שהפך חום, וכתב של אישה מלפני זמן רב, ושמות. ומתחת – שם אחד, "אלטער", בכתב אחר, ילדותי. ומתחת, בכתב הישר של רחל: "סבא ליפא בן שמואל ז"ל. כ"ג באלול. שמע ישראל." ומתחת: "תנאים. כ"ד בחשוון. בשעה טובה." ומתחת, שורה אחת, ישרה כמו מספר בטור:</w:t>
      </w:r>
    </w:p>
    <w:p>
      <w:pPr>
        <w:bidi w:val="1"/>
        <w:spacing w:after="120" w:line="312" w:lineRule="auto"/>
        <w:ind w:firstLine="340"/>
        <w:jc w:val="both"/>
      </w:pPr>
      <w:r>
        <w:rPr>
          <w:rFonts w:ascii="David" w:hAnsi="David" w:cs="David"/>
          <w:b w:val="0"/>
          <w:sz w:val="26"/>
          <w:rtl w:val="1"/>
        </w:rPr>
        <w:t>"האיש עם הכובע הגבוה היה בכרכרה של הפריץ. הרים כובע. מאיר לייב הרים יד."</w:t>
      </w:r>
    </w:p>
    <w:p>
      <w:pPr>
        <w:bidi w:val="1"/>
        <w:spacing w:after="120" w:line="312" w:lineRule="auto"/>
        <w:ind w:firstLine="340"/>
        <w:jc w:val="both"/>
      </w:pPr>
      <w:r>
        <w:rPr>
          <w:rFonts w:ascii="David" w:hAnsi="David" w:cs="David"/>
          <w:b w:val="0"/>
          <w:sz w:val="26"/>
          <w:rtl w:val="1"/>
        </w:rPr>
        <w:t>רבקה קראה. פעמיים. רחל ראתה את השפתיים זזות בפעם השנייה.</w:t>
      </w:r>
    </w:p>
    <w:p>
      <w:pPr>
        <w:bidi w:val="1"/>
        <w:spacing w:after="120" w:line="312" w:lineRule="auto"/>
        <w:ind w:firstLine="340"/>
        <w:jc w:val="both"/>
      </w:pPr>
      <w:r>
        <w:rPr>
          <w:rFonts w:ascii="David" w:hAnsi="David" w:cs="David"/>
          <w:b w:val="0"/>
          <w:sz w:val="26"/>
          <w:rtl w:val="1"/>
        </w:rPr>
        <w:t>"כתבת את זה בתנאים," אמרה רבקה. "בחשוון. ביום שהייתי כאן."</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"ולא אמרת."</w:t>
      </w:r>
    </w:p>
    <w:p>
      <w:pPr>
        <w:bidi w:val="1"/>
        <w:spacing w:after="120" w:line="312" w:lineRule="auto"/>
        <w:ind w:firstLine="340"/>
        <w:jc w:val="both"/>
      </w:pPr>
      <w:r>
        <w:rPr>
          <w:rFonts w:ascii="David" w:hAnsi="David" w:cs="David"/>
          <w:b w:val="0"/>
          <w:sz w:val="26"/>
          <w:rtl w:val="1"/>
        </w:rPr>
        <w:t>"לא שאלו."</w:t>
      </w:r>
    </w:p>
    <w:p>
      <w:pPr>
        <w:bidi w:val="1"/>
        <w:spacing w:after="120" w:line="312" w:lineRule="auto"/>
        <w:ind w:firstLine="340"/>
        <w:jc w:val="both"/>
      </w:pPr>
      <w:r>
        <w:rPr>
          <w:rFonts w:ascii="David" w:hAnsi="David" w:cs="David"/>
          <w:b w:val="0"/>
          <w:sz w:val="26"/>
          <w:rtl w:val="1"/>
        </w:rPr>
        <w:t>רבקה לא הרימה עיניים. היא הפכה דף. ושם – רחל ידעה מה שם, וידה רצתה לזוז, ולא זזה – השורה מטבת. "שאלה 'למי'. לא אמרתי. שיהיה לאבא שקט. ושיהיה לה."</w:t>
      </w:r>
    </w:p>
    <w:p>
      <w:pPr>
        <w:bidi w:val="1"/>
        <w:spacing w:after="120" w:line="312" w:lineRule="auto"/>
        <w:ind w:firstLine="340"/>
        <w:jc w:val="both"/>
      </w:pPr>
      <w:r>
        <w:rPr>
          <w:rFonts w:ascii="David" w:hAnsi="David" w:cs="David"/>
          <w:b w:val="0"/>
          <w:sz w:val="26"/>
          <w:rtl w:val="1"/>
        </w:rPr>
        <w:t>רבקה הלפרין קראה גם את זה.</w:t>
      </w:r>
    </w:p>
    <w:p>
      <w:pPr>
        <w:bidi w:val="1"/>
        <w:spacing w:after="120" w:line="312" w:lineRule="auto"/>
        <w:ind w:firstLine="340"/>
        <w:jc w:val="both"/>
      </w:pPr>
      <w:r>
        <w:rPr>
          <w:rFonts w:ascii="David" w:hAnsi="David" w:cs="David"/>
          <w:b w:val="0"/>
          <w:sz w:val="26"/>
          <w:rtl w:val="1"/>
        </w:rPr>
        <w:t>היא לא אמרה כלום. היא סגרה את הסידור, לאט, כמו שסוגרים ספר שלא גומרים הלילה, והניחה אותו על השולחן, ליד הנר, והניחה עליו יד. והנר זז מן הנשימה, וחזר.</w:t>
      </w:r>
    </w:p>
    <w:p>
      <w:pPr>
        <w:bidi w:val="1"/>
        <w:spacing w:after="120" w:line="312" w:lineRule="auto"/>
        <w:ind w:firstLine="340"/>
        <w:jc w:val="both"/>
      </w:pPr>
      <w:r>
        <w:rPr>
          <w:rFonts w:ascii="David" w:hAnsi="David" w:cs="David"/>
          <w:b w:val="0"/>
          <w:sz w:val="26"/>
          <w:rtl w:val="1"/>
        </w:rPr>
        <w:t>"אשר," אמרה, אחרי זמן, "אמר לאלטער פעם משפט. אלטער חזר עליו אצלי בחדר האוכל, כשבא עם ההצעה, ואני לא הבנתי אז מה הוא רוצה ממני. 'מי שלא יודע מה זה כלום – לא יודע מה זה הכול.'" היא הרימה את היד מן הסידור. "אני מתחילה להבין למה אשר אמר את זה."</w:t>
      </w:r>
    </w:p>
    <w:p>
      <w:pPr>
        <w:bidi w:val="1"/>
        <w:spacing w:after="120" w:line="312" w:lineRule="auto"/>
        <w:ind w:firstLine="340"/>
        <w:jc w:val="both"/>
      </w:pPr>
      <w:r>
        <w:rPr>
          <w:rFonts w:ascii="David" w:hAnsi="David" w:cs="David"/>
          <w:b w:val="0"/>
          <w:sz w:val="26"/>
          <w:rtl w:val="1"/>
        </w:rPr>
        <w:t>רחל שתקה. כי על דבר כזה לא עונים.</w:t>
      </w:r>
    </w:p>
    <w:p>
      <w:pPr>
        <w:bidi w:val="1"/>
        <w:spacing w:after="120" w:line="312" w:lineRule="auto"/>
        <w:ind w:firstLine="340"/>
        <w:jc w:val="both"/>
      </w:pPr>
      <w:r>
        <w:rPr>
          <w:rFonts w:ascii="David" w:hAnsi="David" w:cs="David"/>
          <w:b w:val="0"/>
          <w:sz w:val="26"/>
          <w:rtl w:val="1"/>
        </w:rPr>
        <w:t>רבקה קמה. היא הלכה אל הסמובר, שעוד היה חם, ומזגה כוס. לא לעצמה. היא הלכה איתה במטבח, ועברה ליד השולחן, ועברה ליד רחל, ועצרה ליד הדלת הסגורה של החדר הקטן, שמאחוריה אמרו תהילים בקול נמוך.</w:t>
      </w:r>
    </w:p>
    <w:p>
      <w:pPr>
        <w:bidi w:val="1"/>
        <w:spacing w:after="120" w:line="312" w:lineRule="auto"/>
        <w:ind w:firstLine="340"/>
        <w:jc w:val="both"/>
      </w:pPr>
      <w:r>
        <w:rPr>
          <w:rFonts w:ascii="David" w:hAnsi="David" w:cs="David"/>
          <w:b w:val="0"/>
          <w:sz w:val="26"/>
          <w:rtl w:val="1"/>
        </w:rPr>
        <w:t>בלי מילה. היא הניחה את הכוס על הרצפה, ליד הסף, ודפקה פעם אחת, בקצה האצבע, דפיקה של שבע בבוקר. כוס תה ליד דלת – לא שואלים עליה. שותים.</w:t>
      </w:r>
    </w:p>
    <w:p>
      <w:pPr>
        <w:bidi w:val="1"/>
        <w:spacing w:after="120" w:line="312" w:lineRule="auto"/>
        <w:ind w:firstLine="340"/>
        <w:jc w:val="both"/>
      </w:pPr>
      <w:r>
        <w:rPr>
          <w:rFonts w:ascii="David" w:hAnsi="David" w:cs="David"/>
          <w:b w:val="0"/>
          <w:sz w:val="26"/>
          <w:rtl w:val="1"/>
        </w:rPr>
        <w:t>התהילים נעצרו. ואחר כך – רחל שמעה – הדלת נפתחה, קצת, ויד זקנה לקחה כוס, והדלת נסגרה.</w:t>
      </w:r>
    </w:p>
    <w:p>
      <w:pPr>
        <w:bidi w:val="1"/>
        <w:spacing w:after="120" w:line="312" w:lineRule="auto"/>
        <w:ind w:firstLine="340"/>
        <w:jc w:val="both"/>
      </w:pPr>
      <w:r>
        <w:rPr>
          <w:rFonts w:ascii="David" w:hAnsi="David" w:cs="David"/>
          <w:b w:val="0"/>
          <w:sz w:val="26"/>
          <w:rtl w:val="1"/>
        </w:rPr>
        <w:t>ורבקה חזרה, וישבה על הספסל ליד התנור, ואמרה, לתנור: "מרת פרידמן אמרה לי: 'באת. זה מספיק. תשתי.' אז לימדתי את זה הלאה." ולא הוסיפה.</w:t>
      </w:r>
    </w:p>
    <w:p>
      <w:pPr>
        <w:bidi w:val="1"/>
        <w:spacing w:after="120" w:line="312" w:lineRule="auto"/>
        <w:ind w:firstLine="340"/>
        <w:jc w:val="both"/>
      </w:pPr>
      <w:r>
        <w:rPr>
          <w:rFonts w:ascii="David" w:hAnsi="David" w:cs="David"/>
          <w:b w:val="0"/>
          <w:sz w:val="26"/>
          <w:rtl w:val="1"/>
        </w:rPr>
        <w:t>ורחל לקחה את העט, וכתבה את הדבר האחרון: "מרת הלפרין קראה. הכול."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המברק בא בבוקר, עם נער שדפק על הדלת של הדוד ולא ידע למי מן השלושה לתת, וקיבל קופיקה מכל אחד.</w:t>
      </w:r>
    </w:p>
    <w:p>
      <w:pPr>
        <w:bidi w:val="1"/>
        <w:spacing w:after="120" w:line="312" w:lineRule="auto"/>
        <w:ind w:firstLine="340"/>
        <w:jc w:val="both"/>
      </w:pPr>
      <w:r>
        <w:rPr>
          <w:rFonts w:ascii="David" w:hAnsi="David" w:cs="David"/>
          <w:b w:val="0"/>
          <w:sz w:val="26"/>
          <w:rtl w:val="1"/>
        </w:rPr>
        <w:t>מאיר לייב פתח. בלי סכין. באצבע.</w:t>
      </w:r>
    </w:p>
    <w:p>
      <w:pPr>
        <w:bidi w:val="1"/>
        <w:spacing w:after="120" w:line="312" w:lineRule="auto"/>
        <w:ind w:firstLine="340"/>
        <w:jc w:val="both"/>
      </w:pPr>
      <w:r>
        <w:rPr>
          <w:rFonts w:ascii="David" w:hAnsi="David" w:cs="David"/>
          <w:b w:val="0"/>
          <w:sz w:val="26"/>
          <w:rtl w:val="1"/>
        </w:rPr>
        <w:t>"אלטער נראה בעיירה השלישית מפוניבז' לכיוון הנהר. חולה. שמעתי ממוכר ספרים אחר שעבר במשרד. בערל."</w:t>
      </w:r>
    </w:p>
    <w:p>
      <w:pPr>
        <w:bidi w:val="1"/>
        <w:spacing w:after="120" w:line="312" w:lineRule="auto"/>
        <w:ind w:firstLine="340"/>
        <w:jc w:val="both"/>
      </w:pPr>
      <w:r>
        <w:rPr>
          <w:rFonts w:ascii="David" w:hAnsi="David" w:cs="David"/>
          <w:b w:val="0"/>
          <w:sz w:val="26"/>
          <w:rtl w:val="1"/>
        </w:rPr>
        <w:t>"השלישית לכיוון הנהר," אמר הדוד, והביט בחלון, כאילו רואים משם. "שלוש שעות. ארבע. הדרך שם – " הוא הניע יד. "אבל יש לי סוס. ויש לי עגלה. ואין לי זמן להגיד לא."</w:t>
      </w:r>
    </w:p>
    <w:p>
      <w:pPr>
        <w:bidi w:val="1"/>
        <w:spacing w:after="120" w:line="312" w:lineRule="auto"/>
        <w:ind w:firstLine="340"/>
        <w:jc w:val="both"/>
      </w:pPr>
      <w:r>
        <w:rPr>
          <w:rFonts w:ascii="David" w:hAnsi="David" w:cs="David"/>
          <w:b w:val="0"/>
          <w:sz w:val="26"/>
          <w:rtl w:val="1"/>
        </w:rPr>
        <w:t>יצאו בתשע. הדוד נהג בעצמו, בכובע של שבת, כי "לחפש יהודי חולה זה לא חול". הדרך הלכה לאורך הנהר, ואז התרחקה ממנו, ואז חזרה אליו, כמו מי שלא בטוח, ובעיירה הראשונה עברו, ובעיירה השנייה שאלו, ואמרו "לא כאן, הלאה", ובשלישית –</w:t>
      </w:r>
    </w:p>
    <w:p>
      <w:pPr>
        <w:bidi w:val="1"/>
        <w:spacing w:after="120" w:line="312" w:lineRule="auto"/>
        <w:ind w:firstLine="340"/>
        <w:jc w:val="both"/>
      </w:pPr>
      <w:r>
        <w:rPr>
          <w:rFonts w:ascii="David" w:hAnsi="David" w:cs="David"/>
          <w:b w:val="0"/>
          <w:sz w:val="26"/>
          <w:rtl w:val="1"/>
        </w:rPr>
        <w:t>עיירה קטנה. רחוב אחד, שוק אחד, באר בכיכר עם דלי קשור בחבל, ובית מדרש עץ עם גג שנשען לצד אחד. יהודים עמדו ליד הבאר, שלושה, ודיברו, והפסיקו לדבר כשעגלה עם שלושה זרים נכנסה לכיכר.</w:t>
      </w:r>
    </w:p>
    <w:p>
      <w:pPr>
        <w:bidi w:val="1"/>
        <w:spacing w:after="120" w:line="312" w:lineRule="auto"/>
        <w:ind w:firstLine="340"/>
        <w:jc w:val="both"/>
      </w:pPr>
      <w:r>
        <w:rPr>
          <w:rFonts w:ascii="David" w:hAnsi="David" w:cs="David"/>
          <w:b w:val="0"/>
          <w:sz w:val="26"/>
          <w:rtl w:val="1"/>
        </w:rPr>
        <w:t>מאיר לייב ירד ראשון. הבוץ הגיע לו עד הקרסול. הוא לא הביט בבוץ.</w:t>
      </w:r>
    </w:p>
    <w:p>
      <w:pPr>
        <w:bidi w:val="1"/>
        <w:spacing w:after="120" w:line="312" w:lineRule="auto"/>
        <w:ind w:firstLine="340"/>
        <w:jc w:val="both"/>
      </w:pPr>
      <w:r>
        <w:rPr>
          <w:rFonts w:ascii="David" w:hAnsi="David" w:cs="David"/>
          <w:b w:val="0"/>
          <w:sz w:val="26"/>
          <w:rtl w:val="1"/>
        </w:rPr>
        <w:t>"ר' אלטער," אמר. "הספרים־מוכר. זקן. עם שק."</w:t>
      </w:r>
    </w:p>
    <w:p>
      <w:pPr>
        <w:bidi w:val="1"/>
        <w:spacing w:after="120" w:line="312" w:lineRule="auto"/>
        <w:ind w:firstLine="340"/>
        <w:jc w:val="both"/>
      </w:pPr>
      <w:r>
        <w:rPr>
          <w:rFonts w:ascii="David" w:hAnsi="David" w:cs="David"/>
          <w:b w:val="0"/>
          <w:sz w:val="26"/>
          <w:rtl w:val="1"/>
        </w:rPr>
        <w:t>היהודים הביטו זה בזה. ואז הזקן שבהם, עם המגבעת השמוטה, הניד ראש לכיוון הרחוב, לכיוון בית נמוך בקצהו, עם דלת ירוקה שהצבע ירד ממנה.</w:t>
      </w:r>
    </w:p>
    <w:p>
      <w:pPr>
        <w:bidi w:val="1"/>
        <w:spacing w:after="120" w:line="312" w:lineRule="auto"/>
        <w:ind w:firstLine="340"/>
        <w:jc w:val="both"/>
      </w:pPr>
      <w:r>
        <w:rPr>
          <w:rFonts w:ascii="David" w:hAnsi="David" w:cs="David"/>
          <w:b w:val="0"/>
          <w:sz w:val="26"/>
          <w:rtl w:val="1"/>
        </w:rPr>
        <w:t>"ר' אלטער?" אמר. "היה כאן. חולה. לקחו אותו לבית ההקדש."</w:t>
      </w:r>
    </w:p>
    <w:p>
      <w:r>
        <w:br w:type="page"/>
      </w:r>
    </w:p>
    <w:p>
      <w:pPr>
        <w:bidi w:val="1"/>
        <w:spacing w:after="360" w:line="312" w:lineRule="auto"/>
        <w:jc w:val="center"/>
      </w:pPr>
      <w:r>
        <w:rPr>
          <w:rFonts w:ascii="David" w:hAnsi="David" w:cs="David"/>
          <w:b/>
          <w:sz w:val="32"/>
          <w:rtl w:val="1"/>
        </w:rPr>
        <w:t>פרק לא – בית ההקדש</w:t>
      </w:r>
    </w:p>
    <w:p>
      <w:pPr>
        <w:bidi w:val="1"/>
        <w:spacing w:after="120" w:line="312" w:lineRule="auto"/>
        <w:ind w:firstLine="340"/>
        <w:jc w:val="both"/>
      </w:pPr>
      <w:r>
        <w:rPr>
          <w:rFonts w:ascii="David" w:hAnsi="David" w:cs="David"/>
          <w:b w:val="0"/>
          <w:sz w:val="26"/>
          <w:rtl w:val="1"/>
        </w:rPr>
        <w:t>בית ההקדש של יאנישוק עמד בקצה העיירה, במקום שבו נגמר הרחוב והתחיל הנהר, ומי שלא ידע שהוא שם – לא היה מוצא אותו.</w:t>
      </w:r>
    </w:p>
    <w:p>
      <w:pPr>
        <w:bidi w:val="1"/>
        <w:spacing w:after="120" w:line="312" w:lineRule="auto"/>
        <w:ind w:firstLine="340"/>
        <w:jc w:val="both"/>
      </w:pPr>
      <w:r>
        <w:rPr>
          <w:rFonts w:ascii="David" w:hAnsi="David" w:cs="David"/>
          <w:b w:val="0"/>
          <w:sz w:val="26"/>
          <w:rtl w:val="1"/>
        </w:rPr>
        <w:t>בית עץ נמוך, אפור מגשמים, עם גג של קש שהשחיר ועם ארובה אחת שעישנה דק. לא היה עליו שלט. לא היה צריך. בעיירה כמו יאנישוק כולם ידעו איפה ההקדש, כמו שכולם ידעו איפה בית המרחץ ואיפה בית העלמין, ורק מי שבא מבחוץ היה צריך לשאול, וכשהוא שואל – מסתכלים עליו.</w:t>
      </w:r>
    </w:p>
    <w:p>
      <w:pPr>
        <w:bidi w:val="1"/>
        <w:spacing w:after="120" w:line="312" w:lineRule="auto"/>
        <w:ind w:firstLine="340"/>
        <w:jc w:val="both"/>
      </w:pPr>
      <w:r>
        <w:rPr>
          <w:rFonts w:ascii="David" w:hAnsi="David" w:cs="David"/>
          <w:b w:val="0"/>
          <w:sz w:val="26"/>
          <w:rtl w:val="1"/>
        </w:rPr>
        <w:t>הסתכלו על מאיר לייב הלפרין.</w:t>
      </w:r>
    </w:p>
    <w:p>
      <w:pPr>
        <w:bidi w:val="1"/>
        <w:spacing w:after="120" w:line="312" w:lineRule="auto"/>
        <w:ind w:firstLine="340"/>
        <w:jc w:val="both"/>
      </w:pPr>
      <w:r>
        <w:rPr>
          <w:rFonts w:ascii="David" w:hAnsi="David" w:cs="David"/>
          <w:b w:val="0"/>
          <w:sz w:val="26"/>
          <w:rtl w:val="1"/>
        </w:rPr>
        <w:t>הוא עמד ליד הדלת עם המעיל של קובנה ועם זקן שכבר לא היה מסודר אחרי שבוע של עגלות, ויוסף'ל לידו עם הצרור על הכתף, ואישה זקנה עם דלי יצאה מן הדלת, והביטה בשניהם, ובמעיל, ולא שאלה. היא הצביעה בסנטר אל הדלת הפתוחה, אל פנים החדר, ואחר כך הניחה אצבע על השפתיים – בפנים מישהו נרדם רק עכשיו – והלכה עם הדלי אל הנהר, כאילו בכל יום באים לכאן אדונים מקובנה לחפש מוכרי ספרים.</w:t>
      </w:r>
    </w:p>
    <w:p>
      <w:pPr>
        <w:bidi w:val="1"/>
        <w:spacing w:after="120" w:line="312" w:lineRule="auto"/>
        <w:ind w:firstLine="340"/>
        <w:jc w:val="both"/>
      </w:pPr>
      <w:r>
        <w:rPr>
          <w:rFonts w:ascii="David" w:hAnsi="David" w:cs="David"/>
          <w:b w:val="0"/>
          <w:sz w:val="26"/>
          <w:rtl w:val="1"/>
        </w:rPr>
        <w:t>בפנים היה חדר אחד. ארבע מיטות, שתיים לכל קיר, תנור לבנים באמצע, ושולחן קטן עם מנורת נפט שלא דלקה, כי היה יום. ריח של מרק, ושל עשן, ושל דבר שיש בכל חדר שבו שוכבים חולים, ואין לו שם. במיטה אחת ישן איש עם שמיכה עד האף. במיטה שנייה ישב זקן קטן ותיקן גרב, ולא הרים עיניים. השלישית הייתה ריקה, מוצעת, מחכה.</w:t>
      </w:r>
    </w:p>
    <w:p>
      <w:pPr>
        <w:bidi w:val="1"/>
        <w:spacing w:after="120" w:line="312" w:lineRule="auto"/>
        <w:ind w:firstLine="340"/>
        <w:jc w:val="both"/>
      </w:pPr>
      <w:r>
        <w:rPr>
          <w:rFonts w:ascii="David" w:hAnsi="David" w:cs="David"/>
          <w:b w:val="0"/>
          <w:sz w:val="26"/>
          <w:rtl w:val="1"/>
        </w:rPr>
        <w:t>ובמיטה שליד החלון – ר' אלטער.</w:t>
      </w:r>
    </w:p>
    <w:p>
      <w:pPr>
        <w:bidi w:val="1"/>
        <w:spacing w:after="120" w:line="312" w:lineRule="auto"/>
        <w:ind w:firstLine="340"/>
        <w:jc w:val="both"/>
      </w:pPr>
      <w:r>
        <w:rPr>
          <w:rFonts w:ascii="David" w:hAnsi="David" w:cs="David"/>
          <w:b w:val="0"/>
          <w:sz w:val="26"/>
          <w:rtl w:val="1"/>
        </w:rPr>
        <w:t>יוסף'ל עצר. מאיר לייב ראה שהוא עצר, ולא אמר לו כלום, כי גם הוא היה צריך רגע.</w:t>
      </w:r>
    </w:p>
    <w:p>
      <w:pPr>
        <w:bidi w:val="1"/>
        <w:spacing w:after="120" w:line="312" w:lineRule="auto"/>
        <w:ind w:firstLine="340"/>
        <w:jc w:val="both"/>
      </w:pPr>
      <w:r>
        <w:rPr>
          <w:rFonts w:ascii="David" w:hAnsi="David" w:cs="David"/>
          <w:b w:val="0"/>
          <w:sz w:val="26"/>
          <w:rtl w:val="1"/>
        </w:rPr>
        <w:t>הזקן שכב עם הראש על כר גבוה, חיוור, והשק שלו – השק המרופט שהלך איתו בכל ליטא – עמד על הרצפה ליד המיטה, קשור, כמו כלב שמחכה לבעליו. עיניו היו עצומות. ואז שיעול עבר בו, כבד, ארוך, והוא חיכה שיעבור, כמו שרחל סיפרה שחיכה בפונדק באלול, ופקח את העיניים.</w:t>
      </w:r>
    </w:p>
    <w:p>
      <w:pPr>
        <w:bidi w:val="1"/>
        <w:spacing w:after="120" w:line="312" w:lineRule="auto"/>
        <w:ind w:firstLine="340"/>
        <w:jc w:val="both"/>
      </w:pPr>
      <w:r>
        <w:rPr>
          <w:rFonts w:ascii="David" w:hAnsi="David" w:cs="David"/>
          <w:b w:val="0"/>
          <w:sz w:val="26"/>
          <w:rtl w:val="1"/>
        </w:rPr>
        <w:t>הוא ראה אותם. הוא לא הופתע. ר' אלטער לא הופתע משום דבר כבר חמישים שנה.</w:t>
      </w:r>
    </w:p>
    <w:p>
      <w:pPr>
        <w:bidi w:val="1"/>
        <w:spacing w:after="120" w:line="312" w:lineRule="auto"/>
        <w:ind w:firstLine="340"/>
        <w:jc w:val="both"/>
      </w:pPr>
      <w:r>
        <w:rPr>
          <w:rFonts w:ascii="David" w:hAnsi="David" w:cs="David"/>
          <w:b w:val="0"/>
          <w:sz w:val="26"/>
          <w:rtl w:val="1"/>
        </w:rPr>
        <w:t>"ר' מאיר לייב," אמר, בקול שהיה חצי ממה שהיה. "באת לקנות ספר?"</w:t>
      </w:r>
    </w:p>
    <w:p>
      <w:pPr>
        <w:bidi w:val="1"/>
        <w:spacing w:after="120" w:line="312" w:lineRule="auto"/>
        <w:ind w:firstLine="340"/>
        <w:jc w:val="both"/>
      </w:pPr>
      <w:r>
        <w:rPr>
          <w:rFonts w:ascii="David" w:hAnsi="David" w:cs="David"/>
          <w:b w:val="0"/>
          <w:sz w:val="26"/>
          <w:rtl w:val="1"/>
        </w:rPr>
        <w:t>"באתי לקנות סידור."</w:t>
      </w:r>
    </w:p>
    <w:p>
      <w:pPr>
        <w:bidi w:val="1"/>
        <w:spacing w:after="120" w:line="312" w:lineRule="auto"/>
        <w:ind w:firstLine="340"/>
        <w:jc w:val="both"/>
      </w:pPr>
      <w:r>
        <w:rPr>
          <w:rFonts w:ascii="David" w:hAnsi="David" w:cs="David"/>
          <w:b w:val="0"/>
          <w:sz w:val="26"/>
          <w:rtl w:val="1"/>
        </w:rPr>
        <w:t>"איזה?"</w:t>
      </w:r>
    </w:p>
    <w:p>
      <w:pPr>
        <w:bidi w:val="1"/>
        <w:spacing w:after="120" w:line="312" w:lineRule="auto"/>
        <w:ind w:firstLine="340"/>
        <w:jc w:val="both"/>
      </w:pPr>
      <w:r>
        <w:rPr>
          <w:rFonts w:ascii="David" w:hAnsi="David" w:cs="David"/>
          <w:b w:val="0"/>
          <w:sz w:val="26"/>
          <w:rtl w:val="1"/>
        </w:rPr>
        <w:t>"חום. בלי כריכה. עם כריכה חדשה של ר' נטע."</w:t>
      </w:r>
    </w:p>
    <w:p>
      <w:pPr>
        <w:bidi w:val="1"/>
        <w:spacing w:after="120" w:line="312" w:lineRule="auto"/>
        <w:ind w:firstLine="340"/>
        <w:jc w:val="both"/>
      </w:pPr>
      <w:r>
        <w:rPr>
          <w:rFonts w:ascii="David" w:hAnsi="David" w:cs="David"/>
          <w:b w:val="0"/>
          <w:sz w:val="26"/>
          <w:rtl w:val="1"/>
        </w:rPr>
        <w:t>ר' אלטער עצם את עיניו.</w:t>
      </w:r>
    </w:p>
    <w:p>
      <w:pPr>
        <w:bidi w:val="1"/>
        <w:spacing w:after="120" w:line="312" w:lineRule="auto"/>
        <w:ind w:firstLine="340"/>
        <w:jc w:val="both"/>
      </w:pPr>
      <w:r>
        <w:rPr>
          <w:rFonts w:ascii="David" w:hAnsi="David" w:cs="David"/>
          <w:b w:val="0"/>
          <w:sz w:val="26"/>
          <w:rtl w:val="1"/>
        </w:rPr>
        <w:t>"מכרתי אותו."</w:t>
      </w:r>
    </w:p>
    <w:p>
      <w:pPr>
        <w:bidi w:val="1"/>
        <w:spacing w:after="120" w:line="312" w:lineRule="auto"/>
        <w:ind w:firstLine="340"/>
        <w:jc w:val="both"/>
      </w:pPr>
      <w:r>
        <w:rPr>
          <w:rFonts w:ascii="David" w:hAnsi="David" w:cs="David"/>
          <w:b w:val="0"/>
          <w:sz w:val="26"/>
          <w:rtl w:val="1"/>
        </w:rPr>
        <w:t>שקט. הזקן עם הגרב הפסיק לתפור. יוסף'ל הניח את הצרור על הרצפה, לאט, כאילו הצרור היה זה שנחלש.</w:t>
      </w:r>
    </w:p>
    <w:p>
      <w:pPr>
        <w:bidi w:val="1"/>
        <w:spacing w:after="120" w:line="312" w:lineRule="auto"/>
        <w:ind w:firstLine="340"/>
        <w:jc w:val="both"/>
      </w:pPr>
      <w:r>
        <w:rPr>
          <w:rFonts w:ascii="David" w:hAnsi="David" w:cs="David"/>
          <w:b w:val="0"/>
          <w:sz w:val="26"/>
          <w:rtl w:val="1"/>
        </w:rPr>
        <w:t>"למי?" שאל מאיר לייב.</w:t>
      </w:r>
    </w:p>
    <w:p>
      <w:pPr>
        <w:bidi w:val="1"/>
        <w:spacing w:after="120" w:line="312" w:lineRule="auto"/>
        <w:ind w:firstLine="340"/>
        <w:jc w:val="both"/>
      </w:pPr>
      <w:r>
        <w:rPr>
          <w:rFonts w:ascii="David" w:hAnsi="David" w:cs="David"/>
          <w:b w:val="0"/>
          <w:sz w:val="26"/>
          <w:rtl w:val="1"/>
        </w:rPr>
        <w:t>"לסוחר ספרים בקובנה. ר' פייבל. ברחוב היהודים, ליד בית המרחץ." ר' אלטער דיבר לאט, עם הפסקות, כמו אדם שקורא מתוך דף ומקפיד על כל מילה. "בפורים. הייתי צריך כסף לרכבת. אמרתי לעצמי: סידור כזה – מישהו צריך אותו. ואני לא ידעתי מי. אז מכרתי לפייבל, שיודע."</w:t>
      </w:r>
    </w:p>
    <w:p>
      <w:pPr>
        <w:bidi w:val="1"/>
        <w:spacing w:after="120" w:line="312" w:lineRule="auto"/>
        <w:ind w:firstLine="340"/>
        <w:jc w:val="both"/>
      </w:pPr>
      <w:r>
        <w:rPr>
          <w:rFonts w:ascii="David" w:hAnsi="David" w:cs="David"/>
          <w:b w:val="0"/>
          <w:sz w:val="26"/>
          <w:rtl w:val="1"/>
        </w:rPr>
        <w:t>"בפורים," אמר מאיר לייב. "היית אצלנו בפורים. ליד השולחן."</w:t>
      </w:r>
    </w:p>
    <w:p>
      <w:pPr>
        <w:bidi w:val="1"/>
        <w:spacing w:after="120" w:line="312" w:lineRule="auto"/>
        <w:ind w:firstLine="340"/>
        <w:jc w:val="both"/>
      </w:pPr>
      <w:r>
        <w:rPr>
          <w:rFonts w:ascii="David" w:hAnsi="David" w:cs="David"/>
          <w:b w:val="0"/>
          <w:sz w:val="26"/>
          <w:rtl w:val="1"/>
        </w:rPr>
        <w:t>"הייתי."</w:t>
      </w:r>
    </w:p>
    <w:p>
      <w:pPr>
        <w:bidi w:val="1"/>
        <w:spacing w:after="120" w:line="312" w:lineRule="auto"/>
        <w:ind w:firstLine="340"/>
        <w:jc w:val="both"/>
      </w:pPr>
      <w:r>
        <w:rPr>
          <w:rFonts w:ascii="David" w:hAnsi="David" w:cs="David"/>
          <w:b w:val="0"/>
          <w:sz w:val="26"/>
          <w:rtl w:val="1"/>
        </w:rPr>
        <w:t>"ולא אמרת."</w:t>
      </w:r>
    </w:p>
    <w:p>
      <w:pPr>
        <w:bidi w:val="1"/>
        <w:spacing w:after="120" w:line="312" w:lineRule="auto"/>
        <w:ind w:firstLine="340"/>
        <w:jc w:val="both"/>
      </w:pPr>
      <w:r>
        <w:rPr>
          <w:rFonts w:ascii="David" w:hAnsi="David" w:cs="David"/>
          <w:b w:val="0"/>
          <w:sz w:val="26"/>
          <w:rtl w:val="1"/>
        </w:rPr>
        <w:t>"מה הייתי אומר, ר' מאיר לייב? 'מכרתי סידור'? אני מוכר סידורים חמישים שנה. אם הייתי אומר בכל פעם – " שיעול, והמתנה. "לא הייתי גומר את הדגים."</w:t>
      </w:r>
    </w:p>
    <w:p>
      <w:pPr>
        <w:bidi w:val="1"/>
        <w:spacing w:after="120" w:line="312" w:lineRule="auto"/>
        <w:ind w:firstLine="340"/>
        <w:jc w:val="both"/>
      </w:pPr>
      <w:r>
        <w:rPr>
          <w:rFonts w:ascii="David" w:hAnsi="David" w:cs="David"/>
          <w:b w:val="0"/>
          <w:sz w:val="26"/>
          <w:rtl w:val="1"/>
        </w:rPr>
        <w:t>מאיר לייב ישב על קצה המיטה הריקה. הוא לא תכנן לשבת.</w:t>
      </w:r>
    </w:p>
    <w:p>
      <w:pPr>
        <w:bidi w:val="1"/>
        <w:spacing w:after="120" w:line="312" w:lineRule="auto"/>
        <w:ind w:firstLine="340"/>
        <w:jc w:val="both"/>
      </w:pPr>
      <w:r>
        <w:rPr>
          <w:rFonts w:ascii="David" w:hAnsi="David" w:cs="David"/>
          <w:b w:val="0"/>
          <w:sz w:val="26"/>
          <w:rtl w:val="1"/>
        </w:rPr>
        <w:t>"בתוך הכריכה," אמר, "יש נייר."</w:t>
      </w:r>
    </w:p>
    <w:p>
      <w:pPr>
        <w:bidi w:val="1"/>
        <w:spacing w:after="120" w:line="312" w:lineRule="auto"/>
        <w:ind w:firstLine="340"/>
        <w:jc w:val="both"/>
      </w:pPr>
      <w:r>
        <w:rPr>
          <w:rFonts w:ascii="David" w:hAnsi="David" w:cs="David"/>
          <w:b w:val="0"/>
          <w:sz w:val="26"/>
          <w:rtl w:val="1"/>
        </w:rPr>
        <w:t>ר' אלטער פקח את עיניו. "איזה נייר?"</w:t>
      </w:r>
    </w:p>
    <w:p>
      <w:pPr>
        <w:bidi w:val="1"/>
        <w:spacing w:after="120" w:line="312" w:lineRule="auto"/>
        <w:ind w:firstLine="340"/>
        <w:jc w:val="both"/>
      </w:pPr>
      <w:r>
        <w:rPr>
          <w:rFonts w:ascii="David" w:hAnsi="David" w:cs="David"/>
          <w:b w:val="0"/>
          <w:sz w:val="26"/>
          <w:rtl w:val="1"/>
        </w:rPr>
        <w:t>"השטר של הפונדק."</w:t>
      </w:r>
    </w:p>
    <w:p>
      <w:pPr>
        <w:bidi w:val="1"/>
        <w:spacing w:after="120" w:line="312" w:lineRule="auto"/>
        <w:ind w:firstLine="340"/>
        <w:jc w:val="both"/>
      </w:pPr>
      <w:r>
        <w:rPr>
          <w:rFonts w:ascii="David" w:hAnsi="David" w:cs="David"/>
          <w:b w:val="0"/>
          <w:sz w:val="26"/>
          <w:rtl w:val="1"/>
        </w:rPr>
        <w:t>והזקן, שלא זז מן הכר מאז שנכנסו, ישב. לאט, עם היד על הקיר, עם השמיכה שנפלה מן הכתפיים, ישב במיטה והביט במאיר לייב כמו שמביטים באדם שאמר דבר בשפה אחרת.</w:t>
      </w:r>
    </w:p>
    <w:p>
      <w:pPr>
        <w:bidi w:val="1"/>
        <w:spacing w:after="120" w:line="312" w:lineRule="auto"/>
        <w:ind w:firstLine="340"/>
        <w:jc w:val="both"/>
      </w:pPr>
      <w:r>
        <w:rPr>
          <w:rFonts w:ascii="David" w:hAnsi="David" w:cs="David"/>
          <w:b w:val="0"/>
          <w:sz w:val="26"/>
          <w:rtl w:val="1"/>
        </w:rPr>
        <w:t>"ר' נטע," אמר, "כרך שטר בתוך סידור?"</w:t>
      </w:r>
    </w:p>
    <w:p>
      <w:pPr>
        <w:bidi w:val="1"/>
        <w:spacing w:after="120" w:line="312" w:lineRule="auto"/>
        <w:ind w:firstLine="340"/>
        <w:jc w:val="both"/>
      </w:pPr>
      <w:r>
        <w:rPr>
          <w:rFonts w:ascii="David" w:hAnsi="David" w:cs="David"/>
          <w:b w:val="0"/>
          <w:sz w:val="26"/>
          <w:rtl w:val="1"/>
        </w:rPr>
        <w:t>"הוא לא ידע. מוטל הביא לו נייר קרוע, הוא ראה נייר קרוע. הוא עשה מה שהוא עושה. יישר אותו, והכניס אותו בין העור לקרטון, שלא ייקרע יותר. ואז – "</w:t>
      </w:r>
    </w:p>
    <w:p>
      <w:pPr>
        <w:bidi w:val="1"/>
        <w:spacing w:after="120" w:line="312" w:lineRule="auto"/>
        <w:ind w:firstLine="340"/>
        <w:jc w:val="both"/>
      </w:pPr>
      <w:r>
        <w:rPr>
          <w:rFonts w:ascii="David" w:hAnsi="David" w:cs="David"/>
          <w:b w:val="0"/>
          <w:sz w:val="26"/>
          <w:rtl w:val="1"/>
        </w:rPr>
        <w:t>"ואז באתי אני," אמר ר' אלטער. "ואמרתי 'סידור כזה לא ראיתי חמישים שנה'. ולקחתי." הוא הניח את הראש בחזרה על הכר. הוא לא עצם עיניים. הוא הביט בתקרה, בקורות השחורות מעשן, ואמר, לא להם – לקורות:</w:t>
      </w:r>
    </w:p>
    <w:p>
      <w:pPr>
        <w:bidi w:val="1"/>
        <w:spacing w:after="120" w:line="312" w:lineRule="auto"/>
        <w:ind w:firstLine="340"/>
        <w:jc w:val="both"/>
      </w:pPr>
      <w:r>
        <w:rPr>
          <w:rFonts w:ascii="David" w:hAnsi="David" w:cs="David"/>
          <w:b w:val="0"/>
          <w:sz w:val="26"/>
          <w:rtl w:val="1"/>
        </w:rPr>
        <w:t>"אף אחד לא יודע. וכולם עושים."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האישה עם הדלי חזרה, והרתיחה מים על התנור, ונתנה להם תה בכוסות של פח, בלי לשאול ובלי מילה, וחזרה אל התנור. ור' אלטער אמר ליוסף'ל: "אתה, הצעיר. הרופא גר ליד בית הכנסת, בית עם גדר ירוקה. תגיד לו שהאדון מקובנה מבקש שיבוא. הוא יבוא יותר מהר בשביל אדון מקובנה." ויוסף'ל הביט במאיר לייב, ומאיר לייב הנהן, ויוסף'ל הלך.</w:t>
      </w:r>
    </w:p>
    <w:p>
      <w:pPr>
        <w:bidi w:val="1"/>
        <w:spacing w:after="120" w:line="312" w:lineRule="auto"/>
        <w:ind w:firstLine="340"/>
        <w:jc w:val="both"/>
      </w:pPr>
      <w:r>
        <w:rPr>
          <w:rFonts w:ascii="David" w:hAnsi="David" w:cs="David"/>
          <w:b w:val="0"/>
          <w:sz w:val="26"/>
          <w:rtl w:val="1"/>
        </w:rPr>
        <w:t>ואז נשארו שניים. שלושה, עם הזקן והגרב, אבל הזקן והגרב לא נחשבו – הוא תפר ולא הקשיב, או הקשיב ולא תפר, ובכל מקרה לא היה בעולם הזה.</w:t>
      </w:r>
    </w:p>
    <w:p>
      <w:pPr>
        <w:bidi w:val="1"/>
        <w:spacing w:after="120" w:line="312" w:lineRule="auto"/>
        <w:ind w:firstLine="340"/>
        <w:jc w:val="both"/>
      </w:pPr>
      <w:r>
        <w:rPr>
          <w:rFonts w:ascii="David" w:hAnsi="David" w:cs="David"/>
          <w:b w:val="0"/>
          <w:sz w:val="26"/>
          <w:rtl w:val="1"/>
        </w:rPr>
        <w:t>"שב יותר קרוב," אמר ר' אלטער. "אני לא רוצה לצעוק. ואני לא יכול."</w:t>
      </w:r>
    </w:p>
    <w:p>
      <w:pPr>
        <w:bidi w:val="1"/>
        <w:spacing w:after="120" w:line="312" w:lineRule="auto"/>
        <w:ind w:firstLine="340"/>
        <w:jc w:val="both"/>
      </w:pPr>
      <w:r>
        <w:rPr>
          <w:rFonts w:ascii="David" w:hAnsi="David" w:cs="David"/>
          <w:b w:val="0"/>
          <w:sz w:val="26"/>
          <w:rtl w:val="1"/>
        </w:rPr>
        <w:t>מאיר לייב הזיז את השרפרף.</w:t>
      </w:r>
    </w:p>
    <w:p>
      <w:pPr>
        <w:bidi w:val="1"/>
        <w:spacing w:after="120" w:line="312" w:lineRule="auto"/>
        <w:ind w:firstLine="340"/>
        <w:jc w:val="both"/>
      </w:pPr>
      <w:r>
        <w:rPr>
          <w:rFonts w:ascii="David" w:hAnsi="David" w:cs="David"/>
          <w:b w:val="0"/>
          <w:sz w:val="26"/>
          <w:rtl w:val="1"/>
        </w:rPr>
        <w:t>"בפורים," אמר הזקן, "אמרתי לך דבר. בשקט. ליד ארון הספרים, אחרי שהאיש הזה יצא. ואשתך, שעמדה ליד הסמובר, שמעה. אמרתי: ראיתי אותו פעם. לא בשם הזה. ואתה הנהנת ולא שאלת, ולא אמרתי יותר, כי אני זקן, ואני לא בטוח, ועל אדם לא אומרים." הוא שתק רגע. "עכשיו אני שוכב בהקדש, ואתה ישבת שבוע בעגלות בשביל סידור, ואני חושב שמותר לי להגיד קצת יותר. לא הכול. קצת."</w:t>
      </w:r>
    </w:p>
    <w:p>
      <w:pPr>
        <w:bidi w:val="1"/>
        <w:spacing w:after="120" w:line="312" w:lineRule="auto"/>
        <w:ind w:firstLine="340"/>
        <w:jc w:val="both"/>
      </w:pPr>
      <w:r>
        <w:rPr>
          <w:rFonts w:ascii="David" w:hAnsi="David" w:cs="David"/>
          <w:b w:val="0"/>
          <w:sz w:val="26"/>
          <w:rtl w:val="1"/>
        </w:rPr>
        <w:t>"תגיד."</w:t>
      </w:r>
    </w:p>
    <w:p>
      <w:pPr>
        <w:bidi w:val="1"/>
        <w:spacing w:after="120" w:line="312" w:lineRule="auto"/>
        <w:ind w:firstLine="340"/>
        <w:jc w:val="both"/>
      </w:pPr>
      <w:r>
        <w:rPr>
          <w:rFonts w:ascii="David" w:hAnsi="David" w:cs="David"/>
          <w:b w:val="0"/>
          <w:sz w:val="26"/>
          <w:rtl w:val="1"/>
        </w:rPr>
        <w:t>"בקניגסברג, לפני עשר שנים, היה איש. יוליוס גרוסמן. מתווך. לא סוחר – מתווך. לא קונה ולא מוכר, רק עומד באמצע, ומדבר יפה, ויודע את כולם. שני סוחרים יהודים, מוילנה, חתמו לו על שטרות. הוא הביא להם קונים מארץ רחוקה, ארץ עם ים. הכסף היה צריך לבוא דרך בנק. הם חתמו. הוא נעלם." ר' אלטער הביט בתקרה. "אחד מהם היה ידיד שלי. קניתי אצלו ספרים כשהייתי בחור. הוא לא התאושש. לא מן הכסף – מן הכסף מתאוששים. מזה שהוא האמין."</w:t>
      </w:r>
    </w:p>
    <w:p>
      <w:pPr>
        <w:bidi w:val="1"/>
        <w:spacing w:after="120" w:line="312" w:lineRule="auto"/>
        <w:ind w:firstLine="340"/>
        <w:jc w:val="both"/>
      </w:pPr>
      <w:r>
        <w:rPr>
          <w:rFonts w:ascii="David" w:hAnsi="David" w:cs="David"/>
          <w:b w:val="0"/>
          <w:sz w:val="26"/>
          <w:rtl w:val="1"/>
        </w:rPr>
        <w:t>מאיר לייב לא אמר כלום.</w:t>
      </w:r>
    </w:p>
    <w:p>
      <w:pPr>
        <w:bidi w:val="1"/>
        <w:spacing w:after="120" w:line="312" w:lineRule="auto"/>
        <w:ind w:firstLine="340"/>
        <w:jc w:val="both"/>
      </w:pPr>
      <w:r>
        <w:rPr>
          <w:rFonts w:ascii="David" w:hAnsi="David" w:cs="David"/>
          <w:b w:val="0"/>
          <w:sz w:val="26"/>
          <w:rtl w:val="1"/>
        </w:rPr>
        <w:t>"זה גוטמן?" שאל לבסוף.</w:t>
      </w:r>
    </w:p>
    <w:p>
      <w:pPr>
        <w:bidi w:val="1"/>
        <w:spacing w:after="120" w:line="312" w:lineRule="auto"/>
        <w:ind w:firstLine="340"/>
        <w:jc w:val="both"/>
      </w:pPr>
      <w:r>
        <w:rPr>
          <w:rFonts w:ascii="David" w:hAnsi="David" w:cs="David"/>
          <w:b w:val="0"/>
          <w:sz w:val="26"/>
          <w:rtl w:val="1"/>
        </w:rPr>
        <w:t>"אני לא בטוח," אמר ר' אלטער. "עשר שנים. הפנים משתנות. הזקן אחר, הכובע אחר, השם אחר. הפנים – " הוא הרים יד רזה, והוריד. "הפנים משתנות. הידיים לא."</w:t>
      </w:r>
    </w:p>
    <w:p>
      <w:pPr>
        <w:bidi w:val="1"/>
        <w:spacing w:after="120" w:line="312" w:lineRule="auto"/>
        <w:ind w:firstLine="340"/>
        <w:jc w:val="both"/>
      </w:pPr>
      <w:r>
        <w:rPr>
          <w:rFonts w:ascii="David" w:hAnsi="David" w:cs="David"/>
          <w:b w:val="0"/>
          <w:sz w:val="26"/>
          <w:rtl w:val="1"/>
        </w:rPr>
        <w:t>"הידיים."</w:t>
      </w:r>
    </w:p>
    <w:p>
      <w:pPr>
        <w:bidi w:val="1"/>
        <w:spacing w:after="120" w:line="312" w:lineRule="auto"/>
        <w:ind w:firstLine="340"/>
        <w:jc w:val="both"/>
      </w:pPr>
      <w:r>
        <w:rPr>
          <w:rFonts w:ascii="David" w:hAnsi="David" w:cs="David"/>
          <w:b w:val="0"/>
          <w:sz w:val="26"/>
          <w:rtl w:val="1"/>
        </w:rPr>
        <w:t>"אשתך ראתה כתם דיו. באלול, בפונדק, ליד כוס תה עם לימון. ובפורים, כשהוא הוריד את הכפפה, היא הסתכלה על היד, ואני הסתכלתי לאן היא מסתכלת." הזקן סגר את העיניים. "לגרוסמן היה כתם דיו על האצבע. אני זוכר, כי הידיד שלי אמר לי אז: 'תראה, איש שכותב הרבה. איש רציני.' ואני אמרתי: 'או איש שכותב הרבה בשביל אחרים.'" שיעול. "הוא לא הקשיב."</w:t>
      </w:r>
    </w:p>
    <w:p>
      <w:pPr>
        <w:bidi w:val="1"/>
        <w:spacing w:after="120" w:line="312" w:lineRule="auto"/>
        <w:ind w:firstLine="340"/>
        <w:jc w:val="both"/>
      </w:pPr>
      <w:r>
        <w:rPr>
          <w:rFonts w:ascii="David" w:hAnsi="David" w:cs="David"/>
          <w:b w:val="0"/>
          <w:sz w:val="26"/>
          <w:rtl w:val="1"/>
        </w:rPr>
        <w:t>"גם אני לא הקשבתי," אמר מאיר לייב. "ר' בערל אמר. אשתי אמרה. אמא אמרה. ואני – "</w:t>
      </w:r>
    </w:p>
    <w:p>
      <w:pPr>
        <w:bidi w:val="1"/>
        <w:spacing w:after="120" w:line="312" w:lineRule="auto"/>
        <w:ind w:firstLine="340"/>
        <w:jc w:val="both"/>
      </w:pPr>
      <w:r>
        <w:rPr>
          <w:rFonts w:ascii="David" w:hAnsi="David" w:cs="David"/>
          <w:b w:val="0"/>
          <w:sz w:val="26"/>
          <w:rtl w:val="1"/>
        </w:rPr>
        <w:t>"אתה נסעת לממל," אמר ר' אלטער. "ר' אשר ז"ל היה נוסע גם. הוא היה אומר לי: 'אלטער, לפעמים צריך ללכת עד הסוף של הטעות בשביל לראות שהיא טעות. מן האמצע לא רואים.'" הוא פקח עין אחת. "אתה בסוף?"</w:t>
      </w:r>
    </w:p>
    <w:p>
      <w:pPr>
        <w:bidi w:val="1"/>
        <w:spacing w:after="120" w:line="312" w:lineRule="auto"/>
        <w:ind w:firstLine="340"/>
        <w:jc w:val="both"/>
      </w:pPr>
      <w:r>
        <w:rPr>
          <w:rFonts w:ascii="David" w:hAnsi="David" w:cs="David"/>
          <w:b w:val="0"/>
          <w:sz w:val="26"/>
          <w:rtl w:val="1"/>
        </w:rPr>
        <w:t>"אני בהקדש ביאנישוק," אמר מאיר לייב. "אני חושב שזה הסוף."</w:t>
      </w:r>
    </w:p>
    <w:p>
      <w:pPr>
        <w:bidi w:val="1"/>
        <w:spacing w:after="120" w:line="312" w:lineRule="auto"/>
        <w:ind w:firstLine="340"/>
        <w:jc w:val="both"/>
      </w:pPr>
      <w:r>
        <w:rPr>
          <w:rFonts w:ascii="David" w:hAnsi="David" w:cs="David"/>
          <w:b w:val="0"/>
          <w:sz w:val="26"/>
          <w:rtl w:val="1"/>
        </w:rPr>
        <w:t>והזקן צחק. צחוק קטן, שנגמר בשיעול, ושהזקן עם הגרב הרים עליו את עיניו בפעם הראשונה.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הרופא בא. איש צעיר, ממהר, עם תיק שנראה חדש מדי לעיירה כזאת, ובדק, והקשיב, ואמר את מה שרופאים אומרים בחדרים כאלה: "הקור. ההליכה. הגיל." והוסיף, למאיר לייב, בצד, ליד הדלת: "הוא יבריא. הוא חזק יותר ממה שהוא נראה. אבל שבועיים במיטה. חום בחדר. מרק. ולא ללכת. אם הוא הולך עכשיו – אני לא אחראי."</w:t>
      </w:r>
    </w:p>
    <w:p>
      <w:pPr>
        <w:bidi w:val="1"/>
        <w:spacing w:after="120" w:line="312" w:lineRule="auto"/>
        <w:ind w:firstLine="340"/>
        <w:jc w:val="both"/>
      </w:pPr>
      <w:r>
        <w:rPr>
          <w:rFonts w:ascii="David" w:hAnsi="David" w:cs="David"/>
          <w:b w:val="0"/>
          <w:sz w:val="26"/>
          <w:rtl w:val="1"/>
        </w:rPr>
        <w:t>"הוא לא ילך," אמר מאיר לייב.</w:t>
      </w:r>
    </w:p>
    <w:p>
      <w:pPr>
        <w:bidi w:val="1"/>
        <w:spacing w:after="120" w:line="312" w:lineRule="auto"/>
        <w:ind w:firstLine="340"/>
        <w:jc w:val="both"/>
      </w:pPr>
      <w:r>
        <w:rPr>
          <w:rFonts w:ascii="David" w:hAnsi="David" w:cs="David"/>
          <w:b w:val="0"/>
          <w:sz w:val="26"/>
          <w:rtl w:val="1"/>
        </w:rPr>
        <w:t>"הם כולם אומרים," אמר הרופא, "וכולם הולכים." ולקח את התיק והלך, כי חיכו לו במקום אחר.</w:t>
      </w:r>
    </w:p>
    <w:p>
      <w:pPr>
        <w:bidi w:val="1"/>
        <w:spacing w:after="120" w:line="312" w:lineRule="auto"/>
        <w:ind w:firstLine="340"/>
        <w:jc w:val="both"/>
      </w:pPr>
      <w:r>
        <w:rPr>
          <w:rFonts w:ascii="David" w:hAnsi="David" w:cs="David"/>
          <w:b w:val="0"/>
          <w:sz w:val="26"/>
          <w:rtl w:val="1"/>
        </w:rPr>
        <w:t>ומאיר לייב יצא אחריו, לחצר, ומשם לחפש את השמש של בית המדרש, שההקדש היה על אחריותו, לדבר איתו על עצים לתנור ועל מרק ועל מי משלם למי, כי זה היה דבר שהוא ידע לעשות, ובחדר נשארו יוסף'ל ור' אלטער.</w:t>
      </w:r>
    </w:p>
    <w:p>
      <w:pPr>
        <w:bidi w:val="1"/>
        <w:spacing w:after="120" w:line="312" w:lineRule="auto"/>
        <w:ind w:firstLine="340"/>
        <w:jc w:val="both"/>
      </w:pPr>
      <w:r>
        <w:rPr>
          <w:rFonts w:ascii="David" w:hAnsi="David" w:cs="David"/>
          <w:b w:val="0"/>
          <w:sz w:val="26"/>
          <w:rtl w:val="1"/>
        </w:rPr>
        <w:t>יוסף'ל ישב על השרפרף שמאיר לייב השאיר. הוא לא ידע מה אומרים. בישיבה מספרים על ר' אלטער כמו שמספרים על גשם, וכשראה אותו בפונדק באלול, ליד השולחן במטבח, פיו נפער. ועכשיו הזקן שכב בהקדש עם כר גבוה ועם שק ליד המיטה, ויוסף'ל, בן שש עשרה, לא ידע אם מותר להסתכל.</w:t>
      </w:r>
    </w:p>
    <w:p>
      <w:pPr>
        <w:bidi w:val="1"/>
        <w:spacing w:after="120" w:line="312" w:lineRule="auto"/>
        <w:ind w:firstLine="340"/>
        <w:jc w:val="both"/>
      </w:pPr>
      <w:r>
        <w:rPr>
          <w:rFonts w:ascii="David" w:hAnsi="David" w:cs="David"/>
          <w:b w:val="0"/>
          <w:sz w:val="26"/>
          <w:rtl w:val="1"/>
        </w:rPr>
        <w:t>"אתה," אמר ר' אלטער. "הבחור מן הישיבה. שיודע מה מספרים."</w:t>
      </w:r>
    </w:p>
    <w:p>
      <w:pPr>
        <w:bidi w:val="1"/>
        <w:spacing w:after="120" w:line="312" w:lineRule="auto"/>
        <w:ind w:firstLine="340"/>
        <w:jc w:val="both"/>
      </w:pPr>
      <w:r>
        <w:rPr>
          <w:rFonts w:ascii="David" w:hAnsi="David" w:cs="David"/>
          <w:b w:val="0"/>
          <w:sz w:val="26"/>
          <w:rtl w:val="1"/>
        </w:rPr>
        <w:t>"אני לא – "</w:t>
      </w:r>
    </w:p>
    <w:p>
      <w:pPr>
        <w:bidi w:val="1"/>
        <w:spacing w:after="120" w:line="312" w:lineRule="auto"/>
        <w:ind w:firstLine="340"/>
        <w:jc w:val="both"/>
      </w:pPr>
      <w:r>
        <w:rPr>
          <w:rFonts w:ascii="David" w:hAnsi="David" w:cs="David"/>
          <w:b w:val="0"/>
          <w:sz w:val="26"/>
          <w:rtl w:val="1"/>
        </w:rPr>
        <w:t>"אתה יודע. 'יש לו ספר בשק שהוא לא מוכר, וכל מי שמבקש – הוא אומר עוד לא.'" הזקן הפנה את ראשו על הכר. "תפתח את השק."</w:t>
      </w:r>
    </w:p>
    <w:p>
      <w:pPr>
        <w:bidi w:val="1"/>
        <w:spacing w:after="120" w:line="312" w:lineRule="auto"/>
        <w:ind w:firstLine="340"/>
        <w:jc w:val="both"/>
      </w:pPr>
      <w:r>
        <w:rPr>
          <w:rFonts w:ascii="David" w:hAnsi="David" w:cs="David"/>
          <w:b w:val="0"/>
          <w:sz w:val="26"/>
          <w:rtl w:val="1"/>
        </w:rPr>
        <w:t>יוסף'ל הביט בשק. ואז בזקן.</w:t>
      </w:r>
    </w:p>
    <w:p>
      <w:pPr>
        <w:bidi w:val="1"/>
        <w:spacing w:after="120" w:line="312" w:lineRule="auto"/>
        <w:ind w:firstLine="340"/>
        <w:jc w:val="both"/>
      </w:pPr>
      <w:r>
        <w:rPr>
          <w:rFonts w:ascii="David" w:hAnsi="David" w:cs="David"/>
          <w:b w:val="0"/>
          <w:sz w:val="26"/>
          <w:rtl w:val="1"/>
        </w:rPr>
        <w:t>"תפתח. אני לא יכול להתכופף. אם הייתי יכול – לא הייתי כאן."</w:t>
      </w:r>
    </w:p>
    <w:p>
      <w:pPr>
        <w:bidi w:val="1"/>
        <w:spacing w:after="120" w:line="312" w:lineRule="auto"/>
        <w:ind w:firstLine="340"/>
        <w:jc w:val="both"/>
      </w:pPr>
      <w:r>
        <w:rPr>
          <w:rFonts w:ascii="David" w:hAnsi="David" w:cs="David"/>
          <w:b w:val="0"/>
          <w:sz w:val="26"/>
          <w:rtl w:val="1"/>
        </w:rPr>
        <w:t>הקשר היה ישן וקשה, ויוסף'ל פתח אותו באצבעות שלא נשמעו לו. בפנים – ספרים. קטנים, גדולים, חדשים בנייר, ישנים בעור, סידור, תהילים, קונטרס דק. ריח של אבק ושל דרך ושל כל בתי המדרש שבין וילקומיר לנהר.</w:t>
      </w:r>
    </w:p>
    <w:p>
      <w:pPr>
        <w:bidi w:val="1"/>
        <w:spacing w:after="120" w:line="312" w:lineRule="auto"/>
        <w:ind w:firstLine="340"/>
        <w:jc w:val="both"/>
      </w:pPr>
      <w:r>
        <w:rPr>
          <w:rFonts w:ascii="David" w:hAnsi="David" w:cs="David"/>
          <w:b w:val="0"/>
          <w:sz w:val="26"/>
          <w:rtl w:val="1"/>
        </w:rPr>
        <w:t>"למטה," אמר ר' אלטער. "בפינה. עטוף בבד."</w:t>
      </w:r>
    </w:p>
    <w:p>
      <w:pPr>
        <w:bidi w:val="1"/>
        <w:spacing w:after="120" w:line="312" w:lineRule="auto"/>
        <w:ind w:firstLine="340"/>
        <w:jc w:val="both"/>
      </w:pPr>
      <w:r>
        <w:rPr>
          <w:rFonts w:ascii="David" w:hAnsi="David" w:cs="David"/>
          <w:b w:val="0"/>
          <w:sz w:val="26"/>
          <w:rtl w:val="1"/>
        </w:rPr>
        <w:t>הבד היה בד של טלית ישנה, ובתוכו ספר קטן, לא יותר גדול מכף יד, בכריכת עור חומה שדהתה עד שנעשתה כמעט צהובה. יוסף'ל החזיק אותו בשתי ידיים. הוא לא פתח.</w:t>
      </w:r>
    </w:p>
    <w:p>
      <w:pPr>
        <w:bidi w:val="1"/>
        <w:spacing w:after="120" w:line="312" w:lineRule="auto"/>
        <w:ind w:firstLine="340"/>
        <w:jc w:val="both"/>
      </w:pPr>
      <w:r>
        <w:rPr>
          <w:rFonts w:ascii="David" w:hAnsi="David" w:cs="David"/>
          <w:b w:val="0"/>
          <w:sz w:val="26"/>
          <w:rtl w:val="1"/>
        </w:rPr>
        <w:t>"תפתח."</w:t>
      </w:r>
    </w:p>
    <w:p>
      <w:pPr>
        <w:bidi w:val="1"/>
        <w:spacing w:after="120" w:line="312" w:lineRule="auto"/>
        <w:ind w:firstLine="340"/>
        <w:jc w:val="both"/>
      </w:pPr>
      <w:r>
        <w:rPr>
          <w:rFonts w:ascii="David" w:hAnsi="David" w:cs="David"/>
          <w:b w:val="0"/>
          <w:sz w:val="26"/>
          <w:rtl w:val="1"/>
        </w:rPr>
        <w:t>הוא פתח. לא דפוס. כתב יד. אותיות קטנות, צפופות, בדיו שהפך חום, שורה אחר שורה, בלי שוליים, כמו של אדם שהנייר יקר לו. בעמוד הראשון, למעלה, שם ותאריך שיוסף'ל לא הספיק לקרוא, כי העיניים שלו לא עמדו במקום.</w:t>
      </w:r>
    </w:p>
    <w:p>
      <w:pPr>
        <w:bidi w:val="1"/>
        <w:spacing w:after="120" w:line="312" w:lineRule="auto"/>
        <w:ind w:firstLine="340"/>
        <w:jc w:val="both"/>
      </w:pPr>
      <w:r>
        <w:rPr>
          <w:rFonts w:ascii="David" w:hAnsi="David" w:cs="David"/>
          <w:b w:val="0"/>
          <w:sz w:val="26"/>
          <w:rtl w:val="1"/>
        </w:rPr>
        <w:t>"סבא שלי כתב," אמר ר' אלטער. "לא ספר. הוא לא היה מחבר ספרים. הוא היה חייט. בכל ערב, אחרי העבודה, היה כותב שורה או שתיים: מה למד היום, מה שמע, איפה טעה. שלושים שנה. ואחר כך כרך. ואמר לאבא שלי: 'זה לא למכור. זה למי שצריך.' ואבא שלי אמר לי אותו דבר. ואני – " שיעול. "אני חמישים שנה הולך עם זה בשק, ואומר 'עוד לא'. לא בגלל שלא רציתי לתת. בגלל שלא פגשתי."</w:t>
      </w:r>
    </w:p>
    <w:p>
      <w:pPr>
        <w:bidi w:val="1"/>
        <w:spacing w:after="120" w:line="312" w:lineRule="auto"/>
        <w:ind w:firstLine="340"/>
        <w:jc w:val="both"/>
      </w:pPr>
      <w:r>
        <w:rPr>
          <w:rFonts w:ascii="David" w:hAnsi="David" w:cs="David"/>
          <w:b w:val="0"/>
          <w:sz w:val="26"/>
          <w:rtl w:val="1"/>
        </w:rPr>
        <w:t>יוסף'ל הרים את עיניו.</w:t>
      </w:r>
    </w:p>
    <w:p>
      <w:pPr>
        <w:bidi w:val="1"/>
        <w:spacing w:after="120" w:line="312" w:lineRule="auto"/>
        <w:ind w:firstLine="340"/>
        <w:jc w:val="both"/>
      </w:pPr>
      <w:r>
        <w:rPr>
          <w:rFonts w:ascii="David" w:hAnsi="David" w:cs="David"/>
          <w:b w:val="0"/>
          <w:sz w:val="26"/>
          <w:rtl w:val="1"/>
        </w:rPr>
        <w:t>"בפונדק," אמר ר' אלטער, "באלול, בשבת. אתה באת מן הישיבה עם קונטרס תחת הזרוע ועם עיניים כאלה. ושאלת אותי מה מספרים. ולא שאלת על הספר בשביל לקבל אותו. שאלת כי רצית לדעת אם זה אמת. זה הבדל." הוא הביט בבחור. "ואחר כך ראיתי אותך יוצא עם גיסך לחפש זקן בכל ליטא בשביל נייר. שבוע בעגלות. בחור מן הישיבה – באמצע הזמן."</w:t>
      </w:r>
    </w:p>
    <w:p>
      <w:pPr>
        <w:bidi w:val="1"/>
        <w:spacing w:after="120" w:line="312" w:lineRule="auto"/>
        <w:ind w:firstLine="340"/>
        <w:jc w:val="both"/>
      </w:pPr>
      <w:r>
        <w:rPr>
          <w:rFonts w:ascii="David" w:hAnsi="David" w:cs="David"/>
          <w:b w:val="0"/>
          <w:sz w:val="26"/>
          <w:rtl w:val="1"/>
        </w:rPr>
        <w:t>"הרב ר' שמעון הרשה – "</w:t>
      </w:r>
    </w:p>
    <w:p>
      <w:pPr>
        <w:bidi w:val="1"/>
        <w:spacing w:after="120" w:line="312" w:lineRule="auto"/>
        <w:ind w:firstLine="340"/>
        <w:jc w:val="both"/>
      </w:pPr>
      <w:r>
        <w:rPr>
          <w:rFonts w:ascii="David" w:hAnsi="David" w:cs="David"/>
          <w:b w:val="0"/>
          <w:sz w:val="26"/>
          <w:rtl w:val="1"/>
        </w:rPr>
        <w:t>"אני יודע שהרשה. אני שואל אם רצית."</w:t>
      </w:r>
    </w:p>
    <w:p>
      <w:pPr>
        <w:bidi w:val="1"/>
        <w:spacing w:after="120" w:line="312" w:lineRule="auto"/>
        <w:ind w:firstLine="340"/>
        <w:jc w:val="both"/>
      </w:pPr>
      <w:r>
        <w:rPr>
          <w:rFonts w:ascii="David" w:hAnsi="David" w:cs="David"/>
          <w:b w:val="0"/>
          <w:sz w:val="26"/>
          <w:rtl w:val="1"/>
        </w:rPr>
        <w:t>יוסף'ל לא ענה. הוא החזיק את הספר.</w:t>
      </w:r>
    </w:p>
    <w:p>
      <w:pPr>
        <w:bidi w:val="1"/>
        <w:spacing w:after="120" w:line="312" w:lineRule="auto"/>
        <w:ind w:firstLine="340"/>
        <w:jc w:val="both"/>
      </w:pPr>
      <w:r>
        <w:rPr>
          <w:rFonts w:ascii="David" w:hAnsi="David" w:cs="David"/>
          <w:b w:val="0"/>
          <w:sz w:val="26"/>
          <w:rtl w:val="1"/>
        </w:rPr>
        <w:t>"אתה תלמד בו," אמר ר' אלטער. "לא בבת אחת. שורה בערב, כמו שהוא כתב. ואם תמצא שם דבר שלא הבנת – תשאיר אותו. הוא יחכה. הוא חיכה שלושים שנה לי." הוא עצם עיניים. "אתה זה שצריך. גמרתי לחפש. ברוך השם."</w:t>
      </w:r>
    </w:p>
    <w:p>
      <w:pPr>
        <w:bidi w:val="1"/>
        <w:spacing w:after="120" w:line="312" w:lineRule="auto"/>
        <w:ind w:firstLine="340"/>
        <w:jc w:val="both"/>
      </w:pPr>
      <w:r>
        <w:rPr>
          <w:rFonts w:ascii="David" w:hAnsi="David" w:cs="David"/>
          <w:b w:val="0"/>
          <w:sz w:val="26"/>
          <w:rtl w:val="1"/>
        </w:rPr>
        <w:t>ויוסף'ל, שהיה בן שש עשרה, ושידע לבכות רק כשאיש לא רואה, בכה. בהקדש של יאנישוק, על שרפרף, עם ספר של חייט ביד, מול זקן שעצם עיניים כדי לא לראות, ומול זקן אחר, עם גרב, שראה הכול ולא אמר כלום, רק תפר יותר לאט.</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לנו באכסניה של העיירה, בחדר עם שתי מיטות ועם סמובר מוכה שלא רתח, ומאיר לייב שילם לבעל האכסניה גם על תה שלא היה. יוסף'ל שכב עם הפנים אל הקיר, והצרור תחת הראש, ולא ישן, ומאיר לייב ידע שהוא לא ישן, כי מי שישן לא שוכב כל כך בשקט.</w:t>
      </w:r>
    </w:p>
    <w:p>
      <w:pPr>
        <w:bidi w:val="1"/>
        <w:spacing w:after="120" w:line="312" w:lineRule="auto"/>
        <w:ind w:firstLine="340"/>
        <w:jc w:val="both"/>
      </w:pPr>
      <w:r>
        <w:rPr>
          <w:rFonts w:ascii="David" w:hAnsi="David" w:cs="David"/>
          <w:b w:val="0"/>
          <w:sz w:val="26"/>
          <w:rtl w:val="1"/>
        </w:rPr>
        <w:t>"יוסף'ל."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"מה הוא נתן לך?"</w:t>
      </w:r>
    </w:p>
    <w:p>
      <w:pPr>
        <w:bidi w:val="1"/>
        <w:spacing w:after="120" w:line="312" w:lineRule="auto"/>
        <w:ind w:firstLine="340"/>
        <w:jc w:val="both"/>
      </w:pPr>
      <w:r>
        <w:rPr>
          <w:rFonts w:ascii="David" w:hAnsi="David" w:cs="David"/>
          <w:b w:val="0"/>
          <w:sz w:val="26"/>
          <w:rtl w:val="1"/>
        </w:rPr>
        <w:t>שקט. ואז: "ספר."</w:t>
      </w:r>
    </w:p>
    <w:p>
      <w:pPr>
        <w:bidi w:val="1"/>
        <w:spacing w:after="120" w:line="312" w:lineRule="auto"/>
        <w:ind w:firstLine="340"/>
        <w:jc w:val="both"/>
      </w:pPr>
      <w:r>
        <w:rPr>
          <w:rFonts w:ascii="David" w:hAnsi="David" w:cs="David"/>
          <w:b w:val="0"/>
          <w:sz w:val="26"/>
          <w:rtl w:val="1"/>
        </w:rPr>
        <w:t>"איזה?"</w:t>
      </w:r>
    </w:p>
    <w:p>
      <w:pPr>
        <w:bidi w:val="1"/>
        <w:spacing w:after="120" w:line="312" w:lineRule="auto"/>
        <w:ind w:firstLine="340"/>
        <w:jc w:val="both"/>
      </w:pPr>
      <w:r>
        <w:rPr>
          <w:rFonts w:ascii="David" w:hAnsi="David" w:cs="David"/>
          <w:b w:val="0"/>
          <w:sz w:val="26"/>
          <w:rtl w:val="1"/>
        </w:rPr>
        <w:t>"אני עוד לא יודע. הוא אמר שורה בערב." הבחור לא הסתובב. "מאיר לייב, אתה חושב שהוא באמת יבריא?"</w:t>
      </w:r>
    </w:p>
    <w:p>
      <w:pPr>
        <w:bidi w:val="1"/>
        <w:spacing w:after="120" w:line="312" w:lineRule="auto"/>
        <w:ind w:firstLine="340"/>
        <w:jc w:val="both"/>
      </w:pPr>
      <w:r>
        <w:rPr>
          <w:rFonts w:ascii="David" w:hAnsi="David" w:cs="David"/>
          <w:b w:val="0"/>
          <w:sz w:val="26"/>
          <w:rtl w:val="1"/>
        </w:rPr>
        <w:t>"הרופא אמר."</w:t>
      </w:r>
    </w:p>
    <w:p>
      <w:pPr>
        <w:bidi w:val="1"/>
        <w:spacing w:after="120" w:line="312" w:lineRule="auto"/>
        <w:ind w:firstLine="340"/>
        <w:jc w:val="both"/>
      </w:pPr>
      <w:r>
        <w:rPr>
          <w:rFonts w:ascii="David" w:hAnsi="David" w:cs="David"/>
          <w:b w:val="0"/>
          <w:sz w:val="26"/>
          <w:rtl w:val="1"/>
        </w:rPr>
        <w:t>"רופאים אומרים," אמר יוסף'ל, בקולו של ר' אלטער, וזה היה כל כך מדויק ששניהם צחקו בחושך, בשקט, כמו שצוחקים באכסניה בלילה כשמעבר לקיר ישנים סוחרי פשתן.</w:t>
      </w:r>
    </w:p>
    <w:p>
      <w:pPr>
        <w:bidi w:val="1"/>
        <w:spacing w:after="120" w:line="312" w:lineRule="auto"/>
        <w:ind w:firstLine="340"/>
        <w:jc w:val="both"/>
      </w:pPr>
      <w:r>
        <w:rPr>
          <w:rFonts w:ascii="David" w:hAnsi="David" w:cs="David"/>
          <w:b w:val="0"/>
          <w:sz w:val="26"/>
          <w:rtl w:val="1"/>
        </w:rPr>
        <w:t>ובבוקר, לפני שיצאו, הלך מאיר לייב לבדו לבית המדרש הקטן של יאנישוק, ועמד בשחרית ליד התנור, במקום שאיש לא יושב בו כי הוא חם מדי בקיץ וקר מדי בחורף, ואמר תהילים בשביל אלטער בן – הוא לא ידע בן מי. הוא לא ידע את שם האם. חמישים שנה הזקן הזה עובר בבתים, ואיש לא שאל אותו את שם אמו. הוא אמר "אלטער" בלבד, והשמש הזקן, ששמע, אמר "גם אני אומר ככה", וזה הספיק.</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השאירו אותו למחרת בבוקר.</w:t>
      </w:r>
    </w:p>
    <w:p>
      <w:pPr>
        <w:bidi w:val="1"/>
        <w:spacing w:after="120" w:line="312" w:lineRule="auto"/>
        <w:ind w:firstLine="340"/>
        <w:jc w:val="both"/>
      </w:pPr>
      <w:r>
        <w:rPr>
          <w:rFonts w:ascii="David" w:hAnsi="David" w:cs="David"/>
          <w:b w:val="0"/>
          <w:sz w:val="26"/>
          <w:rtl w:val="1"/>
        </w:rPr>
        <w:t>זה לא היה קל, כי ר' אלטער ניסה לקום פעמיים, ואמר "אני אבוא איתכם עד קובנה, אני אראה לכם את פייבל, אתם לא תמצאו לבד", ובפעם השנייה יוסף'ל אמר "הרופא אמר", ור' אלטער אמר "רופאים אומרים", והאישה עם הדלי נכנסה מן הפתח, בלי מילה, הרימה את השק מן הרצפה והחזיקה אותו בשתי ידיים, והזקן הביט בשק, ושכב.</w:t>
      </w:r>
    </w:p>
    <w:p>
      <w:pPr>
        <w:bidi w:val="1"/>
        <w:spacing w:after="120" w:line="312" w:lineRule="auto"/>
        <w:ind w:firstLine="340"/>
        <w:jc w:val="both"/>
      </w:pPr>
      <w:r>
        <w:rPr>
          <w:rFonts w:ascii="David" w:hAnsi="David" w:cs="David"/>
          <w:b w:val="0"/>
          <w:sz w:val="26"/>
          <w:rtl w:val="1"/>
        </w:rPr>
        <w:t>מאיר לייב הניח על השולחן הקטן, ליד המנורה, מעטפה. לא ביד של ר' אלטער – הוא ידע שהיד לא תיקח. על השולחן. ואמר, אל ר' אלטער, בקול, שיישמע עד התנור: "לרופא. ולעצים. ולמרק – גם לאחרים." והביט על ארבע המיטות, על הישן ועל הזקן עם הגרב ועל הריקה. "לכל החדר. עד שהוא קם." והאישה, ליד התנור, הביטה במעטפה, ולא נגעה בה, והנהנה פעם אחת, וזה היה כל מה שעשתה, אבל היא ליוותה אותם עד הדרך, מה שלא עשתה כשבאו.</w:t>
      </w:r>
    </w:p>
    <w:p>
      <w:pPr>
        <w:bidi w:val="1"/>
        <w:spacing w:after="120" w:line="312" w:lineRule="auto"/>
        <w:ind w:firstLine="340"/>
        <w:jc w:val="both"/>
      </w:pPr>
      <w:r>
        <w:rPr>
          <w:rFonts w:ascii="David" w:hAnsi="David" w:cs="David"/>
          <w:b w:val="0"/>
          <w:sz w:val="26"/>
          <w:rtl w:val="1"/>
        </w:rPr>
        <w:t>ובפתח, כשמאיר לייב כבר עמד עם המעיל, אמר ר' אלטער מן המיטה:</w:t>
      </w:r>
    </w:p>
    <w:p>
      <w:pPr>
        <w:bidi w:val="1"/>
        <w:spacing w:after="120" w:line="312" w:lineRule="auto"/>
        <w:ind w:firstLine="340"/>
        <w:jc w:val="both"/>
      </w:pPr>
      <w:r>
        <w:rPr>
          <w:rFonts w:ascii="David" w:hAnsi="David" w:cs="David"/>
          <w:b w:val="0"/>
          <w:sz w:val="26"/>
          <w:rtl w:val="1"/>
        </w:rPr>
        <w:t>"ר' מאיר לייב."</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"פייבל לא מוכר סידור ישן עם כריכה חדשה. אף אחד לא קונה דבר כזה. אנשים לא מאמינים לספר שנראה צעיר מדי. הוא עוד שם. אני כמעט בטוח."</w:t>
      </w:r>
    </w:p>
    <w:p>
      <w:pPr>
        <w:bidi w:val="1"/>
        <w:spacing w:after="120" w:line="312" w:lineRule="auto"/>
        <w:ind w:firstLine="340"/>
        <w:jc w:val="both"/>
      </w:pPr>
      <w:r>
        <w:rPr>
          <w:rFonts w:ascii="David" w:hAnsi="David" w:cs="David"/>
          <w:b w:val="0"/>
          <w:sz w:val="26"/>
          <w:rtl w:val="1"/>
        </w:rPr>
        <w:t>"כמעט."</w:t>
      </w:r>
    </w:p>
    <w:p>
      <w:pPr>
        <w:bidi w:val="1"/>
        <w:spacing w:after="120" w:line="312" w:lineRule="auto"/>
        <w:ind w:firstLine="340"/>
        <w:jc w:val="both"/>
      </w:pPr>
      <w:r>
        <w:rPr>
          <w:rFonts w:ascii="David" w:hAnsi="David" w:cs="David"/>
          <w:b w:val="0"/>
          <w:sz w:val="26"/>
          <w:rtl w:val="1"/>
        </w:rPr>
        <w:t>"אני זקן. אני לא אומר 'בטוח'." והוסיף, יותר בשקט: "ותגיד לר' נטע שהכריכה יפה. שלא ידאג. הוא לא עשה כלום רע. הוא רק הרים ספר שנפל. ככה עושים אנשים טובים. הצרה היא רק שגם אחרים מרימים."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הרכבת יצאה מן התחנה שמעבר לנהר בשתיים אחר הצהריים, ומאיר לייב ישב בה לבד.</w:t>
      </w:r>
    </w:p>
    <w:p>
      <w:pPr>
        <w:bidi w:val="1"/>
        <w:spacing w:after="120" w:line="312" w:lineRule="auto"/>
        <w:ind w:firstLine="340"/>
        <w:jc w:val="both"/>
      </w:pPr>
      <w:r>
        <w:rPr>
          <w:rFonts w:ascii="David" w:hAnsi="David" w:cs="David"/>
          <w:b w:val="0"/>
          <w:sz w:val="26"/>
          <w:rtl w:val="1"/>
        </w:rPr>
        <w:t>יוסף'ל נסע חזרה בעגלה, לכיוון פוניבז' ומשם הביתה, לכפר, כי הישיבה מחכה ואבא מחכה ורחל מחכה, ומישהו צריך להגיד להם בפנים ולא במברק: "הסידור בקובנה. אצל פייבל. ר' אלטער חולה ויבריא." הם נפרדו ליד העגלה, בלי הרבה מילים, כי אחרי שבוע של דרך המילים נגמרות ונשאר רק מה שיודעים. יוסף'ל החזיק את הצרור, ובתוך הצרור, עטוף בבד של טלית, את הספר. הוא לא הראה אותו למאיר לייב. מאיר לייב לא ביקש. הוא ראה את הפנים של הבחור כשיצא מן ההקדש, וזה הספיק.</w:t>
      </w:r>
    </w:p>
    <w:p>
      <w:pPr>
        <w:bidi w:val="1"/>
        <w:spacing w:after="120" w:line="312" w:lineRule="auto"/>
        <w:ind w:firstLine="340"/>
        <w:jc w:val="both"/>
      </w:pPr>
      <w:r>
        <w:rPr>
          <w:rFonts w:ascii="David" w:hAnsi="David" w:cs="David"/>
          <w:b w:val="0"/>
          <w:sz w:val="26"/>
          <w:rtl w:val="1"/>
        </w:rPr>
        <w:t>"תגיד לרחל," אמר מאיר לייב, "שאני בקובנה מחר בבוקר אצל פייבל. ושאחר כך – מברק."</w:t>
      </w:r>
    </w:p>
    <w:p>
      <w:pPr>
        <w:bidi w:val="1"/>
        <w:spacing w:after="120" w:line="312" w:lineRule="auto"/>
        <w:ind w:firstLine="340"/>
        <w:jc w:val="both"/>
      </w:pPr>
      <w:r>
        <w:rPr>
          <w:rFonts w:ascii="David" w:hAnsi="David" w:cs="David"/>
          <w:b w:val="0"/>
          <w:sz w:val="26"/>
          <w:rtl w:val="1"/>
        </w:rPr>
        <w:t>"אני אגיד."</w:t>
      </w:r>
    </w:p>
    <w:p>
      <w:pPr>
        <w:bidi w:val="1"/>
        <w:spacing w:after="120" w:line="312" w:lineRule="auto"/>
        <w:ind w:firstLine="340"/>
        <w:jc w:val="both"/>
      </w:pPr>
      <w:r>
        <w:rPr>
          <w:rFonts w:ascii="David" w:hAnsi="David" w:cs="David"/>
          <w:b w:val="0"/>
          <w:sz w:val="26"/>
          <w:rtl w:val="1"/>
        </w:rPr>
        <w:t>"ותגיד לאבא שלך – " הוא חיפש. לא מצא. "תגיד לו שאני מבין עכשיו למה הוא לא מספר צרות."</w:t>
      </w:r>
    </w:p>
    <w:p>
      <w:pPr>
        <w:bidi w:val="1"/>
        <w:spacing w:after="120" w:line="312" w:lineRule="auto"/>
        <w:ind w:firstLine="340"/>
        <w:jc w:val="both"/>
      </w:pPr>
      <w:r>
        <w:rPr>
          <w:rFonts w:ascii="David" w:hAnsi="David" w:cs="David"/>
          <w:b w:val="0"/>
          <w:sz w:val="26"/>
          <w:rtl w:val="1"/>
        </w:rPr>
        <w:t>יוסף'ל הביט בו, בפנים של רחל, החושבות. "למה?"</w:t>
      </w:r>
    </w:p>
    <w:p>
      <w:pPr>
        <w:bidi w:val="1"/>
        <w:spacing w:after="120" w:line="312" w:lineRule="auto"/>
        <w:ind w:firstLine="340"/>
        <w:jc w:val="both"/>
      </w:pPr>
      <w:r>
        <w:rPr>
          <w:rFonts w:ascii="David" w:hAnsi="David" w:cs="David"/>
          <w:b w:val="0"/>
          <w:sz w:val="26"/>
          <w:rtl w:val="1"/>
        </w:rPr>
        <w:t>"כי כשמספרים, צריך שמישהו יעשה משהו. ואם אין מי – עדיף לשתוק." מאיר לייב עלה לעגלה שלו, זו שנסעה לתחנה. "עכשיו יש מי. תגיד לו את זה."</w:t>
      </w:r>
    </w:p>
    <w:p>
      <w:pPr>
        <w:bidi w:val="1"/>
        <w:spacing w:after="120" w:line="312" w:lineRule="auto"/>
        <w:ind w:firstLine="340"/>
        <w:jc w:val="both"/>
      </w:pPr>
      <w:r>
        <w:rPr>
          <w:rFonts w:ascii="David" w:hAnsi="David" w:cs="David"/>
          <w:b w:val="0"/>
          <w:sz w:val="26"/>
          <w:rtl w:val="1"/>
        </w:rPr>
        <w:t>והרכבת. הקרון היה כמעט ריק – איכר עם סל, שני יהודים שדיברו על פשתן ונרדמו, אישה עם ילד שהביט בכל דבר. מאיר לייב ישב ליד החלון. הנהר הלך לצד המסילה, רחב, חום מן הגשמים של האביב, ועליו – רפסודות. הראשונות של השנה. עצים קשורים, ואנשים עליהם, ואש קטנה על אחת מהן, שמישהו מבשל עליה תה. הוא הביט בהן כמו שמביטים באנשים מוכרים מחלון של בית זר. בכל שנה אחרת היה יודע איפה כל רפסודה שלו באותו רגע, ומי עליה, ולאן. השנה לא ידע. זה היה דבר שבשנה אחרת לא היה מסוגל לשאת, ועכשיו נשא, כי היה בידיו דבר אחר: שם של סוחר ספרים ברחוב היהודים.</w:t>
      </w:r>
    </w:p>
    <w:p>
      <w:pPr>
        <w:bidi w:val="1"/>
        <w:spacing w:after="120" w:line="312" w:lineRule="auto"/>
        <w:ind w:firstLine="340"/>
        <w:jc w:val="both"/>
      </w:pPr>
      <w:r>
        <w:rPr>
          <w:rFonts w:ascii="David" w:hAnsi="David" w:cs="David"/>
          <w:b w:val="0"/>
          <w:sz w:val="26"/>
          <w:rtl w:val="1"/>
        </w:rPr>
        <w:t>שבוע בעגלות. סטוקלישוק, וילקומיר, פוניבז', יאנישוק. ארבע עיירות, ארבעה בתי מדרש, ארבעה שמשים שאמרו "היה כאן". והוא, מאיר לייב הלפרין, בעל הטחנות, שלא ישן על קש מאז שאבא ז"ל לקח אותו בן שתים עשרה ללון עם הרפסודאים – ישב על קש, ואכל לחם עם גבינה מן הצרור של פייגא, וישן באכסניות שבהן הסמובר היה מוכה והתנור לא, ודיבר עם בחור בן שש עשרה יותר ממה שדיבר עם אדם כלשהו בשנתיים.</w:t>
      </w:r>
    </w:p>
    <w:p>
      <w:pPr>
        <w:bidi w:val="1"/>
        <w:spacing w:after="120" w:line="312" w:lineRule="auto"/>
        <w:ind w:firstLine="340"/>
        <w:jc w:val="both"/>
      </w:pPr>
      <w:r>
        <w:rPr>
          <w:rFonts w:ascii="David" w:hAnsi="David" w:cs="David"/>
          <w:b w:val="0"/>
          <w:sz w:val="26"/>
          <w:rtl w:val="1"/>
        </w:rPr>
        <w:t>"אז למה אתה בבית המדרש ולא בשולחן?"</w:t>
      </w:r>
    </w:p>
    <w:p>
      <w:pPr>
        <w:bidi w:val="1"/>
        <w:spacing w:after="120" w:line="312" w:lineRule="auto"/>
        <w:ind w:firstLine="340"/>
        <w:jc w:val="both"/>
      </w:pPr>
      <w:r>
        <w:rPr>
          <w:rFonts w:ascii="David" w:hAnsi="David" w:cs="David"/>
          <w:b w:val="0"/>
          <w:sz w:val="26"/>
          <w:rtl w:val="1"/>
        </w:rPr>
        <w:t>זה יוסף'ל שאל, בדרך לפוניבז', כשמאיר לייב סיפר לו על אבא ז"ל, שישב איתו במוצאי שבת ליד השולחן הארוך. הוא לא ענה אז. הבחור לא לחץ. הבחור אמר משהו אחר: "רחל אומרת שאתה רץ אחרי משהו." "רחל אומרת הרבה?" "לא. בגלל זה שומעים."</w:t>
      </w:r>
    </w:p>
    <w:p>
      <w:pPr>
        <w:bidi w:val="1"/>
        <w:spacing w:after="120" w:line="312" w:lineRule="auto"/>
        <w:ind w:firstLine="340"/>
        <w:jc w:val="both"/>
      </w:pPr>
      <w:r>
        <w:rPr>
          <w:rFonts w:ascii="David" w:hAnsi="David" w:cs="David"/>
          <w:b w:val="0"/>
          <w:sz w:val="26"/>
          <w:rtl w:val="1"/>
        </w:rPr>
        <w:t>בגלל זה שומעים.</w:t>
      </w:r>
    </w:p>
    <w:p>
      <w:pPr>
        <w:bidi w:val="1"/>
        <w:spacing w:after="120" w:line="312" w:lineRule="auto"/>
        <w:ind w:firstLine="340"/>
        <w:jc w:val="both"/>
      </w:pPr>
      <w:r>
        <w:rPr>
          <w:rFonts w:ascii="David" w:hAnsi="David" w:cs="David"/>
          <w:b w:val="0"/>
          <w:sz w:val="26"/>
          <w:rtl w:val="1"/>
        </w:rPr>
        <w:t>הרכבת עצרה בתחנה קטנה, ואיכרה עלתה עם אווז, והאווז אמר את דעתו על הרכבת, וכולם התעוררו, ונרדמו שוב. מאיר לייב לא ישן.</w:t>
      </w:r>
    </w:p>
    <w:p>
      <w:pPr>
        <w:bidi w:val="1"/>
        <w:spacing w:after="120" w:line="312" w:lineRule="auto"/>
        <w:ind w:firstLine="340"/>
        <w:jc w:val="both"/>
      </w:pPr>
      <w:r>
        <w:rPr>
          <w:rFonts w:ascii="David" w:hAnsi="David" w:cs="David"/>
          <w:b w:val="0"/>
          <w:sz w:val="26"/>
          <w:rtl w:val="1"/>
        </w:rPr>
        <w:t>הוא חשב על השולחן. לא על העסק – על השולחן. על השולחן הארוך ברחוב הנהר, שאמו יושבת בראשו ורחל לידה, ושהוא, בכל מוצאי שבת מאז שהיה חתן, קם ממנו והלך לבית המדרש. לא בגלל שהיה צריך ללמוד. בגלל שהשולחן היה ריק. גיטל ע"ה לא הייתה בו. אבא ז"ל לא היה בו. ובמקום לשבת ליד שולחן ריק, הלך למקום שבו אף אחד לא שם לב שהוא לבד.</w:t>
      </w:r>
    </w:p>
    <w:p>
      <w:pPr>
        <w:bidi w:val="1"/>
        <w:spacing w:after="120" w:line="312" w:lineRule="auto"/>
        <w:ind w:firstLine="340"/>
        <w:jc w:val="both"/>
      </w:pPr>
      <w:r>
        <w:rPr>
          <w:rFonts w:ascii="David" w:hAnsi="David" w:cs="David"/>
          <w:b w:val="0"/>
          <w:sz w:val="26"/>
          <w:rtl w:val="1"/>
        </w:rPr>
        <w:t>ורחל אמרה, אל החלה, בזהירות, לפני חצי שנה: "השולחן לא צריך להיות ריק." והוא שמע, ולא ישב. ואז ישב פעם אחת, במוצאי שבת, אחרי המחלה, וסיפר לה על ממל, ועל "סידרתי", והיא שאלה "בכתב?" ולא היה בכתב.</w:t>
      </w:r>
    </w:p>
    <w:p>
      <w:pPr>
        <w:bidi w:val="1"/>
        <w:spacing w:after="120" w:line="312" w:lineRule="auto"/>
        <w:ind w:firstLine="340"/>
        <w:jc w:val="both"/>
      </w:pPr>
      <w:r>
        <w:rPr>
          <w:rFonts w:ascii="David" w:hAnsi="David" w:cs="David"/>
          <w:b w:val="0"/>
          <w:sz w:val="26"/>
          <w:rtl w:val="1"/>
        </w:rPr>
        <w:t>עכשיו ידע מה זה היה. שבוע בעגלות מלמד. הוא רץ. אחרי ההולנדים, אחרי הרפסודות, אחרי "העסק קודם", אחרי דבר שאם יתפוס אותו – השולחן יתמלא מעצמו. ולא היה דבר כזה. השולחן לא מתמלא מעצמו. יושבים בו. או לא.</w:t>
      </w:r>
    </w:p>
    <w:p>
      <w:pPr>
        <w:bidi w:val="1"/>
        <w:spacing w:after="120" w:line="312" w:lineRule="auto"/>
        <w:ind w:firstLine="340"/>
        <w:jc w:val="both"/>
      </w:pPr>
      <w:r>
        <w:rPr>
          <w:rFonts w:ascii="David" w:hAnsi="David" w:cs="David"/>
          <w:b w:val="0"/>
          <w:sz w:val="26"/>
          <w:rtl w:val="1"/>
        </w:rPr>
        <w:t>הוא חשב על אמו, שמקלפת עכשיו תפוחי אדמה במטבח של פונדק, גרוע, ופייגא אומרת לה "יפה". הוא לא ראה את זה. רחל סיפרה, בשתי מילים, כדרכה. ובכל זאת ראה. ועל שיינדל, שרצה בחצר אחרי מוטל וצוחקת. את זה ראה בעצמו, בפתח, עם בשורה רעה ביד, ולא זז.</w:t>
      </w:r>
    </w:p>
    <w:p>
      <w:pPr>
        <w:bidi w:val="1"/>
        <w:spacing w:after="120" w:line="312" w:lineRule="auto"/>
        <w:ind w:firstLine="340"/>
        <w:jc w:val="both"/>
      </w:pPr>
      <w:r>
        <w:rPr>
          <w:rFonts w:ascii="David" w:hAnsi="David" w:cs="David"/>
          <w:b w:val="0"/>
          <w:sz w:val="26"/>
          <w:rtl w:val="1"/>
        </w:rPr>
        <w:t>הנהר פנה, והמסילה איתו, ובאור של אחר הצהריים ראה מרחוק, מעבר לעיקול, גגות, ומגדל, ואת הגשר.</w:t>
      </w:r>
    </w:p>
    <w:p>
      <w:pPr>
        <w:bidi w:val="1"/>
        <w:spacing w:after="120" w:line="312" w:lineRule="auto"/>
        <w:ind w:firstLine="340"/>
        <w:jc w:val="both"/>
      </w:pPr>
      <w:r>
        <w:rPr>
          <w:rFonts w:ascii="David" w:hAnsi="David" w:cs="David"/>
          <w:b w:val="0"/>
          <w:sz w:val="26"/>
          <w:rtl w:val="1"/>
        </w:rPr>
        <w:t>קובנה.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ירד בתחנה בשש, עם שקיעה, והלך ברגל.</w:t>
      </w:r>
    </w:p>
    <w:p>
      <w:pPr>
        <w:bidi w:val="1"/>
        <w:spacing w:after="120" w:line="312" w:lineRule="auto"/>
        <w:ind w:firstLine="340"/>
        <w:jc w:val="both"/>
      </w:pPr>
      <w:r>
        <w:rPr>
          <w:rFonts w:ascii="David" w:hAnsi="David" w:cs="David"/>
          <w:b w:val="0"/>
          <w:sz w:val="26"/>
          <w:rtl w:val="1"/>
        </w:rPr>
        <w:t>לא לבית. הבית היה ברחוב הנהר, ואמו ורחל ושיינדל היו בכפר, וגולדה שומרת על העץ, וזלאטע לבדה במטבח מבשלת לאף אחד. הבית יחכה. הוא הלך אל הגשר, כי כך הולכים מן התחנה, ובדרך עבר בקצה רחוב היהודים, וראה מרחוק את בית המרחץ, עם העשן שלו, ואת החנויות הקטנות שכבר סגרו תריסים, ואמר לעצמו: מחר. בבוקר. ראשון. לפני המשרד, לפני הבנק, לפני הכול. פייבל.</w:t>
      </w:r>
    </w:p>
    <w:p>
      <w:pPr>
        <w:bidi w:val="1"/>
        <w:spacing w:after="120" w:line="312" w:lineRule="auto"/>
        <w:ind w:firstLine="340"/>
        <w:jc w:val="both"/>
      </w:pPr>
      <w:r>
        <w:rPr>
          <w:rFonts w:ascii="David" w:hAnsi="David" w:cs="David"/>
          <w:b w:val="0"/>
          <w:sz w:val="26"/>
          <w:rtl w:val="1"/>
        </w:rPr>
        <w:t>והמשיך אל הגשר.</w:t>
      </w:r>
    </w:p>
    <w:p>
      <w:pPr>
        <w:bidi w:val="1"/>
        <w:spacing w:after="120" w:line="312" w:lineRule="auto"/>
        <w:ind w:firstLine="340"/>
        <w:jc w:val="both"/>
      </w:pPr>
      <w:r>
        <w:rPr>
          <w:rFonts w:ascii="David" w:hAnsi="David" w:cs="David"/>
          <w:b w:val="0"/>
          <w:sz w:val="26"/>
          <w:rtl w:val="1"/>
        </w:rPr>
        <w:t>הנהר היה מלא. חום, מהיר, עם עצים בודדים שצפו בו בלי רפסודה, כמו שקורה באביב, כשמה שנקשר בסתיו משתחרר לבד. הוא עצר על הגשר – במקום שבו אבא ז"ל עצר בכל בוקר – והביט. רגע אחד. הנהר הוא הספר הראשון. ואז הלך הלאה, אל בית הלבנים האדום.</w:t>
      </w:r>
    </w:p>
    <w:p>
      <w:pPr>
        <w:bidi w:val="1"/>
        <w:spacing w:after="120" w:line="312" w:lineRule="auto"/>
        <w:ind w:firstLine="340"/>
        <w:jc w:val="both"/>
      </w:pPr>
      <w:r>
        <w:rPr>
          <w:rFonts w:ascii="David" w:hAnsi="David" w:cs="David"/>
          <w:b w:val="0"/>
          <w:sz w:val="26"/>
          <w:rtl w:val="1"/>
        </w:rPr>
        <w:t>המשרד היה מואר.</w:t>
      </w:r>
    </w:p>
    <w:p>
      <w:pPr>
        <w:bidi w:val="1"/>
        <w:spacing w:after="120" w:line="312" w:lineRule="auto"/>
        <w:ind w:firstLine="340"/>
        <w:jc w:val="both"/>
      </w:pPr>
      <w:r>
        <w:rPr>
          <w:rFonts w:ascii="David" w:hAnsi="David" w:cs="David"/>
          <w:b w:val="0"/>
          <w:sz w:val="26"/>
          <w:rtl w:val="1"/>
        </w:rPr>
        <w:t>בשש בערב. באור של מנורת נפט, מבפנים, מן החלון הגדול. וזה לא היה רגיל. ר' בערל יושב עד חמש, ור' הירש עד ארבע, ובשש הבניין חשוך, כמו כל בנייני המסחר ליד הגשר, כמו חמישים שנה.</w:t>
      </w:r>
    </w:p>
    <w:p>
      <w:pPr>
        <w:bidi w:val="1"/>
        <w:spacing w:after="120" w:line="312" w:lineRule="auto"/>
        <w:ind w:firstLine="340"/>
        <w:jc w:val="both"/>
      </w:pPr>
      <w:r>
        <w:rPr>
          <w:rFonts w:ascii="David" w:hAnsi="David" w:cs="David"/>
          <w:b w:val="0"/>
          <w:sz w:val="26"/>
          <w:rtl w:val="1"/>
        </w:rPr>
        <w:t>מאיר לייב הלך מהר יותר. הוא לא רץ. הוא לא ידע כבר אם הוא לא רץ כי למד משהו בשבוע הזה, או כי הרגליים לא הצליחו.</w:t>
      </w:r>
    </w:p>
    <w:p>
      <w:pPr>
        <w:bidi w:val="1"/>
        <w:spacing w:after="120" w:line="312" w:lineRule="auto"/>
        <w:ind w:firstLine="340"/>
        <w:jc w:val="both"/>
      </w:pPr>
      <w:r>
        <w:rPr>
          <w:rFonts w:ascii="David" w:hAnsi="David" w:cs="David"/>
          <w:b w:val="0"/>
          <w:sz w:val="26"/>
          <w:rtl w:val="1"/>
        </w:rPr>
        <w:t>הדלת הייתה פתוחה.</w:t>
      </w:r>
    </w:p>
    <w:p>
      <w:pPr>
        <w:bidi w:val="1"/>
        <w:spacing w:after="120" w:line="312" w:lineRule="auto"/>
        <w:ind w:firstLine="340"/>
        <w:jc w:val="both"/>
      </w:pPr>
      <w:r>
        <w:rPr>
          <w:rFonts w:ascii="David" w:hAnsi="David" w:cs="David"/>
          <w:b w:val="0"/>
          <w:sz w:val="26"/>
          <w:rtl w:val="1"/>
        </w:rPr>
        <w:t>ור' בערל עמד בה.</w:t>
      </w:r>
    </w:p>
    <w:p>
      <w:pPr>
        <w:bidi w:val="1"/>
        <w:spacing w:after="120" w:line="312" w:lineRule="auto"/>
        <w:ind w:firstLine="340"/>
        <w:jc w:val="both"/>
      </w:pPr>
      <w:r>
        <w:rPr>
          <w:rFonts w:ascii="David" w:hAnsi="David" w:cs="David"/>
          <w:b w:val="0"/>
          <w:sz w:val="26"/>
          <w:rtl w:val="1"/>
        </w:rPr>
        <w:t>לא ישב. לא ליד השולחן הגבוה, עם העט ועם הכוס הקרה, כמו חמישים שנה. עמד, בפתח, במעיל, עם הכובע ביד, כאילו התכוון לצאת ולא יצא, כאילו עמד ככה שעה. ואולי עמד. הפנים שלו היו לבנות, לבנות של אדם זקן שיושב בפנים, אבל מאיר לייב ראה גם את הפנים האחרות, אלה שלא ראה מעולם – אלה שהנער עם המברק ראה בטבת, כשהזקן ישב ולא כתב.</w:t>
      </w:r>
    </w:p>
    <w:p>
      <w:pPr>
        <w:bidi w:val="1"/>
        <w:spacing w:after="120" w:line="312" w:lineRule="auto"/>
        <w:ind w:firstLine="340"/>
        <w:jc w:val="both"/>
      </w:pPr>
      <w:r>
        <w:rPr>
          <w:rFonts w:ascii="David" w:hAnsi="David" w:cs="David"/>
          <w:b w:val="0"/>
          <w:sz w:val="26"/>
          <w:rtl w:val="1"/>
        </w:rPr>
        <w:t>"ר' בערל."</w:t>
      </w:r>
    </w:p>
    <w:p>
      <w:pPr>
        <w:bidi w:val="1"/>
        <w:spacing w:after="120" w:line="312" w:lineRule="auto"/>
        <w:ind w:firstLine="340"/>
        <w:jc w:val="both"/>
      </w:pPr>
      <w:r>
        <w:rPr>
          <w:rFonts w:ascii="David" w:hAnsi="David" w:cs="David"/>
          <w:b w:val="0"/>
          <w:sz w:val="26"/>
          <w:rtl w:val="1"/>
        </w:rPr>
        <w:t>הזקן לא אמר "ברוך הבא". הוא לא שאל על ר' אלטער, ולא על הסידור, ולא על יוסף'ל, ולא על הדרך. הוא הביט במאיר לייב, ואחריו – בגשר, ובנהר, ובחושך שירד על העיר, ואז אמר, בקול השקט והזקן שלו, כמו שאומרים "השעה שש":</w:t>
      </w:r>
    </w:p>
    <w:p>
      <w:pPr>
        <w:bidi w:val="1"/>
        <w:spacing w:after="120" w:line="312" w:lineRule="auto"/>
        <w:ind w:firstLine="340"/>
        <w:jc w:val="both"/>
      </w:pPr>
      <w:r>
        <w:rPr>
          <w:rFonts w:ascii="David" w:hAnsi="David" w:cs="David"/>
          <w:b w:val="0"/>
          <w:sz w:val="26"/>
          <w:rtl w:val="1"/>
        </w:rPr>
        <w:t>"גוטמן חזר. הוא בעיר. הוא היה כאן בבוקר. הוא רוצה לפגוש אותך. מחר בעשר."</w:t>
      </w:r>
    </w:p>
    <w:p>
      <w:r>
        <w:br w:type="page"/>
      </w:r>
    </w:p>
    <w:p>
      <w:pPr>
        <w:bidi w:val="1"/>
        <w:spacing w:after="360" w:line="312" w:lineRule="auto"/>
        <w:jc w:val="center"/>
      </w:pPr>
      <w:r>
        <w:rPr>
          <w:rFonts w:ascii="David" w:hAnsi="David" w:cs="David"/>
          <w:b/>
          <w:sz w:val="32"/>
          <w:rtl w:val="1"/>
        </w:rPr>
        <w:t>פרק לב – הפגישה</w:t>
      </w:r>
    </w:p>
    <w:p>
      <w:pPr>
        <w:bidi w:val="1"/>
        <w:spacing w:after="120" w:line="312" w:lineRule="auto"/>
        <w:ind w:firstLine="340"/>
        <w:jc w:val="both"/>
      </w:pPr>
      <w:r>
        <w:rPr>
          <w:rFonts w:ascii="David" w:hAnsi="David" w:cs="David"/>
          <w:b w:val="0"/>
          <w:sz w:val="26"/>
          <w:rtl w:val="1"/>
        </w:rPr>
        <w:t>החנות של ר' פייבל הייתה סגורה.</w:t>
      </w:r>
    </w:p>
    <w:p>
      <w:pPr>
        <w:bidi w:val="1"/>
        <w:spacing w:after="120" w:line="312" w:lineRule="auto"/>
        <w:ind w:firstLine="340"/>
        <w:jc w:val="both"/>
      </w:pPr>
      <w:r>
        <w:rPr>
          <w:rFonts w:ascii="David" w:hAnsi="David" w:cs="David"/>
          <w:b w:val="0"/>
          <w:sz w:val="26"/>
          <w:rtl w:val="1"/>
        </w:rPr>
        <w:t>מאיר לייב עמד מולה בשבע בבוקר, ברחוב היהודים, ליד בית המרחץ, שמארובתו כבר עלה אד דק אל האוויר של אייר, והביט בדלת. דלת עץ ירוקה, ישנה, עם תריס ברזל מורד עד הרצפה, ועל התריס – מנעול. מעל הדלת שלט קטן, שהגשמים אכלו את אותיותיו: "ספרים. פ. – " והשאר לא נקרא.</w:t>
      </w:r>
    </w:p>
    <w:p>
      <w:pPr>
        <w:bidi w:val="1"/>
        <w:spacing w:after="120" w:line="312" w:lineRule="auto"/>
        <w:ind w:firstLine="340"/>
        <w:jc w:val="both"/>
      </w:pPr>
      <w:r>
        <w:rPr>
          <w:rFonts w:ascii="David" w:hAnsi="David" w:cs="David"/>
          <w:b w:val="0"/>
          <w:sz w:val="26"/>
          <w:rtl w:val="1"/>
        </w:rPr>
        <w:t>הוא בא לכאן ישר מן התפילה. לא למשרד – לכאן. חצה את הגשר ברגל, ועבר בשוק שרק התחיל להתעורר, בין דוכני הביצים והחמאה שעוד היו מכוסים בבד, ואמר לעצמו כל הדרך: קודם הסידור. אחר כך – גוטמן. כי אדם שיש בידו נייר בן שמונים שנה מדבר אחרת מאדם שאין בידו כלום.</w:t>
      </w:r>
    </w:p>
    <w:p>
      <w:pPr>
        <w:bidi w:val="1"/>
        <w:spacing w:after="120" w:line="312" w:lineRule="auto"/>
        <w:ind w:firstLine="340"/>
        <w:jc w:val="both"/>
      </w:pPr>
      <w:r>
        <w:rPr>
          <w:rFonts w:ascii="David" w:hAnsi="David" w:cs="David"/>
          <w:b w:val="0"/>
          <w:sz w:val="26"/>
          <w:rtl w:val="1"/>
        </w:rPr>
        <w:t>ועכשיו – מנעול.</w:t>
      </w:r>
    </w:p>
    <w:p>
      <w:pPr>
        <w:bidi w:val="1"/>
        <w:spacing w:after="120" w:line="312" w:lineRule="auto"/>
        <w:ind w:firstLine="340"/>
        <w:jc w:val="both"/>
      </w:pPr>
      <w:r>
        <w:rPr>
          <w:rFonts w:ascii="David" w:hAnsi="David" w:cs="David"/>
          <w:b w:val="0"/>
          <w:sz w:val="26"/>
          <w:rtl w:val="1"/>
        </w:rPr>
        <w:t>מן החנות הסמוכה, חנות של נרות וסבון, יצא יהודי עם סינר ועם מפתח ביד, וראה אותו עומד.</w:t>
      </w:r>
    </w:p>
    <w:p>
      <w:pPr>
        <w:bidi w:val="1"/>
        <w:spacing w:after="120" w:line="312" w:lineRule="auto"/>
        <w:ind w:firstLine="340"/>
        <w:jc w:val="both"/>
      </w:pPr>
      <w:r>
        <w:rPr>
          <w:rFonts w:ascii="David" w:hAnsi="David" w:cs="David"/>
          <w:b w:val="0"/>
          <w:sz w:val="26"/>
          <w:rtl w:val="1"/>
        </w:rPr>
        <w:t>"פייבל? נסע. ליריד בווילנה. ספרים." הוא פתח את התריס שלו, בקול של ברזל שלא שומנו מזמן. "חוזר בעוד שלושה ימים, ככה אמר לי כשנסע. אולי ארבעה. תלוי אם מוכרים."</w:t>
      </w:r>
    </w:p>
    <w:p>
      <w:pPr>
        <w:bidi w:val="1"/>
        <w:spacing w:after="120" w:line="312" w:lineRule="auto"/>
        <w:ind w:firstLine="340"/>
        <w:jc w:val="both"/>
      </w:pPr>
      <w:r>
        <w:rPr>
          <w:rFonts w:ascii="David" w:hAnsi="David" w:cs="David"/>
          <w:b w:val="0"/>
          <w:sz w:val="26"/>
          <w:rtl w:val="1"/>
        </w:rPr>
        <w:t>"שלושה ימים."</w:t>
      </w:r>
    </w:p>
    <w:p>
      <w:pPr>
        <w:bidi w:val="1"/>
        <w:spacing w:after="120" w:line="312" w:lineRule="auto"/>
        <w:ind w:firstLine="340"/>
        <w:jc w:val="both"/>
      </w:pPr>
      <w:r>
        <w:rPr>
          <w:rFonts w:ascii="David" w:hAnsi="David" w:cs="David"/>
          <w:b w:val="0"/>
          <w:sz w:val="26"/>
          <w:rtl w:val="1"/>
        </w:rPr>
        <w:t>"אתם צריכים ספר? יש לי סידורים. חדשים. משוקוליטע."</w:t>
      </w:r>
    </w:p>
    <w:p>
      <w:pPr>
        <w:bidi w:val="1"/>
        <w:spacing w:after="120" w:line="312" w:lineRule="auto"/>
        <w:ind w:firstLine="340"/>
        <w:jc w:val="both"/>
      </w:pPr>
      <w:r>
        <w:rPr>
          <w:rFonts w:ascii="David" w:hAnsi="David" w:cs="David"/>
          <w:b w:val="0"/>
          <w:sz w:val="26"/>
          <w:rtl w:val="1"/>
        </w:rPr>
        <w:t>"תודה," אמר מאיר לייב. "אני צריך ישן."</w:t>
      </w:r>
    </w:p>
    <w:p>
      <w:pPr>
        <w:bidi w:val="1"/>
        <w:spacing w:after="120" w:line="312" w:lineRule="auto"/>
        <w:ind w:firstLine="340"/>
        <w:jc w:val="both"/>
      </w:pPr>
      <w:r>
        <w:rPr>
          <w:rFonts w:ascii="David" w:hAnsi="David" w:cs="David"/>
          <w:b w:val="0"/>
          <w:sz w:val="26"/>
          <w:rtl w:val="1"/>
        </w:rPr>
        <w:t>מוכר הנרות הרים כתף, כמו אדם ששמע כבר כל מיני דברים בשבע בבוקר, ונכנס לחנותו. ומאיר לייב נשאר לעמוד מול הדלת הירוקה, ולא היה בה שום דבר לראות, והוא הביט בה בכל זאת, כמו שמביטים בקיר.</w:t>
      </w:r>
    </w:p>
    <w:p>
      <w:pPr>
        <w:bidi w:val="1"/>
        <w:spacing w:after="120" w:line="312" w:lineRule="auto"/>
        <w:ind w:firstLine="340"/>
        <w:jc w:val="both"/>
      </w:pPr>
      <w:r>
        <w:rPr>
          <w:rFonts w:ascii="David" w:hAnsi="David" w:cs="David"/>
          <w:b w:val="0"/>
          <w:sz w:val="26"/>
          <w:rtl w:val="1"/>
        </w:rPr>
        <w:t>שלושה ימים. ובעשר – גוטמן.</w:t>
      </w:r>
    </w:p>
    <w:p>
      <w:pPr>
        <w:bidi w:val="1"/>
        <w:spacing w:after="120" w:line="312" w:lineRule="auto"/>
        <w:ind w:firstLine="340"/>
        <w:jc w:val="both"/>
      </w:pPr>
      <w:r>
        <w:rPr>
          <w:rFonts w:ascii="David" w:hAnsi="David" w:cs="David"/>
          <w:b w:val="0"/>
          <w:sz w:val="26"/>
          <w:rtl w:val="1"/>
        </w:rPr>
        <w:t>הוא הוציא את שעון הכיס של אבא ז"ל, והביט בו, והחזיר. ואז הלך למשרד, לאט, דרך השוק, שהיה עכשיו כבר שוק: נשים עם סלים, איכרים עם עגלות, ובפינה – אישה שמכרה כעכים חמים. הוא קנה שניים, ושילם על שלושה, כמו תמיד, כי היו דברים שלא משנים גם כשהכול משתנה.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בעשר בדיוק – ר' בערל הביט בשעון הגדול שעל הקיר – נכנס גוטמן.</w:t>
      </w:r>
    </w:p>
    <w:p>
      <w:pPr>
        <w:bidi w:val="1"/>
        <w:spacing w:after="120" w:line="312" w:lineRule="auto"/>
        <w:ind w:firstLine="340"/>
        <w:jc w:val="both"/>
      </w:pPr>
      <w:r>
        <w:rPr>
          <w:rFonts w:ascii="David" w:hAnsi="David" w:cs="David"/>
          <w:b w:val="0"/>
          <w:sz w:val="26"/>
          <w:rtl w:val="1"/>
        </w:rPr>
        <w:t>בסתיו הוא נכנס עם החדר. ככה חשב מאיר לייב אז: החדר נכנס איתו. עכשיו, כשהדלת נפתחה, החדר נשאר במקומו. השולחן הגבוה של ר' בערל, וספרי החשבונות על המדף מימין לשמאל, והתנור הקר של אייר, והכעך על פינת השולחן – הכול עמד. רק אדם אחד נכנס, במעיל קיץ אפור ובכפפות דקות, עם שעון הזהב ועם החיוך, והחיוך היה אותו חיוך, ורק מי שהביט בו היה אחר.</w:t>
      </w:r>
    </w:p>
    <w:p>
      <w:pPr>
        <w:bidi w:val="1"/>
        <w:spacing w:after="120" w:line="312" w:lineRule="auto"/>
        <w:ind w:firstLine="340"/>
        <w:jc w:val="both"/>
      </w:pPr>
      <w:r>
        <w:rPr>
          <w:rFonts w:ascii="David" w:hAnsi="David" w:cs="David"/>
          <w:b w:val="0"/>
          <w:sz w:val="26"/>
          <w:rtl w:val="1"/>
        </w:rPr>
        <w:t>"הר הלפרין!" גוטמן הושיט יד. "ברוך הבא לקובנה – כלומר, אתם בעל הבית, אני האורח. סליחה. שבועות על הדרכים מבלבלים אדם. קניגסברג, ממל, שוב קניגסברג. אני לא זוכר כבר באיזו שפה חולמים."</w:t>
      </w:r>
    </w:p>
    <w:p>
      <w:pPr>
        <w:bidi w:val="1"/>
        <w:spacing w:after="120" w:line="312" w:lineRule="auto"/>
        <w:ind w:firstLine="340"/>
        <w:jc w:val="both"/>
      </w:pPr>
      <w:r>
        <w:rPr>
          <w:rFonts w:ascii="David" w:hAnsi="David" w:cs="David"/>
          <w:b w:val="0"/>
          <w:sz w:val="26"/>
          <w:rtl w:val="1"/>
        </w:rPr>
        <w:t>מאיר לייב לחץ את היד. ולא הזמין אותו לחדר הפנימי.</w:t>
      </w:r>
    </w:p>
    <w:p>
      <w:pPr>
        <w:bidi w:val="1"/>
        <w:spacing w:after="120" w:line="312" w:lineRule="auto"/>
        <w:ind w:firstLine="340"/>
        <w:jc w:val="both"/>
      </w:pPr>
      <w:r>
        <w:rPr>
          <w:rFonts w:ascii="David" w:hAnsi="David" w:cs="David"/>
          <w:b w:val="0"/>
          <w:sz w:val="26"/>
          <w:rtl w:val="1"/>
        </w:rPr>
        <w:t>גוטמן הביט סביב. בר' בערל, שישב ליד השולחן הגבוה שלו ורשם, ולא הרים את ראשו. בר' הירש, שישב בפינה, ליד החלון, עם הידיים מתחת לשולחן, ופניו – מאיר לייב ראה – פנים של אדם שאמרו לו "תשתוק" והוא מתאמץ.</w:t>
      </w:r>
    </w:p>
    <w:p>
      <w:pPr>
        <w:bidi w:val="1"/>
        <w:spacing w:after="120" w:line="312" w:lineRule="auto"/>
        <w:ind w:firstLine="340"/>
        <w:jc w:val="both"/>
      </w:pPr>
      <w:r>
        <w:rPr>
          <w:rFonts w:ascii="David" w:hAnsi="David" w:cs="David"/>
          <w:b w:val="0"/>
          <w:sz w:val="26"/>
          <w:rtl w:val="1"/>
        </w:rPr>
        <w:t>"נדבר בפנים?" שאל גוטמן.</w:t>
      </w:r>
    </w:p>
    <w:p>
      <w:pPr>
        <w:bidi w:val="1"/>
        <w:spacing w:after="120" w:line="312" w:lineRule="auto"/>
        <w:ind w:firstLine="340"/>
        <w:jc w:val="both"/>
      </w:pPr>
      <w:r>
        <w:rPr>
          <w:rFonts w:ascii="David" w:hAnsi="David" w:cs="David"/>
          <w:b w:val="0"/>
          <w:sz w:val="26"/>
          <w:rtl w:val="1"/>
        </w:rPr>
        <w:t>"נדבר כאן."</w:t>
      </w:r>
    </w:p>
    <w:p>
      <w:pPr>
        <w:bidi w:val="1"/>
        <w:spacing w:after="120" w:line="312" w:lineRule="auto"/>
        <w:ind w:firstLine="340"/>
        <w:jc w:val="both"/>
      </w:pPr>
      <w:r>
        <w:rPr>
          <w:rFonts w:ascii="David" w:hAnsi="David" w:cs="David"/>
          <w:b w:val="0"/>
          <w:sz w:val="26"/>
          <w:rtl w:val="1"/>
        </w:rPr>
        <w:t>"כאן." גוטמן חייך. "עם האדון הזקן ועם הגיס?"</w:t>
      </w:r>
    </w:p>
    <w:p>
      <w:pPr>
        <w:bidi w:val="1"/>
        <w:spacing w:after="120" w:line="312" w:lineRule="auto"/>
        <w:ind w:firstLine="340"/>
        <w:jc w:val="both"/>
      </w:pPr>
      <w:r>
        <w:rPr>
          <w:rFonts w:ascii="David" w:hAnsi="David" w:cs="David"/>
          <w:b w:val="0"/>
          <w:sz w:val="26"/>
          <w:rtl w:val="1"/>
        </w:rPr>
        <w:t>"ר' בערל ור' הירש נשארים."</w:t>
      </w:r>
    </w:p>
    <w:p>
      <w:pPr>
        <w:bidi w:val="1"/>
        <w:spacing w:after="120" w:line="312" w:lineRule="auto"/>
        <w:ind w:firstLine="340"/>
        <w:jc w:val="both"/>
      </w:pPr>
      <w:r>
        <w:rPr>
          <w:rFonts w:ascii="David" w:hAnsi="David" w:cs="David"/>
          <w:b w:val="0"/>
          <w:sz w:val="26"/>
          <w:rtl w:val="1"/>
        </w:rPr>
        <w:t>"כרצונכם." הוא הסיר את הכפפות, אצבע אצבע, והניח אותן על הברך כשהתיישב על הכיסא הפנוי, מול השולחן הגבוה, כמו לקוח. "אין לי מה להסתיר, הר הלפרין. אדרבה. עדים – זה טוב לכולם."</w:t>
      </w:r>
    </w:p>
    <w:p>
      <w:pPr>
        <w:bidi w:val="1"/>
        <w:spacing w:after="120" w:line="312" w:lineRule="auto"/>
        <w:ind w:firstLine="340"/>
        <w:jc w:val="both"/>
      </w:pPr>
      <w:r>
        <w:rPr>
          <w:rFonts w:ascii="David" w:hAnsi="David" w:cs="David"/>
          <w:b w:val="0"/>
          <w:sz w:val="26"/>
          <w:rtl w:val="1"/>
        </w:rPr>
        <w:t>על האצבע האמצעית של יד ימין היה כתם דיו. קטן. ישן. מאיר לייב ראה אותו ולא הביט בו.</w:t>
      </w:r>
    </w:p>
    <w:p>
      <w:pPr>
        <w:bidi w:val="1"/>
        <w:spacing w:after="120" w:line="312" w:lineRule="auto"/>
        <w:ind w:firstLine="340"/>
        <w:jc w:val="both"/>
      </w:pPr>
      <w:r>
        <w:rPr>
          <w:rFonts w:ascii="David" w:hAnsi="David" w:cs="David"/>
          <w:b w:val="0"/>
          <w:sz w:val="26"/>
          <w:rtl w:val="1"/>
        </w:rPr>
        <w:t>"אני מצטער," אמר גוטמן. והוא אמר את זה יפה. הוא אמר את זה כמו שאומרים בהלוויה של אדם שלא הכירו היטב: בקול נמוך, בפנים רציניות, בלי למהר. "אני מצטער על כל מה שקרה. ההולנדים – נסוגו. אתם יודעים למה? הנהר. הנהר שלכם נפתח מאוחר השנה, והם לא סוחרים של סבלנות. הם קנו בנורווגיה. אני נלחמתי בשבילכם, הר הלפרין. שבועיים בקניגסברג. ומה אפשר לעשות – זה הים. הים לא מחכה."</w:t>
      </w:r>
    </w:p>
    <w:p>
      <w:pPr>
        <w:bidi w:val="1"/>
        <w:spacing w:after="120" w:line="312" w:lineRule="auto"/>
        <w:ind w:firstLine="340"/>
        <w:jc w:val="both"/>
      </w:pPr>
      <w:r>
        <w:rPr>
          <w:rFonts w:ascii="David" w:hAnsi="David" w:cs="David"/>
          <w:b w:val="0"/>
          <w:sz w:val="26"/>
          <w:rtl w:val="1"/>
        </w:rPr>
        <w:t>"והבנק בממל?"</w:t>
      </w:r>
    </w:p>
    <w:p>
      <w:pPr>
        <w:bidi w:val="1"/>
        <w:spacing w:after="120" w:line="312" w:lineRule="auto"/>
        <w:ind w:firstLine="340"/>
        <w:jc w:val="both"/>
      </w:pPr>
      <w:r>
        <w:rPr>
          <w:rFonts w:ascii="David" w:hAnsi="David" w:cs="David"/>
          <w:b w:val="0"/>
          <w:sz w:val="26"/>
          <w:rtl w:val="1"/>
        </w:rPr>
        <w:t>"אי־הבנה." גוטמן הרים יד, ברכות. "הפקיד שחתם – הועבר. לסניף אחר. והסניף בממל מכחיש חתימה של אדם שכבר לא יושב אצלם. זה קורה בבנקים גרמניים יותר משאתם חושבים. הם מסודרים מדי בשביל להודות בטעות, אז הם אומרים 'לא מכירים'. כתבתי להם. אני מטפל."</w:t>
      </w:r>
    </w:p>
    <w:p>
      <w:pPr>
        <w:bidi w:val="1"/>
        <w:spacing w:after="120" w:line="312" w:lineRule="auto"/>
        <w:ind w:firstLine="340"/>
        <w:jc w:val="both"/>
      </w:pPr>
      <w:r>
        <w:rPr>
          <w:rFonts w:ascii="David" w:hAnsi="David" w:cs="David"/>
          <w:b w:val="0"/>
          <w:sz w:val="26"/>
          <w:rtl w:val="1"/>
        </w:rPr>
        <w:t>"והשטרות?"</w:t>
      </w:r>
    </w:p>
    <w:p>
      <w:pPr>
        <w:bidi w:val="1"/>
        <w:spacing w:after="120" w:line="312" w:lineRule="auto"/>
        <w:ind w:firstLine="340"/>
        <w:jc w:val="both"/>
      </w:pPr>
      <w:r>
        <w:rPr>
          <w:rFonts w:ascii="David" w:hAnsi="David" w:cs="David"/>
          <w:b w:val="0"/>
          <w:sz w:val="26"/>
          <w:rtl w:val="1"/>
        </w:rPr>
        <w:t>"טעות של פקיד." הוא הניח יד על החזה. "שלי, אם תרצו. שסמכתי על פקיד. אני לוקח את זה על עצמי. ובגלל זה באתי."</w:t>
      </w:r>
    </w:p>
    <w:p>
      <w:pPr>
        <w:bidi w:val="1"/>
        <w:spacing w:after="120" w:line="312" w:lineRule="auto"/>
        <w:ind w:firstLine="340"/>
        <w:jc w:val="both"/>
      </w:pPr>
      <w:r>
        <w:rPr>
          <w:rFonts w:ascii="David" w:hAnsi="David" w:cs="David"/>
          <w:b w:val="0"/>
          <w:sz w:val="26"/>
          <w:rtl w:val="1"/>
        </w:rPr>
        <w:t>ר' בערל טבל את העט. הקול של העט על הנייר היה הקול היחיד בחדר, חוץ מן השעון.</w:t>
      </w:r>
    </w:p>
    <w:p>
      <w:pPr>
        <w:bidi w:val="1"/>
        <w:spacing w:after="120" w:line="312" w:lineRule="auto"/>
        <w:ind w:firstLine="340"/>
        <w:jc w:val="both"/>
      </w:pPr>
      <w:r>
        <w:rPr>
          <w:rFonts w:ascii="David" w:hAnsi="David" w:cs="David"/>
          <w:b w:val="0"/>
          <w:sz w:val="26"/>
          <w:rtl w:val="1"/>
        </w:rPr>
        <w:t>"אני אקנה ממכם את החוב," אמר גוטמן.</w:t>
      </w:r>
    </w:p>
    <w:p>
      <w:pPr>
        <w:bidi w:val="1"/>
        <w:spacing w:after="120" w:line="312" w:lineRule="auto"/>
        <w:ind w:firstLine="340"/>
        <w:jc w:val="both"/>
      </w:pPr>
      <w:r>
        <w:rPr>
          <w:rFonts w:ascii="David" w:hAnsi="David" w:cs="David"/>
          <w:b w:val="0"/>
          <w:sz w:val="26"/>
          <w:rtl w:val="1"/>
        </w:rPr>
        <w:t>הוא אמר את זה בפשטות, כמו שאומרים "אני אקנה ממכם עשרה שקי קמח".</w:t>
      </w:r>
    </w:p>
    <w:p>
      <w:pPr>
        <w:bidi w:val="1"/>
        <w:spacing w:after="120" w:line="312" w:lineRule="auto"/>
        <w:ind w:firstLine="340"/>
        <w:jc w:val="both"/>
      </w:pPr>
      <w:r>
        <w:rPr>
          <w:rFonts w:ascii="David" w:hAnsi="David" w:cs="David"/>
          <w:b w:val="0"/>
          <w:sz w:val="26"/>
          <w:rtl w:val="1"/>
        </w:rPr>
        <w:t>"עשרים וחמישה אלף רובל לבנק של לוין – אני משלם. לא אתם. אני. עד היום האחרון, עד הפרוטה. הטחנה הגדולה נשארת שלכם, הבית נשאר שלכם, השם 'א. הלפרין ובנו' נשאר על הדלת. ובתמורה – " הוא הרים אצבע אחת, ואחריה שנייה, ואחריה שלישית, לאט, כמו אדם שסופר לילד. "הטחנה הקטנה. עוברת אליי. הזכות על העצים של ראדוויל, לעשר השנים הבאות – אליי, כי האחוזה, כידוע לכם, כבר נמכרה, ואני מייצג את הקונים. וחתימה. אחת. שאין לכם תביעות. לא נגדי, לא נגד הבנק בממל, לא נגד ההולנדים. סוגרים ספר. פותחים ספר חדש."</w:t>
      </w:r>
    </w:p>
    <w:p>
      <w:pPr>
        <w:bidi w:val="1"/>
        <w:spacing w:after="120" w:line="312" w:lineRule="auto"/>
        <w:ind w:firstLine="340"/>
        <w:jc w:val="both"/>
      </w:pPr>
      <w:r>
        <w:rPr>
          <w:rFonts w:ascii="David" w:hAnsi="David" w:cs="David"/>
          <w:b w:val="0"/>
          <w:sz w:val="26"/>
          <w:rtl w:val="1"/>
        </w:rPr>
        <w:t>הוא הוציא מכיס המעיל נייר, מקופל לשניים, ופרש אותו על השולחן הגבוה, מעל ספר החשבונות של ר' בערל. והזקן, כמו בסתיו, הספיק להזיז את הספר ברגע האחרון.</w:t>
      </w:r>
    </w:p>
    <w:p>
      <w:pPr>
        <w:bidi w:val="1"/>
        <w:spacing w:after="120" w:line="312" w:lineRule="auto"/>
        <w:ind w:firstLine="340"/>
        <w:jc w:val="both"/>
      </w:pPr>
      <w:r>
        <w:rPr>
          <w:rFonts w:ascii="David" w:hAnsi="David" w:cs="David"/>
          <w:b w:val="0"/>
          <w:sz w:val="26"/>
          <w:rtl w:val="1"/>
        </w:rPr>
        <w:t>"פשרה," אמר גוטמן. "ידידותית. אני איש של מילה, הר הלפרין. אמרתי 'נסגר' בממל – ונסגר. אמרתי – "</w:t>
      </w:r>
    </w:p>
    <w:p>
      <w:pPr>
        <w:bidi w:val="1"/>
        <w:spacing w:after="120" w:line="312" w:lineRule="auto"/>
        <w:ind w:firstLine="340"/>
        <w:jc w:val="both"/>
      </w:pPr>
      <w:r>
        <w:rPr>
          <w:rFonts w:ascii="David" w:hAnsi="David" w:cs="David"/>
          <w:b w:val="0"/>
          <w:sz w:val="26"/>
          <w:rtl w:val="1"/>
        </w:rPr>
        <w:t>"בכתב?" שאל מאיר לייב.</w:t>
      </w:r>
    </w:p>
    <w:p>
      <w:pPr>
        <w:bidi w:val="1"/>
        <w:spacing w:after="120" w:line="312" w:lineRule="auto"/>
        <w:ind w:firstLine="340"/>
        <w:jc w:val="both"/>
      </w:pPr>
      <w:r>
        <w:rPr>
          <w:rFonts w:ascii="David" w:hAnsi="David" w:cs="David"/>
          <w:b w:val="0"/>
          <w:sz w:val="26"/>
          <w:rtl w:val="1"/>
        </w:rPr>
        <w:t>גוטמן הביט בו. רגע. ואז חייך – חיוך אחר, קטן, כמעט חם, של אדם שמזהה משהו.</w:t>
      </w:r>
    </w:p>
    <w:p>
      <w:pPr>
        <w:bidi w:val="1"/>
        <w:spacing w:after="120" w:line="312" w:lineRule="auto"/>
        <w:ind w:firstLine="340"/>
        <w:jc w:val="both"/>
      </w:pPr>
      <w:r>
        <w:rPr>
          <w:rFonts w:ascii="David" w:hAnsi="David" w:cs="David"/>
          <w:b w:val="0"/>
          <w:sz w:val="26"/>
          <w:rtl w:val="1"/>
        </w:rPr>
        <w:t>"הגברת הצעירה לימדה אתכם."</w:t>
      </w:r>
    </w:p>
    <w:p>
      <w:pPr>
        <w:bidi w:val="1"/>
        <w:spacing w:after="120" w:line="312" w:lineRule="auto"/>
        <w:ind w:firstLine="340"/>
        <w:jc w:val="both"/>
      </w:pPr>
      <w:r>
        <w:rPr>
          <w:rFonts w:ascii="David" w:hAnsi="David" w:cs="David"/>
          <w:b w:val="0"/>
          <w:sz w:val="26"/>
          <w:rtl w:val="1"/>
        </w:rPr>
        <w:t>מאיר לייב לא ענה.</w:t>
      </w:r>
    </w:p>
    <w:p>
      <w:pPr>
        <w:bidi w:val="1"/>
        <w:spacing w:after="120" w:line="312" w:lineRule="auto"/>
        <w:ind w:firstLine="340"/>
        <w:jc w:val="both"/>
      </w:pPr>
      <w:r>
        <w:rPr>
          <w:rFonts w:ascii="David" w:hAnsi="David" w:cs="David"/>
          <w:b w:val="0"/>
          <w:sz w:val="26"/>
          <w:rtl w:val="1"/>
        </w:rPr>
        <w:t>"בכתב," אמר גוטמן. "הכול. כאן." והוא הקיש באצבע – זו עם הדיו – על הנייר.</w:t>
      </w:r>
    </w:p>
    <w:p>
      <w:pPr>
        <w:bidi w:val="1"/>
        <w:spacing w:after="120" w:line="312" w:lineRule="auto"/>
        <w:ind w:firstLine="340"/>
        <w:jc w:val="both"/>
      </w:pPr>
      <w:r>
        <w:rPr>
          <w:rFonts w:ascii="David" w:hAnsi="David" w:cs="David"/>
          <w:b w:val="0"/>
          <w:sz w:val="26"/>
          <w:rtl w:val="1"/>
        </w:rPr>
        <w:t>מאיר לייב הביט בנייר.</w:t>
      </w:r>
    </w:p>
    <w:p>
      <w:pPr>
        <w:bidi w:val="1"/>
        <w:spacing w:after="120" w:line="312" w:lineRule="auto"/>
        <w:ind w:firstLine="340"/>
        <w:jc w:val="both"/>
      </w:pPr>
      <w:r>
        <w:rPr>
          <w:rFonts w:ascii="David" w:hAnsi="David" w:cs="David"/>
          <w:b w:val="0"/>
          <w:sz w:val="26"/>
          <w:rtl w:val="1"/>
        </w:rPr>
        <w:t>הוא לא לקח אותו ביד. הוא רכן מעט, כמו שרוכנים אל מפה, וקרא. גרמנית, ומתחתיה רוסית, כמו שכותבים חוזה בקובנה. הסכומים. הטחנה הקטנה, לפי שמה. ראדוויל. "ללא תביעות". ובתחתית – שורה ריקה, וקו, ומתחת לקו: "מ. ל. הלפרין".</w:t>
      </w:r>
    </w:p>
    <w:p>
      <w:pPr>
        <w:bidi w:val="1"/>
        <w:spacing w:after="120" w:line="312" w:lineRule="auto"/>
        <w:ind w:firstLine="340"/>
        <w:jc w:val="both"/>
      </w:pPr>
      <w:r>
        <w:rPr>
          <w:rFonts w:ascii="David" w:hAnsi="David" w:cs="David"/>
          <w:b w:val="0"/>
          <w:sz w:val="26"/>
          <w:rtl w:val="1"/>
        </w:rPr>
        <w:t>והאותיות היו גבוהות. דקות. נוטות ימינה, כולן באותה נטייה, כמו קנים ברוח. יפות מדי. והריש – בכל מקום שהייתה ריש – הייתה עם זנב.</w:t>
      </w:r>
    </w:p>
    <w:p>
      <w:pPr>
        <w:bidi w:val="1"/>
        <w:spacing w:after="120" w:line="312" w:lineRule="auto"/>
        <w:ind w:firstLine="340"/>
        <w:jc w:val="both"/>
      </w:pPr>
      <w:r>
        <w:rPr>
          <w:rFonts w:ascii="David" w:hAnsi="David" w:cs="David"/>
          <w:b w:val="0"/>
          <w:sz w:val="26"/>
          <w:rtl w:val="1"/>
        </w:rPr>
        <w:t>הוא ראה את הריש. הוא ראה אותה כמו שרואים פנים מוכרות ברחוב: לא חושבים, יודעים. הכתב שרחל הניחה מול הנר, ליד המכתב של הפריץ, ואמרה "תסתכל". הכתב מן השטרות. הכתב מן המכתב שאבא של רחל לא ישן בגללו חורף שלם. הוא היה כאן, על השולחן הגבוה של ר' בערל, במשרד של אבא ז"ל, ומחכה שהוא יחתום מתחתיו.</w:t>
      </w:r>
    </w:p>
    <w:p>
      <w:pPr>
        <w:bidi w:val="1"/>
        <w:spacing w:after="120" w:line="312" w:lineRule="auto"/>
        <w:ind w:firstLine="340"/>
        <w:jc w:val="both"/>
      </w:pPr>
      <w:r>
        <w:rPr>
          <w:rFonts w:ascii="David" w:hAnsi="David" w:cs="David"/>
          <w:b w:val="0"/>
          <w:sz w:val="26"/>
          <w:rtl w:val="1"/>
        </w:rPr>
        <w:t>הוא הרגיש שהדם עולה לו לפנים. והוא הוריד אותו. לא ידע איך. ידע רק שאבא ז"ל היה יושב עכשיו, ולא קם, ואומר "נראה".</w:t>
      </w:r>
    </w:p>
    <w:p>
      <w:pPr>
        <w:bidi w:val="1"/>
        <w:spacing w:after="120" w:line="312" w:lineRule="auto"/>
        <w:ind w:firstLine="340"/>
        <w:jc w:val="both"/>
      </w:pPr>
      <w:r>
        <w:rPr>
          <w:rFonts w:ascii="David" w:hAnsi="David" w:cs="David"/>
          <w:b w:val="0"/>
          <w:sz w:val="26"/>
          <w:rtl w:val="1"/>
        </w:rPr>
        <w:t>"אני צריך יום," אמר מאיר לייב.</w:t>
      </w:r>
    </w:p>
    <w:p>
      <w:pPr>
        <w:bidi w:val="1"/>
        <w:spacing w:after="120" w:line="312" w:lineRule="auto"/>
        <w:ind w:firstLine="340"/>
        <w:jc w:val="both"/>
      </w:pPr>
      <w:r>
        <w:rPr>
          <w:rFonts w:ascii="David" w:hAnsi="David" w:cs="David"/>
          <w:b w:val="0"/>
          <w:sz w:val="26"/>
          <w:rtl w:val="1"/>
        </w:rPr>
        <w:t>"יום?"</w:t>
      </w:r>
    </w:p>
    <w:p>
      <w:pPr>
        <w:bidi w:val="1"/>
        <w:spacing w:after="120" w:line="312" w:lineRule="auto"/>
        <w:ind w:firstLine="340"/>
        <w:jc w:val="both"/>
      </w:pPr>
      <w:r>
        <w:rPr>
          <w:rFonts w:ascii="David" w:hAnsi="David" w:cs="David"/>
          <w:b w:val="0"/>
          <w:sz w:val="26"/>
          <w:rtl w:val="1"/>
        </w:rPr>
        <w:t>"יום. לחשוב. אתם אמרתם בסתיו: לא צריך לענות היום."</w:t>
      </w:r>
    </w:p>
    <w:p>
      <w:pPr>
        <w:bidi w:val="1"/>
        <w:spacing w:after="120" w:line="312" w:lineRule="auto"/>
        <w:ind w:firstLine="340"/>
        <w:jc w:val="both"/>
      </w:pPr>
      <w:r>
        <w:rPr>
          <w:rFonts w:ascii="David" w:hAnsi="David" w:cs="David"/>
          <w:b w:val="0"/>
          <w:sz w:val="26"/>
          <w:rtl w:val="1"/>
        </w:rPr>
        <w:t>"בסתיו היה סתיו." גוטמן קם. הוא לקח את הכפפות מן הברך, ולבש אחת, אצבע אצבע. "אבל בסדר. יום. אני מכבד אדם שחושב. יום, הר הלפרין. לא יותר. כי אחרי היום הזה – הבנק לוקח. לוין איש טוב, הכיר את אבא שלכם, אבל הוא בנק, ובנק לוקח. הוא ייקח את הטחנות. ואני – " הכפפה השנייה. "אני אקנה מן הבנק. את שתיהן. יותר בזול. זה לא איום. זה חשבון." הוא הביט אל השולחן הגבוה. "ר' בערל יאשר."</w:t>
      </w:r>
    </w:p>
    <w:p>
      <w:pPr>
        <w:bidi w:val="1"/>
        <w:spacing w:after="120" w:line="312" w:lineRule="auto"/>
        <w:ind w:firstLine="340"/>
        <w:jc w:val="both"/>
      </w:pPr>
      <w:r>
        <w:rPr>
          <w:rFonts w:ascii="David" w:hAnsi="David" w:cs="David"/>
          <w:b w:val="0"/>
          <w:sz w:val="26"/>
          <w:rtl w:val="1"/>
        </w:rPr>
        <w:t>"חשבון אני יודע," אמר ר' בערל, אל הספר.</w:t>
      </w:r>
    </w:p>
    <w:p>
      <w:pPr>
        <w:bidi w:val="1"/>
        <w:spacing w:after="120" w:line="312" w:lineRule="auto"/>
        <w:ind w:firstLine="340"/>
        <w:jc w:val="both"/>
      </w:pPr>
      <w:r>
        <w:rPr>
          <w:rFonts w:ascii="David" w:hAnsi="David" w:cs="David"/>
          <w:b w:val="0"/>
          <w:sz w:val="26"/>
          <w:rtl w:val="1"/>
        </w:rPr>
        <w:t>גוטמן לקח את הכובע. בדלת עצר, כמו תמיד.</w:t>
      </w:r>
    </w:p>
    <w:p>
      <w:pPr>
        <w:bidi w:val="1"/>
        <w:spacing w:after="120" w:line="312" w:lineRule="auto"/>
        <w:ind w:firstLine="340"/>
        <w:jc w:val="both"/>
      </w:pPr>
      <w:r>
        <w:rPr>
          <w:rFonts w:ascii="David" w:hAnsi="David" w:cs="David"/>
          <w:b w:val="0"/>
          <w:sz w:val="26"/>
          <w:rtl w:val="1"/>
        </w:rPr>
        <w:t>"מחר בעשר," אמר. "ותמסרו דרישת שלום לחמיכם. כל בני הבית בכפר, שמעתי. אוויר טוב. אני מקווה שכולם נהנים מן הפונדק – " חיוך – "כל עוד הוא שם."</w:t>
      </w:r>
    </w:p>
    <w:p>
      <w:pPr>
        <w:bidi w:val="1"/>
        <w:spacing w:after="120" w:line="312" w:lineRule="auto"/>
        <w:ind w:firstLine="340"/>
        <w:jc w:val="both"/>
      </w:pPr>
      <w:r>
        <w:rPr>
          <w:rFonts w:ascii="David" w:hAnsi="David" w:cs="David"/>
          <w:b w:val="0"/>
          <w:sz w:val="26"/>
          <w:rtl w:val="1"/>
        </w:rPr>
        <w:t>ויצא.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הדלת נסגרה. השעון הלך. ר' הירש הוציא את הידיים מתחת לשולחן, והביט בהן, כאילו בדק אם עוד שלו.</w:t>
      </w:r>
    </w:p>
    <w:p>
      <w:pPr>
        <w:bidi w:val="1"/>
        <w:spacing w:after="120" w:line="312" w:lineRule="auto"/>
        <w:ind w:firstLine="340"/>
        <w:jc w:val="both"/>
      </w:pPr>
      <w:r>
        <w:rPr>
          <w:rFonts w:ascii="David" w:hAnsi="David" w:cs="David"/>
          <w:b w:val="0"/>
          <w:sz w:val="26"/>
          <w:rtl w:val="1"/>
        </w:rPr>
        <w:t>"מאיר לייב," אמר. בשקט. "עשרים וחמישה אלף. הוא משלם הכול." הוא בלע. "זה – זה מציל את הטחנה הגדולה. את הבית. את – "</w:t>
      </w:r>
    </w:p>
    <w:p>
      <w:pPr>
        <w:bidi w:val="1"/>
        <w:spacing w:after="120" w:line="312" w:lineRule="auto"/>
        <w:ind w:firstLine="340"/>
        <w:jc w:val="both"/>
      </w:pPr>
      <w:r>
        <w:rPr>
          <w:rFonts w:ascii="David" w:hAnsi="David" w:cs="David"/>
          <w:b w:val="0"/>
          <w:sz w:val="26"/>
          <w:rtl w:val="1"/>
        </w:rPr>
        <w:t>"זה מוכר את הקטנה לגנב," אמר ר' בערל, ולא הרים את ראשו. "ואת היער של המחותנים שלך – לאותו גנב. ואת החתימה שלך, 'אין תביעות', זה נותן לו במתנה. כדי שכשתלך לשופט – השופט ישאל: על מה? הרי חתמת שאין."</w:t>
      </w:r>
    </w:p>
    <w:p>
      <w:pPr>
        <w:bidi w:val="1"/>
        <w:spacing w:after="120" w:line="312" w:lineRule="auto"/>
        <w:ind w:firstLine="340"/>
        <w:jc w:val="both"/>
      </w:pPr>
      <w:r>
        <w:rPr>
          <w:rFonts w:ascii="David" w:hAnsi="David" w:cs="David"/>
          <w:b w:val="0"/>
          <w:sz w:val="26"/>
          <w:rtl w:val="1"/>
        </w:rPr>
        <w:t>"אבל אם אין ברירה – "</w:t>
      </w:r>
    </w:p>
    <w:p>
      <w:pPr>
        <w:bidi w:val="1"/>
        <w:spacing w:after="120" w:line="312" w:lineRule="auto"/>
        <w:ind w:firstLine="340"/>
        <w:jc w:val="both"/>
      </w:pPr>
      <w:r>
        <w:rPr>
          <w:rFonts w:ascii="David" w:hAnsi="David" w:cs="David"/>
          <w:b w:val="0"/>
          <w:sz w:val="26"/>
          <w:rtl w:val="1"/>
        </w:rPr>
        <w:t>"יש," אמר מאיר לייב.</w:t>
      </w:r>
    </w:p>
    <w:p>
      <w:pPr>
        <w:bidi w:val="1"/>
        <w:spacing w:after="120" w:line="312" w:lineRule="auto"/>
        <w:ind w:firstLine="340"/>
        <w:jc w:val="both"/>
      </w:pPr>
      <w:r>
        <w:rPr>
          <w:rFonts w:ascii="David" w:hAnsi="David" w:cs="David"/>
          <w:b w:val="0"/>
          <w:sz w:val="26"/>
          <w:rtl w:val="1"/>
        </w:rPr>
        <w:t>שניהם הביטו בו.</w:t>
      </w:r>
    </w:p>
    <w:p>
      <w:pPr>
        <w:bidi w:val="1"/>
        <w:spacing w:after="120" w:line="312" w:lineRule="auto"/>
        <w:ind w:firstLine="340"/>
        <w:jc w:val="both"/>
      </w:pPr>
      <w:r>
        <w:rPr>
          <w:rFonts w:ascii="David" w:hAnsi="David" w:cs="David"/>
          <w:b w:val="0"/>
          <w:sz w:val="26"/>
          <w:rtl w:val="1"/>
        </w:rPr>
        <w:t>הוא עמד ליד השולחן הגבוה, ליד הנייר של גוטמן, שעדיין היה פרוש שם, עם הריש. הוא לא נגע בו. הוא אמר: "ר' בערל. תסתכלו על הכתב."</w:t>
      </w:r>
    </w:p>
    <w:p>
      <w:pPr>
        <w:bidi w:val="1"/>
        <w:spacing w:after="120" w:line="312" w:lineRule="auto"/>
        <w:ind w:firstLine="340"/>
        <w:jc w:val="both"/>
      </w:pPr>
      <w:r>
        <w:rPr>
          <w:rFonts w:ascii="David" w:hAnsi="David" w:cs="David"/>
          <w:b w:val="0"/>
          <w:sz w:val="26"/>
          <w:rtl w:val="1"/>
        </w:rPr>
        <w:t>הזקן הרים את ראשו. הוא הרים את המשקפיים אל המצח, ורכן, והביט, זמן רב, ואז הוריד את המשקפיים, ולא אמר "אני רק אומר". הוא אמר: "אותה יד."</w:t>
      </w:r>
    </w:p>
    <w:p>
      <w:pPr>
        <w:bidi w:val="1"/>
        <w:spacing w:after="120" w:line="312" w:lineRule="auto"/>
        <w:ind w:firstLine="340"/>
        <w:jc w:val="both"/>
      </w:pPr>
      <w:r>
        <w:rPr>
          <w:rFonts w:ascii="David" w:hAnsi="David" w:cs="David"/>
          <w:b w:val="0"/>
          <w:sz w:val="26"/>
          <w:rtl w:val="1"/>
        </w:rPr>
        <w:t>"אותה יד. הוא כתב את זה בעצמו. הוא לא לקח סופר. הוא בטוח כל כך שאף אחד לא מסתכל, שהוא כותב לי את הפשרה באותה יד שכתב לי את השטרות." מאיר לייב הביט בנייר. "ואני צריך את הסידור."</w:t>
      </w:r>
    </w:p>
    <w:p>
      <w:pPr>
        <w:bidi w:val="1"/>
        <w:spacing w:after="120" w:line="312" w:lineRule="auto"/>
        <w:ind w:firstLine="340"/>
        <w:jc w:val="both"/>
      </w:pPr>
      <w:r>
        <w:rPr>
          <w:rFonts w:ascii="David" w:hAnsi="David" w:cs="David"/>
          <w:b w:val="0"/>
          <w:sz w:val="26"/>
          <w:rtl w:val="1"/>
        </w:rPr>
        <w:t>"הסידור," אמר ר' הירש, שלא ידע.</w:t>
      </w:r>
    </w:p>
    <w:p>
      <w:pPr>
        <w:bidi w:val="1"/>
        <w:spacing w:after="120" w:line="312" w:lineRule="auto"/>
        <w:ind w:firstLine="340"/>
        <w:jc w:val="both"/>
      </w:pPr>
      <w:r>
        <w:rPr>
          <w:rFonts w:ascii="David" w:hAnsi="David" w:cs="David"/>
          <w:b w:val="0"/>
          <w:sz w:val="26"/>
          <w:rtl w:val="1"/>
        </w:rPr>
        <w:t>"בסידור יש נייר. נייר שאומר מה שלמו שמונים שנה ובשביל מה. אם הנייר אומר מה שאני חושב – אז ראדוויל לא יכולה למכור את הפונדק, ומי שמוכר את הפונדק בכתב היד הזה – מוכר מה שלא שלו. וזה כבר לא 'טעות של פקיד'. זה שם אחר." הוא הביט בר' בערל. "אבל הסידור אצל סוחר, והסוחר בווילנה, וחוזר בעוד שלושה ימים."</w:t>
      </w:r>
    </w:p>
    <w:p>
      <w:pPr>
        <w:bidi w:val="1"/>
        <w:spacing w:after="120" w:line="312" w:lineRule="auto"/>
        <w:ind w:firstLine="340"/>
        <w:jc w:val="both"/>
      </w:pPr>
      <w:r>
        <w:rPr>
          <w:rFonts w:ascii="David" w:hAnsi="David" w:cs="David"/>
          <w:b w:val="0"/>
          <w:sz w:val="26"/>
          <w:rtl w:val="1"/>
        </w:rPr>
        <w:t>"ויש לך יום."</w:t>
      </w:r>
    </w:p>
    <w:p>
      <w:pPr>
        <w:bidi w:val="1"/>
        <w:spacing w:after="120" w:line="312" w:lineRule="auto"/>
        <w:ind w:firstLine="340"/>
        <w:jc w:val="both"/>
      </w:pPr>
      <w:r>
        <w:rPr>
          <w:rFonts w:ascii="David" w:hAnsi="David" w:cs="David"/>
          <w:b w:val="0"/>
          <w:sz w:val="26"/>
          <w:rtl w:val="1"/>
        </w:rPr>
        <w:t>"יש לי יום."</w:t>
      </w:r>
    </w:p>
    <w:p>
      <w:pPr>
        <w:bidi w:val="1"/>
        <w:spacing w:after="120" w:line="312" w:lineRule="auto"/>
        <w:ind w:firstLine="340"/>
        <w:jc w:val="both"/>
      </w:pPr>
      <w:r>
        <w:rPr>
          <w:rFonts w:ascii="David" w:hAnsi="David" w:cs="David"/>
          <w:b w:val="0"/>
          <w:sz w:val="26"/>
          <w:rtl w:val="1"/>
        </w:rPr>
        <w:t>ר' בערל פתח את המגירה התחתונה, במפתח הקטן שעל שרשרת השעון, והוציא את המחברת השחורה, ורשם. מאיר לייב ראה את השורה מתמלאת, קטנה וישרה.</w:t>
      </w:r>
    </w:p>
    <w:p>
      <w:pPr>
        <w:bidi w:val="1"/>
        <w:spacing w:after="120" w:line="312" w:lineRule="auto"/>
        <w:ind w:firstLine="340"/>
        <w:jc w:val="both"/>
      </w:pPr>
      <w:r>
        <w:rPr>
          <w:rFonts w:ascii="David" w:hAnsi="David" w:cs="David"/>
          <w:b w:val="0"/>
          <w:sz w:val="26"/>
          <w:rtl w:val="1"/>
        </w:rPr>
        <w:t>"מה אתם רושמים?"</w:t>
      </w:r>
    </w:p>
    <w:p>
      <w:pPr>
        <w:bidi w:val="1"/>
        <w:spacing w:after="120" w:line="312" w:lineRule="auto"/>
        <w:ind w:firstLine="340"/>
        <w:jc w:val="both"/>
      </w:pPr>
      <w:r>
        <w:rPr>
          <w:rFonts w:ascii="David" w:hAnsi="David" w:cs="David"/>
          <w:b w:val="0"/>
          <w:sz w:val="26"/>
          <w:rtl w:val="1"/>
        </w:rPr>
        <w:t>"'ביקש יום.'" הזקן סגר את המחברת. "אבא שלכם ביקש פעם יום. מן הסוחר ההוא מווילנה, זה שלא שמע עליו ממני. ולמחרת לא חתם. הוא אמר לי אחר כך: 'בערל, אדם שנותן לך יום – אין לו מה לתת. אדם שיש לו – נותן שבוע.'" הוא החזיר את המחברת למגירה, ונעל. "לכו לאכול את הכעך, ר' מאיר לייב. הוא קר ממילא."</w:t>
      </w:r>
    </w:p>
    <w:p>
      <w:pPr>
        <w:bidi w:val="1"/>
        <w:spacing w:after="120" w:line="312" w:lineRule="auto"/>
        <w:ind w:firstLine="340"/>
        <w:jc w:val="both"/>
      </w:pPr>
      <w:r>
        <w:rPr>
          <w:rFonts w:ascii="David" w:hAnsi="David" w:cs="David"/>
          <w:b w:val="0"/>
          <w:sz w:val="26"/>
          <w:rtl w:val="1"/>
        </w:rPr>
        <w:t>ור' הירש ישב בפינה, ליד החלון, והביט על הנהר, שהיה גבוה וחום מן ההפשרה ורפסודות של אחרים ירדו בו, וידיו היו על הברכיים, ולא זזו. הוא לא אמר "עשרים וחמישה אלף" עוד. הוא אמר, אל החלון, בשקט, כמו לעצמו: "אני ישבתי שם. ולא אמרתי כלום. צירל תגיד שזה הדבר הראשון שעשיתי נכון."</w:t>
      </w:r>
    </w:p>
    <w:p>
      <w:pPr>
        <w:bidi w:val="1"/>
        <w:spacing w:after="120" w:line="312" w:lineRule="auto"/>
        <w:ind w:firstLine="340"/>
        <w:jc w:val="both"/>
      </w:pPr>
      <w:r>
        <w:rPr>
          <w:rFonts w:ascii="David" w:hAnsi="David" w:cs="David"/>
          <w:b w:val="0"/>
          <w:sz w:val="26"/>
          <w:rtl w:val="1"/>
        </w:rPr>
        <w:t>"צירל תגיד," אמר ר' בערל, "שזה הדבר השני. הראשון היה שהתחתנת איתה."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בכפר, המברק הגיע בשתיים אחר הצהריים, עם עגלת הדואר מן העיירה, ומוטל רץ איתו מן הדרך עד הדלת, כי העגלון נתן לו, ומוטל לא ידע מה זה, וידע רק שרצים.</w:t>
      </w:r>
    </w:p>
    <w:p>
      <w:pPr>
        <w:bidi w:val="1"/>
        <w:spacing w:after="120" w:line="312" w:lineRule="auto"/>
        <w:ind w:firstLine="340"/>
        <w:jc w:val="both"/>
      </w:pPr>
      <w:r>
        <w:rPr>
          <w:rFonts w:ascii="David" w:hAnsi="David" w:cs="David"/>
          <w:b w:val="0"/>
          <w:sz w:val="26"/>
          <w:rtl w:val="1"/>
        </w:rPr>
        <w:t>"רחל! נייר! מן הדואר! הוא אמר 'לגברת הלפרין' ואני אמרתי שאין כאן גברת הלפרין יש רחל, והוא אמר – "</w:t>
      </w:r>
    </w:p>
    <w:p>
      <w:pPr>
        <w:bidi w:val="1"/>
        <w:spacing w:after="120" w:line="312" w:lineRule="auto"/>
        <w:ind w:firstLine="340"/>
        <w:jc w:val="both"/>
      </w:pPr>
      <w:r>
        <w:rPr>
          <w:rFonts w:ascii="David" w:hAnsi="David" w:cs="David"/>
          <w:b w:val="0"/>
          <w:sz w:val="26"/>
          <w:rtl w:val="1"/>
        </w:rPr>
        <w:t>"מוטל." פייגא, מן המטבח, בלי להרים קול. "תיתן ותשתוק."</w:t>
      </w:r>
    </w:p>
    <w:p>
      <w:pPr>
        <w:bidi w:val="1"/>
        <w:spacing w:after="120" w:line="312" w:lineRule="auto"/>
        <w:ind w:firstLine="340"/>
        <w:jc w:val="both"/>
      </w:pPr>
      <w:r>
        <w:rPr>
          <w:rFonts w:ascii="David" w:hAnsi="David" w:cs="David"/>
          <w:b w:val="0"/>
          <w:sz w:val="26"/>
          <w:rtl w:val="1"/>
        </w:rPr>
        <w:t>"מה זה מברק?" שאל מוטל, ונתן, ולא שתק.</w:t>
      </w:r>
    </w:p>
    <w:p>
      <w:pPr>
        <w:bidi w:val="1"/>
        <w:spacing w:after="120" w:line="312" w:lineRule="auto"/>
        <w:ind w:firstLine="340"/>
        <w:jc w:val="both"/>
      </w:pPr>
      <w:r>
        <w:rPr>
          <w:rFonts w:ascii="David" w:hAnsi="David" w:cs="David"/>
          <w:b w:val="0"/>
          <w:sz w:val="26"/>
          <w:rtl w:val="1"/>
        </w:rPr>
        <w:t>"מכתב שאין לו זמן," אמרה חיה'לה, מן הפתח, עם דלי ביד.</w:t>
      </w:r>
    </w:p>
    <w:p>
      <w:pPr>
        <w:bidi w:val="1"/>
        <w:spacing w:after="120" w:line="312" w:lineRule="auto"/>
        <w:ind w:firstLine="340"/>
        <w:jc w:val="both"/>
      </w:pPr>
      <w:r>
        <w:rPr>
          <w:rFonts w:ascii="David" w:hAnsi="David" w:cs="David"/>
          <w:b w:val="0"/>
          <w:sz w:val="26"/>
          <w:rtl w:val="1"/>
        </w:rPr>
        <w:t>העגלון של הדואר עמד עוד ליד העגלה, בחוץ, ולא נסע, כי פייגא כבר מזגה כוס תה מן הסמובר והניחה לידה פרוסת לחם עם חמאה, ונתנה למוטל להוציא, כמו שהוציאה לכל מי שהביא לפונדק נייר, טוב או רע, שלושים שנה. "תגיד לו: שלוש שעות מן העיירה. שישתה." ומוטל אמר, והוסיף משלו. והעגלון שתה, בעמידה, ליד הסוס, וסיפר למוטל שבעיירה כבר מוכרים צנוניות ראשונות ובצל ירוק בשוק, ושהדרך ליער יבשה סוף סוף, ושהסוס שלו לא סבלן, והלך.</w:t>
      </w:r>
    </w:p>
    <w:p>
      <w:pPr>
        <w:bidi w:val="1"/>
        <w:spacing w:after="120" w:line="312" w:lineRule="auto"/>
        <w:ind w:firstLine="340"/>
        <w:jc w:val="both"/>
      </w:pPr>
      <w:r>
        <w:rPr>
          <w:rFonts w:ascii="David" w:hAnsi="David" w:cs="David"/>
          <w:b w:val="0"/>
          <w:sz w:val="26"/>
          <w:rtl w:val="1"/>
        </w:rPr>
        <w:t>רחל פתחה בעמידה, ליד השולחן הארוך של הפונדק, שהיה ריק בשעה הזאת חוץ מן הסמובר. רבקה ישבה על הספסל ליד החלון, עם קערה של תפוחי אדמה בחיק וסכין – היא קילפה עכשיו כל יום, בשתיים, ולא אמרה למה, ופייגא לא אמרה כלום, רק לקחה אחר כך את הקערה ובישלה מה שיצא – ושיינדל עמדה לידה, על הספסל, ועקבה אחרי הסכין.</w:t>
      </w:r>
    </w:p>
    <w:p>
      <w:pPr>
        <w:bidi w:val="1"/>
        <w:spacing w:after="120" w:line="312" w:lineRule="auto"/>
        <w:ind w:firstLine="340"/>
        <w:jc w:val="both"/>
      </w:pPr>
      <w:r>
        <w:rPr>
          <w:rFonts w:ascii="David" w:hAnsi="David" w:cs="David"/>
          <w:b w:val="0"/>
          <w:sz w:val="26"/>
          <w:rtl w:val="1"/>
        </w:rPr>
        <w:t>"'גוטמן בקובנה,'" קראה רחל. בקול רגיל. "'הציע פשרה. ביקשתי יום. הסידור אצל סוחר בקובנה. סוחר בווילנה.'"</w:t>
      </w:r>
    </w:p>
    <w:p>
      <w:pPr>
        <w:bidi w:val="1"/>
        <w:spacing w:after="120" w:line="312" w:lineRule="auto"/>
        <w:ind w:firstLine="340"/>
        <w:jc w:val="both"/>
      </w:pPr>
      <w:r>
        <w:rPr>
          <w:rFonts w:ascii="David" w:hAnsi="David" w:cs="David"/>
          <w:b w:val="0"/>
          <w:sz w:val="26"/>
          <w:rtl w:val="1"/>
        </w:rPr>
        <w:t>הסכין של רבקה עצרה.</w:t>
      </w:r>
    </w:p>
    <w:p>
      <w:pPr>
        <w:bidi w:val="1"/>
        <w:spacing w:after="120" w:line="312" w:lineRule="auto"/>
        <w:ind w:firstLine="340"/>
        <w:jc w:val="both"/>
      </w:pPr>
      <w:r>
        <w:rPr>
          <w:rFonts w:ascii="David" w:hAnsi="David" w:cs="David"/>
          <w:b w:val="0"/>
          <w:sz w:val="26"/>
          <w:rtl w:val="1"/>
        </w:rPr>
        <w:t>"יום," אמרה רבקה.</w:t>
      </w:r>
    </w:p>
    <w:p>
      <w:pPr>
        <w:bidi w:val="1"/>
        <w:spacing w:after="120" w:line="312" w:lineRule="auto"/>
        <w:ind w:firstLine="340"/>
        <w:jc w:val="both"/>
      </w:pPr>
      <w:r>
        <w:rPr>
          <w:rFonts w:ascii="David" w:hAnsi="David" w:cs="David"/>
          <w:b w:val="0"/>
          <w:sz w:val="26"/>
          <w:rtl w:val="1"/>
        </w:rPr>
        <w:t>"יום."</w:t>
      </w:r>
    </w:p>
    <w:p>
      <w:pPr>
        <w:bidi w:val="1"/>
        <w:spacing w:after="120" w:line="312" w:lineRule="auto"/>
        <w:ind w:firstLine="340"/>
        <w:jc w:val="both"/>
      </w:pPr>
      <w:r>
        <w:rPr>
          <w:rFonts w:ascii="David" w:hAnsi="David" w:cs="David"/>
          <w:b w:val="0"/>
          <w:sz w:val="26"/>
          <w:rtl w:val="1"/>
        </w:rPr>
        <w:t>"והסוחר בווילנה."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אבא נכנס מן הרפת, ושמע את המילה האחרונה, ועמד בפתח עם הידיים שעוד היו רטובות. "מה בווילנה?"</w:t>
      </w:r>
    </w:p>
    <w:p>
      <w:pPr>
        <w:bidi w:val="1"/>
        <w:spacing w:after="120" w:line="312" w:lineRule="auto"/>
        <w:ind w:firstLine="340"/>
        <w:jc w:val="both"/>
      </w:pPr>
      <w:r>
        <w:rPr>
          <w:rFonts w:ascii="David" w:hAnsi="David" w:cs="David"/>
          <w:b w:val="0"/>
          <w:sz w:val="26"/>
          <w:rtl w:val="1"/>
        </w:rPr>
        <w:t>"הסידור בקובנה, אבא. אצל סוחר ספרים. והסוחר נסע לווילנה."</w:t>
      </w:r>
    </w:p>
    <w:p>
      <w:pPr>
        <w:bidi w:val="1"/>
        <w:spacing w:after="120" w:line="312" w:lineRule="auto"/>
        <w:ind w:firstLine="340"/>
        <w:jc w:val="both"/>
      </w:pPr>
      <w:r>
        <w:rPr>
          <w:rFonts w:ascii="David" w:hAnsi="David" w:cs="David"/>
          <w:b w:val="0"/>
          <w:sz w:val="26"/>
          <w:rtl w:val="1"/>
        </w:rPr>
        <w:t>ר' זלמן דוב עמד. ואז ניגב את ידיו בסינר שלא היה לו, בבגד, ואמר: "אז נחכה. חיכינו שמונים שנה. נחכה עוד שלושה ימים." והלך אל הפינה שלו ליד החלון שפונה ליער, והתיישב, ולא פתח את הגמרא. רק ישב.</w:t>
      </w:r>
    </w:p>
    <w:p>
      <w:pPr>
        <w:bidi w:val="1"/>
        <w:spacing w:after="120" w:line="312" w:lineRule="auto"/>
        <w:ind w:firstLine="340"/>
        <w:jc w:val="both"/>
      </w:pPr>
      <w:r>
        <w:rPr>
          <w:rFonts w:ascii="David" w:hAnsi="David" w:cs="David"/>
          <w:b w:val="0"/>
          <w:sz w:val="26"/>
          <w:rtl w:val="1"/>
        </w:rPr>
        <w:t>רבקה הביטה בפינה שלו. ואז ברחל.</w:t>
      </w:r>
    </w:p>
    <w:p>
      <w:pPr>
        <w:bidi w:val="1"/>
        <w:spacing w:after="120" w:line="312" w:lineRule="auto"/>
        <w:ind w:firstLine="340"/>
        <w:jc w:val="both"/>
      </w:pPr>
      <w:r>
        <w:rPr>
          <w:rFonts w:ascii="David" w:hAnsi="David" w:cs="David"/>
          <w:b w:val="0"/>
          <w:sz w:val="26"/>
          <w:rtl w:val="1"/>
        </w:rPr>
        <w:t>"מה הוא יעשה?" שאלה. "מאיר לייב. עם היום הזה."</w:t>
      </w:r>
    </w:p>
    <w:p>
      <w:pPr>
        <w:bidi w:val="1"/>
        <w:spacing w:after="120" w:line="312" w:lineRule="auto"/>
        <w:ind w:firstLine="340"/>
        <w:jc w:val="both"/>
      </w:pPr>
      <w:r>
        <w:rPr>
          <w:rFonts w:ascii="David" w:hAnsi="David" w:cs="David"/>
          <w:b w:val="0"/>
          <w:sz w:val="26"/>
          <w:rtl w:val="1"/>
        </w:rPr>
        <w:t>רחל קיפלה את המברק. פעם, ופעמיים, כמו שמקפלים דבר ששומרים.</w:t>
      </w:r>
    </w:p>
    <w:p>
      <w:pPr>
        <w:bidi w:val="1"/>
        <w:spacing w:after="120" w:line="312" w:lineRule="auto"/>
        <w:ind w:firstLine="340"/>
        <w:jc w:val="both"/>
      </w:pPr>
      <w:r>
        <w:rPr>
          <w:rFonts w:ascii="David" w:hAnsi="David" w:cs="David"/>
          <w:b w:val="0"/>
          <w:sz w:val="26"/>
          <w:rtl w:val="1"/>
        </w:rPr>
        <w:t>"מה שאבא שלו היה עושה."</w:t>
      </w:r>
    </w:p>
    <w:p>
      <w:pPr>
        <w:bidi w:val="1"/>
        <w:spacing w:after="120" w:line="312" w:lineRule="auto"/>
        <w:ind w:firstLine="340"/>
        <w:jc w:val="both"/>
      </w:pPr>
      <w:r>
        <w:rPr>
          <w:rFonts w:ascii="David" w:hAnsi="David" w:cs="David"/>
          <w:b w:val="0"/>
          <w:sz w:val="26"/>
          <w:rtl w:val="1"/>
        </w:rPr>
        <w:t>"ומה זה?"</w:t>
      </w:r>
    </w:p>
    <w:p>
      <w:pPr>
        <w:bidi w:val="1"/>
        <w:spacing w:after="120" w:line="312" w:lineRule="auto"/>
        <w:ind w:firstLine="340"/>
        <w:jc w:val="both"/>
      </w:pPr>
      <w:r>
        <w:rPr>
          <w:rFonts w:ascii="David" w:hAnsi="David" w:cs="David"/>
          <w:b w:val="0"/>
          <w:sz w:val="26"/>
          <w:rtl w:val="1"/>
        </w:rPr>
        <w:t>"לא לחתום על מה שלא קוראים."</w:t>
      </w:r>
    </w:p>
    <w:p>
      <w:pPr>
        <w:bidi w:val="1"/>
        <w:spacing w:after="120" w:line="312" w:lineRule="auto"/>
        <w:ind w:firstLine="340"/>
        <w:jc w:val="both"/>
      </w:pPr>
      <w:r>
        <w:rPr>
          <w:rFonts w:ascii="David" w:hAnsi="David" w:cs="David"/>
          <w:b w:val="0"/>
          <w:sz w:val="26"/>
          <w:rtl w:val="1"/>
        </w:rPr>
        <w:t>רבקה הלפרין ישבה עם הסכין ביד ועם תפוח אדמה חצי מקולף, והביטה בכלתה. זמן. ואז חזרה אל תפוח האדמה, וקילפה, לאט, ואמרה, אל הקליפה:</w:t>
      </w:r>
    </w:p>
    <w:p>
      <w:pPr>
        <w:bidi w:val="1"/>
        <w:spacing w:after="120" w:line="312" w:lineRule="auto"/>
        <w:ind w:firstLine="340"/>
        <w:jc w:val="both"/>
      </w:pPr>
      <w:r>
        <w:rPr>
          <w:rFonts w:ascii="David" w:hAnsi="David" w:cs="David"/>
          <w:b w:val="0"/>
          <w:sz w:val="26"/>
          <w:rtl w:val="1"/>
        </w:rPr>
        <w:t>"אשר היה אומר: מי שממהר לחתום – חותם פעמיים. פעם על הנייר, ופעם אחר כך, כשמשלמים." הקליפה נפלה לקערה. "אמרתי לו את זה, למאיר לייב, בסתיו. הוא לא שמע." שתקה. "עכשיו הוא ביקש יום. אז אולי שמע. רק מאוחר."</w:t>
      </w:r>
    </w:p>
    <w:p>
      <w:pPr>
        <w:bidi w:val="1"/>
        <w:spacing w:after="120" w:line="312" w:lineRule="auto"/>
        <w:ind w:firstLine="340"/>
        <w:jc w:val="both"/>
      </w:pPr>
      <w:r>
        <w:rPr>
          <w:rFonts w:ascii="David" w:hAnsi="David" w:cs="David"/>
          <w:b w:val="0"/>
          <w:sz w:val="26"/>
          <w:rtl w:val="1"/>
        </w:rPr>
        <w:t>"לא מאוחר," אמרה פייגא מן המטבח. "יום זה לא מאוחר. מאוחר זה כשכבר לא מבקשים."</w:t>
      </w:r>
    </w:p>
    <w:p>
      <w:pPr>
        <w:bidi w:val="1"/>
        <w:spacing w:after="120" w:line="312" w:lineRule="auto"/>
        <w:ind w:firstLine="340"/>
        <w:jc w:val="both"/>
      </w:pPr>
      <w:r>
        <w:rPr>
          <w:rFonts w:ascii="David" w:hAnsi="David" w:cs="David"/>
          <w:b w:val="0"/>
          <w:sz w:val="26"/>
          <w:rtl w:val="1"/>
        </w:rPr>
        <w:t>ורבקה לא ענתה, אבל תפוח האדמה הבא יצא לה ישר יותר.</w:t>
      </w:r>
    </w:p>
    <w:p>
      <w:pPr>
        <w:bidi w:val="1"/>
        <w:spacing w:after="120" w:line="312" w:lineRule="auto"/>
        <w:ind w:firstLine="340"/>
        <w:jc w:val="both"/>
      </w:pPr>
      <w:r>
        <w:rPr>
          <w:rFonts w:ascii="David" w:hAnsi="David" w:cs="David"/>
          <w:b w:val="0"/>
          <w:sz w:val="26"/>
          <w:rtl w:val="1"/>
        </w:rPr>
        <w:t>שיינדל ירדה מן הספסל, וניגשה אל רחל, ומשכה בשרוול, והצביעה על המברק המקופל.</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"מכתב," אמרה רחל. "מאבא."</w:t>
      </w:r>
    </w:p>
    <w:p>
      <w:pPr>
        <w:bidi w:val="1"/>
        <w:spacing w:after="120" w:line="312" w:lineRule="auto"/>
        <w:ind w:firstLine="340"/>
        <w:jc w:val="both"/>
      </w:pPr>
      <w:r>
        <w:rPr>
          <w:rFonts w:ascii="David" w:hAnsi="David" w:cs="David"/>
          <w:b w:val="0"/>
          <w:sz w:val="26"/>
          <w:rtl w:val="1"/>
        </w:rPr>
        <w:t>"אבא," אמרה הילדה. וחשבה. ואז: "סוס?"</w:t>
      </w:r>
    </w:p>
    <w:p>
      <w:pPr>
        <w:bidi w:val="1"/>
        <w:spacing w:after="120" w:line="312" w:lineRule="auto"/>
        <w:ind w:firstLine="340"/>
        <w:jc w:val="both"/>
      </w:pPr>
      <w:r>
        <w:rPr>
          <w:rFonts w:ascii="David" w:hAnsi="David" w:cs="David"/>
          <w:b w:val="0"/>
          <w:sz w:val="26"/>
          <w:rtl w:val="1"/>
        </w:rPr>
        <w:t>"לא. ברכבת. אבא בקובנה, בבית."</w:t>
      </w:r>
    </w:p>
    <w:p>
      <w:pPr>
        <w:bidi w:val="1"/>
        <w:spacing w:after="120" w:line="312" w:lineRule="auto"/>
        <w:ind w:firstLine="340"/>
        <w:jc w:val="both"/>
      </w:pPr>
      <w:r>
        <w:rPr>
          <w:rFonts w:ascii="David" w:hAnsi="David" w:cs="David"/>
          <w:b w:val="0"/>
          <w:sz w:val="26"/>
          <w:rtl w:val="1"/>
        </w:rPr>
        <w:t>הילדה הביטה בה, וברבקה, ובחלון, כאילו קובנה הייתה מעבר לחלון, ואז הלכה החוצה, אל מוטל, שכבר עמד בחצר עם הסוס שאינו אמיתי וקרא לה. ורחל הלכה אחרי המבט שלה עד הדלת, ועצרה שם, כי למדה.</w:t>
      </w:r>
    </w:p>
    <w:p>
      <w:pPr>
        <w:bidi w:val="1"/>
        <w:spacing w:after="120" w:line="312" w:lineRule="auto"/>
        <w:ind w:firstLine="340"/>
        <w:jc w:val="both"/>
      </w:pPr>
      <w:r>
        <w:rPr>
          <w:rFonts w:ascii="David" w:hAnsi="David" w:cs="David"/>
          <w:b w:val="0"/>
          <w:sz w:val="26"/>
          <w:rtl w:val="1"/>
        </w:rPr>
        <w:t>בערב, כשהמנורה דלקה על השולחן הארוך והסבא ר' נטע יצא מחדרו לתה, אמרה רבקה לרחל – היא, לא רחל, ולא פייגא – בקול הרגיל שלה, כמו שאומרים "השעה שמונה", ובקול שיגיע גם אל הסמובר:</w:t>
      </w:r>
    </w:p>
    <w:p>
      <w:pPr>
        <w:bidi w:val="1"/>
        <w:spacing w:after="120" w:line="312" w:lineRule="auto"/>
        <w:ind w:firstLine="340"/>
        <w:jc w:val="both"/>
      </w:pPr>
      <w:r>
        <w:rPr>
          <w:rFonts w:ascii="David" w:hAnsi="David" w:cs="David"/>
          <w:b w:val="0"/>
          <w:sz w:val="26"/>
          <w:rtl w:val="1"/>
        </w:rPr>
        <w:t>"רחל, תגידי לסבא. הסידור נמצא. בקובנה. אצל סוחר ספרים."</w:t>
      </w:r>
    </w:p>
    <w:p>
      <w:pPr>
        <w:bidi w:val="1"/>
        <w:spacing w:after="120" w:line="312" w:lineRule="auto"/>
        <w:ind w:firstLine="340"/>
        <w:jc w:val="both"/>
      </w:pPr>
      <w:r>
        <w:rPr>
          <w:rFonts w:ascii="David" w:hAnsi="David" w:cs="David"/>
          <w:b w:val="0"/>
          <w:sz w:val="26"/>
          <w:rtl w:val="1"/>
        </w:rPr>
        <w:t>רחל לא הספיקה לומר. הסבא עמד עם הכוס ביד, ושמע. ידו רעדה קצת, כמו תמיד כששמע "קובנה", ואז לא.</w:t>
      </w:r>
    </w:p>
    <w:p>
      <w:pPr>
        <w:bidi w:val="1"/>
        <w:spacing w:after="120" w:line="312" w:lineRule="auto"/>
        <w:ind w:firstLine="340"/>
        <w:jc w:val="both"/>
      </w:pPr>
      <w:r>
        <w:rPr>
          <w:rFonts w:ascii="David" w:hAnsi="David" w:cs="David"/>
          <w:b w:val="0"/>
          <w:sz w:val="26"/>
          <w:rtl w:val="1"/>
        </w:rPr>
        <w:t>"ברוך השם," אמר. ואחרי רגע, אל רחל, ואל הכוס: "אם הסידור נמצא – גם הנייר. כרכתי אותו בין העור לקרטון. כריכה טובה מחזיקה מאה שנה. את זה אני יודע. זה כל מה שאני יודע."</w:t>
      </w:r>
    </w:p>
    <w:p>
      <w:pPr>
        <w:bidi w:val="1"/>
        <w:spacing w:after="120" w:line="312" w:lineRule="auto"/>
        <w:ind w:firstLine="340"/>
        <w:jc w:val="both"/>
      </w:pPr>
      <w:r>
        <w:rPr>
          <w:rFonts w:ascii="David" w:hAnsi="David" w:cs="David"/>
          <w:b w:val="0"/>
          <w:sz w:val="26"/>
          <w:rtl w:val="1"/>
        </w:rPr>
        <w:t>"זה הרבה," אמרה רבקה, אל רחל.</w:t>
      </w:r>
    </w:p>
    <w:p>
      <w:pPr>
        <w:bidi w:val="1"/>
        <w:spacing w:after="120" w:line="312" w:lineRule="auto"/>
        <w:ind w:firstLine="340"/>
        <w:jc w:val="both"/>
      </w:pPr>
      <w:r>
        <w:rPr>
          <w:rFonts w:ascii="David" w:hAnsi="David" w:cs="David"/>
          <w:b w:val="0"/>
          <w:sz w:val="26"/>
          <w:rtl w:val="1"/>
        </w:rPr>
        <w:t>והוא הביט בכוס, רק בכוס, כמו אדם שלא רגיל שמישהי מקובנה אומרת עליו "זה הרבה". והלך לחדרו. ורבקה נשארה לשבת, וידה נחה על הספסל, במקום שבו ישב.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בשבע בערב מאיר לייב לא הלך הביתה.</w:t>
      </w:r>
    </w:p>
    <w:p>
      <w:pPr>
        <w:bidi w:val="1"/>
        <w:spacing w:after="120" w:line="312" w:lineRule="auto"/>
        <w:ind w:firstLine="340"/>
        <w:jc w:val="both"/>
      </w:pPr>
      <w:r>
        <w:rPr>
          <w:rFonts w:ascii="David" w:hAnsi="David" w:cs="David"/>
          <w:b w:val="0"/>
          <w:sz w:val="26"/>
          <w:rtl w:val="1"/>
        </w:rPr>
        <w:t>לא היה למי. הבית ברחוב הנהר עמד עם החלונות הנקיים ועם גולדה בקומה השנייה ועם זלאטע במטבח, ואמו ואשתו ובתו היו בכפר, ליד אגם, ושולחן לשמונה עשר איש חיכה לאדם אחד. הוא יצא מן המשרד, ובצעד המאתיים לא האט, כי לא פנה לרחוב הנהר. הוא פנה לגשר. ומן הגשר – לרחוב היהודים.</w:t>
      </w:r>
    </w:p>
    <w:p>
      <w:pPr>
        <w:bidi w:val="1"/>
        <w:spacing w:after="120" w:line="312" w:lineRule="auto"/>
        <w:ind w:firstLine="340"/>
        <w:jc w:val="both"/>
      </w:pPr>
      <w:r>
        <w:rPr>
          <w:rFonts w:ascii="David" w:hAnsi="David" w:cs="David"/>
          <w:b w:val="0"/>
          <w:sz w:val="26"/>
          <w:rtl w:val="1"/>
        </w:rPr>
        <w:t>הוא ידע שהחנות סגורה. הוא הלך בכל זאת. אדם שיש לו יום הולך לראות את הדלת גם כשהיא סגורה, כי מחר בעשר לא תהיה לו סיבה ללכת.</w:t>
      </w:r>
    </w:p>
    <w:p>
      <w:pPr>
        <w:bidi w:val="1"/>
        <w:spacing w:after="120" w:line="312" w:lineRule="auto"/>
        <w:ind w:firstLine="340"/>
        <w:jc w:val="both"/>
      </w:pPr>
      <w:r>
        <w:rPr>
          <w:rFonts w:ascii="David" w:hAnsi="David" w:cs="David"/>
          <w:b w:val="0"/>
          <w:sz w:val="26"/>
          <w:rtl w:val="1"/>
        </w:rPr>
        <w:t>בדרך עבר ליד בית המדרש הקטן, שבו כבר התאספו למנחה, ולא נכנס, ואמר לעצמו: אחר כך. ואז נזכר במה שאמר לו יוסף'ל בעגלה, בדרך לפוניבז', כשהוא סיפר לו על השולחן הריק: "אז למה אתה בבית המדרש ולא בשולחן?" והוא לא ענה אז. הוא לא ענה גם עכשיו. הוא רק חשב שהשולחן, הערב, בכל מקרה ריק, ושיש דברים שאדם עושה בשביל השולחן גם כשאין מי שיושב בו.</w:t>
      </w:r>
    </w:p>
    <w:p>
      <w:pPr>
        <w:bidi w:val="1"/>
        <w:spacing w:after="120" w:line="312" w:lineRule="auto"/>
        <w:ind w:firstLine="340"/>
        <w:jc w:val="both"/>
      </w:pPr>
      <w:r>
        <w:rPr>
          <w:rFonts w:ascii="David" w:hAnsi="David" w:cs="David"/>
          <w:b w:val="0"/>
          <w:sz w:val="26"/>
          <w:rtl w:val="1"/>
        </w:rPr>
        <w:t>הדלת הירוקה. התריס. המנעול.</w:t>
      </w:r>
    </w:p>
    <w:p>
      <w:pPr>
        <w:bidi w:val="1"/>
        <w:spacing w:after="120" w:line="312" w:lineRule="auto"/>
        <w:ind w:firstLine="340"/>
        <w:jc w:val="both"/>
      </w:pPr>
      <w:r>
        <w:rPr>
          <w:rFonts w:ascii="David" w:hAnsi="David" w:cs="David"/>
          <w:b w:val="0"/>
          <w:sz w:val="26"/>
          <w:rtl w:val="1"/>
        </w:rPr>
        <w:t>הוא עמד. ברחוב היהודים בשבע בערב באייר עוד היה אור, אור ארוך, צהוב, שנשען על הבתים הנמוכים, ומבית המרחץ יצאו יהודים עם שיער רטוב ועם מגבות, ואישה קראה לילד מחלון, וריח של דגים מטוגנים בא ממקום שהוא לא ראה. הוא עמד מול המנעול והביט בו, כמו בבוקר. וחשב: שלושה ימים. ומחר בעשר. ואיך אומרים לאדם עם כפפות "לא" כשאין ביד כלום, רק ריש.</w:t>
      </w:r>
    </w:p>
    <w:p>
      <w:pPr>
        <w:bidi w:val="1"/>
        <w:spacing w:after="120" w:line="312" w:lineRule="auto"/>
        <w:ind w:firstLine="340"/>
        <w:jc w:val="both"/>
      </w:pPr>
      <w:r>
        <w:rPr>
          <w:rFonts w:ascii="David" w:hAnsi="David" w:cs="David"/>
          <w:b w:val="0"/>
          <w:sz w:val="26"/>
          <w:rtl w:val="1"/>
        </w:rPr>
        <w:t>ואז, בלי לחשוב, הרים יד ודפק על התריס. פעמיים. וברזל עונה לדפיקה בקול גדול מן הדפיקה.</w:t>
      </w:r>
    </w:p>
    <w:p>
      <w:pPr>
        <w:bidi w:val="1"/>
        <w:spacing w:after="120" w:line="312" w:lineRule="auto"/>
        <w:ind w:firstLine="340"/>
        <w:jc w:val="both"/>
      </w:pPr>
      <w:r>
        <w:rPr>
          <w:rFonts w:ascii="David" w:hAnsi="David" w:cs="David"/>
          <w:b w:val="0"/>
          <w:sz w:val="26"/>
          <w:rtl w:val="1"/>
        </w:rPr>
        <w:t>מלמעלה, בקומה השנייה, מעל החנות – אור של מנורה עבר בחלון, ונעלם. ומעבר לדלת הירוקה – מדרגות. איטיות. ומפתח. ותריס ברזל שעלה בקול, לא עד הסוף, רק כדי שיוכל אדם להיכנס אם יתכופף.</w:t>
      </w:r>
    </w:p>
    <w:p>
      <w:pPr>
        <w:bidi w:val="1"/>
        <w:spacing w:after="120" w:line="312" w:lineRule="auto"/>
        <w:ind w:firstLine="340"/>
        <w:jc w:val="both"/>
      </w:pPr>
      <w:r>
        <w:rPr>
          <w:rFonts w:ascii="David" w:hAnsi="David" w:cs="David"/>
          <w:b w:val="0"/>
          <w:sz w:val="26"/>
          <w:rtl w:val="1"/>
        </w:rPr>
        <w:t>ר' פייבל היה יהודי זקן, רזה, בנעלי בית, עם משקפיים על חוט ועם מנורת נפט ביד, שהאור שלה נפל על ערמות. ספרים. על הרצפה, על השולחן, על מדפים שנכנעו באמצע, בכל צבע של עור ושל קרטון, וריח של אבק ושל דבק ושל נייר ישן, שהוא הריח של חדרו של הסבא ר' נטע, ומאיר לייב הריח אותו ועמד.</w:t>
      </w:r>
    </w:p>
    <w:p>
      <w:pPr>
        <w:bidi w:val="1"/>
        <w:spacing w:after="120" w:line="312" w:lineRule="auto"/>
        <w:ind w:firstLine="340"/>
        <w:jc w:val="both"/>
      </w:pPr>
      <w:r>
        <w:rPr>
          <w:rFonts w:ascii="David" w:hAnsi="David" w:cs="David"/>
          <w:b w:val="0"/>
          <w:sz w:val="26"/>
          <w:rtl w:val="1"/>
        </w:rPr>
        <w:t>"מי דופק בשבע בערב?"</w:t>
      </w:r>
    </w:p>
    <w:p>
      <w:pPr>
        <w:bidi w:val="1"/>
        <w:spacing w:after="120" w:line="312" w:lineRule="auto"/>
        <w:ind w:firstLine="340"/>
        <w:jc w:val="both"/>
      </w:pPr>
      <w:r>
        <w:rPr>
          <w:rFonts w:ascii="David" w:hAnsi="David" w:cs="David"/>
          <w:b w:val="0"/>
          <w:sz w:val="26"/>
          <w:rtl w:val="1"/>
        </w:rPr>
        <w:t>"הלפרין," אמר מאיר לייב. "מרחוב הנהר. אמרו לי שאתם בווילנה. אני – " הוא לא ידע מה. "אני אבוא בעוד שלושה ימים."</w:t>
      </w:r>
    </w:p>
    <w:p>
      <w:pPr>
        <w:bidi w:val="1"/>
        <w:spacing w:after="120" w:line="312" w:lineRule="auto"/>
        <w:ind w:firstLine="340"/>
        <w:jc w:val="both"/>
      </w:pPr>
      <w:r>
        <w:rPr>
          <w:rFonts w:ascii="David" w:hAnsi="David" w:cs="David"/>
          <w:b w:val="0"/>
          <w:sz w:val="26"/>
          <w:rtl w:val="1"/>
        </w:rPr>
        <w:t>"איזה שלושה ימים," אמר ר' פייבל. "חזרתי לפני שעה. עייף. גשם בווילנה, כל היריד בבוץ, וספרים וגשם – אתם יודעים. מה אתם רוצים?"</w:t>
      </w:r>
    </w:p>
    <w:p>
      <w:pPr>
        <w:bidi w:val="1"/>
        <w:spacing w:after="120" w:line="312" w:lineRule="auto"/>
        <w:ind w:firstLine="340"/>
        <w:jc w:val="both"/>
      </w:pPr>
      <w:r>
        <w:rPr>
          <w:rFonts w:ascii="David" w:hAnsi="David" w:cs="David"/>
          <w:b w:val="0"/>
          <w:sz w:val="26"/>
          <w:rtl w:val="1"/>
        </w:rPr>
        <w:t>מאיר לייב הלפרין, שידע איך מדברים עם בנקאי ועם פריץ, עמד בפתח חנות ספרים, מתכופף מתחת לתריס, ואמר, כמו נער:</w:t>
      </w:r>
    </w:p>
    <w:p>
      <w:pPr>
        <w:bidi w:val="1"/>
        <w:spacing w:after="120" w:line="312" w:lineRule="auto"/>
        <w:ind w:firstLine="340"/>
        <w:jc w:val="both"/>
      </w:pPr>
      <w:r>
        <w:rPr>
          <w:rFonts w:ascii="David" w:hAnsi="David" w:cs="David"/>
          <w:b w:val="0"/>
          <w:sz w:val="26"/>
          <w:rtl w:val="1"/>
        </w:rPr>
        <w:t>"סידור."</w:t>
      </w:r>
    </w:p>
    <w:p>
      <w:pPr>
        <w:bidi w:val="1"/>
        <w:spacing w:after="120" w:line="312" w:lineRule="auto"/>
        <w:ind w:firstLine="340"/>
        <w:jc w:val="both"/>
      </w:pPr>
      <w:r>
        <w:rPr>
          <w:rFonts w:ascii="David" w:hAnsi="David" w:cs="David"/>
          <w:b w:val="0"/>
          <w:sz w:val="26"/>
          <w:rtl w:val="1"/>
        </w:rPr>
        <w:t>"סידור," אמר ר' פייבל. "יש לי שלוש מאות סידורים. איזה?"</w:t>
      </w:r>
    </w:p>
    <w:p>
      <w:pPr>
        <w:bidi w:val="1"/>
        <w:spacing w:after="120" w:line="312" w:lineRule="auto"/>
        <w:ind w:firstLine="340"/>
        <w:jc w:val="both"/>
      </w:pPr>
      <w:r>
        <w:rPr>
          <w:rFonts w:ascii="David" w:hAnsi="David" w:cs="David"/>
          <w:b w:val="0"/>
          <w:sz w:val="26"/>
          <w:rtl w:val="1"/>
        </w:rPr>
        <w:t>"חום. ישן. עם כריכה חדשה. מר' אלטער."</w:t>
      </w:r>
    </w:p>
    <w:p>
      <w:pPr>
        <w:bidi w:val="1"/>
        <w:spacing w:after="120" w:line="312" w:lineRule="auto"/>
        <w:ind w:firstLine="340"/>
        <w:jc w:val="both"/>
      </w:pPr>
      <w:r>
        <w:rPr>
          <w:rFonts w:ascii="David" w:hAnsi="David" w:cs="David"/>
          <w:b w:val="0"/>
          <w:sz w:val="26"/>
          <w:rtl w:val="1"/>
        </w:rPr>
        <w:t>הזקן לא שאל עוד. הוא הלך אל המדף השמאלי, אל הפינה, בלי לחפש, כמו שהולכים אל דבר שיודעים איפה הוא כי לא הצליחו למכור אותו, והוציא, והניח על השולחן, בתוך העיגול של המנורה.</w:t>
      </w:r>
    </w:p>
    <w:p>
      <w:pPr>
        <w:bidi w:val="1"/>
        <w:spacing w:after="120" w:line="312" w:lineRule="auto"/>
        <w:ind w:firstLine="340"/>
        <w:jc w:val="both"/>
      </w:pPr>
      <w:r>
        <w:rPr>
          <w:rFonts w:ascii="David" w:hAnsi="David" w:cs="David"/>
          <w:b w:val="0"/>
          <w:sz w:val="26"/>
          <w:rtl w:val="1"/>
        </w:rPr>
        <w:t>"זה. קניתי מר' אלטער בפורים. הוא היה צריך לרכבת. לא מכרתי. אף אחד לא רצה." הוא הרים כתף. "הכריכה חדשה מדי בשביל סידור ישן. אנשים לא מאמינים. הם חושבים שמישהו מנסה למכור להם ישן בתור חדש או חדש בתור ישן, ולא יודעים מה, אז לא קונים. ככה אנשים."</w:t>
      </w:r>
    </w:p>
    <w:p>
      <w:pPr>
        <w:bidi w:val="1"/>
        <w:spacing w:after="120" w:line="312" w:lineRule="auto"/>
        <w:ind w:firstLine="340"/>
        <w:jc w:val="both"/>
      </w:pPr>
      <w:r>
        <w:rPr>
          <w:rFonts w:ascii="David" w:hAnsi="David" w:cs="David"/>
          <w:b w:val="0"/>
          <w:sz w:val="26"/>
          <w:rtl w:val="1"/>
        </w:rPr>
        <w:t>מאיר לייב הביט בסידור.</w:t>
      </w:r>
    </w:p>
    <w:p>
      <w:pPr>
        <w:bidi w:val="1"/>
        <w:spacing w:after="120" w:line="312" w:lineRule="auto"/>
        <w:ind w:firstLine="340"/>
        <w:jc w:val="both"/>
      </w:pPr>
      <w:r>
        <w:rPr>
          <w:rFonts w:ascii="David" w:hAnsi="David" w:cs="David"/>
          <w:b w:val="0"/>
          <w:sz w:val="26"/>
          <w:rtl w:val="1"/>
        </w:rPr>
        <w:t>חום. הדפים – ישנים, כהים בשוליים, כמו שאמרו. והכריכה – עור כהה, חדש, מתוח ישר, עם תפרים קטנים, סבלניים, של אדם שכורך ספרים ולא לוקח כסף. הוא הניח עליו יד. הכריכה הייתה עבה. עבה יותר ממה שכריכה צריכה. ובפנים, מתחת לעור, כשלחץ באצבע – משהו. לא קרטון. משהו שזז.</w:t>
      </w:r>
    </w:p>
    <w:p>
      <w:pPr>
        <w:bidi w:val="1"/>
        <w:spacing w:after="120" w:line="312" w:lineRule="auto"/>
        <w:ind w:firstLine="340"/>
        <w:jc w:val="both"/>
      </w:pPr>
      <w:r>
        <w:rPr>
          <w:rFonts w:ascii="David" w:hAnsi="David" w:cs="David"/>
          <w:b w:val="0"/>
          <w:sz w:val="26"/>
          <w:rtl w:val="1"/>
        </w:rPr>
        <w:t>"סכין," אמר.</w:t>
      </w:r>
    </w:p>
    <w:p>
      <w:pPr>
        <w:bidi w:val="1"/>
        <w:spacing w:after="120" w:line="312" w:lineRule="auto"/>
        <w:ind w:firstLine="340"/>
        <w:jc w:val="both"/>
      </w:pPr>
      <w:r>
        <w:rPr>
          <w:rFonts w:ascii="David" w:hAnsi="David" w:cs="David"/>
          <w:b w:val="0"/>
          <w:sz w:val="26"/>
          <w:rtl w:val="1"/>
        </w:rPr>
        <w:t>ר' פייבל הביט בו מעל המשקפיים. ואז הוציא מן המגירה סכין דק, ארוך, של כורכי ספרים, והושיט – ולא הרפה מיד.</w:t>
      </w:r>
    </w:p>
    <w:p>
      <w:pPr>
        <w:bidi w:val="1"/>
        <w:spacing w:after="120" w:line="312" w:lineRule="auto"/>
        <w:ind w:firstLine="340"/>
        <w:jc w:val="both"/>
      </w:pPr>
      <w:r>
        <w:rPr>
          <w:rFonts w:ascii="David" w:hAnsi="David" w:cs="David"/>
          <w:b w:val="0"/>
          <w:sz w:val="26"/>
          <w:rtl w:val="1"/>
        </w:rPr>
        <w:t>"לאט," אמר. "מן הפנים. לאורך התפר, לא נגדו. עור ישן לא סולח. וגם חדש לא."</w:t>
      </w:r>
    </w:p>
    <w:p>
      <w:pPr>
        <w:bidi w:val="1"/>
        <w:spacing w:after="120" w:line="312" w:lineRule="auto"/>
        <w:ind w:firstLine="340"/>
        <w:jc w:val="both"/>
      </w:pPr>
      <w:r>
        <w:rPr>
          <w:rFonts w:ascii="David" w:hAnsi="David" w:cs="David"/>
          <w:b w:val="0"/>
          <w:sz w:val="26"/>
          <w:rtl w:val="1"/>
        </w:rPr>
        <w:t>מאיר לייב לקח.</w:t>
      </w:r>
    </w:p>
    <w:p>
      <w:pPr>
        <w:bidi w:val="1"/>
        <w:spacing w:after="120" w:line="312" w:lineRule="auto"/>
        <w:ind w:firstLine="340"/>
        <w:jc w:val="both"/>
      </w:pPr>
      <w:r>
        <w:rPr>
          <w:rFonts w:ascii="David" w:hAnsi="David" w:cs="David"/>
          <w:b w:val="0"/>
          <w:sz w:val="26"/>
          <w:rtl w:val="1"/>
        </w:rPr>
        <w:t>הוא פתח את הסידור בעמוד הראשון, ופרש את הכריכה הקדמית על השולחן, ומצא את התפר הפנימי, זה שבין העור לקרטון, והכניס את הקצה. ידיו של איש עצים, שידעו לשבור קרח עם מוט, הלכו עכשיו לאט, לאט מאוד, לאורך התפר, חוט אחר חוט, והזקן עמד לידו עם המנורה, וקירב אותה, ולא דיבר.</w:t>
      </w:r>
    </w:p>
    <w:p>
      <w:pPr>
        <w:bidi w:val="1"/>
        <w:spacing w:after="120" w:line="312" w:lineRule="auto"/>
        <w:ind w:firstLine="340"/>
        <w:jc w:val="both"/>
      </w:pPr>
      <w:r>
        <w:rPr>
          <w:rFonts w:ascii="David" w:hAnsi="David" w:cs="David"/>
          <w:b w:val="0"/>
          <w:sz w:val="26"/>
          <w:rtl w:val="1"/>
        </w:rPr>
        <w:t>העור נפתח.</w:t>
      </w:r>
    </w:p>
    <w:p>
      <w:pPr>
        <w:bidi w:val="1"/>
        <w:spacing w:after="120" w:line="312" w:lineRule="auto"/>
        <w:ind w:firstLine="340"/>
        <w:jc w:val="both"/>
      </w:pPr>
      <w:r>
        <w:rPr>
          <w:rFonts w:ascii="David" w:hAnsi="David" w:cs="David"/>
          <w:b w:val="0"/>
          <w:sz w:val="26"/>
          <w:rtl w:val="1"/>
        </w:rPr>
        <w:t>ובפנים, בין העור לקרטון, שטוח, ישר, כמו שר' נטע אמר – נייר. מקופל ארבע. עבה. מצהיב. ובקצה הקפל שנראה – שעווה אדומה, מרוחה, של חותם שמישהו לחץ עליו לפני שנים רבות ולא חיכה שיתייבש.</w:t>
      </w:r>
    </w:p>
    <w:p>
      <w:pPr>
        <w:bidi w:val="1"/>
        <w:spacing w:after="120" w:line="312" w:lineRule="auto"/>
        <w:ind w:firstLine="340"/>
        <w:jc w:val="both"/>
      </w:pPr>
      <w:r>
        <w:rPr>
          <w:rFonts w:ascii="David" w:hAnsi="David" w:cs="David"/>
          <w:b w:val="0"/>
          <w:sz w:val="26"/>
          <w:rtl w:val="1"/>
        </w:rPr>
        <w:t>הוא הוציא אותו. בשתי אצבעות. ופתח קפל אחד. לא יותר.</w:t>
      </w:r>
    </w:p>
    <w:p>
      <w:pPr>
        <w:bidi w:val="1"/>
        <w:spacing w:after="120" w:line="312" w:lineRule="auto"/>
        <w:ind w:firstLine="340"/>
        <w:jc w:val="both"/>
      </w:pPr>
      <w:r>
        <w:rPr>
          <w:rFonts w:ascii="David" w:hAnsi="David" w:cs="David"/>
          <w:b w:val="0"/>
          <w:sz w:val="26"/>
          <w:rtl w:val="1"/>
        </w:rPr>
        <w:t>מילה בראש הדף. בפולנית ישנה, באותיות שאיש בכפר לא קרא ואיש בעיירה לא היה בטוח בהן. ומתחתיה שורות, צפופות, בדיו שהפך לחום. ולמטה, בקצה שנראה – שתי חתימות. האחת גדולה, זרה, עם קווים. והשנייה קטנה, ביידיש, באותיות של אדם שכותב מעט: "ליפא בן שמואל".</w:t>
      </w:r>
    </w:p>
    <w:p>
      <w:pPr>
        <w:bidi w:val="1"/>
        <w:spacing w:after="120" w:line="312" w:lineRule="auto"/>
        <w:ind w:firstLine="340"/>
        <w:jc w:val="both"/>
      </w:pPr>
      <w:r>
        <w:rPr>
          <w:rFonts w:ascii="David" w:hAnsi="David" w:cs="David"/>
          <w:b w:val="0"/>
          <w:sz w:val="26"/>
          <w:rtl w:val="1"/>
        </w:rPr>
        <w:t>"מה זה?" שאל ר' פייבל.</w:t>
      </w:r>
    </w:p>
    <w:p>
      <w:pPr>
        <w:bidi w:val="1"/>
        <w:spacing w:after="120" w:line="312" w:lineRule="auto"/>
        <w:ind w:firstLine="340"/>
        <w:jc w:val="both"/>
      </w:pPr>
      <w:r>
        <w:rPr>
          <w:rFonts w:ascii="David" w:hAnsi="David" w:cs="David"/>
          <w:b w:val="0"/>
          <w:sz w:val="26"/>
          <w:rtl w:val="1"/>
        </w:rPr>
        <w:t>"פונדק," אמר מאיר לייב.</w:t>
      </w:r>
    </w:p>
    <w:p>
      <w:pPr>
        <w:bidi w:val="1"/>
        <w:spacing w:after="120" w:line="312" w:lineRule="auto"/>
        <w:ind w:firstLine="340"/>
        <w:jc w:val="both"/>
      </w:pPr>
      <w:r>
        <w:rPr>
          <w:rFonts w:ascii="David" w:hAnsi="David" w:cs="David"/>
          <w:b w:val="0"/>
          <w:sz w:val="26"/>
          <w:rtl w:val="1"/>
        </w:rPr>
        <w:t>הוא לא ידע שהוא יושב עד שישב. הרגליים הוציאו אותו מן החנות, בהתכופפות, מתחת לתריס, אל המדרגה של הכניסה, אל האור הצהוב האחרון של רחוב היהודים, ושם ישב, על אבן שבורה שאלף יהודים ישבו עליה עם ספר ביד, ובידו הנייר, מקופל שלוש, עם החותם האדום, ולא פתח אותו יותר, כי לא ידע לקרוא מה שכתוב בו, וידע רק מה שהוא.</w:t>
      </w:r>
    </w:p>
    <w:p>
      <w:pPr>
        <w:bidi w:val="1"/>
        <w:spacing w:after="120" w:line="312" w:lineRule="auto"/>
        <w:ind w:firstLine="340"/>
        <w:jc w:val="both"/>
      </w:pPr>
      <w:r>
        <w:rPr>
          <w:rFonts w:ascii="David" w:hAnsi="David" w:cs="David"/>
          <w:b w:val="0"/>
          <w:sz w:val="26"/>
          <w:rtl w:val="1"/>
        </w:rPr>
        <w:t>ר' פייבל עמד בפתח, עם המנורה, כפוף מתחת לתריס.</w:t>
      </w:r>
    </w:p>
    <w:p>
      <w:pPr>
        <w:bidi w:val="1"/>
        <w:spacing w:after="120" w:line="312" w:lineRule="auto"/>
        <w:ind w:firstLine="340"/>
        <w:jc w:val="both"/>
      </w:pPr>
      <w:r>
        <w:rPr>
          <w:rFonts w:ascii="David" w:hAnsi="David" w:cs="David"/>
          <w:b w:val="0"/>
          <w:sz w:val="26"/>
          <w:rtl w:val="1"/>
        </w:rPr>
        <w:t>ומאיר לייב הלפרין ישב על המדרגה של חנות ספרים ברחוב היהודים, עם שטר בן שמונים שנה ביד, ואמר לר' פייבל: "אני צריך מי שקורא פולנית ישנה. הלילה."</w:t>
      </w:r>
    </w:p>
    <w:p>
      <w:r>
        <w:br w:type="page"/>
      </w:r>
    </w:p>
    <w:p>
      <w:pPr>
        <w:bidi w:val="1"/>
        <w:spacing w:after="360" w:line="312" w:lineRule="auto"/>
        <w:jc w:val="center"/>
      </w:pPr>
      <w:r>
        <w:rPr>
          <w:rFonts w:ascii="David" w:hAnsi="David" w:cs="David"/>
          <w:b/>
          <w:sz w:val="32"/>
          <w:rtl w:val="1"/>
        </w:rPr>
        <w:t>פרק לג – השטר</w:t>
      </w:r>
    </w:p>
    <w:p>
      <w:pPr>
        <w:bidi w:val="1"/>
        <w:spacing w:after="120" w:line="312" w:lineRule="auto"/>
        <w:ind w:firstLine="340"/>
        <w:jc w:val="both"/>
      </w:pPr>
      <w:r>
        <w:rPr>
          <w:rFonts w:ascii="David" w:hAnsi="David" w:cs="David"/>
          <w:b w:val="0"/>
          <w:sz w:val="26"/>
          <w:rtl w:val="1"/>
        </w:rPr>
        <w:t>ר' פייבל לא נתן לו ללכת לבד.</w:t>
      </w:r>
    </w:p>
    <w:p>
      <w:pPr>
        <w:bidi w:val="1"/>
        <w:spacing w:after="120" w:line="312" w:lineRule="auto"/>
        <w:ind w:firstLine="340"/>
        <w:jc w:val="both"/>
      </w:pPr>
      <w:r>
        <w:rPr>
          <w:rFonts w:ascii="David" w:hAnsi="David" w:cs="David"/>
          <w:b w:val="0"/>
          <w:sz w:val="26"/>
          <w:rtl w:val="1"/>
        </w:rPr>
        <w:t>"עם נייר כזה," אמר מוכר הספרים, וירד מן המדרגה, "ברחוב היהודים בלילה לא הולכים לבד. לא בגלל הגנבים. בגלל הבוץ. אדם עם שטר ביד לא מסתכל לאן הוא דורך." והוא נכנס, וחזר עם פנס פח שדלק בו נר, ועם מעיל שלא היה מכופתר, וקרא לאשתו למעלה "אני חוזר", והלכו.</w:t>
      </w:r>
    </w:p>
    <w:p>
      <w:pPr>
        <w:bidi w:val="1"/>
        <w:spacing w:after="120" w:line="312" w:lineRule="auto"/>
        <w:ind w:firstLine="340"/>
        <w:jc w:val="both"/>
      </w:pPr>
      <w:r>
        <w:rPr>
          <w:rFonts w:ascii="David" w:hAnsi="David" w:cs="David"/>
          <w:b w:val="0"/>
          <w:sz w:val="26"/>
          <w:rtl w:val="1"/>
        </w:rPr>
        <w:t>קובנה בלילה של אייר לא הייתה קובנה של טבת. השלג הלך, והקרח הלך, והרפסודות של האביב כבר ירדו בנהר לפני שבועות – לממל, לקונים שאולי ישנם ואולי אינם – ומה שנשאר היה ריח. ריח של נהר שנפתח, של עץ רטוב, של בוץ שמתייבש בשוליים. ברחוב הגדול דלקו הפנסים, רחוקים זה מזה, ושומר הלילה עבר עם הרעשן שלו ואמר משהו בליטאית, ור' פייבל ענה לו, ולא עצרו.</w:t>
      </w:r>
    </w:p>
    <w:p>
      <w:pPr>
        <w:bidi w:val="1"/>
        <w:spacing w:after="120" w:line="312" w:lineRule="auto"/>
        <w:ind w:firstLine="340"/>
        <w:jc w:val="both"/>
      </w:pPr>
      <w:r>
        <w:rPr>
          <w:rFonts w:ascii="David" w:hAnsi="David" w:cs="David"/>
          <w:b w:val="0"/>
          <w:sz w:val="26"/>
          <w:rtl w:val="1"/>
        </w:rPr>
        <w:t>מאיר לייב הלך עם היד על הכיס.</w:t>
      </w:r>
    </w:p>
    <w:p>
      <w:pPr>
        <w:bidi w:val="1"/>
        <w:spacing w:after="120" w:line="312" w:lineRule="auto"/>
        <w:ind w:firstLine="340"/>
        <w:jc w:val="both"/>
      </w:pPr>
      <w:r>
        <w:rPr>
          <w:rFonts w:ascii="David" w:hAnsi="David" w:cs="David"/>
          <w:b w:val="0"/>
          <w:sz w:val="26"/>
          <w:rtl w:val="1"/>
        </w:rPr>
        <w:t>לא על הכיס של השעון. על הכיס הפנימי של המעיל, שבו היה עכשיו, מקופל ארבע בקפלים הישנים שלו, נייר בן שמונים שנה שילד בן ארבע נתן לסבא שיתקן, וסבא כרך בתוך סידור, וסידור נסע בשק של זקן דרך חצי ליטא, ונמכר בפורים בשביל כרטיס רכבת, ושכב חודשיים על מדף בחנות כי הכריכה הייתה חדשה מדי. הוא חשב על זה בדרך, ולא הצליח לחשוב על זה עד הסוף. הוא היה סוחר. סוחר יודע לאן סחורה הולכת. הנייר הזה הלך לכל מקום, ואף אחד לא שלח אותו.</w:t>
      </w:r>
    </w:p>
    <w:p>
      <w:pPr>
        <w:bidi w:val="1"/>
        <w:spacing w:after="120" w:line="312" w:lineRule="auto"/>
        <w:ind w:firstLine="340"/>
        <w:jc w:val="both"/>
      </w:pPr>
      <w:r>
        <w:rPr>
          <w:rFonts w:ascii="David" w:hAnsi="David" w:cs="David"/>
          <w:b w:val="0"/>
          <w:sz w:val="26"/>
          <w:rtl w:val="1"/>
        </w:rPr>
        <w:t>"כאן," אמר ר' פייבל.</w:t>
      </w:r>
    </w:p>
    <w:p>
      <w:pPr>
        <w:bidi w:val="1"/>
        <w:spacing w:after="120" w:line="312" w:lineRule="auto"/>
        <w:ind w:firstLine="340"/>
        <w:jc w:val="both"/>
      </w:pPr>
      <w:r>
        <w:rPr>
          <w:rFonts w:ascii="David" w:hAnsi="David" w:cs="David"/>
          <w:b w:val="0"/>
          <w:sz w:val="26"/>
          <w:rtl w:val="1"/>
        </w:rPr>
        <w:t>בית אבן, שתי קומות, ברחוב שמאחורי בית המשפט – הבניין הגדול עם העמודים, שעמד עכשיו חשוך וסגור, כמו שעומד חוק בלילה. בקומה השנייה דלק אור אחד. ר' פייבל דפק, בפח של הפנס, על השער, שלוש פעמים, ומלמעלה נפתח חלון.</w:t>
      </w:r>
    </w:p>
    <w:p>
      <w:pPr>
        <w:bidi w:val="1"/>
        <w:spacing w:after="120" w:line="312" w:lineRule="auto"/>
        <w:ind w:firstLine="340"/>
        <w:jc w:val="both"/>
      </w:pPr>
      <w:r>
        <w:rPr>
          <w:rFonts w:ascii="David" w:hAnsi="David" w:cs="David"/>
          <w:b w:val="0"/>
          <w:sz w:val="26"/>
          <w:rtl w:val="1"/>
        </w:rPr>
        <w:t>"מי?"</w:t>
      </w:r>
    </w:p>
    <w:p>
      <w:pPr>
        <w:bidi w:val="1"/>
        <w:spacing w:after="120" w:line="312" w:lineRule="auto"/>
        <w:ind w:firstLine="340"/>
        <w:jc w:val="both"/>
      </w:pPr>
      <w:r>
        <w:rPr>
          <w:rFonts w:ascii="David" w:hAnsi="David" w:cs="David"/>
          <w:b w:val="0"/>
          <w:sz w:val="26"/>
          <w:rtl w:val="1"/>
        </w:rPr>
        <w:t>"פייבל, מוכר הספרים, אדון קפלן. ואיתי ר' הלפרין. מן הטחנות. עם נייר שצריך עיניים."</w:t>
      </w:r>
    </w:p>
    <w:p>
      <w:pPr>
        <w:bidi w:val="1"/>
        <w:spacing w:after="120" w:line="312" w:lineRule="auto"/>
        <w:ind w:firstLine="340"/>
        <w:jc w:val="both"/>
      </w:pPr>
      <w:r>
        <w:rPr>
          <w:rFonts w:ascii="David" w:hAnsi="David" w:cs="David"/>
          <w:b w:val="0"/>
          <w:sz w:val="26"/>
          <w:rtl w:val="1"/>
        </w:rPr>
        <w:t>שקט למעלה. ואז: "בלילה?"</w:t>
      </w:r>
    </w:p>
    <w:p>
      <w:pPr>
        <w:bidi w:val="1"/>
        <w:spacing w:after="120" w:line="312" w:lineRule="auto"/>
        <w:ind w:firstLine="340"/>
        <w:jc w:val="both"/>
      </w:pPr>
      <w:r>
        <w:rPr>
          <w:rFonts w:ascii="David" w:hAnsi="David" w:cs="David"/>
          <w:b w:val="0"/>
          <w:sz w:val="26"/>
          <w:rtl w:val="1"/>
        </w:rPr>
        <w:t>"בלילה," אמר מאיר לייב. וזה היה הדבר הראשון שאמר מאז שירד מן המדרגה של החנות. "אני מבקש סליחה, אדון קפלן. מחר בעשר בבוקר כבר יהיה מאוחר."</w:t>
      </w:r>
    </w:p>
    <w:p>
      <w:pPr>
        <w:bidi w:val="1"/>
        <w:spacing w:after="120" w:line="312" w:lineRule="auto"/>
        <w:ind w:firstLine="340"/>
        <w:jc w:val="both"/>
      </w:pPr>
      <w:r>
        <w:rPr>
          <w:rFonts w:ascii="David" w:hAnsi="David" w:cs="David"/>
          <w:b w:val="0"/>
          <w:sz w:val="26"/>
          <w:rtl w:val="1"/>
        </w:rPr>
        <w:t>החלון נסגר. ואחרי רגע נפתח השער.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אדון קפלן היה אדם מבוגר, עם זקן אפור קצוץ, ועם משקפיים שהוריד כשדיבר והרכיב כשקרא, ועם מעיל בית ארוך שלבש על בגדי היום, כי לא שכב עדיין. הוא לא שאל מה קרה. הוא הכניס את מאיר לייב לחדר העבודה שלו, ואת ר' פייבל הושיב במסדרון על כיסא ואמר לו "תה תיכף", ואיש לא הביא תה, כי המשרתת ישנה, ואדון קפלן, כנראה, לא ידע איפה הסמובר.</w:t>
      </w:r>
    </w:p>
    <w:p>
      <w:pPr>
        <w:bidi w:val="1"/>
        <w:spacing w:after="120" w:line="312" w:lineRule="auto"/>
        <w:ind w:firstLine="340"/>
        <w:jc w:val="both"/>
      </w:pPr>
      <w:r>
        <w:rPr>
          <w:rFonts w:ascii="David" w:hAnsi="David" w:cs="David"/>
          <w:b w:val="0"/>
          <w:sz w:val="26"/>
          <w:rtl w:val="1"/>
        </w:rPr>
        <w:t>החדר היה ספרים. ספרים על הקירות, מן הרצפה עד התקרה, בכריכות עור חומות ואדומות, בפולנית, ברוסית, בגרמנית, ובמדף אחד, ליד החלון – מאיר לייב ראה – תנ"ך, וסידור, וגמרא אחת, בבא בתרא, שהכריכה שלה הייתה שחוקה יותר מן הכריכות הפולניות. על השולחן – מנורת נפט עם אהיל ירוק, שהניחה עיגול של אור על העץ הכהה והשאירה את שאר החדר בחושך.</w:t>
      </w:r>
    </w:p>
    <w:p>
      <w:pPr>
        <w:bidi w:val="1"/>
        <w:spacing w:after="120" w:line="312" w:lineRule="auto"/>
        <w:ind w:firstLine="340"/>
        <w:jc w:val="both"/>
      </w:pPr>
      <w:r>
        <w:rPr>
          <w:rFonts w:ascii="David" w:hAnsi="David" w:cs="David"/>
          <w:b w:val="0"/>
          <w:sz w:val="26"/>
          <w:rtl w:val="1"/>
        </w:rPr>
        <w:t>"ר' אשר ז"ל," אמר אדון קפלן, ביידיש שהיו בה מילים פולניות כמו אבנים בנחל, "ישב על הכיסא הזה פעם. לפני הרבה שנים. עם שותפות של טחנה. אני זוכר. הוא אמר: 'קפלן, תקרא לי את זה לאט, אני לא סומך על מה שקוראים לי מהר.'" הוא הרכיב את המשקפיים. "נו. מה יש לבן שלו?"</w:t>
      </w:r>
    </w:p>
    <w:p>
      <w:pPr>
        <w:bidi w:val="1"/>
        <w:spacing w:after="120" w:line="312" w:lineRule="auto"/>
        <w:ind w:firstLine="340"/>
        <w:jc w:val="both"/>
      </w:pPr>
      <w:r>
        <w:rPr>
          <w:rFonts w:ascii="David" w:hAnsi="David" w:cs="David"/>
          <w:b w:val="0"/>
          <w:sz w:val="26"/>
          <w:rtl w:val="1"/>
        </w:rPr>
        <w:t>מאיר לייב הוציא את הנייר.</w:t>
      </w:r>
    </w:p>
    <w:p>
      <w:pPr>
        <w:bidi w:val="1"/>
        <w:spacing w:after="120" w:line="312" w:lineRule="auto"/>
        <w:ind w:firstLine="340"/>
        <w:jc w:val="both"/>
      </w:pPr>
      <w:r>
        <w:rPr>
          <w:rFonts w:ascii="David" w:hAnsi="David" w:cs="David"/>
          <w:b w:val="0"/>
          <w:sz w:val="26"/>
          <w:rtl w:val="1"/>
        </w:rPr>
        <w:t>הוא לא פרש אותו. הוא הניח אותו על השולחן, מקופל, בתוך עיגול האור, ואדון קפלן הוא שפרש – בזהירות, בשתי ידיים, כמו שפורשים דבר שיכול להתפורר, וכשראה את הקפלים הקרועים, ואת החותם האדום המרוח, ואת הדיו החום, לא אמר כלום. הוא הרים את המנורה. הוא קירב אותה. הוא רכן.</w:t>
      </w:r>
    </w:p>
    <w:p>
      <w:pPr>
        <w:bidi w:val="1"/>
        <w:spacing w:after="120" w:line="312" w:lineRule="auto"/>
        <w:ind w:firstLine="340"/>
        <w:jc w:val="both"/>
      </w:pPr>
      <w:r>
        <w:rPr>
          <w:rFonts w:ascii="David" w:hAnsi="David" w:cs="David"/>
          <w:b w:val="0"/>
          <w:sz w:val="26"/>
          <w:rtl w:val="1"/>
        </w:rPr>
        <w:t>וקרא.</w:t>
      </w:r>
    </w:p>
    <w:p>
      <w:pPr>
        <w:bidi w:val="1"/>
        <w:spacing w:after="120" w:line="312" w:lineRule="auto"/>
        <w:ind w:firstLine="340"/>
        <w:jc w:val="both"/>
      </w:pPr>
      <w:r>
        <w:rPr>
          <w:rFonts w:ascii="David" w:hAnsi="David" w:cs="David"/>
          <w:b w:val="0"/>
          <w:sz w:val="26"/>
          <w:rtl w:val="1"/>
        </w:rPr>
        <w:t>לאט. מאיר לייב לא ידע שאפשר לקרוא כל כך לאט. האצבע של אדון קפלן הלכה על השורות, שורה שורה, ולפעמים חזרה, ולפעמים עצרה על מילה ועמדה, ושפתיו זזו, ופעם אחת אמר "הממ" אל הנייר, ופעם אחת קם, והוריד מן המדף ספר עבה, ופתח, וחיפש, וסגר, וחזר. השעון על הקיר תקתק. במסדרון ר' פייבל השתעל. בחוץ עבר שומר הלילה עם הרעשן, רחוק.</w:t>
      </w:r>
    </w:p>
    <w:p>
      <w:pPr>
        <w:bidi w:val="1"/>
        <w:spacing w:after="120" w:line="312" w:lineRule="auto"/>
        <w:ind w:firstLine="340"/>
        <w:jc w:val="both"/>
      </w:pPr>
      <w:r>
        <w:rPr>
          <w:rFonts w:ascii="David" w:hAnsi="David" w:cs="David"/>
          <w:b w:val="0"/>
          <w:sz w:val="26"/>
          <w:rtl w:val="1"/>
        </w:rPr>
        <w:t>ואז אדון קפלן הוריד את המשקפיים.</w:t>
      </w:r>
    </w:p>
    <w:p>
      <w:pPr>
        <w:bidi w:val="1"/>
        <w:spacing w:after="120" w:line="312" w:lineRule="auto"/>
        <w:ind w:firstLine="340"/>
        <w:jc w:val="both"/>
      </w:pPr>
      <w:r>
        <w:rPr>
          <w:rFonts w:ascii="David" w:hAnsi="David" w:cs="David"/>
          <w:b w:val="0"/>
          <w:sz w:val="26"/>
          <w:rtl w:val="1"/>
        </w:rPr>
        <w:t>"זה שטר מכר," אמר.</w:t>
      </w:r>
    </w:p>
    <w:p>
      <w:pPr>
        <w:bidi w:val="1"/>
        <w:spacing w:after="120" w:line="312" w:lineRule="auto"/>
        <w:ind w:firstLine="340"/>
        <w:jc w:val="both"/>
      </w:pPr>
      <w:r>
        <w:rPr>
          <w:rFonts w:ascii="David" w:hAnsi="David" w:cs="David"/>
          <w:b w:val="0"/>
          <w:sz w:val="26"/>
          <w:rtl w:val="1"/>
        </w:rPr>
        <w:t>מאיר לייב לא זז.</w:t>
      </w:r>
    </w:p>
    <w:p>
      <w:pPr>
        <w:bidi w:val="1"/>
        <w:spacing w:after="120" w:line="312" w:lineRule="auto"/>
        <w:ind w:firstLine="340"/>
        <w:jc w:val="both"/>
      </w:pPr>
      <w:r>
        <w:rPr>
          <w:rFonts w:ascii="David" w:hAnsi="David" w:cs="David"/>
          <w:b w:val="0"/>
          <w:sz w:val="26"/>
          <w:rtl w:val="1"/>
        </w:rPr>
        <w:t>"לא חכירה. מכר. 'ליפא בן שמואל, יהודי מן הכפר ליפניק' – ככה כתוב, 'יהודי מן הכפר' – קנה מאת האדון פון ראדוויל – " הוא הביט בתאריך, ועשה חשבון, ושפתיו זזו, "לא הפריץ הזה. ולא אבא שלו. הסבא של הסבא. לפני שמונים ואחת שנה." הוא הניח אצבע על שורה. "'את חלקת האדמה שעל דרך היער, עם הבית ועם הפונדק ועם הבאר ועם המחלבה ועם הגן שמאחורי הבית עד האגם.' תמורת ארבע מאות רובל כסף. 'במלואם. ביום החתימה. ואין לאדון ולא ליורשיו כל תביעה עוד.'" הוא הרים את עיניו. "חתום. הפריץ. שני עדים – שמותיהם כאן, בגוף השטר, אנשים של האחוזה. וחותם האחוזה, בשעווה. וכאן – " האצבע ירדה לתחתית, אל האותיות העבריות הקטנות, "הקונה. ליפא בן שמואל."</w:t>
      </w:r>
    </w:p>
    <w:p>
      <w:pPr>
        <w:bidi w:val="1"/>
        <w:spacing w:after="120" w:line="312" w:lineRule="auto"/>
        <w:ind w:firstLine="340"/>
        <w:jc w:val="both"/>
      </w:pPr>
      <w:r>
        <w:rPr>
          <w:rFonts w:ascii="David" w:hAnsi="David" w:cs="David"/>
          <w:b w:val="0"/>
          <w:sz w:val="26"/>
          <w:rtl w:val="1"/>
        </w:rPr>
        <w:t>"ליפא בן שמואל," חזר מאיר לייב. "ככה קראו גם לחמי של חמי. לזקן שנפטר באלול, בשאוול. אשתי כתבה את השם הזה בסידור."</w:t>
      </w:r>
    </w:p>
    <w:p>
      <w:pPr>
        <w:bidi w:val="1"/>
        <w:spacing w:after="120" w:line="312" w:lineRule="auto"/>
        <w:ind w:firstLine="340"/>
        <w:jc w:val="both"/>
      </w:pPr>
      <w:r>
        <w:rPr>
          <w:rFonts w:ascii="David" w:hAnsi="David" w:cs="David"/>
          <w:b w:val="0"/>
          <w:sz w:val="26"/>
          <w:rtl w:val="1"/>
        </w:rPr>
        <w:t>"אז קראו לו על שם הזקן הזה," אמר אדון קפלן. "ליפא, שמואל, ליפא, שמואל. ככה הולך אצל משפחות שיש להן מקום. השמות חוזרים כי יש לאן לחזור." הוא הביט בנייר. "ארבע מאות רובל כסף. לפני שמונים שנה. ר' הלפרין, אתה סוחר. אתה יודע מה זה היה אז. פונדקאי בכפר, יהודי, שאסף ארבע מאות רובל כסף – זה לא חיסכון. זה חיים. חיים שלמים של אדם, שהוא שם על השולחן בבת אחת, בשביל שיהיה לו מקום שאף אחד לא יגיד לו 'החוצה'." הוא שתק רגע. "'ארבע מאות שקל כסף עובר לסוחר'. אני זוכר מן החדר. אברהם אבינו, מערת המכפלה. גם הוא שילם במלואו, ולא רצה מתנה. זקנים לא משתנים."</w:t>
      </w:r>
    </w:p>
    <w:p>
      <w:pPr>
        <w:bidi w:val="1"/>
        <w:spacing w:after="120" w:line="312" w:lineRule="auto"/>
        <w:ind w:firstLine="340"/>
        <w:jc w:val="both"/>
      </w:pPr>
      <w:r>
        <w:rPr>
          <w:rFonts w:ascii="David" w:hAnsi="David" w:cs="David"/>
          <w:b w:val="0"/>
          <w:sz w:val="26"/>
          <w:rtl w:val="1"/>
        </w:rPr>
        <w:t>מאיר לייב הביט בנייר. הוא לא ידע מה לומר. הוא חשב על חמיו, ר' זלמן דוב, שאמר "עם פריץ – משלמים", ועל חמישים רובל בניסן וחמישים בתשרי, ועל ספר החכירה השחור, ועל שמונים שנה.</w:t>
      </w:r>
    </w:p>
    <w:p>
      <w:pPr>
        <w:bidi w:val="1"/>
        <w:spacing w:after="120" w:line="312" w:lineRule="auto"/>
        <w:ind w:firstLine="340"/>
        <w:jc w:val="both"/>
      </w:pPr>
      <w:r>
        <w:rPr>
          <w:rFonts w:ascii="David" w:hAnsi="David" w:cs="David"/>
          <w:b w:val="0"/>
          <w:sz w:val="26"/>
          <w:rtl w:val="1"/>
        </w:rPr>
        <w:t>"והמילה בראש?" שאל. "הגדולה. עם העיטורים. ר' פישל בעיירה לא היה בטוח."</w:t>
      </w:r>
    </w:p>
    <w:p>
      <w:pPr>
        <w:bidi w:val="1"/>
        <w:spacing w:after="120" w:line="312" w:lineRule="auto"/>
        <w:ind w:firstLine="340"/>
        <w:jc w:val="both"/>
      </w:pPr>
      <w:r>
        <w:rPr>
          <w:rFonts w:ascii="David" w:hAnsi="David" w:cs="David"/>
          <w:b w:val="0"/>
          <w:sz w:val="26"/>
          <w:rtl w:val="1"/>
        </w:rPr>
        <w:t>אדון קפלן הביט במילה. "ר' פישל צדק שלא היה בטוח. זה כתיב ישן. היום כותבים אחרת." הוא הצביע. "'ולאסנושץ''. בעלות. קניין גמור. ככה כתבו אז – את שם הדבר למעלה, כמו כותרת, שיידעו מה מחזיקים ביד." הוא הביט במאיר לייב. "אמרת שהמילה הזאת עומדת גם בראש ספר החכירה של חמיך?"</w:t>
      </w:r>
    </w:p>
    <w:p>
      <w:pPr>
        <w:bidi w:val="1"/>
        <w:spacing w:after="120" w:line="312" w:lineRule="auto"/>
        <w:ind w:firstLine="340"/>
        <w:jc w:val="both"/>
      </w:pPr>
      <w:r>
        <w:rPr>
          <w:rFonts w:ascii="David" w:hAnsi="David" w:cs="David"/>
          <w:b w:val="0"/>
          <w:sz w:val="26"/>
          <w:rtl w:val="1"/>
        </w:rPr>
        <w:t>"בעמוד הראשון. אותה מילה. אות באות. אשתי ראתה. היא הניחה את הספר ליד הנייר, בערב ראש השנה, ואמרה: 'רק נייר לא מעתיקים לראש ספר'."</w:t>
      </w:r>
    </w:p>
    <w:p>
      <w:pPr>
        <w:bidi w:val="1"/>
        <w:spacing w:after="120" w:line="312" w:lineRule="auto"/>
        <w:ind w:firstLine="340"/>
        <w:jc w:val="both"/>
      </w:pPr>
      <w:r>
        <w:rPr>
          <w:rFonts w:ascii="David" w:hAnsi="David" w:cs="David"/>
          <w:b w:val="0"/>
          <w:sz w:val="26"/>
          <w:rtl w:val="1"/>
        </w:rPr>
        <w:t>"אשתך צודקת." אדון קפלן קיפל את המשקפיים. "מי שכתב 'בעלות' בראש ספר שבו רושמים תשלומים – ידע מה יש לו. הוא כתב את זה שם כמו שכותבים שם על דלת. שלא ישכחו. הבן שלו – " הוא הרים כתף, "הבן שלו כבר לא ידע. או ידע וחשב שזה סיפור של אבא."</w:t>
      </w:r>
    </w:p>
    <w:p>
      <w:pPr>
        <w:bidi w:val="1"/>
        <w:spacing w:after="120" w:line="312" w:lineRule="auto"/>
        <w:ind w:firstLine="340"/>
        <w:jc w:val="both"/>
      </w:pPr>
      <w:r>
        <w:rPr>
          <w:rFonts w:ascii="David" w:hAnsi="David" w:cs="David"/>
          <w:b w:val="0"/>
          <w:sz w:val="26"/>
          <w:rtl w:val="1"/>
        </w:rPr>
        <w:t>"אז למה שילמו?" שאל מאיר לייב. "שמונים שנה. חכירה על אדמה שלהם."</w:t>
      </w:r>
    </w:p>
    <w:p>
      <w:pPr>
        <w:bidi w:val="1"/>
        <w:spacing w:after="120" w:line="312" w:lineRule="auto"/>
        <w:ind w:firstLine="340"/>
        <w:jc w:val="both"/>
      </w:pPr>
      <w:r>
        <w:rPr>
          <w:rFonts w:ascii="David" w:hAnsi="David" w:cs="David"/>
          <w:b w:val="0"/>
          <w:sz w:val="26"/>
          <w:rtl w:val="1"/>
        </w:rPr>
        <w:t>אדון קפלן לא ענה מיד. הוא הביט בעיגול האור על השולחן, ובנייר בתוכו.</w:t>
      </w:r>
    </w:p>
    <w:p>
      <w:pPr>
        <w:bidi w:val="1"/>
        <w:spacing w:after="120" w:line="312" w:lineRule="auto"/>
        <w:ind w:firstLine="340"/>
        <w:jc w:val="both"/>
      </w:pPr>
      <w:r>
        <w:rPr>
          <w:rFonts w:ascii="David" w:hAnsi="David" w:cs="David"/>
          <w:b w:val="0"/>
          <w:sz w:val="26"/>
          <w:rtl w:val="1"/>
        </w:rPr>
        <w:t>"כי מישהו אמר להם," אמר. "הפריץ הזקן נפטר, ובא יורש, ובא סוכן של היורש עם ספר ואמר: 'החכירה. חמישים בניסן.' ואולי הסוכן לא ידע. ואולי ידע. ויהודי – ר' הלפרין, אתה יודע את זה יותר טוב ממני – יהודי לא הולך לפריץ ואומר לו 'האדמה שלי'. יהודי משלם, ואומר תודה, ומבקש שלא ירימו לו את המחיר בשנה הבאה." הוא הניח יד על השטר, בעדינות. "ובכל שנה שהוא שילם – זה נעשה יותר נכון שזה חכירה. ופחות נכון שזה שלו. עד שהנייר נשאר בקופסה, והספר נשאר בארון, והמילה נשארה למעלה, ואף אחד לא קרא."</w:t>
      </w:r>
    </w:p>
    <w:p>
      <w:pPr>
        <w:bidi w:val="1"/>
        <w:spacing w:after="120" w:line="312" w:lineRule="auto"/>
        <w:ind w:firstLine="340"/>
        <w:jc w:val="both"/>
      </w:pPr>
      <w:r>
        <w:rPr>
          <w:rFonts w:ascii="David" w:hAnsi="David" w:cs="David"/>
          <w:b w:val="0"/>
          <w:sz w:val="26"/>
          <w:rtl w:val="1"/>
        </w:rPr>
        <w:t>"חמי אומר בדיוק ככה," אמר מאיר לייב, בשקט. "'עם פריץ – משלמים'."</w:t>
      </w:r>
    </w:p>
    <w:p>
      <w:pPr>
        <w:bidi w:val="1"/>
        <w:spacing w:after="120" w:line="312" w:lineRule="auto"/>
        <w:ind w:firstLine="340"/>
        <w:jc w:val="both"/>
      </w:pPr>
      <w:r>
        <w:rPr>
          <w:rFonts w:ascii="David" w:hAnsi="David" w:cs="David"/>
          <w:b w:val="0"/>
          <w:sz w:val="26"/>
          <w:rtl w:val="1"/>
        </w:rPr>
        <w:t>"אז חמיך," אמר אדון קפלן, "היה בעל בית שמונים שנה ולא ידע. יש גרוע מזה."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"אבל," אמר אדון קפלן.</w:t>
      </w:r>
    </w:p>
    <w:p>
      <w:pPr>
        <w:bidi w:val="1"/>
        <w:spacing w:after="120" w:line="312" w:lineRule="auto"/>
        <w:ind w:firstLine="340"/>
        <w:jc w:val="both"/>
      </w:pPr>
      <w:r>
        <w:rPr>
          <w:rFonts w:ascii="David" w:hAnsi="David" w:cs="David"/>
          <w:b w:val="0"/>
          <w:sz w:val="26"/>
          <w:rtl w:val="1"/>
        </w:rPr>
        <w:t>מאיר לייב חיכה. הוא ידע שיבוא "אבל". בבית של חמיו, בפינה ליד החלון, ישב זקן עם תהילים ואמר שכל הישועות מתחילות ב"אבל". כאן, בחדר עם הספרים, ה"אבל" בא מן הצד השני.</w:t>
      </w:r>
    </w:p>
    <w:p>
      <w:pPr>
        <w:bidi w:val="1"/>
        <w:spacing w:after="120" w:line="312" w:lineRule="auto"/>
        <w:ind w:firstLine="340"/>
        <w:jc w:val="both"/>
      </w:pPr>
      <w:r>
        <w:rPr>
          <w:rFonts w:ascii="David" w:hAnsi="David" w:cs="David"/>
          <w:b w:val="0"/>
          <w:sz w:val="26"/>
          <w:rtl w:val="1"/>
        </w:rPr>
        <w:t>"שטר," אמר אדון קפלן, "הוא נייר. גם שטר יפה. גם שטר עם חותם ועם עדים ועם ארבע מאות רובל. הוא נייר עד שהוא רשום. בספרי האחוזות של המחוז. אם לפני שמונים ואחת שנה מישהו הלך עם הנייר הזה לעיר, ושילם לפקיד, ורשם – אז הוא לא נייר. הוא אדמה. ואם לא הלך – " הוא לא סיים.</w:t>
      </w:r>
    </w:p>
    <w:p>
      <w:pPr>
        <w:bidi w:val="1"/>
        <w:spacing w:after="120" w:line="312" w:lineRule="auto"/>
        <w:ind w:firstLine="340"/>
        <w:jc w:val="both"/>
      </w:pPr>
      <w:r>
        <w:rPr>
          <w:rFonts w:ascii="David" w:hAnsi="David" w:cs="David"/>
          <w:b w:val="0"/>
          <w:sz w:val="26"/>
          <w:rtl w:val="1"/>
        </w:rPr>
        <w:t>"ואם לא הלך?"</w:t>
      </w:r>
    </w:p>
    <w:p>
      <w:pPr>
        <w:bidi w:val="1"/>
        <w:spacing w:after="120" w:line="312" w:lineRule="auto"/>
        <w:ind w:firstLine="340"/>
        <w:jc w:val="both"/>
      </w:pPr>
      <w:r>
        <w:rPr>
          <w:rFonts w:ascii="David" w:hAnsi="David" w:cs="David"/>
          <w:b w:val="0"/>
          <w:sz w:val="26"/>
          <w:rtl w:val="1"/>
        </w:rPr>
        <w:t>"אז הוא נייר יפה. ואפשר לבכות עליו, ואפשר להראות אותו לנכדים, ואי אפשר לעצור איתו פינוי." אדון קפלן הביט בו מעל המשקפיים, ולא היה בו כלום מן הרשע, רק מן החוק. "אני לא אומר לך מה יש. אני אומר לך מה צריך. אני אבדוק. בארכיון, ליד בית המשפט, יש ספרים ישנים שאף אחד לא פותח. מחר בבוקר, כשפותחים, אני שם. לפני העבודה שלי. לא בגלל שאתה משלם – אתה תשלם, ר' הלפרין, אני לא זול – אלא בגלל שהלילה אני לא אישן, ואם אני לא ישן, שלפחות אדע למה."</w:t>
      </w:r>
    </w:p>
    <w:p>
      <w:pPr>
        <w:bidi w:val="1"/>
        <w:spacing w:after="120" w:line="312" w:lineRule="auto"/>
        <w:ind w:firstLine="340"/>
        <w:jc w:val="both"/>
      </w:pPr>
      <w:r>
        <w:rPr>
          <w:rFonts w:ascii="David" w:hAnsi="David" w:cs="David"/>
          <w:b w:val="0"/>
          <w:sz w:val="26"/>
          <w:rtl w:val="1"/>
        </w:rPr>
        <w:t>"תודה."</w:t>
      </w:r>
    </w:p>
    <w:p>
      <w:pPr>
        <w:bidi w:val="1"/>
        <w:spacing w:after="120" w:line="312" w:lineRule="auto"/>
        <w:ind w:firstLine="340"/>
        <w:jc w:val="both"/>
      </w:pPr>
      <w:r>
        <w:rPr>
          <w:rFonts w:ascii="David" w:hAnsi="David" w:cs="David"/>
          <w:b w:val="0"/>
          <w:sz w:val="26"/>
          <w:rtl w:val="1"/>
        </w:rPr>
        <w:t>"עוד לא. תודה – כשאמצא."</w:t>
      </w:r>
    </w:p>
    <w:p>
      <w:pPr>
        <w:bidi w:val="1"/>
        <w:spacing w:after="120" w:line="312" w:lineRule="auto"/>
        <w:ind w:firstLine="340"/>
        <w:jc w:val="both"/>
      </w:pPr>
      <w:r>
        <w:rPr>
          <w:rFonts w:ascii="David" w:hAnsi="David" w:cs="David"/>
          <w:b w:val="0"/>
          <w:sz w:val="26"/>
          <w:rtl w:val="1"/>
        </w:rPr>
        <w:t>מאיר לייב הנהן. ואז, כי הוא היה סוחר, וסוחר לא יוצא מחדר בלי לשים על השולחן את כל מה שהביא, פתח את תיק העור.</w:t>
      </w:r>
    </w:p>
    <w:p>
      <w:pPr>
        <w:bidi w:val="1"/>
        <w:spacing w:after="120" w:line="312" w:lineRule="auto"/>
        <w:ind w:firstLine="340"/>
        <w:jc w:val="both"/>
      </w:pPr>
      <w:r>
        <w:rPr>
          <w:rFonts w:ascii="David" w:hAnsi="David" w:cs="David"/>
          <w:b w:val="0"/>
          <w:sz w:val="26"/>
          <w:rtl w:val="1"/>
        </w:rPr>
        <w:t>"יש עוד," אמר. "אדון קפלן. יש עוד נייר. לא ישן."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הניח על השולחן שלושה ניירות.</w:t>
      </w:r>
    </w:p>
    <w:p>
      <w:pPr>
        <w:bidi w:val="1"/>
        <w:spacing w:after="120" w:line="312" w:lineRule="auto"/>
        <w:ind w:firstLine="340"/>
        <w:jc w:val="both"/>
      </w:pPr>
      <w:r>
        <w:rPr>
          <w:rFonts w:ascii="David" w:hAnsi="David" w:cs="David"/>
          <w:b w:val="0"/>
          <w:sz w:val="26"/>
          <w:rtl w:val="1"/>
        </w:rPr>
        <w:t>את המכתב מן הפריץ – זה של שלוש מאות רובל, "עד הפסחא", עם סמל האחוזה בראשו, שסטאשעק הביא לפונדק במוצאי שבת שאחרי ראש השנה, ושחיה'לה שלחה לקובנה בסוף החורף, ושחמיו לא הביט בו יותר מפעם אחת. ואת השטר של גוטמן, "בנק ממל", עם הנשר ועם הכתב הגבוה בשורות הריקות. ואת הנייר השלישי – עותק, על נייר דק, של מסמך המכירה, שסטאשעק הביא לפונדק בשבט, ביום שבו חמיו כתב "הפריץ מכר את האחוזה", ושחמיו קיפל והכניס לספר החכירה בלי לומר כלום. "האחוזה ראדוויל, על יערותיה וכפריה וחכירותיה", נמכרת ל"חברת ראדוויל־ממל", ובתחתית – שתי חתימות: ארוכה, מתפתלת, "פון ראדוויל", ולידה קו וסלסול, "בשם החברה".</w:t>
      </w:r>
    </w:p>
    <w:p>
      <w:pPr>
        <w:bidi w:val="1"/>
        <w:spacing w:after="120" w:line="312" w:lineRule="auto"/>
        <w:ind w:firstLine="340"/>
        <w:jc w:val="both"/>
      </w:pPr>
      <w:r>
        <w:rPr>
          <w:rFonts w:ascii="David" w:hAnsi="David" w:cs="David"/>
          <w:b w:val="0"/>
          <w:sz w:val="26"/>
          <w:rtl w:val="1"/>
        </w:rPr>
        <w:t>"אני לא מבקש שתקרא הלילה," אמר מאיר לייב. "אני מבקש שתסתכל. על החתימה. של הפריץ. הצעיר."</w:t>
      </w:r>
    </w:p>
    <w:p>
      <w:pPr>
        <w:bidi w:val="1"/>
        <w:spacing w:after="120" w:line="312" w:lineRule="auto"/>
        <w:ind w:firstLine="340"/>
        <w:jc w:val="both"/>
      </w:pPr>
      <w:r>
        <w:rPr>
          <w:rFonts w:ascii="David" w:hAnsi="David" w:cs="David"/>
          <w:b w:val="0"/>
          <w:sz w:val="26"/>
          <w:rtl w:val="1"/>
        </w:rPr>
        <w:t>אדון קפלן הרכיב את המשקפיים.</w:t>
      </w:r>
    </w:p>
    <w:p>
      <w:pPr>
        <w:bidi w:val="1"/>
        <w:spacing w:after="120" w:line="312" w:lineRule="auto"/>
        <w:ind w:firstLine="340"/>
        <w:jc w:val="both"/>
      </w:pPr>
      <w:r>
        <w:rPr>
          <w:rFonts w:ascii="David" w:hAnsi="David" w:cs="David"/>
          <w:b w:val="0"/>
          <w:sz w:val="26"/>
          <w:rtl w:val="1"/>
        </w:rPr>
        <w:t>הוא הביט בחתימה על מסמך המכירה. ואז – בלי שמאיר לייב ביקש – הביט בחתימה הישנה, של הפריץ הזקן, על השטר: ארוכה גם היא, מתפתלת, אבל כבדה, בדיו עבה, עם כתם בסוף, של אדם שחותם ביד כבדה ולא אכפת לו איך זה נראה. ואז שוב בחדשה. ואז קם, והלך לארון עץ בפינה, ופתח מגירה, והוציא תיקייה, ודפדף, והוציא נייר, וחזר, והניח אותו ליד.</w:t>
      </w:r>
    </w:p>
    <w:p>
      <w:pPr>
        <w:bidi w:val="1"/>
        <w:spacing w:after="120" w:line="312" w:lineRule="auto"/>
        <w:ind w:firstLine="340"/>
        <w:jc w:val="both"/>
      </w:pPr>
      <w:r>
        <w:rPr>
          <w:rFonts w:ascii="David" w:hAnsi="David" w:cs="David"/>
          <w:b w:val="0"/>
          <w:sz w:val="26"/>
          <w:rtl w:val="1"/>
        </w:rPr>
        <w:t>"הלוואה," אמר. "בשנה שעברה. אחרי הקיץ. האדון פון ראדוויל הצעיר ישב כאן, על הכיסא שאתה יושב עליו, וחתם. הוא היה – " אדון קפלן חיפש מילה מנומסת, "לא רגוע. הוא חתם ככה."</w:t>
      </w:r>
    </w:p>
    <w:p>
      <w:pPr>
        <w:bidi w:val="1"/>
        <w:spacing w:after="120" w:line="312" w:lineRule="auto"/>
        <w:ind w:firstLine="340"/>
        <w:jc w:val="both"/>
      </w:pPr>
      <w:r>
        <w:rPr>
          <w:rFonts w:ascii="David" w:hAnsi="David" w:cs="David"/>
          <w:b w:val="0"/>
          <w:sz w:val="26"/>
          <w:rtl w:val="1"/>
        </w:rPr>
        <w:t>מאיר לייב הביט.</w:t>
      </w:r>
    </w:p>
    <w:p>
      <w:pPr>
        <w:bidi w:val="1"/>
        <w:spacing w:after="120" w:line="312" w:lineRule="auto"/>
        <w:ind w:firstLine="340"/>
        <w:jc w:val="both"/>
      </w:pPr>
      <w:r>
        <w:rPr>
          <w:rFonts w:ascii="David" w:hAnsi="David" w:cs="David"/>
          <w:b w:val="0"/>
          <w:sz w:val="26"/>
          <w:rtl w:val="1"/>
        </w:rPr>
        <w:t>שלוש אותיות. וקו. חתימה של אדם שרוצה לגמור. קטנה, לחוצה, כמעט ילדותית – יוסף'ל אמר, עוד באלול, "הוא בקושי יודע לחתום", ומאיר לייב לא שם לב אז, כי מה אכפת לו איך חותם פריץ.</w:t>
      </w:r>
    </w:p>
    <w:p>
      <w:pPr>
        <w:bidi w:val="1"/>
        <w:spacing w:after="120" w:line="312" w:lineRule="auto"/>
        <w:ind w:firstLine="340"/>
        <w:jc w:val="both"/>
      </w:pPr>
      <w:r>
        <w:rPr>
          <w:rFonts w:ascii="David" w:hAnsi="David" w:cs="David"/>
          <w:b w:val="0"/>
          <w:sz w:val="26"/>
          <w:rtl w:val="1"/>
        </w:rPr>
        <w:t>ועל מסמך המכירה – "פון ראדוויל" ארוך, יפה, מתפתל, עם זנב, עם סלסול, חתימה של אדם שאוהב לחתום.</w:t>
      </w:r>
    </w:p>
    <w:p>
      <w:pPr>
        <w:bidi w:val="1"/>
        <w:spacing w:after="120" w:line="312" w:lineRule="auto"/>
        <w:ind w:firstLine="340"/>
        <w:jc w:val="both"/>
      </w:pPr>
      <w:r>
        <w:rPr>
          <w:rFonts w:ascii="David" w:hAnsi="David" w:cs="David"/>
          <w:b w:val="0"/>
          <w:sz w:val="26"/>
          <w:rtl w:val="1"/>
        </w:rPr>
        <w:t>"זו לא החתימה שלו," אמר אדון קפלן. "מישהו חיקה. וטוב. מישהו שראה חתימות של פריצים ויודע איך זה צריך להיראות. הוא רק לא ידע שהפריץ הזה לא יודע." הוא לא הרים את הקול. הוא אמר את זה כמו שאומרים ששטר לא נפרע. "והשטר של הבנק – " האצבע עברה אל הכתב הגבוה, הדק, שנטה ימינה כמו קנים ברוח, "והמכתב – " אל המכתב מן הפריץ, "ומה שכתוב בגוף מסמך המכירה, במקום שממלאים ביד – "</w:t>
      </w:r>
    </w:p>
    <w:p>
      <w:pPr>
        <w:bidi w:val="1"/>
        <w:spacing w:after="120" w:line="312" w:lineRule="auto"/>
        <w:ind w:firstLine="340"/>
        <w:jc w:val="both"/>
      </w:pPr>
      <w:r>
        <w:rPr>
          <w:rFonts w:ascii="David" w:hAnsi="David" w:cs="David"/>
          <w:b w:val="0"/>
          <w:sz w:val="26"/>
          <w:rtl w:val="1"/>
        </w:rPr>
        <w:t>"אותו כתב?"</w:t>
      </w:r>
    </w:p>
    <w:p>
      <w:pPr>
        <w:bidi w:val="1"/>
        <w:spacing w:after="120" w:line="312" w:lineRule="auto"/>
        <w:ind w:firstLine="340"/>
        <w:jc w:val="both"/>
      </w:pPr>
      <w:r>
        <w:rPr>
          <w:rFonts w:ascii="David" w:hAnsi="David" w:cs="David"/>
          <w:b w:val="0"/>
          <w:sz w:val="26"/>
          <w:rtl w:val="1"/>
        </w:rPr>
        <w:t>"אותה יד." אדון קפלן הניח את שלושת הניירות זה ליד זה, בתוך עיגול האור, והמכתב באמצע. "תראה את האות הזאת. עם הזנב. בפולנית, בגרמנית, לא משנה – היד לא יודעת באיזו שפה היא כותבת. היד יודעת רק איך היא עושה את האות הזאת. פעם אחת – מקרה. שלוש פעמים – "</w:t>
      </w:r>
    </w:p>
    <w:p>
      <w:pPr>
        <w:bidi w:val="1"/>
        <w:spacing w:after="120" w:line="312" w:lineRule="auto"/>
        <w:ind w:firstLine="340"/>
        <w:jc w:val="both"/>
      </w:pPr>
      <w:r>
        <w:rPr>
          <w:rFonts w:ascii="David" w:hAnsi="David" w:cs="David"/>
          <w:b w:val="0"/>
          <w:sz w:val="26"/>
          <w:rtl w:val="1"/>
        </w:rPr>
        <w:t>"הריש," אמר מאיר לייב.</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"אשתי קוראת לזה 'הריש'. היא הניחה את המכתב ליד השטר, בלילה, בחדר האוכל, והזיזה את הנר, ואמרה לי: 'תסתכל על הריש'." הוא הביט בשלושת הניירות. "לפני חודשיים. ואני – אני ראיתי. אבל לא את זה." הוא הצביע על החתימה המזויפת. "את זה לא ראיתי. את זה אף אחד לא ראה. הפריץ לא ראה."</w:t>
      </w:r>
    </w:p>
    <w:p>
      <w:pPr>
        <w:bidi w:val="1"/>
        <w:spacing w:after="120" w:line="312" w:lineRule="auto"/>
        <w:ind w:firstLine="340"/>
        <w:jc w:val="both"/>
      </w:pPr>
      <w:r>
        <w:rPr>
          <w:rFonts w:ascii="David" w:hAnsi="David" w:cs="David"/>
          <w:b w:val="0"/>
          <w:sz w:val="26"/>
          <w:rtl w:val="1"/>
        </w:rPr>
        <w:t>"הפריץ," אמר אדון קפלן, "לא קורא מה שהוא חותם. וגם לא מה שהוא לא חותם." הוא הוריד את המשקפיים, וקיפל, והחזיק אותם ביד. "ר' הלפרין. מי כתב?"</w:t>
      </w:r>
    </w:p>
    <w:p>
      <w:pPr>
        <w:bidi w:val="1"/>
        <w:spacing w:after="120" w:line="312" w:lineRule="auto"/>
        <w:ind w:firstLine="340"/>
        <w:jc w:val="both"/>
      </w:pPr>
      <w:r>
        <w:rPr>
          <w:rFonts w:ascii="David" w:hAnsi="David" w:cs="David"/>
          <w:b w:val="0"/>
          <w:sz w:val="26"/>
          <w:rtl w:val="1"/>
        </w:rPr>
        <w:t>מאיר לייב לא ענה מיד.</w:t>
      </w:r>
    </w:p>
    <w:p>
      <w:pPr>
        <w:bidi w:val="1"/>
        <w:spacing w:after="120" w:line="312" w:lineRule="auto"/>
        <w:ind w:firstLine="340"/>
        <w:jc w:val="both"/>
      </w:pPr>
      <w:r>
        <w:rPr>
          <w:rFonts w:ascii="David" w:hAnsi="David" w:cs="David"/>
          <w:b w:val="0"/>
          <w:sz w:val="26"/>
          <w:rtl w:val="1"/>
        </w:rPr>
        <w:t>הוא חשב על כרכרה בחשוון, ליד הפונדק, ועל יד עם כפפה שהורמה אליו, ועל היד שלו שהורמה בחזרה. הוא חשב על "נסגר, תשכח מזה", ועל מסעדה עם מפות לבנות, ועל שלוש מאות רובל שנעשו שלושת אלפים ושלושים אלף, ועל "האדון מממל" במכתב של חמיו, ועל אצבע אמצעית עם כתם דיו שאשתו ראתה באלול ולא אמרה, כי על אדם לא אומרים בלי הוכחה.</w:t>
      </w:r>
    </w:p>
    <w:p>
      <w:pPr>
        <w:bidi w:val="1"/>
        <w:spacing w:after="120" w:line="312" w:lineRule="auto"/>
        <w:ind w:firstLine="340"/>
        <w:jc w:val="both"/>
      </w:pPr>
      <w:r>
        <w:rPr>
          <w:rFonts w:ascii="David" w:hAnsi="David" w:cs="David"/>
          <w:b w:val="0"/>
          <w:sz w:val="26"/>
          <w:rtl w:val="1"/>
        </w:rPr>
        <w:t>עכשיו הייתה הוכחה. שלוש. בתוך עיגול של אור ירוק.</w:t>
      </w:r>
    </w:p>
    <w:p>
      <w:pPr>
        <w:bidi w:val="1"/>
        <w:spacing w:after="120" w:line="312" w:lineRule="auto"/>
        <w:ind w:firstLine="340"/>
        <w:jc w:val="both"/>
      </w:pPr>
      <w:r>
        <w:rPr>
          <w:rFonts w:ascii="David" w:hAnsi="David" w:cs="David"/>
          <w:b w:val="0"/>
          <w:sz w:val="26"/>
          <w:rtl w:val="1"/>
        </w:rPr>
        <w:t>"אני יודע," אמר.</w:t>
      </w:r>
    </w:p>
    <w:p>
      <w:pPr>
        <w:bidi w:val="1"/>
        <w:spacing w:after="120" w:line="312" w:lineRule="auto"/>
        <w:ind w:firstLine="340"/>
        <w:jc w:val="both"/>
      </w:pPr>
      <w:r>
        <w:rPr>
          <w:rFonts w:ascii="David" w:hAnsi="David" w:cs="David"/>
          <w:b w:val="0"/>
          <w:sz w:val="26"/>
          <w:rtl w:val="1"/>
        </w:rPr>
        <w:t>אדון קפלן הנהן. הוא לא שאל שם. הוא היה עורך דין ארבעים שנה, וידע שיש שמות שאומרים בבית, בלילה, ויש שמות שאומרים בבוקר, מול מי שרושם.</w:t>
      </w:r>
    </w:p>
    <w:p>
      <w:pPr>
        <w:bidi w:val="1"/>
        <w:spacing w:after="120" w:line="312" w:lineRule="auto"/>
        <w:ind w:firstLine="340"/>
        <w:jc w:val="both"/>
      </w:pPr>
      <w:r>
        <w:rPr>
          <w:rFonts w:ascii="David" w:hAnsi="David" w:cs="David"/>
          <w:b w:val="0"/>
          <w:sz w:val="26"/>
          <w:rtl w:val="1"/>
        </w:rPr>
        <w:t>"מחר," אמר. "בבוקר. אחרי הארכיון – אני בא למשרד שלך. עם השטר, עם ההלוואה, עם זה." הוא אסף את הניירות, בזהירות, ואת השטר הישן קיפל בקפלים שלו, ולא באחרים, והושיט הכול למאיר לייב. "את הישן – אתה שומר. לא במשרד. עליך. ואת החדשים – גם. ואת ר' פייבל – תשלח הביתה, האיש נרדם לי במסדרון."</w:t>
      </w:r>
    </w:p>
    <w:p>
      <w:pPr>
        <w:bidi w:val="1"/>
        <w:spacing w:after="120" w:line="312" w:lineRule="auto"/>
        <w:ind w:firstLine="340"/>
        <w:jc w:val="both"/>
      </w:pPr>
      <w:r>
        <w:rPr>
          <w:rFonts w:ascii="David" w:hAnsi="David" w:cs="David"/>
          <w:b w:val="0"/>
          <w:sz w:val="26"/>
          <w:rtl w:val="1"/>
        </w:rPr>
        <w:t>בפתח, כשמאיר לייב כבר לבש את המעיל, אמר אדון קפלן, בעברית, לאט, כמו מי שמוציא מטבע ישן מן הכיס ובודק אם הוא עוד עובר:</w:t>
      </w:r>
    </w:p>
    <w:p>
      <w:pPr>
        <w:bidi w:val="1"/>
        <w:spacing w:after="120" w:line="312" w:lineRule="auto"/>
        <w:ind w:firstLine="340"/>
        <w:jc w:val="both"/>
      </w:pPr>
      <w:r>
        <w:rPr>
          <w:rFonts w:ascii="David" w:hAnsi="David" w:cs="David"/>
          <w:b w:val="0"/>
          <w:sz w:val="26"/>
          <w:rtl w:val="1"/>
        </w:rPr>
        <w:t>"'ואין לאדון ולא ליורשיו כל תביעה עוד'. ככה כתוב. ר' הלפרין – זה נייר טוב. אני רק צריך למצוא לו את הספר."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המשרד היה מואר.</w:t>
      </w:r>
    </w:p>
    <w:p>
      <w:pPr>
        <w:bidi w:val="1"/>
        <w:spacing w:after="120" w:line="312" w:lineRule="auto"/>
        <w:ind w:firstLine="340"/>
        <w:jc w:val="both"/>
      </w:pPr>
      <w:r>
        <w:rPr>
          <w:rFonts w:ascii="David" w:hAnsi="David" w:cs="David"/>
          <w:b w:val="0"/>
          <w:sz w:val="26"/>
          <w:rtl w:val="1"/>
        </w:rPr>
        <w:t>מאיר לייב ראה את זה מן הגשר – חלון אחד, בקומה הראשונה של בית הלבנים האדום, צהוב, בחצות – וידע מי. ר' הירש הלך הביתה בתשע, כי צירל. ר' בערל לא הלך. ר' בערל, כשהיה דבר שלא נגמר, ישב עד שנגמר, ואם לא נגמר – ישב.</w:t>
      </w:r>
    </w:p>
    <w:p>
      <w:pPr>
        <w:bidi w:val="1"/>
        <w:spacing w:after="120" w:line="312" w:lineRule="auto"/>
        <w:ind w:firstLine="340"/>
        <w:jc w:val="both"/>
      </w:pPr>
      <w:r>
        <w:rPr>
          <w:rFonts w:ascii="David" w:hAnsi="David" w:cs="David"/>
          <w:b w:val="0"/>
          <w:sz w:val="26"/>
          <w:rtl w:val="1"/>
        </w:rPr>
        <w:t>הוא ישב על השרפרף הגבוה, ליד השולחן הגבוה, עם המנורה, עם כוס תה שהייתה קרה מן הצהריים, ועם המחברת השחורה סגורה לפניו, ולא כתב, ולא קרא. הוא הרים את עיניו כשהדלת נפתחה, כמו שהרים על כל מי שנכנס חמישים שנה, וראה מי, ולא הוריד אותן.</w:t>
      </w:r>
    </w:p>
    <w:p>
      <w:pPr>
        <w:bidi w:val="1"/>
        <w:spacing w:after="120" w:line="312" w:lineRule="auto"/>
        <w:ind w:firstLine="340"/>
        <w:jc w:val="both"/>
      </w:pPr>
      <w:r>
        <w:rPr>
          <w:rFonts w:ascii="David" w:hAnsi="David" w:cs="David"/>
          <w:b w:val="0"/>
          <w:sz w:val="26"/>
          <w:rtl w:val="1"/>
        </w:rPr>
        <w:t>"נו."</w:t>
      </w:r>
    </w:p>
    <w:p>
      <w:pPr>
        <w:bidi w:val="1"/>
        <w:spacing w:after="120" w:line="312" w:lineRule="auto"/>
        <w:ind w:firstLine="340"/>
        <w:jc w:val="both"/>
      </w:pPr>
      <w:r>
        <w:rPr>
          <w:rFonts w:ascii="David" w:hAnsi="David" w:cs="David"/>
          <w:b w:val="0"/>
          <w:sz w:val="26"/>
          <w:rtl w:val="1"/>
        </w:rPr>
        <w:t>מאיר לייב סגר את הדלת. הוא לא הוריד את המעיל. הוא ניגש לשולחן הגבוה, ועמד מולו, כמו שעמד בטבת כשאמר "ביום ראשון אני נוסע", ואמר:</w:t>
      </w:r>
    </w:p>
    <w:p>
      <w:pPr>
        <w:bidi w:val="1"/>
        <w:spacing w:after="120" w:line="312" w:lineRule="auto"/>
        <w:ind w:firstLine="340"/>
        <w:jc w:val="both"/>
      </w:pPr>
      <w:r>
        <w:rPr>
          <w:rFonts w:ascii="David" w:hAnsi="David" w:cs="David"/>
          <w:b w:val="0"/>
          <w:sz w:val="26"/>
          <w:rtl w:val="1"/>
        </w:rPr>
        <w:t>"קפלן קרא. זה מכר. לא חכירה. ארבע מאות רובל כסף, לפני שמונים ואחת שנה, במלואם. 'ואין לאדון ולא ליורשיו כל תביעה עוד'. הוא בודק מחר בארכיון אם נרשם."</w:t>
      </w:r>
    </w:p>
    <w:p>
      <w:pPr>
        <w:bidi w:val="1"/>
        <w:spacing w:after="120" w:line="312" w:lineRule="auto"/>
        <w:ind w:firstLine="340"/>
        <w:jc w:val="both"/>
      </w:pPr>
      <w:r>
        <w:rPr>
          <w:rFonts w:ascii="David" w:hAnsi="David" w:cs="David"/>
          <w:b w:val="0"/>
          <w:sz w:val="26"/>
          <w:rtl w:val="1"/>
        </w:rPr>
        <w:t>ר' בערל לא זז.</w:t>
      </w:r>
    </w:p>
    <w:p>
      <w:pPr>
        <w:bidi w:val="1"/>
        <w:spacing w:after="120" w:line="312" w:lineRule="auto"/>
        <w:ind w:firstLine="340"/>
        <w:jc w:val="both"/>
      </w:pPr>
      <w:r>
        <w:rPr>
          <w:rFonts w:ascii="David" w:hAnsi="David" w:cs="David"/>
          <w:b w:val="0"/>
          <w:sz w:val="26"/>
          <w:rtl w:val="1"/>
        </w:rPr>
        <w:t>"ועוד דבר, ר' בערל. קפלן אומר: זייף גם את הפריץ. החתימה על מסמך המכירה – לא של הפריץ. הפריץ חתם אצל קפלן על הלוואה בשנה שעברה. שלוש אותיות וקו. וזה – סלסולים. ואותה יד כתבה את המכתב לחמי, ואת השטרות שלי. הריש. קפלן ראה בלי שאמרתי לו."</w:t>
      </w:r>
    </w:p>
    <w:p>
      <w:pPr>
        <w:bidi w:val="1"/>
        <w:spacing w:after="120" w:line="312" w:lineRule="auto"/>
        <w:ind w:firstLine="340"/>
        <w:jc w:val="both"/>
      </w:pPr>
      <w:r>
        <w:rPr>
          <w:rFonts w:ascii="David" w:hAnsi="David" w:cs="David"/>
          <w:b w:val="0"/>
          <w:sz w:val="26"/>
          <w:rtl w:val="1"/>
        </w:rPr>
        <w:t>ר' בערל הביט בו זמן רב. ואז אמר, לאט, כמו מי שמסדר סחורה על מדף:</w:t>
      </w:r>
    </w:p>
    <w:p>
      <w:pPr>
        <w:bidi w:val="1"/>
        <w:spacing w:after="120" w:line="312" w:lineRule="auto"/>
        <w:ind w:firstLine="340"/>
        <w:jc w:val="both"/>
      </w:pPr>
      <w:r>
        <w:rPr>
          <w:rFonts w:ascii="David" w:hAnsi="David" w:cs="David"/>
          <w:b w:val="0"/>
          <w:sz w:val="26"/>
          <w:rtl w:val="1"/>
        </w:rPr>
        <w:t>"אז הוא לא רק גנב אותך."</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"הוא גונב את הפריץ. הפריץ חתם על מכירה שלא חתם עליה, לחברה שהוא – מי הוא בה? המתווך? הקונה? הכול." ר' בערל הניח אצבע על המחברת הסגורה. "ואת הקונים בממל, אם יש קונים בממל. ואת ההולנדים, אם יש הולנדים. ואת הבנק, שאין לו שטרות. ואת חמיך, שאין לו חוב. הוא לא גנב, ר' מאיר לייב. גנב לוקח דבר אחד. הוא – " הזקן חיפש, ולא מצא, ואמר בפשטות: "הוא כותב. ומי שיודע לכתוב יפה – יכול לכתוב הכול."</w:t>
      </w:r>
    </w:p>
    <w:p>
      <w:pPr>
        <w:bidi w:val="1"/>
        <w:spacing w:after="120" w:line="312" w:lineRule="auto"/>
        <w:ind w:firstLine="340"/>
        <w:jc w:val="both"/>
      </w:pPr>
      <w:r>
        <w:rPr>
          <w:rFonts w:ascii="David" w:hAnsi="David" w:cs="David"/>
          <w:b w:val="0"/>
          <w:sz w:val="26"/>
          <w:rtl w:val="1"/>
        </w:rPr>
        <w:t>"יש חוק," אמר מאיר לייב.</w:t>
      </w:r>
    </w:p>
    <w:p>
      <w:pPr>
        <w:bidi w:val="1"/>
        <w:spacing w:after="120" w:line="312" w:lineRule="auto"/>
        <w:ind w:firstLine="340"/>
        <w:jc w:val="both"/>
      </w:pPr>
      <w:r>
        <w:rPr>
          <w:rFonts w:ascii="David" w:hAnsi="David" w:cs="David"/>
          <w:b w:val="0"/>
          <w:sz w:val="26"/>
          <w:rtl w:val="1"/>
        </w:rPr>
        <w:t>"יש חוק," הסכים ר' בערל. "יש משטרה. ויש שופט. ויש – "</w:t>
      </w:r>
    </w:p>
    <w:p>
      <w:pPr>
        <w:bidi w:val="1"/>
        <w:spacing w:after="120" w:line="312" w:lineRule="auto"/>
        <w:ind w:firstLine="340"/>
        <w:jc w:val="both"/>
      </w:pPr>
      <w:r>
        <w:rPr>
          <w:rFonts w:ascii="David" w:hAnsi="David" w:cs="David"/>
          <w:b w:val="0"/>
          <w:sz w:val="26"/>
          <w:rtl w:val="1"/>
        </w:rPr>
        <w:t>הוא פתח את המחברת השחורה. לא דפדף. היא נפתחה במקום שנפתחה בו כבר הרבה פעמים, כי הכריכה למדה.</w:t>
      </w:r>
    </w:p>
    <w:p>
      <w:pPr>
        <w:bidi w:val="1"/>
        <w:spacing w:after="120" w:line="312" w:lineRule="auto"/>
        <w:ind w:firstLine="340"/>
        <w:jc w:val="both"/>
      </w:pPr>
      <w:r>
        <w:rPr>
          <w:rFonts w:ascii="David" w:hAnsi="David" w:cs="David"/>
          <w:b w:val="0"/>
          <w:sz w:val="26"/>
          <w:rtl w:val="1"/>
        </w:rPr>
        <w:t>"ויש רישום מט' בטבת," אמר. "'שלושה שטרות. חתימה לא של הבנק. שאלתי. לא שמעו.'" הוא הביט בשורה. "שופט אוהב תאריכים. שופט לא אוהב 'הרגשתי'. הוא אוהב 'ביום פלוני ראיתי וכתבתי'. חמישים שנה אני כותב בשביל שופט שלא ידעתי שיהיה."</w:t>
      </w:r>
    </w:p>
    <w:p>
      <w:pPr>
        <w:bidi w:val="1"/>
        <w:spacing w:after="120" w:line="312" w:lineRule="auto"/>
        <w:ind w:firstLine="340"/>
        <w:jc w:val="both"/>
      </w:pPr>
      <w:r>
        <w:rPr>
          <w:rFonts w:ascii="David" w:hAnsi="David" w:cs="David"/>
          <w:b w:val="0"/>
          <w:sz w:val="26"/>
          <w:rtl w:val="1"/>
        </w:rPr>
        <w:t>מאיר לייב הביט במחברת הקטנה, השחוקה, שבה היו חמישים שנה של דברים שאיש לא שמע.</w:t>
      </w:r>
    </w:p>
    <w:p>
      <w:pPr>
        <w:bidi w:val="1"/>
        <w:spacing w:after="120" w:line="312" w:lineRule="auto"/>
        <w:ind w:firstLine="340"/>
        <w:jc w:val="both"/>
      </w:pPr>
      <w:r>
        <w:rPr>
          <w:rFonts w:ascii="David" w:hAnsi="David" w:cs="David"/>
          <w:b w:val="0"/>
          <w:sz w:val="26"/>
          <w:rtl w:val="1"/>
        </w:rPr>
        <w:t>"ר' בערל," אמר. "בט' בטבת – "</w:t>
      </w:r>
    </w:p>
    <w:p>
      <w:pPr>
        <w:bidi w:val="1"/>
        <w:spacing w:after="120" w:line="312" w:lineRule="auto"/>
        <w:ind w:firstLine="340"/>
        <w:jc w:val="both"/>
      </w:pPr>
      <w:r>
        <w:rPr>
          <w:rFonts w:ascii="David" w:hAnsi="David" w:cs="David"/>
          <w:b w:val="0"/>
          <w:sz w:val="26"/>
          <w:rtl w:val="1"/>
        </w:rPr>
        <w:t>"אמרתם 'אני ממהר'. אני זוכר. אני זוכר הכול, זה מה שיש לי." הזקן סגר את המחברת. "ואבא שלכם, כשהבין אחרי חצי שנה, אמר לי: 'בערל, למה לא צעקת?' ואמרתי לו: 'כי אתם לא הייתם שומעים צעקה. אתם שומעים רק כשאתם מוכנים.' והוא אמר: 'אז בפעם הבאה תצעק בכל זאת.'" ר' בערל הרים את כוס התה הקרה, והביט בה, והניח. "לא צעקתי. גם הפעם. אני זקן מדי בשביל לצעוק. אבל כתבתי. וזה – זה עומד בבית משפט. צעקה לא."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כתב את המכתב על נייר של המשרד, עם "א. הלפרין ובנו" מודפס למעלה, כי לא היה נייר אחר, ואחרי השורה הראשונה מחק את הכותרת בקו, כי זה לא מכתב של המשרד.</w:t>
      </w:r>
    </w:p>
    <w:p>
      <w:pPr>
        <w:bidi w:val="1"/>
        <w:spacing w:after="120" w:line="312" w:lineRule="auto"/>
        <w:ind w:firstLine="340"/>
        <w:jc w:val="both"/>
      </w:pPr>
      <w:r>
        <w:rPr>
          <w:rFonts w:ascii="David" w:hAnsi="David" w:cs="David"/>
          <w:b w:val="0"/>
          <w:sz w:val="26"/>
          <w:rtl w:val="1"/>
        </w:rPr>
        <w:t>ר' בערל לא הסתכל. ר' בערל ישב על השרפרף שלו עם הגב, וזה היה, במשרד הזה, כמו לצאת מן החדר.</w:t>
      </w:r>
    </w:p>
    <w:p>
      <w:pPr>
        <w:bidi w:val="1"/>
        <w:spacing w:after="120" w:line="312" w:lineRule="auto"/>
        <w:ind w:firstLine="340"/>
        <w:jc w:val="both"/>
      </w:pPr>
      <w:r>
        <w:rPr>
          <w:rFonts w:ascii="David" w:hAnsi="David" w:cs="David"/>
          <w:b w:val="0"/>
          <w:sz w:val="26"/>
          <w:rtl w:val="1"/>
        </w:rPr>
        <w:t>מאיר לייב כתב לאט. הכתב שלו היה קטן, לחוץ, של אדם שכותב על נייר יקר מדי – כמו שחתם בממל. הוא כתב שורה, וקרא, וקימט, ולקח דף חדש. הוא לא ידע מה כותבים לאישה. הוא ידע מה כותבים לבנק: מספרים, תאריכים, "בכבוד רב". הוא חשב על ר' הירש, שכתב לו פתק לממל בשבוע של המחלה ולא ידע איך לגמור וקרע. ואז חשב: היא לא בנק. אבל היא גם לא אוהבת מילים. היא אוהבת נייר. אז – נייר.</w:t>
      </w:r>
    </w:p>
    <w:p>
      <w:pPr>
        <w:bidi w:val="1"/>
        <w:spacing w:after="120" w:line="312" w:lineRule="auto"/>
        <w:ind w:firstLine="340"/>
        <w:jc w:val="both"/>
      </w:pPr>
      <w:r>
        <w:rPr>
          <w:rFonts w:ascii="David" w:hAnsi="David" w:cs="David"/>
          <w:b w:val="0"/>
          <w:sz w:val="26"/>
          <w:rtl w:val="1"/>
        </w:rPr>
        <w:t>"לרחל, תחיה.</w:t>
      </w:r>
    </w:p>
    <w:p>
      <w:pPr>
        <w:bidi w:val="1"/>
        <w:spacing w:after="120" w:line="312" w:lineRule="auto"/>
        <w:ind w:firstLine="340"/>
        <w:jc w:val="both"/>
      </w:pPr>
      <w:r>
        <w:rPr>
          <w:rFonts w:ascii="David" w:hAnsi="David" w:cs="David"/>
          <w:b w:val="0"/>
          <w:sz w:val="26"/>
          <w:rtl w:val="1"/>
        </w:rPr>
        <w:t>השטר נמצא. בתוך הכריכה, כמו שאמר סבא ר' נטע, אצל ר' פייבל ברחוב היהודים, שלם. הלילה קרא אותו אדון קפלן, עורך הדין, בביתו. זה שטר מכר. לא חכירה. ליפא בן שמואל קנה את האדמה עם הבית ועם הפונדק ועם הבאר ועם המחלבה, לפני שמונים ואחת שנה, בארבע מאות רובל כסף, במלואם. המילה בראש הדף היא 'בעלות'. הפונדק – של אביך. קפלן אומר.</w:t>
      </w:r>
    </w:p>
    <w:p>
      <w:pPr>
        <w:bidi w:val="1"/>
        <w:spacing w:after="120" w:line="312" w:lineRule="auto"/>
        <w:ind w:firstLine="340"/>
        <w:jc w:val="both"/>
      </w:pPr>
      <w:r>
        <w:rPr>
          <w:rFonts w:ascii="David" w:hAnsi="David" w:cs="David"/>
          <w:b w:val="0"/>
          <w:sz w:val="26"/>
          <w:rtl w:val="1"/>
        </w:rPr>
        <w:t>תגידי לו. בעצמך, בקול. אמרי לו שהוא לא צריך לשלם בניסן הבא, ולא בתשרי, ולא היה צריך אף פעם.</w:t>
      </w:r>
    </w:p>
    <w:p>
      <w:pPr>
        <w:bidi w:val="1"/>
        <w:spacing w:after="120" w:line="312" w:lineRule="auto"/>
        <w:ind w:firstLine="340"/>
        <w:jc w:val="both"/>
      </w:pPr>
      <w:r>
        <w:rPr>
          <w:rFonts w:ascii="David" w:hAnsi="David" w:cs="David"/>
          <w:b w:val="0"/>
          <w:sz w:val="26"/>
          <w:rtl w:val="1"/>
        </w:rPr>
        <w:t>אל תגידי עוד לאף אחד עד שקפלן בודק בארכיון של המחוז אם השטר נרשם. הוא בודק מחר בבוקר. אם נרשם – אכתוב מיד. אמי תדע ממילא, כי היא בבית, ואת מכירה אותה. יותר מזה – לא. לא לר' אייזיק, לא לעגלונים. הכפר קטן, והגבעה שומעת.</w:t>
      </w:r>
    </w:p>
    <w:p>
      <w:pPr>
        <w:bidi w:val="1"/>
        <w:spacing w:after="120" w:line="312" w:lineRule="auto"/>
        <w:ind w:firstLine="340"/>
        <w:jc w:val="both"/>
      </w:pPr>
      <w:r>
        <w:rPr>
          <w:rFonts w:ascii="David" w:hAnsi="David" w:cs="David"/>
          <w:b w:val="0"/>
          <w:sz w:val="26"/>
          <w:rtl w:val="1"/>
        </w:rPr>
        <w:t>ועוד דבר, שאיני כותב בפירוט: קפלן הסתכל גם על הריש. הוא ראה מה שראית. מחר בבוקר אני עושה מה שצריך.</w:t>
      </w:r>
    </w:p>
    <w:p>
      <w:pPr>
        <w:bidi w:val="1"/>
        <w:spacing w:after="120" w:line="312" w:lineRule="auto"/>
        <w:ind w:firstLine="340"/>
        <w:jc w:val="both"/>
      </w:pPr>
      <w:r>
        <w:rPr>
          <w:rFonts w:ascii="David" w:hAnsi="David" w:cs="David"/>
          <w:b w:val="0"/>
          <w:sz w:val="26"/>
          <w:rtl w:val="1"/>
        </w:rPr>
        <w:t>מה שלום הילדה? אם היא שואלת על העץ – הייתי בבית אתמול. גולדה שומרת עליו.</w:t>
      </w:r>
    </w:p>
    <w:p>
      <w:pPr>
        <w:bidi w:val="1"/>
        <w:spacing w:after="120" w:line="312" w:lineRule="auto"/>
        <w:ind w:firstLine="340"/>
        <w:jc w:val="both"/>
      </w:pPr>
      <w:r>
        <w:rPr>
          <w:rFonts w:ascii="David" w:hAnsi="David" w:cs="David"/>
          <w:b w:val="0"/>
          <w:sz w:val="26"/>
          <w:rtl w:val="1"/>
        </w:rPr>
        <w:t>מאיר לייב."</w:t>
      </w:r>
    </w:p>
    <w:p>
      <w:pPr>
        <w:bidi w:val="1"/>
        <w:spacing w:after="120" w:line="312" w:lineRule="auto"/>
        <w:ind w:firstLine="340"/>
        <w:jc w:val="both"/>
      </w:pPr>
      <w:r>
        <w:rPr>
          <w:rFonts w:ascii="David" w:hAnsi="David" w:cs="David"/>
          <w:b w:val="0"/>
          <w:sz w:val="26"/>
          <w:rtl w:val="1"/>
        </w:rPr>
        <w:t>הוא קרא. הוא רצה להוסיף שורה, ולא ידע איזו, ולא הוסיף. הוא קיפל, והכניס למעטפה, וכתב: "מרת רחל הלפרין. כפר ליפניק. אצל ר' זלמן דוב פרידמן, הפונדק." ואחר כך, מתחת, קטן: "דרך הרב ר' שמעון, סטוקלישוק." כי מכתב שמגיע לעיירה ומופנה לכפר – לא מחכה ליום ראשון.</w:t>
      </w:r>
    </w:p>
    <w:p>
      <w:pPr>
        <w:bidi w:val="1"/>
        <w:spacing w:after="120" w:line="312" w:lineRule="auto"/>
        <w:ind w:firstLine="340"/>
        <w:jc w:val="both"/>
      </w:pPr>
      <w:r>
        <w:rPr>
          <w:rFonts w:ascii="David" w:hAnsi="David" w:cs="David"/>
          <w:b w:val="0"/>
          <w:sz w:val="26"/>
          <w:rtl w:val="1"/>
        </w:rPr>
        <w:t>הוא הניח את המעטפה על השולחן הגבוה.</w:t>
      </w:r>
    </w:p>
    <w:p>
      <w:pPr>
        <w:bidi w:val="1"/>
        <w:spacing w:after="120" w:line="312" w:lineRule="auto"/>
        <w:ind w:firstLine="340"/>
        <w:jc w:val="both"/>
      </w:pPr>
      <w:r>
        <w:rPr>
          <w:rFonts w:ascii="David" w:hAnsi="David" w:cs="David"/>
          <w:b w:val="0"/>
          <w:sz w:val="26"/>
          <w:rtl w:val="1"/>
        </w:rPr>
        <w:t>"עם הדואר הראשון," אמר.</w:t>
      </w:r>
    </w:p>
    <w:p>
      <w:pPr>
        <w:bidi w:val="1"/>
        <w:spacing w:after="120" w:line="312" w:lineRule="auto"/>
        <w:ind w:firstLine="340"/>
        <w:jc w:val="both"/>
      </w:pPr>
      <w:r>
        <w:rPr>
          <w:rFonts w:ascii="David" w:hAnsi="David" w:cs="David"/>
          <w:b w:val="0"/>
          <w:sz w:val="26"/>
          <w:rtl w:val="1"/>
        </w:rPr>
        <w:t>ר' בערל הסתובב. הוא לקח את המעטפה, והכניס אותה לתוך המחברת השחורה, בין הדפים, כמו שהכניס בטבת את הפתק עם שם האכסניה בממל, בלי לקרוא. "עם הדואר הראשון," אמר. "אני פותח את הדואר. חמישים שנה."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לא הלך הביתה. הוא ישב על הכיסא שליד השולחן הגבוה – הכיסא של הסוחרים שבאים לשלם – עם המעיל, עם היד על הכיס הפנימי, שבו היה נייר בן שמונים שנה, והביט בחלון, שבו לא היה כלום, רק חושך, ומעבר לחושך – הנהר, שנפתח, ושהרפסודות של האביב כבר ירדו בו. הוא חשב על חמיו, שיקבל את המכתב ולא יאמין, כי חמיו לא מאמין לדברים טובים מהר. ועל אמו, שתעמוד בפתח, ולא תשב. ועל אשתו, שתקרא בקול, ותפסיק אחרי "בעלות", ותביט באביה.</w:t>
      </w:r>
    </w:p>
    <w:p>
      <w:pPr>
        <w:bidi w:val="1"/>
        <w:spacing w:after="120" w:line="312" w:lineRule="auto"/>
        <w:ind w:firstLine="340"/>
        <w:jc w:val="both"/>
      </w:pPr>
      <w:r>
        <w:rPr>
          <w:rFonts w:ascii="David" w:hAnsi="David" w:cs="David"/>
          <w:b w:val="0"/>
          <w:sz w:val="26"/>
          <w:rtl w:val="1"/>
        </w:rPr>
        <w:t>ועל עשר בבוקר.</w:t>
      </w:r>
    </w:p>
    <w:p>
      <w:pPr>
        <w:bidi w:val="1"/>
        <w:spacing w:after="120" w:line="312" w:lineRule="auto"/>
        <w:ind w:firstLine="340"/>
        <w:jc w:val="both"/>
      </w:pPr>
      <w:r>
        <w:rPr>
          <w:rFonts w:ascii="David" w:hAnsi="David" w:cs="David"/>
          <w:b w:val="0"/>
          <w:sz w:val="26"/>
          <w:rtl w:val="1"/>
        </w:rPr>
        <w:t>"ר' בערל," אמר מאיר לייב, "מחר בבוקר – המשטרה. וגוטמן – שיבוא בעשר. הוא יפגוש שם מישהו אחר."</w:t>
      </w:r>
    </w:p>
    <w:p>
      <w:r>
        <w:br w:type="page"/>
      </w:r>
    </w:p>
    <w:p>
      <w:pPr>
        <w:bidi w:val="1"/>
        <w:spacing w:after="360" w:line="312" w:lineRule="auto"/>
        <w:jc w:val="center"/>
      </w:pPr>
      <w:r>
        <w:rPr>
          <w:rFonts w:ascii="David" w:hAnsi="David" w:cs="David"/>
          <w:b/>
          <w:sz w:val="32"/>
          <w:rtl w:val="1"/>
        </w:rPr>
        <w:t>פרק לד – מחר בבוקר – מבחוץ</w:t>
      </w:r>
    </w:p>
    <w:p>
      <w:pPr>
        <w:bidi w:val="1"/>
        <w:spacing w:after="120" w:line="312" w:lineRule="auto"/>
        <w:ind w:firstLine="340"/>
        <w:jc w:val="both"/>
      </w:pPr>
      <w:r>
        <w:rPr>
          <w:rFonts w:ascii="David" w:hAnsi="David" w:cs="David"/>
          <w:b w:val="0"/>
          <w:sz w:val="26"/>
          <w:rtl w:val="1"/>
        </w:rPr>
        <w:t>בעשר בבוקר הראה השעון שעל הקיר עשר, וגוטמן לא בא.</w:t>
      </w:r>
    </w:p>
    <w:p>
      <w:pPr>
        <w:bidi w:val="1"/>
        <w:spacing w:after="120" w:line="312" w:lineRule="auto"/>
        <w:ind w:firstLine="340"/>
        <w:jc w:val="both"/>
      </w:pPr>
      <w:r>
        <w:rPr>
          <w:rFonts w:ascii="David" w:hAnsi="David" w:cs="David"/>
          <w:b w:val="0"/>
          <w:sz w:val="26"/>
          <w:rtl w:val="1"/>
        </w:rPr>
        <w:t>השעון היה עגול, ישן, עם מספרים שחורים, תלוי מעל השולחן הגבוה של ר' בערל מן היום שר' אשר ז"ל פתח את המשרד. ר' בערל אמר עליו שהוא השעון היחיד בקובנה שלא משקר – "כי אין לו למי". עכשיו הביטו בו ארבעה אנשים, ואיש מהם לא דיבר.</w:t>
      </w:r>
    </w:p>
    <w:p>
      <w:pPr>
        <w:bidi w:val="1"/>
        <w:spacing w:after="120" w:line="312" w:lineRule="auto"/>
        <w:ind w:firstLine="340"/>
        <w:jc w:val="both"/>
      </w:pPr>
      <w:r>
        <w:rPr>
          <w:rFonts w:ascii="David" w:hAnsi="David" w:cs="David"/>
          <w:b w:val="0"/>
          <w:sz w:val="26"/>
          <w:rtl w:val="1"/>
        </w:rPr>
        <w:t>מאיר לייב ישב בחדר הפנימי, עם הדלת פתוחה, ועל השולחן לפניו – הנייר של גוטמן. הפשרה. "ידידותית". הוא לא נגע בו מאתמול. ר' הירש עמד ליד החלון, ולא ישב, כי מן הבוקר לא היה מסוגל לשבת. ר' בערל ישב על השרפרף הגבוה, עם העט, וכתב את המספרים של אתמול בספר, כאילו זה בוקר רגיל, כי בשביל ספר החשבונות כל בוקר הוא בוקר רגיל. ובפינה, על הכיסא של האורחים, ישב אדם במעיל אפור עם כפתורים של ממשלה, כובע על הברך, וכוס תה ביד.</w:t>
      </w:r>
    </w:p>
    <w:p>
      <w:pPr>
        <w:bidi w:val="1"/>
        <w:spacing w:after="120" w:line="312" w:lineRule="auto"/>
        <w:ind w:firstLine="340"/>
        <w:jc w:val="both"/>
      </w:pPr>
      <w:r>
        <w:rPr>
          <w:rFonts w:ascii="David" w:hAnsi="David" w:cs="David"/>
          <w:b w:val="0"/>
          <w:sz w:val="26"/>
          <w:rtl w:val="1"/>
        </w:rPr>
        <w:t>הסמל ברוידא.</w:t>
      </w:r>
    </w:p>
    <w:p>
      <w:pPr>
        <w:bidi w:val="1"/>
        <w:spacing w:after="120" w:line="312" w:lineRule="auto"/>
        <w:ind w:firstLine="340"/>
        <w:jc w:val="both"/>
      </w:pPr>
      <w:r>
        <w:rPr>
          <w:rFonts w:ascii="David" w:hAnsi="David" w:cs="David"/>
          <w:b w:val="0"/>
          <w:sz w:val="26"/>
          <w:rtl w:val="1"/>
        </w:rPr>
        <w:t>הוא בא בשמונה. מאיר לייב הלך למשטרה בשבע, אחרי השיעור ולפני הכעכים, עם המכתב של קפלן ועם שני ניירות מקופלים בתיק העור, ושם, מאחורי שולחן עם קסת יבשה, ישב יהודי בן חמישים עם זקן קצר ואפור, ואמר, עוד לפני שמאיר לייב פתח: "הלפרין. מן הטחנות. בימים נוראים אני עומד בבית המדרש הגדול ליד הדלת. אתם לא רואים אותי. אני רואה." ואחר כך הקשיב, ולא כתב מילה עד שמאיר לייב גמר, ואז כתב הרבה, לאט, ואז לקח את הכובע. "בעשר, אתם אומרים? אז אני בא בשמונה. אנשים כאלה באים לפעמים מוקדם, לראות מי כבר יושב."</w:t>
      </w:r>
    </w:p>
    <w:p>
      <w:pPr>
        <w:bidi w:val="1"/>
        <w:spacing w:after="120" w:line="312" w:lineRule="auto"/>
        <w:ind w:firstLine="340"/>
        <w:jc w:val="both"/>
      </w:pPr>
      <w:r>
        <w:rPr>
          <w:rFonts w:ascii="David" w:hAnsi="David" w:cs="David"/>
          <w:b w:val="0"/>
          <w:sz w:val="26"/>
          <w:rtl w:val="1"/>
        </w:rPr>
        <w:t>עשר ורבע. עשר וחצי.</w:t>
      </w:r>
    </w:p>
    <w:p>
      <w:pPr>
        <w:bidi w:val="1"/>
        <w:spacing w:after="120" w:line="312" w:lineRule="auto"/>
        <w:ind w:firstLine="340"/>
        <w:jc w:val="both"/>
      </w:pPr>
      <w:r>
        <w:rPr>
          <w:rFonts w:ascii="David" w:hAnsi="David" w:cs="David"/>
          <w:b w:val="0"/>
          <w:sz w:val="26"/>
          <w:rtl w:val="1"/>
        </w:rPr>
        <w:t>"הוא מאחר," אמר ר' הירש אל החלון. "אנשים מאחרים."</w:t>
      </w:r>
    </w:p>
    <w:p>
      <w:pPr>
        <w:bidi w:val="1"/>
        <w:spacing w:after="120" w:line="312" w:lineRule="auto"/>
        <w:ind w:firstLine="340"/>
        <w:jc w:val="both"/>
      </w:pPr>
      <w:r>
        <w:rPr>
          <w:rFonts w:ascii="David" w:hAnsi="David" w:cs="David"/>
          <w:b w:val="0"/>
          <w:sz w:val="26"/>
          <w:rtl w:val="1"/>
        </w:rPr>
        <w:t>"גוטמן לא מאחר," אמר ר' בערל, אל הספר. "גוטמן בא בזמן, ומוציא שעון, ואומר לך שאתה איחרת."</w:t>
      </w:r>
    </w:p>
    <w:p>
      <w:pPr>
        <w:bidi w:val="1"/>
        <w:spacing w:after="120" w:line="312" w:lineRule="auto"/>
        <w:ind w:firstLine="340"/>
        <w:jc w:val="both"/>
      </w:pPr>
      <w:r>
        <w:rPr>
          <w:rFonts w:ascii="David" w:hAnsi="David" w:cs="David"/>
          <w:b w:val="0"/>
          <w:sz w:val="26"/>
          <w:rtl w:val="1"/>
        </w:rPr>
        <w:t>אחת עשרה.</w:t>
      </w:r>
    </w:p>
    <w:p>
      <w:pPr>
        <w:bidi w:val="1"/>
        <w:spacing w:after="120" w:line="312" w:lineRule="auto"/>
        <w:ind w:firstLine="340"/>
        <w:jc w:val="both"/>
      </w:pPr>
      <w:r>
        <w:rPr>
          <w:rFonts w:ascii="David" w:hAnsi="David" w:cs="David"/>
          <w:b w:val="0"/>
          <w:sz w:val="26"/>
          <w:rtl w:val="1"/>
        </w:rPr>
        <w:t>ברוידא הניח את הכוס. "אני שולח מישהו למלון," אמר, בקול שקט של אדם שאומר דברים כאלה כל יום. "לא אני. אם אני הולך – רואים. יש לי בחור צעיר שנראה כמו שליח של חנות בדים." הוא יצא, וחזר אחרי חמש דקות, וישב, ולקח את הכוס שהתקררה, ושתה אותה קרה, כמו ר' בערל.</w:t>
      </w:r>
    </w:p>
    <w:p>
      <w:pPr>
        <w:bidi w:val="1"/>
        <w:spacing w:after="120" w:line="312" w:lineRule="auto"/>
        <w:ind w:firstLine="340"/>
        <w:jc w:val="both"/>
      </w:pPr>
      <w:r>
        <w:rPr>
          <w:rFonts w:ascii="David" w:hAnsi="David" w:cs="David"/>
          <w:b w:val="0"/>
          <w:sz w:val="26"/>
          <w:rtl w:val="1"/>
        </w:rPr>
        <w:t>שתים עשרה.</w:t>
      </w:r>
    </w:p>
    <w:p>
      <w:pPr>
        <w:bidi w:val="1"/>
        <w:spacing w:after="120" w:line="312" w:lineRule="auto"/>
        <w:ind w:firstLine="340"/>
        <w:jc w:val="both"/>
      </w:pPr>
      <w:r>
        <w:rPr>
          <w:rFonts w:ascii="David" w:hAnsi="David" w:cs="David"/>
          <w:b w:val="0"/>
          <w:sz w:val="26"/>
          <w:rtl w:val="1"/>
        </w:rPr>
        <w:t>השעון צלצל, כי גם את זה ידע לעשות, ובאותו רגע נפתחה הדלת, ובחור צעיר בכובע של חנות נכנס, והלך ישר אל הפינה, ורכן, ולחש. ברוידא הקשיב. הנהן. הבחור יצא. וברוידא קם, והניח את הכובע על הראש, כאילו הכובע הוא זה שצריך לומר.</w:t>
      </w:r>
    </w:p>
    <w:p>
      <w:pPr>
        <w:bidi w:val="1"/>
        <w:spacing w:after="120" w:line="312" w:lineRule="auto"/>
        <w:ind w:firstLine="340"/>
        <w:jc w:val="both"/>
      </w:pPr>
      <w:r>
        <w:rPr>
          <w:rFonts w:ascii="David" w:hAnsi="David" w:cs="David"/>
          <w:b w:val="0"/>
          <w:sz w:val="26"/>
          <w:rtl w:val="1"/>
        </w:rPr>
        <w:t>"המלון ריק," אמר. "החדר ריק. מזוודות – אין. הוא שילם אתמול בערב, במזומן, ואמר לשוער שהוא יוצא ברכבת של הבוקר. ברכבת של הבוקר הוא לא היה – בדקנו. השוער ראה כרכרה בשתיים בלילה. שני סוסים. לכיוון הגבול, אומרים." הוא הביט במאיר לייב. "ברח."</w:t>
      </w:r>
    </w:p>
    <w:p>
      <w:pPr>
        <w:bidi w:val="1"/>
        <w:spacing w:after="120" w:line="312" w:lineRule="auto"/>
        <w:ind w:firstLine="340"/>
        <w:jc w:val="both"/>
      </w:pPr>
      <w:r>
        <w:rPr>
          <w:rFonts w:ascii="David" w:hAnsi="David" w:cs="David"/>
          <w:b w:val="0"/>
          <w:sz w:val="26"/>
          <w:rtl w:val="1"/>
        </w:rPr>
        <w:t>ר' הירש הסתובב מן החלון. פניו היו לבנות.</w:t>
      </w:r>
    </w:p>
    <w:p>
      <w:pPr>
        <w:bidi w:val="1"/>
        <w:spacing w:after="120" w:line="312" w:lineRule="auto"/>
        <w:ind w:firstLine="340"/>
        <w:jc w:val="both"/>
      </w:pPr>
      <w:r>
        <w:rPr>
          <w:rFonts w:ascii="David" w:hAnsi="David" w:cs="David"/>
          <w:b w:val="0"/>
          <w:sz w:val="26"/>
          <w:rtl w:val="1"/>
        </w:rPr>
        <w:t>"מישהו אמר לו."</w:t>
      </w:r>
    </w:p>
    <w:p>
      <w:pPr>
        <w:bidi w:val="1"/>
        <w:spacing w:after="120" w:line="312" w:lineRule="auto"/>
        <w:ind w:firstLine="340"/>
        <w:jc w:val="both"/>
      </w:pPr>
      <w:r>
        <w:rPr>
          <w:rFonts w:ascii="David" w:hAnsi="David" w:cs="David"/>
          <w:b w:val="0"/>
          <w:sz w:val="26"/>
          <w:rtl w:val="1"/>
        </w:rPr>
        <w:t>"אף אחד לא אמר לו," אמר ר' בערל, והניח את העט.</w:t>
      </w:r>
    </w:p>
    <w:p>
      <w:pPr>
        <w:bidi w:val="1"/>
        <w:spacing w:after="120" w:line="312" w:lineRule="auto"/>
        <w:ind w:firstLine="340"/>
        <w:jc w:val="both"/>
      </w:pPr>
      <w:r>
        <w:rPr>
          <w:rFonts w:ascii="David" w:hAnsi="David" w:cs="David"/>
          <w:b w:val="0"/>
          <w:sz w:val="26"/>
          <w:rtl w:val="1"/>
        </w:rPr>
        <w:t>"אז איך – "</w:t>
      </w:r>
    </w:p>
    <w:p>
      <w:pPr>
        <w:bidi w:val="1"/>
        <w:spacing w:after="120" w:line="312" w:lineRule="auto"/>
        <w:ind w:firstLine="340"/>
        <w:jc w:val="both"/>
      </w:pPr>
      <w:r>
        <w:rPr>
          <w:rFonts w:ascii="David" w:hAnsi="David" w:cs="David"/>
          <w:b w:val="0"/>
          <w:sz w:val="26"/>
          <w:rtl w:val="1"/>
        </w:rPr>
        <w:t>"אתם אמרתם לו, ר' מאיר לייב." הזקן לא הרים את קולו. "אתמול. 'יום. אני צריך יום.' אדם כמו גוטמן יודע מה זה יום. יום – זה אדם שהולך לקרוא. ומי שקורא – לא חותם. ומי שלא חותם – אין לגוטמן מה לעשות אצלו, חוץ מלשבת בכרכרה בשתיים בלילה."</w:t>
      </w:r>
    </w:p>
    <w:p>
      <w:pPr>
        <w:bidi w:val="1"/>
        <w:spacing w:after="120" w:line="312" w:lineRule="auto"/>
        <w:ind w:firstLine="340"/>
        <w:jc w:val="both"/>
      </w:pPr>
      <w:r>
        <w:rPr>
          <w:rFonts w:ascii="David" w:hAnsi="David" w:cs="David"/>
          <w:b w:val="0"/>
          <w:sz w:val="26"/>
          <w:rtl w:val="1"/>
        </w:rPr>
        <w:t>מאיר לייב ישב עם הנייר של גוטמן לפניו.</w:t>
      </w:r>
    </w:p>
    <w:p>
      <w:pPr>
        <w:bidi w:val="1"/>
        <w:spacing w:after="120" w:line="312" w:lineRule="auto"/>
        <w:ind w:firstLine="340"/>
        <w:jc w:val="both"/>
      </w:pPr>
      <w:r>
        <w:rPr>
          <w:rFonts w:ascii="David" w:hAnsi="David" w:cs="David"/>
          <w:b w:val="0"/>
          <w:sz w:val="26"/>
          <w:rtl w:val="1"/>
        </w:rPr>
        <w:t>"אז אני הברחתי אותו."</w:t>
      </w:r>
    </w:p>
    <w:p>
      <w:pPr>
        <w:bidi w:val="1"/>
        <w:spacing w:after="120" w:line="312" w:lineRule="auto"/>
        <w:ind w:firstLine="340"/>
        <w:jc w:val="both"/>
      </w:pPr>
      <w:r>
        <w:rPr>
          <w:rFonts w:ascii="David" w:hAnsi="David" w:cs="David"/>
          <w:b w:val="0"/>
          <w:sz w:val="26"/>
          <w:rtl w:val="1"/>
        </w:rPr>
        <w:t>"אתם לא חתמתם," אמר ר' בערל. "זה מה שיש לנו. מי שרוצה – שיקרא לזה 'הברחתם'."</w:t>
      </w:r>
    </w:p>
    <w:p>
      <w:pPr>
        <w:bidi w:val="1"/>
        <w:spacing w:after="120" w:line="312" w:lineRule="auto"/>
        <w:ind w:firstLine="340"/>
        <w:jc w:val="both"/>
      </w:pPr>
      <w:r>
        <w:rPr>
          <w:rFonts w:ascii="David" w:hAnsi="David" w:cs="David"/>
          <w:b w:val="0"/>
          <w:sz w:val="26"/>
          <w:rtl w:val="1"/>
        </w:rPr>
        <w:t>ברוידא לקח מן השולחן את הנייר של הפשרה, וקיפל, והכניס לכיס הפנימי. ואת שני השטרות שמאיר לייב הביא – גם. "זה נשאר אצלי," אמר. "שלחנו מברק לגבול. לשלוש תחנות. ולממל. אם הוא עובר – עוברים איתו ניירות, וניירות עוצרים בגבול יותר מאנשים." הוא הביט בר' בערל. "והמחברת שלכם. אני צריך את הדף."</w:t>
      </w:r>
    </w:p>
    <w:p>
      <w:pPr>
        <w:bidi w:val="1"/>
        <w:spacing w:after="120" w:line="312" w:lineRule="auto"/>
        <w:ind w:firstLine="340"/>
        <w:jc w:val="both"/>
      </w:pPr>
      <w:r>
        <w:rPr>
          <w:rFonts w:ascii="David" w:hAnsi="David" w:cs="David"/>
          <w:b w:val="0"/>
          <w:sz w:val="26"/>
          <w:rtl w:val="1"/>
        </w:rPr>
        <w:t>"את הדף – אני מעתיק," אמר ר' בערל. "המחברת לא יוצאת מן הכיס. חמישים שנה."</w:t>
      </w:r>
    </w:p>
    <w:p>
      <w:pPr>
        <w:bidi w:val="1"/>
        <w:spacing w:after="120" w:line="312" w:lineRule="auto"/>
        <w:ind w:firstLine="340"/>
        <w:jc w:val="both"/>
      </w:pPr>
      <w:r>
        <w:rPr>
          <w:rFonts w:ascii="David" w:hAnsi="David" w:cs="David"/>
          <w:b w:val="0"/>
          <w:sz w:val="26"/>
          <w:rtl w:val="1"/>
        </w:rPr>
        <w:t>ברוידא חשב על זה. "תעתיקו. עם התאריך. ט' בטבת – ככה אמרתם?"</w:t>
      </w:r>
    </w:p>
    <w:p>
      <w:pPr>
        <w:bidi w:val="1"/>
        <w:spacing w:after="120" w:line="312" w:lineRule="auto"/>
        <w:ind w:firstLine="340"/>
        <w:jc w:val="both"/>
      </w:pPr>
      <w:r>
        <w:rPr>
          <w:rFonts w:ascii="David" w:hAnsi="David" w:cs="David"/>
          <w:b w:val="0"/>
          <w:sz w:val="26"/>
          <w:rtl w:val="1"/>
        </w:rPr>
        <w:t>"ט' בטבת."</w:t>
      </w:r>
    </w:p>
    <w:p>
      <w:pPr>
        <w:bidi w:val="1"/>
        <w:spacing w:after="120" w:line="312" w:lineRule="auto"/>
        <w:ind w:firstLine="340"/>
        <w:jc w:val="both"/>
      </w:pPr>
      <w:r>
        <w:rPr>
          <w:rFonts w:ascii="David" w:hAnsi="David" w:cs="David"/>
          <w:b w:val="0"/>
          <w:sz w:val="26"/>
          <w:rtl w:val="1"/>
        </w:rPr>
        <w:t>"מעניין," אמר הסמל, מן הדלת. "בטבת ידעתם. ובאייר אתם מדברים." הוא הרים מעט את הכובע לכיוון החדר הפנימי. "ר' הלפרין. מה שאני יכול – אני עושה. מה שאני לא יכול – זה הכסף. כסף רץ מהר יותר מאנשים. אבל גם הוא צריך לעבור גבול." ויצא.</w:t>
      </w:r>
    </w:p>
    <w:p>
      <w:pPr>
        <w:bidi w:val="1"/>
        <w:spacing w:after="120" w:line="312" w:lineRule="auto"/>
        <w:ind w:firstLine="340"/>
        <w:jc w:val="both"/>
      </w:pPr>
      <w:r>
        <w:rPr>
          <w:rFonts w:ascii="David" w:hAnsi="David" w:cs="David"/>
          <w:b w:val="0"/>
          <w:sz w:val="26"/>
          <w:rtl w:val="1"/>
        </w:rPr>
        <w:t>ר' הירש ישב סוף סוף. על השרפרף שליד השולחן של ר' בערל, זה שצירל ישבה עליו כשהייתה בת ארבע. "אני האמנתי לו," אמר, לא לאף אחד. "עד היום בעשר. עד שהוא לא בא."</w:t>
      </w:r>
    </w:p>
    <w:p>
      <w:pPr>
        <w:bidi w:val="1"/>
        <w:spacing w:after="120" w:line="312" w:lineRule="auto"/>
        <w:ind w:firstLine="340"/>
        <w:jc w:val="both"/>
      </w:pPr>
      <w:r>
        <w:rPr>
          <w:rFonts w:ascii="David" w:hAnsi="David" w:cs="David"/>
          <w:b w:val="0"/>
          <w:sz w:val="26"/>
          <w:rtl w:val="1"/>
        </w:rPr>
        <w:t>"אני יודע," אמר מאיר לייב.</w:t>
      </w:r>
    </w:p>
    <w:p>
      <w:pPr>
        <w:bidi w:val="1"/>
        <w:spacing w:after="120" w:line="312" w:lineRule="auto"/>
        <w:ind w:firstLine="340"/>
        <w:jc w:val="both"/>
      </w:pPr>
      <w:r>
        <w:rPr>
          <w:rFonts w:ascii="David" w:hAnsi="David" w:cs="David"/>
          <w:b w:val="0"/>
          <w:sz w:val="26"/>
          <w:rtl w:val="1"/>
        </w:rPr>
        <w:t>"ואתה?"</w:t>
      </w:r>
    </w:p>
    <w:p>
      <w:pPr>
        <w:bidi w:val="1"/>
        <w:spacing w:after="120" w:line="312" w:lineRule="auto"/>
        <w:ind w:firstLine="340"/>
        <w:jc w:val="both"/>
      </w:pPr>
      <w:r>
        <w:rPr>
          <w:rFonts w:ascii="David" w:hAnsi="David" w:cs="David"/>
          <w:b w:val="0"/>
          <w:sz w:val="26"/>
          <w:rtl w:val="1"/>
        </w:rPr>
        <w:t>מאיר לייב הביט בשעון. שתים עשרה ועשרה. השעון היחיד בקובנה שלא משקר.</w:t>
      </w:r>
    </w:p>
    <w:p>
      <w:pPr>
        <w:bidi w:val="1"/>
        <w:spacing w:after="120" w:line="312" w:lineRule="auto"/>
        <w:ind w:firstLine="340"/>
        <w:jc w:val="both"/>
      </w:pPr>
      <w:r>
        <w:rPr>
          <w:rFonts w:ascii="David" w:hAnsi="David" w:cs="David"/>
          <w:b w:val="0"/>
          <w:sz w:val="26"/>
          <w:rtl w:val="1"/>
        </w:rPr>
        <w:t>"אני האמנתי לו," אמר, "עד שאשתי אמרה 'תסתכל על הריש'."</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הגיע לכפר ליפניק עם עגלת הדואר, כמו שמגיע כל דבר, ושמואל רץ איתו מן הדרך עד המטבח וקרא "רחל! מקובנה! לא מחיה'לה!" – כי חיה'לה עמדה לידו, ומכתב מקובנה שאינו מחיה'לה זה דבר שצריך לצעוק אותו.</w:t>
      </w:r>
    </w:p>
    <w:p>
      <w:pPr>
        <w:bidi w:val="1"/>
        <w:spacing w:after="120" w:line="312" w:lineRule="auto"/>
        <w:ind w:firstLine="340"/>
        <w:jc w:val="both"/>
      </w:pPr>
      <w:r>
        <w:rPr>
          <w:rFonts w:ascii="David" w:hAnsi="David" w:cs="David"/>
          <w:b w:val="0"/>
          <w:sz w:val="26"/>
          <w:rtl w:val="1"/>
        </w:rPr>
        <w:t>רחל לקחה את המעטפה, והכירה את הכתב לפני שקראה את השם. קטן. לחוץ. אותיות של אדם שכותב על נייר יקר מדי ולא רוצה לבזבז. היא ראתה אותו על שטרות של הולנדים, ליד חתימות גדולות ובטוחות, וחשבה אז: זה כתב של מי שלא רגיל שמסתכלים עליו.</w:t>
      </w:r>
    </w:p>
    <w:p>
      <w:pPr>
        <w:bidi w:val="1"/>
        <w:spacing w:after="120" w:line="312" w:lineRule="auto"/>
        <w:ind w:firstLine="340"/>
        <w:jc w:val="both"/>
      </w:pPr>
      <w:r>
        <w:rPr>
          <w:rFonts w:ascii="David" w:hAnsi="David" w:cs="David"/>
          <w:b w:val="0"/>
          <w:sz w:val="26"/>
          <w:rtl w:val="1"/>
        </w:rPr>
        <w:t>"מה הוא כותב?" שאלה חיה'לה.</w:t>
      </w:r>
    </w:p>
    <w:p>
      <w:pPr>
        <w:bidi w:val="1"/>
        <w:spacing w:after="120" w:line="312" w:lineRule="auto"/>
        <w:ind w:firstLine="340"/>
        <w:jc w:val="both"/>
      </w:pPr>
      <w:r>
        <w:rPr>
          <w:rFonts w:ascii="David" w:hAnsi="David" w:cs="David"/>
          <w:b w:val="0"/>
          <w:sz w:val="26"/>
          <w:rtl w:val="1"/>
        </w:rPr>
        <w:t>"עוד לא פתחתי."</w:t>
      </w:r>
    </w:p>
    <w:p>
      <w:pPr>
        <w:bidi w:val="1"/>
        <w:spacing w:after="120" w:line="312" w:lineRule="auto"/>
        <w:ind w:firstLine="340"/>
        <w:jc w:val="both"/>
      </w:pPr>
      <w:r>
        <w:rPr>
          <w:rFonts w:ascii="David" w:hAnsi="David" w:cs="David"/>
          <w:b w:val="0"/>
          <w:sz w:val="26"/>
          <w:rtl w:val="1"/>
        </w:rPr>
        <w:t>"אז תפתחי."</w:t>
      </w:r>
    </w:p>
    <w:p>
      <w:pPr>
        <w:bidi w:val="1"/>
        <w:spacing w:after="120" w:line="312" w:lineRule="auto"/>
        <w:ind w:firstLine="340"/>
        <w:jc w:val="both"/>
      </w:pPr>
      <w:r>
        <w:rPr>
          <w:rFonts w:ascii="David" w:hAnsi="David" w:cs="David"/>
          <w:b w:val="0"/>
          <w:sz w:val="26"/>
          <w:rtl w:val="1"/>
        </w:rPr>
        <w:t>"לא כאן."</w:t>
      </w:r>
    </w:p>
    <w:p>
      <w:pPr>
        <w:bidi w:val="1"/>
        <w:spacing w:after="120" w:line="312" w:lineRule="auto"/>
        <w:ind w:firstLine="340"/>
        <w:jc w:val="both"/>
      </w:pPr>
      <w:r>
        <w:rPr>
          <w:rFonts w:ascii="David" w:hAnsi="David" w:cs="David"/>
          <w:b w:val="0"/>
          <w:sz w:val="26"/>
          <w:rtl w:val="1"/>
        </w:rPr>
        <w:t>היא הלכה לרפת.</w:t>
      </w:r>
    </w:p>
    <w:p>
      <w:pPr>
        <w:bidi w:val="1"/>
        <w:spacing w:after="120" w:line="312" w:lineRule="auto"/>
        <w:ind w:firstLine="340"/>
        <w:jc w:val="both"/>
      </w:pPr>
      <w:r>
        <w:rPr>
          <w:rFonts w:ascii="David" w:hAnsi="David" w:cs="David"/>
          <w:b w:val="0"/>
          <w:sz w:val="26"/>
          <w:rtl w:val="1"/>
        </w:rPr>
        <w:t>אבא היה שם, עם הפרה השחורה, על השרפרף הנמוך, והדלי בין הברכיים, כי בשעה כזאת אבא תמיד ברפת, ובחודשים האחרונים – יותר מתמיד, כי ברפת לא שואלים כלום. הוא הרים את הראש כשנכנסה, וראה את המעטפה, והוריד את הראש בחזרה אל הפרה.</w:t>
      </w:r>
    </w:p>
    <w:p>
      <w:pPr>
        <w:bidi w:val="1"/>
        <w:spacing w:after="120" w:line="312" w:lineRule="auto"/>
        <w:ind w:firstLine="340"/>
        <w:jc w:val="both"/>
      </w:pPr>
      <w:r>
        <w:rPr>
          <w:rFonts w:ascii="David" w:hAnsi="David" w:cs="David"/>
          <w:b w:val="0"/>
          <w:sz w:val="26"/>
          <w:rtl w:val="1"/>
        </w:rPr>
        <w:t>"מקובנה?"</w:t>
      </w:r>
    </w:p>
    <w:p>
      <w:pPr>
        <w:bidi w:val="1"/>
        <w:spacing w:after="120" w:line="312" w:lineRule="auto"/>
        <w:ind w:firstLine="340"/>
        <w:jc w:val="both"/>
      </w:pPr>
      <w:r>
        <w:rPr>
          <w:rFonts w:ascii="David" w:hAnsi="David" w:cs="David"/>
          <w:b w:val="0"/>
          <w:sz w:val="26"/>
          <w:rtl w:val="1"/>
        </w:rPr>
        <w:t>"ממאיר לייב."</w:t>
      </w:r>
    </w:p>
    <w:p>
      <w:pPr>
        <w:bidi w:val="1"/>
        <w:spacing w:after="120" w:line="312" w:lineRule="auto"/>
        <w:ind w:firstLine="340"/>
        <w:jc w:val="both"/>
      </w:pPr>
      <w:r>
        <w:rPr>
          <w:rFonts w:ascii="David" w:hAnsi="David" w:cs="David"/>
          <w:b w:val="0"/>
          <w:sz w:val="26"/>
          <w:rtl w:val="1"/>
        </w:rPr>
        <w:t>"נו." הוא לא הפסיק לחלוב. "תקראי. אני שומע."</w:t>
      </w:r>
    </w:p>
    <w:p>
      <w:pPr>
        <w:bidi w:val="1"/>
        <w:spacing w:after="120" w:line="312" w:lineRule="auto"/>
        <w:ind w:firstLine="340"/>
        <w:jc w:val="both"/>
      </w:pPr>
      <w:r>
        <w:rPr>
          <w:rFonts w:ascii="David" w:hAnsi="David" w:cs="David"/>
          <w:b w:val="0"/>
          <w:sz w:val="26"/>
          <w:rtl w:val="1"/>
        </w:rPr>
        <w:t>היא פתחה. הנייר היה של המשרד, עם "א. הלפרין ובנו" מודפס בראש, והשורות היו מעטות, ישרות, בלי מילה מיותרת, כמו שכותב סוחר לסוחר.</w:t>
      </w:r>
    </w:p>
    <w:p>
      <w:pPr>
        <w:bidi w:val="1"/>
        <w:spacing w:after="120" w:line="312" w:lineRule="auto"/>
        <w:ind w:firstLine="340"/>
        <w:jc w:val="both"/>
      </w:pPr>
      <w:r>
        <w:rPr>
          <w:rFonts w:ascii="David" w:hAnsi="David" w:cs="David"/>
          <w:b w:val="0"/>
          <w:sz w:val="26"/>
          <w:rtl w:val="1"/>
        </w:rPr>
        <w:t>"'רחל. השטר נמצא. אצל ר' פייבל סוחר הספרים ברחוב היהודים, בתוך הכריכה של הסידור, כמו שאמר סבא. עורך הדין קפלן קרא אותו הלילה. זה שטר מכר. לא חכירה. ליפא בן שמואל קנה מן הפריץ הזקן – הסבא של הזקן – את החלקה עם הבית והפונדק והבאר והמחלבה, בארבע מאות רובל כסף, במלואם, לפני שמונים ואחת שנה. חתום, עם עדים, עם חותם. המילה בראש הדף – "בעלות". הפונדק של אביך. תגידי לו. אל תגידי עוד לאף אחד, עד שקפלן בודק בארכיון של המחוז אם השטר נרשם. הוא בודק מחר. מאיר לייב.'"</w:t>
      </w:r>
    </w:p>
    <w:p>
      <w:pPr>
        <w:bidi w:val="1"/>
        <w:spacing w:after="120" w:line="312" w:lineRule="auto"/>
        <w:ind w:firstLine="340"/>
        <w:jc w:val="both"/>
      </w:pPr>
      <w:r>
        <w:rPr>
          <w:rFonts w:ascii="David" w:hAnsi="David" w:cs="David"/>
          <w:b w:val="0"/>
          <w:sz w:val="26"/>
          <w:rtl w:val="1"/>
        </w:rPr>
        <w:t>הדלי שתק.</w:t>
      </w:r>
    </w:p>
    <w:p>
      <w:pPr>
        <w:bidi w:val="1"/>
        <w:spacing w:after="120" w:line="312" w:lineRule="auto"/>
        <w:ind w:firstLine="340"/>
        <w:jc w:val="both"/>
      </w:pPr>
      <w:r>
        <w:rPr>
          <w:rFonts w:ascii="David" w:hAnsi="David" w:cs="David"/>
          <w:b w:val="0"/>
          <w:sz w:val="26"/>
          <w:rtl w:val="1"/>
        </w:rPr>
        <w:t>אבא ישב על השרפרף, עם הידיים על הברכיים, והביט בפרה, שהסתובבה להביט בו, כי גם היא לא הייתה רגילה שהוא מפסיק באמצע.</w:t>
      </w:r>
    </w:p>
    <w:p>
      <w:pPr>
        <w:bidi w:val="1"/>
        <w:spacing w:after="120" w:line="312" w:lineRule="auto"/>
        <w:ind w:firstLine="340"/>
        <w:jc w:val="both"/>
      </w:pPr>
      <w:r>
        <w:rPr>
          <w:rFonts w:ascii="David" w:hAnsi="David" w:cs="David"/>
          <w:b w:val="0"/>
          <w:sz w:val="26"/>
          <w:rtl w:val="1"/>
        </w:rPr>
        <w:t>"שלנו?" שאל.</w:t>
      </w:r>
    </w:p>
    <w:p>
      <w:pPr>
        <w:bidi w:val="1"/>
        <w:spacing w:after="120" w:line="312" w:lineRule="auto"/>
        <w:ind w:firstLine="340"/>
        <w:jc w:val="both"/>
      </w:pPr>
      <w:r>
        <w:rPr>
          <w:rFonts w:ascii="David" w:hAnsi="David" w:cs="David"/>
          <w:b w:val="0"/>
          <w:sz w:val="26"/>
          <w:rtl w:val="1"/>
        </w:rPr>
        <w:t>"שלנו. שמונים ואחת שנה."</w:t>
      </w:r>
    </w:p>
    <w:p>
      <w:pPr>
        <w:bidi w:val="1"/>
        <w:spacing w:after="120" w:line="312" w:lineRule="auto"/>
        <w:ind w:firstLine="340"/>
        <w:jc w:val="both"/>
      </w:pPr>
      <w:r>
        <w:rPr>
          <w:rFonts w:ascii="David" w:hAnsi="David" w:cs="David"/>
          <w:b w:val="0"/>
          <w:sz w:val="26"/>
          <w:rtl w:val="1"/>
        </w:rPr>
        <w:t>"ארבע מאות רובל כסף." אבא אמר את המספר כמו שאומרים מספר בספר החכירה. ואז אמר, בקול אחר: "סבא ליפא ידע. 'זה של הפונדק'. הוא אמר לדודה מרים ביום ראשון, לפני שנפטר. 'זה של הפונדק'. ואני חשבתי – חוזה. חכירה ישנה. ואני שילמתי. ואבא שלו שילם. ואבא של אבא – " הוא לא גמר.</w:t>
      </w:r>
    </w:p>
    <w:p>
      <w:pPr>
        <w:bidi w:val="1"/>
        <w:spacing w:after="120" w:line="312" w:lineRule="auto"/>
        <w:ind w:firstLine="340"/>
        <w:jc w:val="both"/>
      </w:pPr>
      <w:r>
        <w:rPr>
          <w:rFonts w:ascii="David" w:hAnsi="David" w:cs="David"/>
          <w:b w:val="0"/>
          <w:sz w:val="26"/>
          <w:rtl w:val="1"/>
        </w:rPr>
        <w:t>ואז בכה.</w:t>
      </w:r>
    </w:p>
    <w:p>
      <w:pPr>
        <w:bidi w:val="1"/>
        <w:spacing w:after="120" w:line="312" w:lineRule="auto"/>
        <w:ind w:firstLine="340"/>
        <w:jc w:val="both"/>
      </w:pPr>
      <w:r>
        <w:rPr>
          <w:rFonts w:ascii="David" w:hAnsi="David" w:cs="David"/>
          <w:b w:val="0"/>
          <w:sz w:val="26"/>
          <w:rtl w:val="1"/>
        </w:rPr>
        <w:t>לא בקול. ר' זלמן דוב פרידמן ישב על שרפרף של חליבה, ברפת שלו, שהייתה שלו שמונים ואחת שנה בלי שידע, והדמעות ירדו לתוך הזקן, והוא לא ניגב, כי הידיים היו על הברכיים ולא זזו. הפרה השחורה עמדה. רחל עמדה. ומן הפתח, כי דלת הרפת לא נסגרת אף פעם עד הסוף, אמרה פייגא:</w:t>
      </w:r>
    </w:p>
    <w:p>
      <w:pPr>
        <w:bidi w:val="1"/>
        <w:spacing w:after="120" w:line="312" w:lineRule="auto"/>
        <w:ind w:firstLine="340"/>
        <w:jc w:val="both"/>
      </w:pPr>
      <w:r>
        <w:rPr>
          <w:rFonts w:ascii="David" w:hAnsi="David" w:cs="David"/>
          <w:b w:val="0"/>
          <w:sz w:val="26"/>
          <w:rtl w:val="1"/>
        </w:rPr>
        <w:t>"ברוך השם."</w:t>
      </w:r>
    </w:p>
    <w:p>
      <w:pPr>
        <w:bidi w:val="1"/>
        <w:spacing w:after="120" w:line="312" w:lineRule="auto"/>
        <w:ind w:firstLine="340"/>
        <w:jc w:val="both"/>
      </w:pPr>
      <w:r>
        <w:rPr>
          <w:rFonts w:ascii="David" w:hAnsi="David" w:cs="David"/>
          <w:b w:val="0"/>
          <w:sz w:val="26"/>
          <w:rtl w:val="1"/>
        </w:rPr>
        <w:t>היא באה מן המחלבה, עם הידיים רטובות, וניגבה אותן בסינר, כמו תמיד, וראתה את בעלה, ולא ניגשה. עמדה. אמרה "ברוך השם" עוד פעם, יותר בשקט, וזה היה כל מה שהיה לה, וזה היה מספיק.</w:t>
      </w:r>
    </w:p>
    <w:p>
      <w:pPr>
        <w:bidi w:val="1"/>
        <w:spacing w:after="120" w:line="312" w:lineRule="auto"/>
        <w:ind w:firstLine="340"/>
        <w:jc w:val="both"/>
      </w:pPr>
      <w:r>
        <w:rPr>
          <w:rFonts w:ascii="David" w:hAnsi="David" w:cs="David"/>
          <w:b w:val="0"/>
          <w:sz w:val="26"/>
          <w:rtl w:val="1"/>
        </w:rPr>
        <w:t>ומאחוריה, בחצר, בשמלה של קובנה, עם הידיים זו בזו, עמדה מרת רבקה הלפרין. היא הלכה אחרי פייגא מן הבית, כי ראתה את שמואל רץ, וראתה את רחל הולכת לרפת עם מכתב, ומרת הלפרין לא הייתה אישה שנשארת בבית כשמכתבים הולכים לרפת.</w:t>
      </w:r>
    </w:p>
    <w:p>
      <w:pPr>
        <w:bidi w:val="1"/>
        <w:spacing w:after="120" w:line="312" w:lineRule="auto"/>
        <w:ind w:firstLine="340"/>
        <w:jc w:val="both"/>
      </w:pPr>
      <w:r>
        <w:rPr>
          <w:rFonts w:ascii="David" w:hAnsi="David" w:cs="David"/>
          <w:b w:val="0"/>
          <w:sz w:val="26"/>
          <w:rtl w:val="1"/>
        </w:rPr>
        <w:t>"ברוך השם," אמרה גם היא. אל החצר. ואז, אחרי רגע, אל פייגא, בקול הרגיל שלה, הקול של "ישנת?", וגם הגבר שעל השרפרף שמע:</w:t>
      </w:r>
    </w:p>
    <w:p>
      <w:pPr>
        <w:bidi w:val="1"/>
        <w:spacing w:after="120" w:line="312" w:lineRule="auto"/>
        <w:ind w:firstLine="340"/>
        <w:jc w:val="both"/>
      </w:pPr>
      <w:r>
        <w:rPr>
          <w:rFonts w:ascii="David" w:hAnsi="David" w:cs="David"/>
          <w:b w:val="0"/>
          <w:sz w:val="26"/>
          <w:rtl w:val="1"/>
        </w:rPr>
        <w:t>"עוד לא. עד שנרשם. לא עושים את זה מהר."</w:t>
      </w:r>
    </w:p>
    <w:p>
      <w:pPr>
        <w:bidi w:val="1"/>
        <w:spacing w:after="120" w:line="312" w:lineRule="auto"/>
        <w:ind w:firstLine="340"/>
        <w:jc w:val="both"/>
      </w:pPr>
      <w:r>
        <w:rPr>
          <w:rFonts w:ascii="David" w:hAnsi="David" w:cs="David"/>
          <w:b w:val="0"/>
          <w:sz w:val="26"/>
          <w:rtl w:val="1"/>
        </w:rPr>
        <w:t>ורחל הביטה בה.</w:t>
      </w:r>
    </w:p>
    <w:p>
      <w:pPr>
        <w:bidi w:val="1"/>
        <w:spacing w:after="120" w:line="312" w:lineRule="auto"/>
        <w:ind w:firstLine="340"/>
        <w:jc w:val="both"/>
      </w:pPr>
      <w:r>
        <w:rPr>
          <w:rFonts w:ascii="David" w:hAnsi="David" w:cs="David"/>
          <w:b w:val="0"/>
          <w:sz w:val="26"/>
          <w:rtl w:val="1"/>
        </w:rPr>
        <w:t>כי את המשפט הזה אמרה היא. בבית הרב, בסטוקלישוק, בחשוון, אל השולחן, כשלא ידעה לאן להסתכל. ומאז הוא הלך – מאיר לייב לאמו, אמו לר' בערל, ר' בערל למחברת – וחזר עכשיו לכפר, בפיה של רבקה הלפרין, בפתח של רפת, כמו מטבע שנתנו בשוק וחזר בעודף.</w:t>
      </w:r>
    </w:p>
    <w:p>
      <w:pPr>
        <w:bidi w:val="1"/>
        <w:spacing w:after="120" w:line="312" w:lineRule="auto"/>
        <w:ind w:firstLine="340"/>
        <w:jc w:val="both"/>
      </w:pPr>
      <w:r>
        <w:rPr>
          <w:rFonts w:ascii="David" w:hAnsi="David" w:cs="David"/>
          <w:b w:val="0"/>
          <w:sz w:val="26"/>
          <w:rtl w:val="1"/>
        </w:rPr>
        <w:t>"כן," אמרה רחל. "לא עושים."</w:t>
      </w:r>
    </w:p>
    <w:p>
      <w:pPr>
        <w:bidi w:val="1"/>
        <w:spacing w:after="120" w:line="312" w:lineRule="auto"/>
        <w:ind w:firstLine="340"/>
        <w:jc w:val="both"/>
      </w:pPr>
      <w:r>
        <w:rPr>
          <w:rFonts w:ascii="David" w:hAnsi="David" w:cs="David"/>
          <w:b w:val="0"/>
          <w:sz w:val="26"/>
          <w:rtl w:val="1"/>
        </w:rPr>
        <w:t>חיה'לה, שעמדה מאחורי כולם, כי מאחורי כולם זה המקום שממנו רואים, אמרה: "אני רצה לר' אייזיק – "</w:t>
      </w:r>
    </w:p>
    <w:p>
      <w:pPr>
        <w:bidi w:val="1"/>
        <w:spacing w:after="120" w:line="312" w:lineRule="auto"/>
        <w:ind w:firstLine="340"/>
        <w:jc w:val="both"/>
      </w:pPr>
      <w:r>
        <w:rPr>
          <w:rFonts w:ascii="David" w:hAnsi="David" w:cs="David"/>
          <w:b w:val="0"/>
          <w:sz w:val="26"/>
          <w:rtl w:val="1"/>
        </w:rPr>
        <w:t>"לא," אמרו אבא, ואמא, ורבקה הלפרין, בבת אחת, שלושה קולות משלושה מקומות. ואבא, מבעד לדמעות, כמעט צחק.</w:t>
      </w:r>
    </w:p>
    <w:p>
      <w:pPr>
        <w:bidi w:val="1"/>
        <w:spacing w:after="120" w:line="312" w:lineRule="auto"/>
        <w:ind w:firstLine="340"/>
        <w:jc w:val="both"/>
      </w:pPr>
      <w:r>
        <w:rPr>
          <w:rFonts w:ascii="David" w:hAnsi="David" w:cs="David"/>
          <w:b w:val="0"/>
          <w:sz w:val="26"/>
          <w:rtl w:val="1"/>
        </w:rPr>
        <w:t>ומן הבית, מן החלון של הסבא, שהיה פתוח כי אייר, בא קול נמוך של זקן שיושב עם תהילים ואינו מרים את ראשו:</w:t>
      </w:r>
    </w:p>
    <w:p>
      <w:pPr>
        <w:bidi w:val="1"/>
        <w:spacing w:after="120" w:line="312" w:lineRule="auto"/>
        <w:ind w:firstLine="340"/>
        <w:jc w:val="both"/>
      </w:pPr>
      <w:r>
        <w:rPr>
          <w:rFonts w:ascii="David" w:hAnsi="David" w:cs="David"/>
          <w:b w:val="0"/>
          <w:sz w:val="26"/>
          <w:rtl w:val="1"/>
        </w:rPr>
        <w:t>"הנה. 'אבל'."</w:t>
      </w:r>
    </w:p>
    <w:p>
      <w:pPr>
        <w:bidi w:val="1"/>
        <w:spacing w:after="120" w:line="312" w:lineRule="auto"/>
        <w:ind w:firstLine="340"/>
        <w:jc w:val="both"/>
      </w:pPr>
      <w:r>
        <w:rPr>
          <w:rFonts w:ascii="David" w:hAnsi="David" w:cs="David"/>
          <w:b w:val="0"/>
          <w:sz w:val="26"/>
          <w:rtl w:val="1"/>
        </w:rPr>
        <w:t>רחל זכרה. כל הצרות מתחילות ב'אם', אמר הסבא באלול, וכל הישועות ב'אבל'. ומאז – חיכה.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השוטרים מן העיירה באו לאחוזה למחרת, לפני הצהריים, בעגלה עם סוס אחד. שניים, במעילים של ממשלה ובמגפיים שלא נוקו מן הבוץ של הדרך.</w:t>
      </w:r>
    </w:p>
    <w:p>
      <w:pPr>
        <w:bidi w:val="1"/>
        <w:spacing w:after="120" w:line="312" w:lineRule="auto"/>
        <w:ind w:firstLine="340"/>
        <w:jc w:val="both"/>
      </w:pPr>
      <w:r>
        <w:rPr>
          <w:rFonts w:ascii="David" w:hAnsi="David" w:cs="David"/>
          <w:b w:val="0"/>
          <w:sz w:val="26"/>
          <w:rtl w:val="1"/>
        </w:rPr>
        <w:t>מרישה ראתה אותם מחלון המטבח. ארבעים שנה היא רואה מחלון המטבח מי בא לאחוזה – עגלונים, סוחרי תבואה, אדונים בכרכרות, וכומר פעם בשנה – ושוטרים לא ראתה. הפריץ הזקן לא היה צריך שוטרים. הפריץ הצעיר – היא לא ידעה שהוא צריך, עד שראתה.</w:t>
      </w:r>
    </w:p>
    <w:p>
      <w:pPr>
        <w:bidi w:val="1"/>
        <w:spacing w:after="120" w:line="312" w:lineRule="auto"/>
        <w:ind w:firstLine="340"/>
        <w:jc w:val="both"/>
      </w:pPr>
      <w:r>
        <w:rPr>
          <w:rFonts w:ascii="David" w:hAnsi="David" w:cs="David"/>
          <w:b w:val="0"/>
          <w:sz w:val="26"/>
          <w:rtl w:val="1"/>
        </w:rPr>
        <w:t>הם לא הלכו לבית. הם הלכו לאורווה. שם, על הגדר, בשמש של הבוקר, ישב סטאשעק, במעיל עם הכפתורים הכסופים, שאחד מהם כבר לא היה, ובקבוק לידו. הוא שתה עכשיו בבוקר. מאז הפסחא, מאז "האדון מקובנה" שעמד מולו בחצר של הפונדק ואמר "מי כתב את זה" – הוא שתה בבוקר, ובצהריים כבר לא היה צריך.</w:t>
      </w:r>
    </w:p>
    <w:p>
      <w:pPr>
        <w:bidi w:val="1"/>
        <w:spacing w:after="120" w:line="312" w:lineRule="auto"/>
        <w:ind w:firstLine="340"/>
        <w:jc w:val="both"/>
      </w:pPr>
      <w:r>
        <w:rPr>
          <w:rFonts w:ascii="David" w:hAnsi="David" w:cs="David"/>
          <w:b w:val="0"/>
          <w:sz w:val="26"/>
          <w:rtl w:val="1"/>
        </w:rPr>
        <w:t>היא לא שמעה מה שאלו. היא ראתה שהם שאלו דבר אחד. ושסטאשעק קם, ונשען על הגדר, וקם שוב, ופתח את הפה – ולא סגר אותו. הוא דיבר. הוא דיבר לפני שהספיקו לשאול את הדבר השני. הידיים הלכו, והכובע נפל, והוא לא הרים אותו. ואז מרישה פתחה את החלון, כי ארבעים שנה היא פותחת חלון כשצריך לשמוע, ושמעה:</w:t>
      </w:r>
    </w:p>
    <w:p>
      <w:pPr>
        <w:bidi w:val="1"/>
        <w:spacing w:after="120" w:line="312" w:lineRule="auto"/>
        <w:ind w:firstLine="340"/>
        <w:jc w:val="both"/>
      </w:pPr>
      <w:r>
        <w:rPr>
          <w:rFonts w:ascii="David" w:hAnsi="David" w:cs="David"/>
          <w:b w:val="0"/>
          <w:sz w:val="26"/>
          <w:rtl w:val="1"/>
        </w:rPr>
        <w:t>"האדון מממל שילם לי. עשרה רובל למכתב. הוא כתב – אני הבאתי. אני לא כתבתי כלום. אני לא יודע לכתוב! תשאלו – כולם יודעים – אני חותם בעיגול!" והוא הכניס יד לכיס המעיל, והוציא נייר מקופל, והושיט אותו לשוטר הגבוה. "הנה. עוד אחד. הוא נתן לפני הפסחא. 'אחרי שהמכירה נגמרת'. אני לא הבאתי את זה. אני – בגלל האדון מקובנה – "</w:t>
      </w:r>
    </w:p>
    <w:p>
      <w:pPr>
        <w:bidi w:val="1"/>
        <w:spacing w:after="120" w:line="312" w:lineRule="auto"/>
        <w:ind w:firstLine="340"/>
        <w:jc w:val="both"/>
      </w:pPr>
      <w:r>
        <w:rPr>
          <w:rFonts w:ascii="David" w:hAnsi="David" w:cs="David"/>
          <w:b w:val="0"/>
          <w:sz w:val="26"/>
          <w:rtl w:val="1"/>
        </w:rPr>
        <w:t>השוטר הגבוה פתח את הנייר, והביט, וקיפל, והכניס לכיס. השני הראה לסטאשעק את העגלה, וסטאשעק הלך, כמו שק שאינו מתווכח, וישב, ובכה, ומרישה סגרה את החלון, כי את זה לא רצתה לשמוע.</w:t>
      </w:r>
    </w:p>
    <w:p>
      <w:pPr>
        <w:bidi w:val="1"/>
        <w:spacing w:after="120" w:line="312" w:lineRule="auto"/>
        <w:ind w:firstLine="340"/>
        <w:jc w:val="both"/>
      </w:pPr>
      <w:r>
        <w:rPr>
          <w:rFonts w:ascii="David" w:hAnsi="David" w:cs="David"/>
          <w:b w:val="0"/>
          <w:sz w:val="26"/>
          <w:rtl w:val="1"/>
        </w:rPr>
        <w:t>ואז הם הלכו לבית.</w:t>
      </w:r>
    </w:p>
    <w:p>
      <w:pPr>
        <w:bidi w:val="1"/>
        <w:spacing w:after="120" w:line="312" w:lineRule="auto"/>
        <w:ind w:firstLine="340"/>
        <w:jc w:val="both"/>
      </w:pPr>
      <w:r>
        <w:rPr>
          <w:rFonts w:ascii="David" w:hAnsi="David" w:cs="David"/>
          <w:b w:val="0"/>
          <w:sz w:val="26"/>
          <w:rtl w:val="1"/>
        </w:rPr>
        <w:t>היא הייתה בדלת של חדר האוכל עם המגש, כמו תמיד, כי מישהו צריך להיות בדלת עם מגש כשבאים אנשים, וראתה: הפריץ הצעיר יושב בראש השולחן הארוך, במקום של אבא שלו, ושני שוטרים עומדים, והשוטר הגבוה מניח על השולחן ניירות. גדולים. עם חותמות. מסמכי המכירה. "ראדוויל־ממל", היא קראה בהפוך, כי לקרוא בהפוך היא למדה מן המגש.</w:t>
      </w:r>
    </w:p>
    <w:p>
      <w:pPr>
        <w:bidi w:val="1"/>
        <w:spacing w:after="120" w:line="312" w:lineRule="auto"/>
        <w:ind w:firstLine="340"/>
        <w:jc w:val="both"/>
      </w:pPr>
      <w:r>
        <w:rPr>
          <w:rFonts w:ascii="David" w:hAnsi="David" w:cs="David"/>
          <w:b w:val="0"/>
          <w:sz w:val="26"/>
          <w:rtl w:val="1"/>
        </w:rPr>
        <w:t>"זו החתימה של האדון?"</w:t>
      </w:r>
    </w:p>
    <w:p>
      <w:pPr>
        <w:bidi w:val="1"/>
        <w:spacing w:after="120" w:line="312" w:lineRule="auto"/>
        <w:ind w:firstLine="340"/>
        <w:jc w:val="both"/>
      </w:pPr>
      <w:r>
        <w:rPr>
          <w:rFonts w:ascii="David" w:hAnsi="David" w:cs="David"/>
          <w:b w:val="0"/>
          <w:sz w:val="26"/>
          <w:rtl w:val="1"/>
        </w:rPr>
        <w:t>הפריץ הביט. הוא הביט זמן רב. הוא היה צעיר, וחיוור, והביט בשם שלו על נייר כמו שאדם מביט בפניו במראה שמישהו אחר מחזיק.</w:t>
      </w:r>
    </w:p>
    <w:p>
      <w:pPr>
        <w:bidi w:val="1"/>
        <w:spacing w:after="120" w:line="312" w:lineRule="auto"/>
        <w:ind w:firstLine="340"/>
        <w:jc w:val="both"/>
      </w:pPr>
      <w:r>
        <w:rPr>
          <w:rFonts w:ascii="David" w:hAnsi="David" w:cs="David"/>
          <w:b w:val="0"/>
          <w:sz w:val="26"/>
          <w:rtl w:val="1"/>
        </w:rPr>
        <w:t>"לא," אמר. "אני – לא. אני חתמתי על נייר אחר. הוא אמר – הוא רק מתווך. הוא אמר שהקונים בממל – שהכסף בבנק בממל – "</w:t>
      </w:r>
    </w:p>
    <w:p>
      <w:pPr>
        <w:bidi w:val="1"/>
        <w:spacing w:after="120" w:line="312" w:lineRule="auto"/>
        <w:ind w:firstLine="340"/>
        <w:jc w:val="both"/>
      </w:pPr>
      <w:r>
        <w:rPr>
          <w:rFonts w:ascii="David" w:hAnsi="David" w:cs="David"/>
          <w:b w:val="0"/>
          <w:sz w:val="26"/>
          <w:rtl w:val="1"/>
        </w:rPr>
        <w:t>"בבנק בממל," אמר השוטר הגבוה, "אין כסף. יש שם רק מכתבים שחוזרים."</w:t>
      </w:r>
    </w:p>
    <w:p>
      <w:pPr>
        <w:bidi w:val="1"/>
        <w:spacing w:after="120" w:line="312" w:lineRule="auto"/>
        <w:ind w:firstLine="340"/>
        <w:jc w:val="both"/>
      </w:pPr>
      <w:r>
        <w:rPr>
          <w:rFonts w:ascii="David" w:hAnsi="David" w:cs="David"/>
          <w:b w:val="0"/>
          <w:sz w:val="26"/>
          <w:rtl w:val="1"/>
        </w:rPr>
        <w:t>והפריץ פון ראדוויל, בעל האחוזה על הגבעה, שהאור הצהוב שלו דלק כל חורף מעל הכפר, הניח את הראש על הניירות, על השם שלו שלא הוא כתב, ובכה כמו ילד. לא כמו שסטאשעק בכה. כמו ילד שהפסיד במשחק וגילה שגם המשחק לא היה שלו.</w:t>
      </w:r>
    </w:p>
    <w:p>
      <w:pPr>
        <w:bidi w:val="1"/>
        <w:spacing w:after="120" w:line="312" w:lineRule="auto"/>
        <w:ind w:firstLine="340"/>
        <w:jc w:val="both"/>
      </w:pPr>
      <w:r>
        <w:rPr>
          <w:rFonts w:ascii="David" w:hAnsi="David" w:cs="David"/>
          <w:b w:val="0"/>
          <w:sz w:val="26"/>
          <w:rtl w:val="1"/>
        </w:rPr>
        <w:t>מרישה נכנסה, והניחה לידו את הכוס מן המגש, ויצאה. אף אחד לא ביקש. ארבעים שנה אף אחד לא ביקש.</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ירדה לפונדק בערב, ברגל, כמו שירדה לפני הפסחא, כשהביאה את "הם באים". רק שהפעם לא היה מי שיבוא.</w:t>
      </w:r>
    </w:p>
    <w:p>
      <w:pPr>
        <w:bidi w:val="1"/>
        <w:spacing w:after="120" w:line="312" w:lineRule="auto"/>
        <w:ind w:firstLine="340"/>
        <w:jc w:val="both"/>
      </w:pPr>
      <w:r>
        <w:rPr>
          <w:rFonts w:ascii="David" w:hAnsi="David" w:cs="David"/>
          <w:b w:val="0"/>
          <w:sz w:val="26"/>
          <w:rtl w:val="1"/>
        </w:rPr>
        <w:t>פייגא הייתה במטבח, עם הסיר, ורחל ליד השולחן עם המחברת הכחולה – היא סגרה את ניסן, כי חודש שלא סוגרים לא נגמר – ורבקה ישבה על הספסל שליד התנור, במקום שר' אלטער ישב בו באלול, ושיינדל על הרצפה לידה עם ה"סוס" של מוטל, מקל עם חבל. ומרישה עמדה בפתח ולא נכנסה, כי ארבעים שנה היא לא נכנסת, היא עומדת בפתח והחמאה באה אליה.</w:t>
      </w:r>
    </w:p>
    <w:p>
      <w:pPr>
        <w:bidi w:val="1"/>
        <w:spacing w:after="120" w:line="312" w:lineRule="auto"/>
        <w:ind w:firstLine="340"/>
        <w:jc w:val="both"/>
      </w:pPr>
      <w:r>
        <w:rPr>
          <w:rFonts w:ascii="David" w:hAnsi="David" w:cs="David"/>
          <w:b w:val="0"/>
          <w:sz w:val="26"/>
          <w:rtl w:val="1"/>
        </w:rPr>
        <w:t>"לקחו את סטאשעק," אמרה, בפולנית שלה, אל פייגא. "בעגלה. לעיירה. הוא בכה." ואז: "והאדון – " היא לא ידעה איך אומרים את זה, אז אמרה כמו שראתה: "יושב עם הניירות ובוכה. ארבעים שנה אני עובדת שם. עכשיו אין שם אדון. יש רק ילד שבוכה."</w:t>
      </w:r>
    </w:p>
    <w:p>
      <w:pPr>
        <w:bidi w:val="1"/>
        <w:spacing w:after="120" w:line="312" w:lineRule="auto"/>
        <w:ind w:firstLine="340"/>
        <w:jc w:val="both"/>
      </w:pPr>
      <w:r>
        <w:rPr>
          <w:rFonts w:ascii="David" w:hAnsi="David" w:cs="David"/>
          <w:b w:val="0"/>
          <w:sz w:val="26"/>
          <w:rtl w:val="1"/>
        </w:rPr>
        <w:t>פייגא ניגבה את הידיים. ואז הלכה למרתף, בלי מילה, וחזרה עם גוש חמאה בבד לח – הגוש שהיה צריך ללכת לשוק – ונתנה. ואחר כך חזרה למרתף, והביאה עוד אחד, קטן יותר, ונתנה גם אותו.</w:t>
      </w:r>
    </w:p>
    <w:p>
      <w:pPr>
        <w:bidi w:val="1"/>
        <w:spacing w:after="120" w:line="312" w:lineRule="auto"/>
        <w:ind w:firstLine="340"/>
        <w:jc w:val="both"/>
      </w:pPr>
      <w:r>
        <w:rPr>
          <w:rFonts w:ascii="David" w:hAnsi="David" w:cs="David"/>
          <w:b w:val="0"/>
          <w:sz w:val="26"/>
          <w:rtl w:val="1"/>
        </w:rPr>
        <w:t>מרישה הביטה בשני.</w:t>
      </w:r>
    </w:p>
    <w:p>
      <w:pPr>
        <w:bidi w:val="1"/>
        <w:spacing w:after="120" w:line="312" w:lineRule="auto"/>
        <w:ind w:firstLine="340"/>
        <w:jc w:val="both"/>
      </w:pPr>
      <w:r>
        <w:rPr>
          <w:rFonts w:ascii="David" w:hAnsi="David" w:cs="David"/>
          <w:b w:val="0"/>
          <w:sz w:val="26"/>
          <w:rtl w:val="1"/>
        </w:rPr>
        <w:t>"בשביל מי?"</w:t>
      </w:r>
    </w:p>
    <w:p>
      <w:pPr>
        <w:bidi w:val="1"/>
        <w:spacing w:after="120" w:line="312" w:lineRule="auto"/>
        <w:ind w:firstLine="340"/>
        <w:jc w:val="both"/>
      </w:pPr>
      <w:r>
        <w:rPr>
          <w:rFonts w:ascii="David" w:hAnsi="David" w:cs="David"/>
          <w:b w:val="0"/>
          <w:sz w:val="26"/>
          <w:rtl w:val="1"/>
        </w:rPr>
        <w:t>"בשביל הילד שבוכה," אמרה פייגא. "גם ילד שבוכה צריך חמאה."</w:t>
      </w:r>
    </w:p>
    <w:p>
      <w:pPr>
        <w:bidi w:val="1"/>
        <w:spacing w:after="120" w:line="312" w:lineRule="auto"/>
        <w:ind w:firstLine="340"/>
        <w:jc w:val="both"/>
      </w:pPr>
      <w:r>
        <w:rPr>
          <w:rFonts w:ascii="David" w:hAnsi="David" w:cs="David"/>
          <w:b w:val="0"/>
          <w:sz w:val="26"/>
          <w:rtl w:val="1"/>
        </w:rPr>
        <w:t>מרישה לקחה. היא לא אמרה תודה, כי בין שתי הנשים האלה לא אמרו תודה ארבעים שנה. היא הכניסה את שני הגושים לסל, וכיסתה במטלית, ובפתח הסתובבה, כמו שכולם מסתובבים בפתח של הפונדק הזה, ואמרה, לפייגא בלבד:</w:t>
      </w:r>
    </w:p>
    <w:p>
      <w:pPr>
        <w:bidi w:val="1"/>
        <w:spacing w:after="120" w:line="312" w:lineRule="auto"/>
        <w:ind w:firstLine="340"/>
        <w:jc w:val="both"/>
      </w:pPr>
      <w:r>
        <w:rPr>
          <w:rFonts w:ascii="David" w:hAnsi="David" w:cs="David"/>
          <w:b w:val="0"/>
          <w:sz w:val="26"/>
          <w:rtl w:val="1"/>
        </w:rPr>
        <w:t>"הוא רצה לזרוק אתכם."</w:t>
      </w:r>
    </w:p>
    <w:p>
      <w:pPr>
        <w:bidi w:val="1"/>
        <w:spacing w:after="120" w:line="312" w:lineRule="auto"/>
        <w:ind w:firstLine="340"/>
        <w:jc w:val="both"/>
      </w:pPr>
      <w:r>
        <w:rPr>
          <w:rFonts w:ascii="David" w:hAnsi="David" w:cs="David"/>
          <w:b w:val="0"/>
          <w:sz w:val="26"/>
          <w:rtl w:val="1"/>
        </w:rPr>
        <w:t>"הוא לא ידע מה הוא רצה," אמרה פייגא. "מישהו אמר לו. עכשיו הוא יודע מה הוא רצה. לילד זה מספיק."</w:t>
      </w:r>
    </w:p>
    <w:p>
      <w:pPr>
        <w:bidi w:val="1"/>
        <w:spacing w:after="120" w:line="312" w:lineRule="auto"/>
        <w:ind w:firstLine="340"/>
        <w:jc w:val="both"/>
      </w:pPr>
      <w:r>
        <w:rPr>
          <w:rFonts w:ascii="David" w:hAnsi="David" w:cs="David"/>
          <w:b w:val="0"/>
          <w:sz w:val="26"/>
          <w:rtl w:val="1"/>
        </w:rPr>
        <w:t>והדלת נסגרה.</w:t>
      </w:r>
    </w:p>
    <w:p>
      <w:pPr>
        <w:bidi w:val="1"/>
        <w:spacing w:after="120" w:line="312" w:lineRule="auto"/>
        <w:ind w:firstLine="340"/>
        <w:jc w:val="both"/>
      </w:pPr>
      <w:r>
        <w:rPr>
          <w:rFonts w:ascii="David" w:hAnsi="David" w:cs="David"/>
          <w:b w:val="0"/>
          <w:sz w:val="26"/>
          <w:rtl w:val="1"/>
        </w:rPr>
        <w:t>בפינה, על הספסל, מרת רבקה הלפרין ישבה עם הידיים בחיק. היא ראתה. היא ראתה את הגוש השני. והיא אמרה, אל התנור:</w:t>
      </w:r>
    </w:p>
    <w:p>
      <w:pPr>
        <w:bidi w:val="1"/>
        <w:spacing w:after="120" w:line="312" w:lineRule="auto"/>
        <w:ind w:firstLine="340"/>
        <w:jc w:val="both"/>
      </w:pPr>
      <w:r>
        <w:rPr>
          <w:rFonts w:ascii="David" w:hAnsi="David" w:cs="David"/>
          <w:b w:val="0"/>
          <w:sz w:val="26"/>
          <w:rtl w:val="1"/>
        </w:rPr>
        <w:t>"בקובנה היינו שולחים מכתב."</w:t>
      </w:r>
    </w:p>
    <w:p>
      <w:pPr>
        <w:bidi w:val="1"/>
        <w:spacing w:after="120" w:line="312" w:lineRule="auto"/>
        <w:ind w:firstLine="340"/>
        <w:jc w:val="both"/>
      </w:pPr>
      <w:r>
        <w:rPr>
          <w:rFonts w:ascii="David" w:hAnsi="David" w:cs="David"/>
          <w:b w:val="0"/>
          <w:sz w:val="26"/>
          <w:rtl w:val="1"/>
        </w:rPr>
        <w:t>"בכפר," אמרה פייגא, וחזרה לסיר, "הדואר בא פעם בשבוע. חמאה יש כל יום."</w:t>
      </w:r>
    </w:p>
    <w:p>
      <w:pPr>
        <w:bidi w:val="1"/>
        <w:spacing w:after="120" w:line="312" w:lineRule="auto"/>
        <w:ind w:firstLine="340"/>
        <w:jc w:val="both"/>
      </w:pPr>
      <w:r>
        <w:rPr>
          <w:rFonts w:ascii="David" w:hAnsi="David" w:cs="David"/>
          <w:b w:val="0"/>
          <w:sz w:val="26"/>
          <w:rtl w:val="1"/>
        </w:rPr>
        <w:t>ומוטל, מן הרצפה, שאל: "הפריץ בוכה?"</w:t>
      </w:r>
    </w:p>
    <w:p>
      <w:pPr>
        <w:bidi w:val="1"/>
        <w:spacing w:after="120" w:line="312" w:lineRule="auto"/>
        <w:ind w:firstLine="340"/>
        <w:jc w:val="both"/>
      </w:pPr>
      <w:r>
        <w:rPr>
          <w:rFonts w:ascii="David" w:hAnsi="David" w:cs="David"/>
          <w:b w:val="0"/>
          <w:sz w:val="26"/>
          <w:rtl w:val="1"/>
        </w:rPr>
        <w:t>"ככה מרישה אומרת," אמרה חיה'לה.</w:t>
      </w:r>
    </w:p>
    <w:p>
      <w:pPr>
        <w:bidi w:val="1"/>
        <w:spacing w:after="120" w:line="312" w:lineRule="auto"/>
        <w:ind w:firstLine="340"/>
        <w:jc w:val="both"/>
      </w:pPr>
      <w:r>
        <w:rPr>
          <w:rFonts w:ascii="David" w:hAnsi="David" w:cs="David"/>
          <w:b w:val="0"/>
          <w:sz w:val="26"/>
          <w:rtl w:val="1"/>
        </w:rPr>
        <w:t>מוטל חשב על זה בכובד ראש. "אז שיבוא," אמר. "אמא תיתן לו תה. אמא נותנת תה לכל מי שבוכה."</w:t>
      </w:r>
    </w:p>
    <w:p>
      <w:pPr>
        <w:bidi w:val="1"/>
        <w:spacing w:after="120" w:line="312" w:lineRule="auto"/>
        <w:ind w:firstLine="340"/>
        <w:jc w:val="both"/>
      </w:pPr>
      <w:r>
        <w:rPr>
          <w:rFonts w:ascii="David" w:hAnsi="David" w:cs="David"/>
          <w:b w:val="0"/>
          <w:sz w:val="26"/>
          <w:rtl w:val="1"/>
        </w:rPr>
        <w:t>"גם לך?" שאלה לאה'לה.</w:t>
      </w:r>
    </w:p>
    <w:p>
      <w:pPr>
        <w:bidi w:val="1"/>
        <w:spacing w:after="120" w:line="312" w:lineRule="auto"/>
        <w:ind w:firstLine="340"/>
        <w:jc w:val="both"/>
      </w:pPr>
      <w:r>
        <w:rPr>
          <w:rFonts w:ascii="David" w:hAnsi="David" w:cs="David"/>
          <w:b w:val="0"/>
          <w:sz w:val="26"/>
          <w:rtl w:val="1"/>
        </w:rPr>
        <w:t>"אני לא בוכה," אמר מוטל. "אני צועק. זה אחר."</w:t>
      </w:r>
    </w:p>
    <w:p>
      <w:pPr>
        <w:bidi w:val="1"/>
        <w:spacing w:after="120" w:line="312" w:lineRule="auto"/>
        <w:ind w:firstLine="340"/>
        <w:jc w:val="both"/>
      </w:pPr>
      <w:r>
        <w:rPr>
          <w:rFonts w:ascii="David" w:hAnsi="David" w:cs="David"/>
          <w:b w:val="0"/>
          <w:sz w:val="26"/>
          <w:rtl w:val="1"/>
        </w:rPr>
        <w:t>ושיינדל, עם הסוס, אמרה: "תה." ורחל קמה ומזגה, כי כשילדה אומרת "תה" – מוזגים.</w:t>
      </w:r>
    </w:p>
    <w:p>
      <w:pPr>
        <w:bidi w:val="1"/>
        <w:spacing w:after="120" w:line="312" w:lineRule="auto"/>
        <w:ind w:firstLine="340"/>
        <w:jc w:val="both"/>
      </w:pPr>
      <w:r>
        <w:rPr>
          <w:rFonts w:ascii="David" w:hAnsi="David" w:cs="David"/>
          <w:b w:val="0"/>
          <w:sz w:val="26"/>
          <w:rtl w:val="1"/>
        </w:rPr>
        <w:t>ובלילה, כשהבית ישן, הוציאה רחל את הסידור של ר' אלטער, ודפדפה עד הדפים שאחרי "אדון עולם", ומתחת לשורה של סבא ליפא, זו שכתבה באלול – "והוא אמר לאבא: 'זה של הפונדק'" – כתבה שורה קטנה, באותיות של מחברת חשבונות:</w:t>
      </w:r>
    </w:p>
    <w:p>
      <w:pPr>
        <w:bidi w:val="1"/>
        <w:spacing w:after="120" w:line="312" w:lineRule="auto"/>
        <w:ind w:firstLine="340"/>
        <w:jc w:val="both"/>
      </w:pPr>
      <w:r>
        <w:rPr>
          <w:rFonts w:ascii="David" w:hAnsi="David" w:cs="David"/>
          <w:b w:val="0"/>
          <w:sz w:val="26"/>
          <w:rtl w:val="1"/>
        </w:rPr>
        <w:t>"נמצא. באמת של הפונדק. אייר."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אדון קפלן בא למשרד אחר הצהריים, עם אבק על השרוולים.</w:t>
      </w:r>
    </w:p>
    <w:p>
      <w:pPr>
        <w:bidi w:val="1"/>
        <w:spacing w:after="120" w:line="312" w:lineRule="auto"/>
        <w:ind w:firstLine="340"/>
        <w:jc w:val="both"/>
      </w:pPr>
      <w:r>
        <w:rPr>
          <w:rFonts w:ascii="David" w:hAnsi="David" w:cs="David"/>
          <w:b w:val="0"/>
          <w:sz w:val="26"/>
          <w:rtl w:val="1"/>
        </w:rPr>
        <w:t>הוא לא היה איש שבא עם אבק. הוא היה איש מבוגר, מנומס, במעיל שחור נקי, עם משקפיים במסגרת דקה ועם עברית של מי שלמד אותה מספרים ולא מאנשים, ובכל פעם שאמר מילה בעברית הוא עצר לפניה רגע, כמו לפני מדרגה. עכשיו עמד בפתח החדר הפנימי, וניער את השרוול, ואמר:</w:t>
      </w:r>
    </w:p>
    <w:p>
      <w:pPr>
        <w:bidi w:val="1"/>
        <w:spacing w:after="120" w:line="312" w:lineRule="auto"/>
        <w:ind w:firstLine="340"/>
        <w:jc w:val="both"/>
      </w:pPr>
      <w:r>
        <w:rPr>
          <w:rFonts w:ascii="David" w:hAnsi="David" w:cs="David"/>
          <w:b w:val="0"/>
          <w:sz w:val="26"/>
          <w:rtl w:val="1"/>
        </w:rPr>
        <w:t>"הארכיון של המחוז. המרתף. הספר הישן – לא הורידו אותו מן המדף מאז שהפקיד הקודם נפטר. הייתי צריך סולם, ופקיד, ושני רובל לפקיד, ושלוש שעות." הוא הוציא מן התיק דף. "העתקתי."</w:t>
      </w:r>
    </w:p>
    <w:p>
      <w:pPr>
        <w:bidi w:val="1"/>
        <w:spacing w:after="120" w:line="312" w:lineRule="auto"/>
        <w:ind w:firstLine="340"/>
        <w:jc w:val="both"/>
      </w:pPr>
      <w:r>
        <w:rPr>
          <w:rFonts w:ascii="David" w:hAnsi="David" w:cs="David"/>
          <w:b w:val="0"/>
          <w:sz w:val="26"/>
          <w:rtl w:val="1"/>
        </w:rPr>
        <w:t>מאיר לייב לא לקח את הדף. "תגידו."</w:t>
      </w:r>
    </w:p>
    <w:p>
      <w:pPr>
        <w:bidi w:val="1"/>
        <w:spacing w:after="120" w:line="312" w:lineRule="auto"/>
        <w:ind w:firstLine="340"/>
        <w:jc w:val="both"/>
      </w:pPr>
      <w:r>
        <w:rPr>
          <w:rFonts w:ascii="David" w:hAnsi="David" w:cs="David"/>
          <w:b w:val="0"/>
          <w:sz w:val="26"/>
          <w:rtl w:val="1"/>
        </w:rPr>
        <w:t>"רשום," אמר קפלן. "לפני שמונים ואחת שנה. בספר הישן, בעמוד שלוש מאות ושבעה, בכתב של הפקיד של אז: 'נמכר, ליפא בן שמואל, החלקה עם הבית, ארבע מאות רובל כסף, שולם.' עם חותם המחוז. אף אחד לא הסתכל בספר הישן שמונים שנה, ר' הלפרין. פתחו ספר חדש, ובספר החדש כתבו 'חוכר', כי ככה אמר להם מישהו. וכשמישהו אומר, והיהודי משלם ואומר תודה – אף אחד לא פותח ספר ישן." הוא הניח את הדף על השולחן. "הפונדק שלהם. לא בלב – בספר. הפריץ הזקן לא יכול היה להחכיר אותו, והצעיר לא יכול היה למכור אותו, וגוטמן לא יכול היה לקנות אותו, גם אילו קנה באמת. וזה לא היה."</w:t>
      </w:r>
    </w:p>
    <w:p>
      <w:pPr>
        <w:bidi w:val="1"/>
        <w:spacing w:after="120" w:line="312" w:lineRule="auto"/>
        <w:ind w:firstLine="340"/>
        <w:jc w:val="both"/>
      </w:pPr>
      <w:r>
        <w:rPr>
          <w:rFonts w:ascii="David" w:hAnsi="David" w:cs="David"/>
          <w:b w:val="0"/>
          <w:sz w:val="26"/>
          <w:rtl w:val="1"/>
        </w:rPr>
        <w:t>ר' בערל, מן השולחן הגבוה, הוציא את המחברת השחורה, וכתב שורה. מאיר לייב לא ראה מה. הוא ראה רק שהיד לא רעדה, בפעם הראשונה מאז טבת.</w:t>
      </w:r>
    </w:p>
    <w:p>
      <w:pPr>
        <w:bidi w:val="1"/>
        <w:spacing w:after="120" w:line="312" w:lineRule="auto"/>
        <w:ind w:firstLine="340"/>
        <w:jc w:val="both"/>
      </w:pPr>
      <w:r>
        <w:rPr>
          <w:rFonts w:ascii="David" w:hAnsi="David" w:cs="David"/>
          <w:b w:val="0"/>
          <w:sz w:val="26"/>
          <w:rtl w:val="1"/>
        </w:rPr>
        <w:t>"והמכירה?" שאל.</w:t>
      </w:r>
    </w:p>
    <w:p>
      <w:pPr>
        <w:bidi w:val="1"/>
        <w:spacing w:after="120" w:line="312" w:lineRule="auto"/>
        <w:ind w:firstLine="340"/>
        <w:jc w:val="both"/>
      </w:pPr>
      <w:r>
        <w:rPr>
          <w:rFonts w:ascii="David" w:hAnsi="David" w:cs="David"/>
          <w:b w:val="0"/>
          <w:sz w:val="26"/>
          <w:rtl w:val="1"/>
        </w:rPr>
        <w:t>"אין מכירה. חתימה מזויפת – אין חוזה. הפריץ הצעיר יצטרך ללכת לבית המשפט, והוא ילך, כי ראיתי אותו אתמול אצל השופט, והוא נראה כמו – " קפלן חיפש את המילה בעברית, ולא מצא, ואמר אותה בפולנית, ואז תרגם: "כמו מי שהעירו אותו. האחוזה נשארת שלו, עם החובות שלו. היער – שלו. וזה," הוא נגע בדף, "שלכם. של חמיכם. תכתבו לו."</w:t>
      </w:r>
    </w:p>
    <w:p>
      <w:pPr>
        <w:bidi w:val="1"/>
        <w:spacing w:after="120" w:line="312" w:lineRule="auto"/>
        <w:ind w:firstLine="340"/>
        <w:jc w:val="both"/>
      </w:pPr>
      <w:r>
        <w:rPr>
          <w:rFonts w:ascii="David" w:hAnsi="David" w:cs="David"/>
          <w:b w:val="0"/>
          <w:sz w:val="26"/>
          <w:rtl w:val="1"/>
        </w:rPr>
        <w:t>"כתבתי," אמר מאיר לייב. "לפני שידעתי. כתבתי 'קפלן אומר'."</w:t>
      </w:r>
    </w:p>
    <w:p>
      <w:pPr>
        <w:bidi w:val="1"/>
        <w:spacing w:after="120" w:line="312" w:lineRule="auto"/>
        <w:ind w:firstLine="340"/>
        <w:jc w:val="both"/>
      </w:pPr>
      <w:r>
        <w:rPr>
          <w:rFonts w:ascii="David" w:hAnsi="David" w:cs="David"/>
          <w:b w:val="0"/>
          <w:sz w:val="26"/>
          <w:rtl w:val="1"/>
        </w:rPr>
        <w:t>"אז עכשיו תכתבו 'הספר אומר'," אמר קפלן. "זה יותר טוב. אני – אני רק קורא."</w:t>
      </w:r>
    </w:p>
    <w:p>
      <w:pPr>
        <w:bidi w:val="1"/>
        <w:spacing w:after="120" w:line="312" w:lineRule="auto"/>
        <w:ind w:firstLine="340"/>
        <w:jc w:val="both"/>
      </w:pPr>
      <w:r>
        <w:rPr>
          <w:rFonts w:ascii="David" w:hAnsi="David" w:cs="David"/>
          <w:b w:val="0"/>
          <w:sz w:val="26"/>
          <w:rtl w:val="1"/>
        </w:rPr>
        <w:t>הוא לקח את התיק, וניער עוד פעם את השרוול, ובפתח עצר.</w:t>
      </w:r>
    </w:p>
    <w:p>
      <w:pPr>
        <w:bidi w:val="1"/>
        <w:spacing w:after="120" w:line="312" w:lineRule="auto"/>
        <w:ind w:firstLine="340"/>
        <w:jc w:val="both"/>
      </w:pPr>
      <w:r>
        <w:rPr>
          <w:rFonts w:ascii="David" w:hAnsi="David" w:cs="David"/>
          <w:b w:val="0"/>
          <w:sz w:val="26"/>
          <w:rtl w:val="1"/>
        </w:rPr>
        <w:t>"ר' הלפרין. אני יודע מה יש לכם עכשיו ומה אין. אצל לוין הייתי אתמול, בעניין אחר. הוא ידע שאני הולך לארכיון. הוא שאל. הוא יבוא אליכם, או אתם אליו – אבל אחד יבוא." ויצא.</w:t>
      </w:r>
    </w:p>
    <w:p>
      <w:pPr>
        <w:bidi w:val="1"/>
        <w:spacing w:after="120" w:line="312" w:lineRule="auto"/>
        <w:ind w:firstLine="340"/>
        <w:jc w:val="both"/>
      </w:pPr>
      <w:r>
        <w:rPr>
          <w:rFonts w:ascii="David" w:hAnsi="David" w:cs="David"/>
          <w:b w:val="0"/>
          <w:sz w:val="26"/>
          <w:rtl w:val="1"/>
        </w:rPr>
        <w:t>ר' הירש, שעמד כל הזמן ליד החלון, אמר: "ברוך השם."</w:t>
      </w:r>
    </w:p>
    <w:p>
      <w:pPr>
        <w:bidi w:val="1"/>
        <w:spacing w:after="120" w:line="312" w:lineRule="auto"/>
        <w:ind w:firstLine="340"/>
        <w:jc w:val="both"/>
      </w:pPr>
      <w:r>
        <w:rPr>
          <w:rFonts w:ascii="David" w:hAnsi="David" w:cs="David"/>
          <w:b w:val="0"/>
          <w:sz w:val="26"/>
          <w:rtl w:val="1"/>
        </w:rPr>
        <w:t>"ברוך השם," אמר מאיר לייב. ואז קם, ולקח את הכובע, ואמר לר' בערל: "אני הולך ללוין. לפני שהוא בא. אבא היה הולך."</w:t>
      </w:r>
    </w:p>
    <w:p>
      <w:pPr>
        <w:bidi w:val="1"/>
        <w:spacing w:after="120" w:line="312" w:lineRule="auto"/>
        <w:ind w:firstLine="340"/>
        <w:jc w:val="both"/>
      </w:pPr>
      <w:r>
        <w:rPr>
          <w:rFonts w:ascii="David" w:hAnsi="David" w:cs="David"/>
          <w:b w:val="0"/>
          <w:sz w:val="26"/>
          <w:rtl w:val="1"/>
        </w:rPr>
        <w:t>"אבא היה הולך," הסכים ר' בערל. ולא הוסיף מה אבא היה שומע שם, כי גם את זה ידע.</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לוין ישב בקומה השנייה של בית האבן ברחוב הגדול, בחדר עם שני חלונות ועם שולחן שכולו נייר, וכשמאיר לייב נכנס הוא קם, וזה כבר אמר משהו, כי בנקאי לא קם.</w:t>
      </w:r>
    </w:p>
    <w:p>
      <w:pPr>
        <w:bidi w:val="1"/>
        <w:spacing w:after="120" w:line="312" w:lineRule="auto"/>
        <w:ind w:firstLine="340"/>
        <w:jc w:val="both"/>
      </w:pPr>
      <w:r>
        <w:rPr>
          <w:rFonts w:ascii="David" w:hAnsi="David" w:cs="David"/>
          <w:b w:val="0"/>
          <w:sz w:val="26"/>
          <w:rtl w:val="1"/>
        </w:rPr>
        <w:t>"שב, מאיר לייב. קפלן היה כאן. אני יודע. הפונדק – שלהם. אני שמח. באמת." הוא ישב. הוא הניח את שתי הידיים על השולחן, זו על זו, כמו שמניחים על מכתב שלא רוצים שיעוף. "ארבעים שנה אני מכיר את הבית שלכם. אבא שלך ישב על הכיסא הזה. אני שמח בשבילכם, ובשביל הכפרי ההוא שלא ראיתי מעולם, ובשביל הבת שלו שרואה ריש – קפלן סיפר." הוא שתק רגע. "ועכשיו אני בנק."</w:t>
      </w:r>
    </w:p>
    <w:p>
      <w:pPr>
        <w:bidi w:val="1"/>
        <w:spacing w:after="120" w:line="312" w:lineRule="auto"/>
        <w:ind w:firstLine="340"/>
        <w:jc w:val="both"/>
      </w:pPr>
      <w:r>
        <w:rPr>
          <w:rFonts w:ascii="David" w:hAnsi="David" w:cs="David"/>
          <w:b w:val="0"/>
          <w:sz w:val="26"/>
          <w:rtl w:val="1"/>
        </w:rPr>
        <w:t>מאיר לייב חיכה.</w:t>
      </w:r>
    </w:p>
    <w:p>
      <w:pPr>
        <w:bidi w:val="1"/>
        <w:spacing w:after="120" w:line="312" w:lineRule="auto"/>
        <w:ind w:firstLine="340"/>
        <w:jc w:val="both"/>
      </w:pPr>
      <w:r>
        <w:rPr>
          <w:rFonts w:ascii="David" w:hAnsi="David" w:cs="David"/>
          <w:b w:val="0"/>
          <w:sz w:val="26"/>
          <w:rtl w:val="1"/>
        </w:rPr>
        <w:t>"השטרות מממל," אמר לוין. "עשרים וחמישה אלף. הבנק נתן לך הלוואה כנגדם. השטרות – מזויפים, זה כבר לא שאלה, המשטרה לקחה אותם. אבל ההלוואה – לא מזויפת. אתה חתמת עליה. כאן. אצלי. בכתב, כמו שביקשתי." הוא לא אמר את זה בכעס. הוא אמר את זה כמו שקוראים מספר מטור. "החוב הזה שלך. לא של גוטמן. גוטמן – אם יתפסו אותו, ואם ימצאו אצלו כסף, ואם הכסף יגיע לכאן – יופי. הבנק לוקח ממנו. אם לא – "</w:t>
      </w:r>
    </w:p>
    <w:p>
      <w:pPr>
        <w:bidi w:val="1"/>
        <w:spacing w:after="120" w:line="312" w:lineRule="auto"/>
        <w:ind w:firstLine="340"/>
        <w:jc w:val="both"/>
      </w:pPr>
      <w:r>
        <w:rPr>
          <w:rFonts w:ascii="David" w:hAnsi="David" w:cs="David"/>
          <w:b w:val="0"/>
          <w:sz w:val="26"/>
          <w:rtl w:val="1"/>
        </w:rPr>
        <w:t>"הטחנות."</w:t>
      </w:r>
    </w:p>
    <w:p>
      <w:pPr>
        <w:bidi w:val="1"/>
        <w:spacing w:after="120" w:line="312" w:lineRule="auto"/>
        <w:ind w:firstLine="340"/>
        <w:jc w:val="both"/>
      </w:pPr>
      <w:r>
        <w:rPr>
          <w:rFonts w:ascii="David" w:hAnsi="David" w:cs="David"/>
          <w:b w:val="0"/>
          <w:sz w:val="26"/>
          <w:rtl w:val="1"/>
        </w:rPr>
        <w:t>"הטחנות." לוין הניד בראש. "שלושים יום אמרתי, אחרי פורים. עברו. נתתי עוד שלושים – לא הבנק נתן, אני נתתי, בגלל אבא שלך, ובגלל שהיו חגים, ובגלל שאמרת לי 'יש שטר', ורציתי לראות אם יש. יש. הוא רק לא שלך." הוא הרים את הידיים מן השולחן. "מן השלושים האלה נשארו עשרים."</w:t>
      </w:r>
    </w:p>
    <w:p>
      <w:pPr>
        <w:bidi w:val="1"/>
        <w:spacing w:after="120" w:line="312" w:lineRule="auto"/>
        <w:ind w:firstLine="340"/>
        <w:jc w:val="both"/>
      </w:pPr>
      <w:r>
        <w:rPr>
          <w:rFonts w:ascii="David" w:hAnsi="David" w:cs="David"/>
          <w:b w:val="0"/>
          <w:sz w:val="26"/>
          <w:rtl w:val="1"/>
        </w:rPr>
        <w:t>מאיר לייב ישב.</w:t>
      </w:r>
    </w:p>
    <w:p>
      <w:pPr>
        <w:bidi w:val="1"/>
        <w:spacing w:after="120" w:line="312" w:lineRule="auto"/>
        <w:ind w:firstLine="340"/>
        <w:jc w:val="both"/>
      </w:pPr>
      <w:r>
        <w:rPr>
          <w:rFonts w:ascii="David" w:hAnsi="David" w:cs="David"/>
          <w:b w:val="0"/>
          <w:sz w:val="26"/>
          <w:rtl w:val="1"/>
        </w:rPr>
        <w:t>הוא חשב על הרציף בממל, על הים שלא נגמר. על ר' זונדל שאמר "שניים מהם כבר לא כאן". על אבא ז"ל שהיה עומד על הגשר בכל בוקר, כי הנהר הוא הספר הראשון. על הטחנה הגדולה, על העמודים, על הגלגל, ועל זה שכשהיה בן שתים עשרה ישן לילה אחד עם הרפסודאים על העצים הרטובים, כי אבא אמר: עץ זה אנשים.</w:t>
      </w:r>
    </w:p>
    <w:p>
      <w:pPr>
        <w:bidi w:val="1"/>
        <w:spacing w:after="120" w:line="312" w:lineRule="auto"/>
        <w:ind w:firstLine="340"/>
        <w:jc w:val="both"/>
      </w:pPr>
      <w:r>
        <w:rPr>
          <w:rFonts w:ascii="David" w:hAnsi="David" w:cs="David"/>
          <w:b w:val="0"/>
          <w:sz w:val="26"/>
          <w:rtl w:val="1"/>
        </w:rPr>
        <w:t>"אני מבין," אמר.</w:t>
      </w:r>
    </w:p>
    <w:p>
      <w:pPr>
        <w:bidi w:val="1"/>
        <w:spacing w:after="120" w:line="312" w:lineRule="auto"/>
        <w:ind w:firstLine="340"/>
        <w:jc w:val="both"/>
      </w:pPr>
      <w:r>
        <w:rPr>
          <w:rFonts w:ascii="David" w:hAnsi="David" w:cs="David"/>
          <w:b w:val="0"/>
          <w:sz w:val="26"/>
          <w:rtl w:val="1"/>
        </w:rPr>
        <w:t>"אתה מבין," אמר לוין. "אבא שלך גם היה מבין. הוא היה קם ואומר 'נראה'. אתה תגיד 'אשאל'. אותו דבר." הוא קם, כי הפגישה נגמרה, ובנקאי יודע מתי נגמרת פגישה, ומאיר לייב קם, ולקח את הכובע, ובפתח, כשידו הייתה כבר על הידית, שמע מאחוריו קול אחר, שקט, שלא היה קול של בנק, ובכל זאת –</w:t>
      </w:r>
    </w:p>
    <w:p>
      <w:pPr>
        <w:bidi w:val="1"/>
        <w:spacing w:after="120" w:line="312" w:lineRule="auto"/>
        <w:ind w:firstLine="340"/>
        <w:jc w:val="both"/>
      </w:pPr>
      <w:r>
        <w:rPr>
          <w:rFonts w:ascii="David" w:hAnsi="David" w:cs="David"/>
          <w:b w:val="0"/>
          <w:sz w:val="26"/>
          <w:rtl w:val="1"/>
        </w:rPr>
        <w:t>"יש לך חודש," אמר לוין. "פחות. ואני מצטער. ואני בנק."</w:t>
      </w:r>
    </w:p>
    <w:p>
      <w:r>
        <w:br w:type="page"/>
      </w:r>
    </w:p>
    <w:p>
      <w:pPr>
        <w:bidi w:val="1"/>
        <w:spacing w:after="360" w:line="312" w:lineRule="auto"/>
        <w:jc w:val="center"/>
      </w:pPr>
      <w:r>
        <w:rPr>
          <w:rFonts w:ascii="David" w:hAnsi="David" w:cs="David"/>
          <w:b/>
          <w:sz w:val="32"/>
          <w:rtl w:val="1"/>
        </w:rPr>
        <w:t>פרק לה – חודש</w:t>
      </w:r>
    </w:p>
    <w:p>
      <w:pPr>
        <w:bidi w:val="1"/>
        <w:spacing w:after="120" w:line="312" w:lineRule="auto"/>
        <w:ind w:firstLine="340"/>
        <w:jc w:val="both"/>
      </w:pPr>
      <w:r>
        <w:rPr>
          <w:rFonts w:ascii="David" w:hAnsi="David" w:cs="David"/>
          <w:b w:val="0"/>
          <w:sz w:val="26"/>
          <w:rtl w:val="1"/>
        </w:rPr>
        <w:t>מוטל עמד ליד העגלה עם הסוס.</w:t>
      </w:r>
    </w:p>
    <w:p>
      <w:pPr>
        <w:bidi w:val="1"/>
        <w:spacing w:after="120" w:line="312" w:lineRule="auto"/>
        <w:ind w:firstLine="340"/>
        <w:jc w:val="both"/>
      </w:pPr>
      <w:r>
        <w:rPr>
          <w:rFonts w:ascii="David" w:hAnsi="David" w:cs="David"/>
          <w:b w:val="0"/>
          <w:sz w:val="26"/>
          <w:rtl w:val="1"/>
        </w:rPr>
        <w:t>הסוס היה מקל. מקל ארוך מן היער, מקולף, עם חבל קשור בקצהו העליון – "רסן", אמר מוטל – ועם קשר גדול בחבל, שהיה, לפי מוטל, הראש. שיינדל רכבה עליו שלושה שבועות בחצר הפונדק, מן הרפת עד הספסל ובחזרה, ומוטל רץ לידה וצעק "ויו!" כמו אונדריי, ואף אחת מן הפרות לא נבהלה, כי הפרות בליפניק ראו כבר הכול.</w:t>
      </w:r>
    </w:p>
    <w:p>
      <w:pPr>
        <w:bidi w:val="1"/>
        <w:spacing w:after="120" w:line="312" w:lineRule="auto"/>
        <w:ind w:firstLine="340"/>
        <w:jc w:val="both"/>
      </w:pPr>
      <w:r>
        <w:rPr>
          <w:rFonts w:ascii="David" w:hAnsi="David" w:cs="David"/>
          <w:b w:val="0"/>
          <w:sz w:val="26"/>
          <w:rtl w:val="1"/>
        </w:rPr>
        <w:t>עכשיו עמד מוטל, בן ארבע, עם הסוס ביד אחת, והביט בעגלה של אונדריי הגדול, ובצרורות, ובשיינדל, שעמדה ליד רחל ולא זזה.</w:t>
      </w:r>
    </w:p>
    <w:p>
      <w:pPr>
        <w:bidi w:val="1"/>
        <w:spacing w:after="120" w:line="312" w:lineRule="auto"/>
        <w:ind w:firstLine="340"/>
        <w:jc w:val="both"/>
      </w:pPr>
      <w:r>
        <w:rPr>
          <w:rFonts w:ascii="David" w:hAnsi="David" w:cs="David"/>
          <w:b w:val="0"/>
          <w:sz w:val="26"/>
          <w:rtl w:val="1"/>
        </w:rPr>
        <w:t>"היא נוסעת," אמר. לא שאל.</w:t>
      </w:r>
    </w:p>
    <w:p>
      <w:pPr>
        <w:bidi w:val="1"/>
        <w:spacing w:after="120" w:line="312" w:lineRule="auto"/>
        <w:ind w:firstLine="340"/>
        <w:jc w:val="both"/>
      </w:pPr>
      <w:r>
        <w:rPr>
          <w:rFonts w:ascii="David" w:hAnsi="David" w:cs="David"/>
          <w:b w:val="0"/>
          <w:sz w:val="26"/>
          <w:rtl w:val="1"/>
        </w:rPr>
        <w:t>"היא נוסעת," אמרה רחל.</w:t>
      </w:r>
    </w:p>
    <w:p>
      <w:pPr>
        <w:bidi w:val="1"/>
        <w:spacing w:after="120" w:line="312" w:lineRule="auto"/>
        <w:ind w:firstLine="340"/>
        <w:jc w:val="both"/>
      </w:pPr>
      <w:r>
        <w:rPr>
          <w:rFonts w:ascii="David" w:hAnsi="David" w:cs="David"/>
          <w:b w:val="0"/>
          <w:sz w:val="26"/>
          <w:rtl w:val="1"/>
        </w:rPr>
        <w:t>"לקובנה."</w:t>
      </w:r>
    </w:p>
    <w:p>
      <w:pPr>
        <w:bidi w:val="1"/>
        <w:spacing w:after="120" w:line="312" w:lineRule="auto"/>
        <w:ind w:firstLine="340"/>
        <w:jc w:val="both"/>
      </w:pPr>
      <w:r>
        <w:rPr>
          <w:rFonts w:ascii="David" w:hAnsi="David" w:cs="David"/>
          <w:b w:val="0"/>
          <w:sz w:val="26"/>
          <w:rtl w:val="1"/>
        </w:rPr>
        <w:t>"לקובנה."</w:t>
      </w:r>
    </w:p>
    <w:p>
      <w:pPr>
        <w:bidi w:val="1"/>
        <w:spacing w:after="120" w:line="312" w:lineRule="auto"/>
        <w:ind w:firstLine="340"/>
        <w:jc w:val="both"/>
      </w:pPr>
      <w:r>
        <w:rPr>
          <w:rFonts w:ascii="David" w:hAnsi="David" w:cs="David"/>
          <w:b w:val="0"/>
          <w:sz w:val="26"/>
          <w:rtl w:val="1"/>
        </w:rPr>
        <w:t>מוטל חשב. הוא חשב כמו שהוא חושב – עם כל הפנים. ואז הלך אל שיינדל, שלושה צעדים, ועצר במרחק שאמא מרשה מסוס רתום, אף שהסוס לא היה רתום ולא היה סוס, והושיט את המקל.</w:t>
      </w:r>
    </w:p>
    <w:p>
      <w:pPr>
        <w:bidi w:val="1"/>
        <w:spacing w:after="120" w:line="312" w:lineRule="auto"/>
        <w:ind w:firstLine="340"/>
        <w:jc w:val="both"/>
      </w:pPr>
      <w:r>
        <w:rPr>
          <w:rFonts w:ascii="David" w:hAnsi="David" w:cs="David"/>
          <w:b w:val="0"/>
          <w:sz w:val="26"/>
          <w:rtl w:val="1"/>
        </w:rPr>
        <w:t>"קחי."</w:t>
      </w:r>
    </w:p>
    <w:p>
      <w:pPr>
        <w:bidi w:val="1"/>
        <w:spacing w:after="120" w:line="312" w:lineRule="auto"/>
        <w:ind w:firstLine="340"/>
        <w:jc w:val="both"/>
      </w:pPr>
      <w:r>
        <w:rPr>
          <w:rFonts w:ascii="David" w:hAnsi="David" w:cs="David"/>
          <w:b w:val="0"/>
          <w:sz w:val="26"/>
          <w:rtl w:val="1"/>
        </w:rPr>
        <w:t>שיינדל הביטה במקל. ואז בו.</w:t>
      </w:r>
    </w:p>
    <w:p>
      <w:pPr>
        <w:bidi w:val="1"/>
        <w:spacing w:after="120" w:line="312" w:lineRule="auto"/>
        <w:ind w:firstLine="340"/>
        <w:jc w:val="both"/>
      </w:pPr>
      <w:r>
        <w:rPr>
          <w:rFonts w:ascii="David" w:hAnsi="David" w:cs="David"/>
          <w:b w:val="0"/>
          <w:sz w:val="26"/>
          <w:rtl w:val="1"/>
        </w:rPr>
        <w:t>"סוס," אמרה.</w:t>
      </w:r>
    </w:p>
    <w:p>
      <w:pPr>
        <w:bidi w:val="1"/>
        <w:spacing w:after="120" w:line="312" w:lineRule="auto"/>
        <w:ind w:firstLine="340"/>
        <w:jc w:val="both"/>
      </w:pPr>
      <w:r>
        <w:rPr>
          <w:rFonts w:ascii="David" w:hAnsi="David" w:cs="David"/>
          <w:b w:val="0"/>
          <w:sz w:val="26"/>
          <w:rtl w:val="1"/>
        </w:rPr>
        <w:t>"שלך. בקובנה אין. אמרת." הוא החזיק את המקל מושט, וידו הקטנה לא רעדה, אבל הסנטר – רחל ראתה – הסנטר עבד קשה. "אני אעשה עוד אחד. יש יער."</w:t>
      </w:r>
    </w:p>
    <w:p>
      <w:pPr>
        <w:bidi w:val="1"/>
        <w:spacing w:after="120" w:line="312" w:lineRule="auto"/>
        <w:ind w:firstLine="340"/>
        <w:jc w:val="both"/>
      </w:pPr>
      <w:r>
        <w:rPr>
          <w:rFonts w:ascii="David" w:hAnsi="David" w:cs="David"/>
          <w:b w:val="0"/>
          <w:sz w:val="26"/>
          <w:rtl w:val="1"/>
        </w:rPr>
        <w:t>שיינדל לקחה. היא החזיקה את המקל בשתי ידיים, גבוה ממנה, עם החבל שנפל לה על הכתף, ועמדה. ואז, בלי קול, כמו שהיא בוכה, התחילו הדמעות.</w:t>
      </w:r>
    </w:p>
    <w:p>
      <w:pPr>
        <w:bidi w:val="1"/>
        <w:spacing w:after="120" w:line="312" w:lineRule="auto"/>
        <w:ind w:firstLine="340"/>
        <w:jc w:val="both"/>
      </w:pPr>
      <w:r>
        <w:rPr>
          <w:rFonts w:ascii="David" w:hAnsi="David" w:cs="David"/>
          <w:b w:val="0"/>
          <w:sz w:val="26"/>
          <w:rtl w:val="1"/>
        </w:rPr>
        <w:t>"לא," אמר מוטל, נבהל. "זה סוס. על סוס לא בוכים."</w:t>
      </w:r>
    </w:p>
    <w:p>
      <w:pPr>
        <w:bidi w:val="1"/>
        <w:spacing w:after="120" w:line="312" w:lineRule="auto"/>
        <w:ind w:firstLine="340"/>
        <w:jc w:val="both"/>
      </w:pPr>
      <w:r>
        <w:rPr>
          <w:rFonts w:ascii="David" w:hAnsi="David" w:cs="David"/>
          <w:b w:val="0"/>
          <w:sz w:val="26"/>
          <w:rtl w:val="1"/>
        </w:rPr>
        <w:t>וזה, משום מה, עזר. שיינדל ניגבה את הפנים בשרוול, ביד אחת, כי בשנייה החזיקה את הסוס, ואמרה: "מוטל."</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"מוטל," אמרה שוב, כי זו הייתה כל המילה שהייתה לה בשביל זה, ורחל, שעמדה מעליהן, חשבה שיש מילים שגם הגדולים לא מוצאים טובות יותר.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מאיר לייב בא לקחת אותן.</w:t>
      </w:r>
    </w:p>
    <w:p>
      <w:pPr>
        <w:bidi w:val="1"/>
        <w:spacing w:after="120" w:line="312" w:lineRule="auto"/>
        <w:ind w:firstLine="340"/>
        <w:jc w:val="both"/>
      </w:pPr>
      <w:r>
        <w:rPr>
          <w:rFonts w:ascii="David" w:hAnsi="David" w:cs="David"/>
          <w:b w:val="0"/>
          <w:sz w:val="26"/>
          <w:rtl w:val="1"/>
        </w:rPr>
        <w:t>הוא הגיע אמש, ברכבת ובעגלת הדואר, עם הפנים של אדם שהביא שתי בשורות ולא ידע איזו להגיד קודם. את הראשונה אמר ליד השולחן, לאבא ולסבא, והבית כולו שמע: הפונדק רשום. קפלן ראה בספר הישן של המחוז, בכתב של לפני שמונים ואחת שנה. "ליפא בן שמואל." ואבא קם, והלך לפינה שלו, ליד החלון שפונה ליער, ועמד שם עם הגב, ואמא אמרה "שב, זלמן דוב", והוא לא ישב. ואת השנייה אמר אחר כך, בחוץ, ליד הספסל שפונה לאגם, לרחל ולאמו בלבד, שלוש מילים: "לוין. חודש. פחות."</w:t>
      </w:r>
    </w:p>
    <w:p>
      <w:pPr>
        <w:bidi w:val="1"/>
        <w:spacing w:after="120" w:line="312" w:lineRule="auto"/>
        <w:ind w:firstLine="340"/>
        <w:jc w:val="both"/>
      </w:pPr>
      <w:r>
        <w:rPr>
          <w:rFonts w:ascii="David" w:hAnsi="David" w:cs="David"/>
          <w:b w:val="0"/>
          <w:sz w:val="26"/>
          <w:rtl w:val="1"/>
        </w:rPr>
        <w:t>עכשיו עמד ליד העגלה, במעיל של קובנה, ואבא מולו, בכובע של יום חול.</w:t>
      </w:r>
    </w:p>
    <w:p>
      <w:pPr>
        <w:bidi w:val="1"/>
        <w:spacing w:after="120" w:line="312" w:lineRule="auto"/>
        <w:ind w:firstLine="340"/>
        <w:jc w:val="both"/>
      </w:pPr>
      <w:r>
        <w:rPr>
          <w:rFonts w:ascii="David" w:hAnsi="David" w:cs="David"/>
          <w:b w:val="0"/>
          <w:sz w:val="26"/>
          <w:rtl w:val="1"/>
        </w:rPr>
        <w:t>"מאיר לייב."</w:t>
      </w:r>
    </w:p>
    <w:p>
      <w:pPr>
        <w:bidi w:val="1"/>
        <w:spacing w:after="120" w:line="312" w:lineRule="auto"/>
        <w:ind w:firstLine="340"/>
        <w:jc w:val="both"/>
      </w:pPr>
      <w:r>
        <w:rPr>
          <w:rFonts w:ascii="David" w:hAnsi="David" w:cs="David"/>
          <w:b w:val="0"/>
          <w:sz w:val="26"/>
          <w:rtl w:val="1"/>
        </w:rPr>
        <w:t>"ר' זלמן דוב."</w:t>
      </w:r>
    </w:p>
    <w:p>
      <w:pPr>
        <w:bidi w:val="1"/>
        <w:spacing w:after="120" w:line="312" w:lineRule="auto"/>
        <w:ind w:firstLine="340"/>
        <w:jc w:val="both"/>
      </w:pPr>
      <w:r>
        <w:rPr>
          <w:rFonts w:ascii="David" w:hAnsi="David" w:cs="David"/>
          <w:b w:val="0"/>
          <w:sz w:val="26"/>
          <w:rtl w:val="1"/>
        </w:rPr>
        <w:t>"שמונים ואחת שנה שילמנו על מה ששלנו," אמר אבא. "אז יש לנו עכשיו מה שלא היה. יש קיץ. יש מחלבה. מה שיוצא מן המחלבה עד סוכות – "</w:t>
      </w:r>
    </w:p>
    <w:p>
      <w:pPr>
        <w:bidi w:val="1"/>
        <w:spacing w:after="120" w:line="312" w:lineRule="auto"/>
        <w:ind w:firstLine="340"/>
        <w:jc w:val="both"/>
      </w:pPr>
      <w:r>
        <w:rPr>
          <w:rFonts w:ascii="David" w:hAnsi="David" w:cs="David"/>
          <w:b w:val="0"/>
          <w:sz w:val="26"/>
          <w:rtl w:val="1"/>
        </w:rPr>
        <w:t>"לא."</w:t>
      </w:r>
    </w:p>
    <w:p>
      <w:pPr>
        <w:bidi w:val="1"/>
        <w:spacing w:after="120" w:line="312" w:lineRule="auto"/>
        <w:ind w:firstLine="340"/>
        <w:jc w:val="both"/>
      </w:pPr>
      <w:r>
        <w:rPr>
          <w:rFonts w:ascii="David" w:hAnsi="David" w:cs="David"/>
          <w:b w:val="0"/>
          <w:sz w:val="26"/>
          <w:rtl w:val="1"/>
        </w:rPr>
        <w:t>"זה לא מכירה, מאיר לייב."</w:t>
      </w:r>
    </w:p>
    <w:p>
      <w:pPr>
        <w:bidi w:val="1"/>
        <w:spacing w:after="120" w:line="312" w:lineRule="auto"/>
        <w:ind w:firstLine="340"/>
        <w:jc w:val="both"/>
      </w:pPr>
      <w:r>
        <w:rPr>
          <w:rFonts w:ascii="David" w:hAnsi="David" w:cs="David"/>
          <w:b w:val="0"/>
          <w:sz w:val="26"/>
          <w:rtl w:val="1"/>
        </w:rPr>
        <w:t>"אני יודע. בגלל זה אני לא לוקח." מאיר לייב הביט בחותנו. "אמרת לי פעם, בלילה, בכותונת: 'אני לא מוכר בת'. אז אני לא מוכר פונדק. גם לא חמאה של פונדק."</w:t>
      </w:r>
    </w:p>
    <w:p>
      <w:pPr>
        <w:bidi w:val="1"/>
        <w:spacing w:after="120" w:line="312" w:lineRule="auto"/>
        <w:ind w:firstLine="340"/>
        <w:jc w:val="both"/>
      </w:pPr>
      <w:r>
        <w:rPr>
          <w:rFonts w:ascii="David" w:hAnsi="David" w:cs="David"/>
          <w:b w:val="0"/>
          <w:sz w:val="26"/>
          <w:rtl w:val="1"/>
        </w:rPr>
        <w:t>אבא שתק. ואז אמר, לפייגא, שעמדה בפתח ומנגבת ידיים בסינר: "הוא עקשן."</w:t>
      </w:r>
    </w:p>
    <w:p>
      <w:pPr>
        <w:bidi w:val="1"/>
        <w:spacing w:after="120" w:line="312" w:lineRule="auto"/>
        <w:ind w:firstLine="340"/>
        <w:jc w:val="both"/>
      </w:pPr>
      <w:r>
        <w:rPr>
          <w:rFonts w:ascii="David" w:hAnsi="David" w:cs="David"/>
          <w:b w:val="0"/>
          <w:sz w:val="26"/>
          <w:rtl w:val="1"/>
        </w:rPr>
        <w:t>"שניהם," אמרה אמא. ולא אמרה מי השני.</w:t>
      </w:r>
    </w:p>
    <w:p>
      <w:pPr>
        <w:bidi w:val="1"/>
        <w:spacing w:after="120" w:line="312" w:lineRule="auto"/>
        <w:ind w:firstLine="340"/>
        <w:jc w:val="both"/>
      </w:pPr>
      <w:r>
        <w:rPr>
          <w:rFonts w:ascii="David" w:hAnsi="David" w:cs="David"/>
          <w:b w:val="0"/>
          <w:sz w:val="26"/>
          <w:rtl w:val="1"/>
        </w:rPr>
        <w:t>הסבא לא יצא לחצר. הוא עמד בפתח הבית, מאחורי אמא, עם היד על המשקוף, ורבקה הלפרין, לפני שעלתה לעגלה, עצרה ליד בנה, מול הפתח.</w:t>
      </w:r>
    </w:p>
    <w:p>
      <w:pPr>
        <w:bidi w:val="1"/>
        <w:spacing w:after="120" w:line="312" w:lineRule="auto"/>
        <w:ind w:firstLine="340"/>
        <w:jc w:val="both"/>
      </w:pPr>
      <w:r>
        <w:rPr>
          <w:rFonts w:ascii="David" w:hAnsi="David" w:cs="David"/>
          <w:b w:val="0"/>
          <w:sz w:val="26"/>
          <w:rtl w:val="1"/>
        </w:rPr>
        <w:t>"מאיר לייב. 'רחוק זה זמן', אמר ר' נטע. בפסח."</w:t>
      </w:r>
    </w:p>
    <w:p>
      <w:pPr>
        <w:bidi w:val="1"/>
        <w:spacing w:after="120" w:line="312" w:lineRule="auto"/>
        <w:ind w:firstLine="340"/>
        <w:jc w:val="both"/>
      </w:pPr>
      <w:r>
        <w:rPr>
          <w:rFonts w:ascii="David" w:hAnsi="David" w:cs="David"/>
          <w:b w:val="0"/>
          <w:sz w:val="26"/>
          <w:rtl w:val="1"/>
        </w:rPr>
        <w:t>"אמר, אמא."</w:t>
      </w:r>
    </w:p>
    <w:p>
      <w:pPr>
        <w:bidi w:val="1"/>
        <w:spacing w:after="120" w:line="312" w:lineRule="auto"/>
        <w:ind w:firstLine="340"/>
        <w:jc w:val="both"/>
      </w:pPr>
      <w:r>
        <w:rPr>
          <w:rFonts w:ascii="David" w:hAnsi="David" w:cs="David"/>
          <w:b w:val="0"/>
          <w:sz w:val="26"/>
          <w:rtl w:val="1"/>
        </w:rPr>
        <w:t>"זמן עובר."</w:t>
      </w:r>
    </w:p>
    <w:p>
      <w:pPr>
        <w:bidi w:val="1"/>
        <w:spacing w:after="120" w:line="312" w:lineRule="auto"/>
        <w:ind w:firstLine="340"/>
        <w:jc w:val="both"/>
      </w:pPr>
      <w:r>
        <w:rPr>
          <w:rFonts w:ascii="David" w:hAnsi="David" w:cs="David"/>
          <w:b w:val="0"/>
          <w:sz w:val="26"/>
          <w:rtl w:val="1"/>
        </w:rPr>
        <w:t>הזקן, מן הפתח, שמע. הידיים על המשקוף לא רעדו הפעם. "לפעמים," אמר, אל מאיר לייב. ולא יותר. ורבקה הנהנה, כאילו זו הייתה תשובה, ועלתה.</w:t>
      </w:r>
    </w:p>
    <w:p>
      <w:pPr>
        <w:bidi w:val="1"/>
        <w:spacing w:after="120" w:line="312" w:lineRule="auto"/>
        <w:ind w:firstLine="340"/>
        <w:jc w:val="both"/>
      </w:pPr>
      <w:r>
        <w:rPr>
          <w:rFonts w:ascii="David" w:hAnsi="David" w:cs="David"/>
          <w:b w:val="0"/>
          <w:sz w:val="26"/>
          <w:rtl w:val="1"/>
        </w:rPr>
        <w:t>אמא נתנה לרחל צרור. לחם, גבינה, שני תפוחים. כמו בחשוון, בדרך לבית הרב. רחל לקחה, והביטה באמא, ואמא הביטה בה.</w:t>
      </w:r>
    </w:p>
    <w:p>
      <w:pPr>
        <w:bidi w:val="1"/>
        <w:spacing w:after="120" w:line="312" w:lineRule="auto"/>
        <w:ind w:firstLine="340"/>
        <w:jc w:val="both"/>
      </w:pPr>
      <w:r>
        <w:rPr>
          <w:rFonts w:ascii="David" w:hAnsi="David" w:cs="David"/>
          <w:b w:val="0"/>
          <w:sz w:val="26"/>
          <w:rtl w:val="1"/>
        </w:rPr>
        <w:t>"חודש," אמרה אמא.</w:t>
      </w:r>
    </w:p>
    <w:p>
      <w:pPr>
        <w:bidi w:val="1"/>
        <w:spacing w:after="120" w:line="312" w:lineRule="auto"/>
        <w:ind w:firstLine="340"/>
        <w:jc w:val="both"/>
      </w:pPr>
      <w:r>
        <w:rPr>
          <w:rFonts w:ascii="David" w:hAnsi="David" w:cs="David"/>
          <w:b w:val="0"/>
          <w:sz w:val="26"/>
          <w:rtl w:val="1"/>
        </w:rPr>
        <w:t>"חודש."</w:t>
      </w:r>
    </w:p>
    <w:p>
      <w:pPr>
        <w:bidi w:val="1"/>
        <w:spacing w:after="120" w:line="312" w:lineRule="auto"/>
        <w:ind w:firstLine="340"/>
        <w:jc w:val="both"/>
      </w:pPr>
      <w:r>
        <w:rPr>
          <w:rFonts w:ascii="David" w:hAnsi="David" w:cs="David"/>
          <w:b w:val="0"/>
          <w:sz w:val="26"/>
          <w:rtl w:val="1"/>
        </w:rPr>
        <w:t>"אז יש חודש." פייגא יישרה את הסינר. "ומה שצריך לעשות – עושים."</w:t>
      </w:r>
    </w:p>
    <w:p>
      <w:pPr>
        <w:bidi w:val="1"/>
        <w:spacing w:after="120" w:line="312" w:lineRule="auto"/>
        <w:ind w:firstLine="340"/>
        <w:jc w:val="both"/>
      </w:pPr>
      <w:r>
        <w:rPr>
          <w:rFonts w:ascii="David" w:hAnsi="David" w:cs="David"/>
          <w:b w:val="0"/>
          <w:sz w:val="26"/>
          <w:rtl w:val="1"/>
        </w:rPr>
        <w:t>חיה'לה בכתה ורצה אחרי העגלה עד הגדר. לאה'לה עמדה ליד הבאר וספרה משהו באצבעות, אולי שבועות. שמואל אמר לשיינדל, בקול של גדול, "תשמרי על הסוס", והיא אמרה "כן". ומוטל לא רץ. מוטל עמד באמצע החצר, עם הידיים ריקות, וזה היה הדבר שרחל לקחה איתה מן הכפר יותר מן הצרור.</w:t>
      </w:r>
    </w:p>
    <w:p>
      <w:pPr>
        <w:bidi w:val="1"/>
        <w:spacing w:after="120" w:line="312" w:lineRule="auto"/>
        <w:ind w:firstLine="340"/>
        <w:jc w:val="both"/>
      </w:pPr>
      <w:r>
        <w:rPr>
          <w:rFonts w:ascii="David" w:hAnsi="David" w:cs="David"/>
          <w:b w:val="0"/>
          <w:sz w:val="26"/>
          <w:rtl w:val="1"/>
        </w:rPr>
        <w:t>ברכבת, כשהקטר שרק ונשף אדים על הרציף בסטוקלישוק, אמרה שיינדל, בזרועות רחל: "סוס!"</w:t>
      </w:r>
    </w:p>
    <w:p>
      <w:pPr>
        <w:bidi w:val="1"/>
        <w:spacing w:after="120" w:line="312" w:lineRule="auto"/>
        <w:ind w:firstLine="340"/>
        <w:jc w:val="both"/>
      </w:pPr>
      <w:r>
        <w:rPr>
          <w:rFonts w:ascii="David" w:hAnsi="David" w:cs="David"/>
          <w:b w:val="0"/>
          <w:sz w:val="26"/>
          <w:rtl w:val="1"/>
        </w:rPr>
        <w:t>"לא סוס," אמר מאיר לייב. "רכבת."</w:t>
      </w:r>
    </w:p>
    <w:p>
      <w:pPr>
        <w:bidi w:val="1"/>
        <w:spacing w:after="120" w:line="312" w:lineRule="auto"/>
        <w:ind w:firstLine="340"/>
        <w:jc w:val="both"/>
      </w:pPr>
      <w:r>
        <w:rPr>
          <w:rFonts w:ascii="David" w:hAnsi="David" w:cs="David"/>
          <w:b w:val="0"/>
          <w:sz w:val="26"/>
          <w:rtl w:val="1"/>
        </w:rPr>
        <w:t>הילדה הביטה בקטר השחור, הגדול, שרעד כולו. "סוס גדול."</w:t>
      </w:r>
    </w:p>
    <w:p>
      <w:pPr>
        <w:bidi w:val="1"/>
        <w:spacing w:after="120" w:line="312" w:lineRule="auto"/>
        <w:ind w:firstLine="340"/>
        <w:jc w:val="both"/>
      </w:pPr>
      <w:r>
        <w:rPr>
          <w:rFonts w:ascii="David" w:hAnsi="David" w:cs="David"/>
          <w:b w:val="0"/>
          <w:sz w:val="26"/>
          <w:rtl w:val="1"/>
        </w:rPr>
        <w:t>"גם אני חשבתי ככה," אמר מאיר לייב, "בפעם הראשונה. הייתי בן חמש." ורבקה, על הספסל ממול, זקופה כמו תמיד, הפנתה את פניה לחלון, ורחל ראתה מן הצד את פינת הפה עולה, ויורדת.</w:t>
      </w:r>
    </w:p>
    <w:p>
      <w:pPr>
        <w:bidi w:val="1"/>
        <w:spacing w:after="120" w:line="312" w:lineRule="auto"/>
        <w:ind w:firstLine="340"/>
        <w:jc w:val="both"/>
      </w:pPr>
      <w:r>
        <w:rPr>
          <w:rFonts w:ascii="David" w:hAnsi="David" w:cs="David"/>
          <w:b w:val="0"/>
          <w:sz w:val="26"/>
          <w:rtl w:val="1"/>
        </w:rPr>
        <w:t>התפוח השני רחל נתנה לשיינדל, ליד וילקומיר. את הראשון אכלה בעצמה. הפעם אכלה.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גולדה עמדה בפתח.</w:t>
      </w:r>
    </w:p>
    <w:p>
      <w:pPr>
        <w:bidi w:val="1"/>
        <w:spacing w:after="120" w:line="312" w:lineRule="auto"/>
        <w:ind w:firstLine="340"/>
        <w:jc w:val="both"/>
      </w:pPr>
      <w:r>
        <w:rPr>
          <w:rFonts w:ascii="David" w:hAnsi="David" w:cs="David"/>
          <w:b w:val="0"/>
          <w:sz w:val="26"/>
          <w:rtl w:val="1"/>
        </w:rPr>
        <w:t>היא עמדה שם, כנראה, מאז שהעגלה השכורה פנתה מן הגשר לרחוב הנהר, כי הדלת הייתה פתוחה, ומלכה'לה מאחוריה, וזלאטע מאחורי מלכה'לה עם מגבת, כאילו מישהו הוציא את כל הבית לפרוזדור. וגולדה הביטה, ולא ירדה במדרגות, כי הברכיים, ולא הייתה צריכה.</w:t>
      </w:r>
    </w:p>
    <w:p>
      <w:pPr>
        <w:bidi w:val="1"/>
        <w:spacing w:after="120" w:line="312" w:lineRule="auto"/>
        <w:ind w:firstLine="340"/>
        <w:jc w:val="both"/>
      </w:pPr>
      <w:r>
        <w:rPr>
          <w:rFonts w:ascii="David" w:hAnsi="David" w:cs="David"/>
          <w:b w:val="0"/>
          <w:sz w:val="26"/>
          <w:rtl w:val="1"/>
        </w:rPr>
        <w:t>שיינדל ירדה מן העגלה לבד. עם הסוס. היא רצה – רצה, על רגליים שלפני שלושה חודשים עוד לא בטחו בעצמן – עד שער הברזל, ודרך הגן, ועד המדרגות, והמקל נגרר אחריה על החצץ, וצעקה, בקול שלא היה בו שום דבר צרוד:</w:t>
      </w:r>
    </w:p>
    <w:p>
      <w:pPr>
        <w:bidi w:val="1"/>
        <w:spacing w:after="120" w:line="312" w:lineRule="auto"/>
        <w:ind w:firstLine="340"/>
        <w:jc w:val="both"/>
      </w:pPr>
      <w:r>
        <w:rPr>
          <w:rFonts w:ascii="David" w:hAnsi="David" w:cs="David"/>
          <w:b w:val="0"/>
          <w:sz w:val="26"/>
          <w:rtl w:val="1"/>
        </w:rPr>
        <w:t>"גולדה! העץ?"</w:t>
      </w:r>
    </w:p>
    <w:p>
      <w:pPr>
        <w:bidi w:val="1"/>
        <w:spacing w:after="120" w:line="312" w:lineRule="auto"/>
        <w:ind w:firstLine="340"/>
        <w:jc w:val="both"/>
      </w:pPr>
      <w:r>
        <w:rPr>
          <w:rFonts w:ascii="David" w:hAnsi="David" w:cs="David"/>
          <w:b w:val="0"/>
          <w:sz w:val="26"/>
          <w:rtl w:val="1"/>
        </w:rPr>
        <w:t>"העץ במקום," אמרה גולדה.</w:t>
      </w:r>
    </w:p>
    <w:p>
      <w:pPr>
        <w:bidi w:val="1"/>
        <w:spacing w:after="120" w:line="312" w:lineRule="auto"/>
        <w:ind w:firstLine="340"/>
        <w:jc w:val="both"/>
      </w:pPr>
      <w:r>
        <w:rPr>
          <w:rFonts w:ascii="David" w:hAnsi="David" w:cs="David"/>
          <w:b w:val="0"/>
          <w:sz w:val="26"/>
          <w:rtl w:val="1"/>
        </w:rPr>
        <w:t>הילדה עצרה. נשמה. ואז עלתה את המדרגות, אחת, שתיים, שלוש, והניחה את הסוס ליד רגליה של גולדה, כמו שמניחים דבר חשוב במקום בטוח, ורק אז נתנה לגולדה להרים אותה.</w:t>
      </w:r>
    </w:p>
    <w:p>
      <w:pPr>
        <w:bidi w:val="1"/>
        <w:spacing w:after="120" w:line="312" w:lineRule="auto"/>
        <w:ind w:firstLine="340"/>
        <w:jc w:val="both"/>
      </w:pPr>
      <w:r>
        <w:rPr>
          <w:rFonts w:ascii="David" w:hAnsi="David" w:cs="David"/>
          <w:b w:val="0"/>
          <w:sz w:val="26"/>
          <w:rtl w:val="1"/>
        </w:rPr>
        <w:t>"מה זה?" שאלה גולדה, מעל ראשה של הילדה, על המקל.</w:t>
      </w:r>
    </w:p>
    <w:p>
      <w:pPr>
        <w:bidi w:val="1"/>
        <w:spacing w:after="120" w:line="312" w:lineRule="auto"/>
        <w:ind w:firstLine="340"/>
        <w:jc w:val="both"/>
      </w:pPr>
      <w:r>
        <w:rPr>
          <w:rFonts w:ascii="David" w:hAnsi="David" w:cs="David"/>
          <w:b w:val="0"/>
          <w:sz w:val="26"/>
          <w:rtl w:val="1"/>
        </w:rPr>
        <w:t>"סוס," אמרה שיינדל.</w:t>
      </w:r>
    </w:p>
    <w:p>
      <w:pPr>
        <w:bidi w:val="1"/>
        <w:spacing w:after="120" w:line="312" w:lineRule="auto"/>
        <w:ind w:firstLine="340"/>
        <w:jc w:val="both"/>
      </w:pPr>
      <w:r>
        <w:rPr>
          <w:rFonts w:ascii="David" w:hAnsi="David" w:cs="David"/>
          <w:b w:val="0"/>
          <w:sz w:val="26"/>
          <w:rtl w:val="1"/>
        </w:rPr>
        <w:t>"בבית הזה?"</w:t>
      </w:r>
    </w:p>
    <w:p>
      <w:pPr>
        <w:bidi w:val="1"/>
        <w:spacing w:after="120" w:line="312" w:lineRule="auto"/>
        <w:ind w:firstLine="340"/>
        <w:jc w:val="both"/>
      </w:pPr>
      <w:r>
        <w:rPr>
          <w:rFonts w:ascii="David" w:hAnsi="David" w:cs="David"/>
          <w:b w:val="0"/>
          <w:sz w:val="26"/>
          <w:rtl w:val="1"/>
        </w:rPr>
        <w:t>"בבית הזה," אמרה רבקה הלפרין, שעלתה בינתיים את המדרגות, לאט, בכפפות. "גולדה. הסוס נשאר. יש לו מקום ליד המיטה."</w:t>
      </w:r>
    </w:p>
    <w:p>
      <w:pPr>
        <w:bidi w:val="1"/>
        <w:spacing w:after="120" w:line="312" w:lineRule="auto"/>
        <w:ind w:firstLine="340"/>
        <w:jc w:val="both"/>
      </w:pPr>
      <w:r>
        <w:rPr>
          <w:rFonts w:ascii="David" w:hAnsi="David" w:cs="David"/>
          <w:b w:val="0"/>
          <w:sz w:val="26"/>
          <w:rtl w:val="1"/>
        </w:rPr>
        <w:t>וגולדה הוציאה מכיס הסינר את המחברת השחורה הקטנה, והעיפרון, ואמרה: "'סוס' יש כבר. מפסח, במכתב." והילדה אמרה: "מוטל." וגולדה כתבה, ואמרה "עשרים ושמונה", וסגרה.</w:t>
      </w:r>
    </w:p>
    <w:p>
      <w:pPr>
        <w:bidi w:val="1"/>
        <w:spacing w:after="120" w:line="312" w:lineRule="auto"/>
        <w:ind w:firstLine="340"/>
        <w:jc w:val="both"/>
      </w:pPr>
      <w:r>
        <w:rPr>
          <w:rFonts w:ascii="David" w:hAnsi="David" w:cs="David"/>
          <w:b w:val="0"/>
          <w:sz w:val="26"/>
          <w:rtl w:val="1"/>
        </w:rPr>
        <w:t>ומעבר לרחוב, בפתח הבית הקטן עם הדלת הירוקה, עמדה בריינא עם המטרייה.</w:t>
      </w:r>
    </w:p>
    <w:p>
      <w:pPr>
        <w:bidi w:val="1"/>
        <w:spacing w:after="120" w:line="312" w:lineRule="auto"/>
        <w:ind w:firstLine="340"/>
        <w:jc w:val="both"/>
      </w:pPr>
      <w:r>
        <w:rPr>
          <w:rFonts w:ascii="David" w:hAnsi="David" w:cs="David"/>
          <w:b w:val="0"/>
          <w:sz w:val="26"/>
          <w:rtl w:val="1"/>
        </w:rPr>
        <w:t>"רבקה."</w:t>
      </w:r>
    </w:p>
    <w:p>
      <w:pPr>
        <w:bidi w:val="1"/>
        <w:spacing w:after="120" w:line="312" w:lineRule="auto"/>
        <w:ind w:firstLine="340"/>
        <w:jc w:val="both"/>
      </w:pPr>
      <w:r>
        <w:rPr>
          <w:rFonts w:ascii="David" w:hAnsi="David" w:cs="David"/>
          <w:b w:val="0"/>
          <w:sz w:val="26"/>
          <w:rtl w:val="1"/>
        </w:rPr>
        <w:t>"בריינא."</w:t>
      </w:r>
    </w:p>
    <w:p>
      <w:pPr>
        <w:bidi w:val="1"/>
        <w:spacing w:after="120" w:line="312" w:lineRule="auto"/>
        <w:ind w:firstLine="340"/>
        <w:jc w:val="both"/>
      </w:pPr>
      <w:r>
        <w:rPr>
          <w:rFonts w:ascii="David" w:hAnsi="David" w:cs="David"/>
          <w:b w:val="0"/>
          <w:sz w:val="26"/>
          <w:rtl w:val="1"/>
        </w:rPr>
        <w:t>"ניערת את הנעליים?"</w:t>
      </w:r>
    </w:p>
    <w:p>
      <w:pPr>
        <w:bidi w:val="1"/>
        <w:spacing w:after="120" w:line="312" w:lineRule="auto"/>
        <w:ind w:firstLine="340"/>
        <w:jc w:val="both"/>
      </w:pPr>
      <w:r>
        <w:rPr>
          <w:rFonts w:ascii="David" w:hAnsi="David" w:cs="David"/>
          <w:b w:val="0"/>
          <w:sz w:val="26"/>
          <w:rtl w:val="1"/>
        </w:rPr>
        <w:t>"ניערתי."</w:t>
      </w:r>
    </w:p>
    <w:p>
      <w:pPr>
        <w:bidi w:val="1"/>
        <w:spacing w:after="120" w:line="312" w:lineRule="auto"/>
        <w:ind w:firstLine="340"/>
        <w:jc w:val="both"/>
      </w:pPr>
      <w:r>
        <w:rPr>
          <w:rFonts w:ascii="David" w:hAnsi="David" w:cs="David"/>
          <w:b w:val="0"/>
          <w:sz w:val="26"/>
          <w:rtl w:val="1"/>
        </w:rPr>
        <w:t>"נו," אמרה בריינא. "אז עכשיו תספרו." והלכה פנימה. ורבקה עמדה עוד רגע על המדרגה, ואמרה, לדלת הירוקה שנסגרה: "ביום שלישי בשלוש." ונכנסה.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ישבו לחשבון ביום ראשון בערב, ארבעה.</w:t>
      </w:r>
    </w:p>
    <w:p>
      <w:pPr>
        <w:bidi w:val="1"/>
        <w:spacing w:after="120" w:line="312" w:lineRule="auto"/>
        <w:ind w:firstLine="340"/>
        <w:jc w:val="both"/>
      </w:pPr>
      <w:r>
        <w:rPr>
          <w:rFonts w:ascii="David" w:hAnsi="David" w:cs="David"/>
          <w:b w:val="0"/>
          <w:sz w:val="26"/>
          <w:rtl w:val="1"/>
        </w:rPr>
        <w:t>לא היה צריך לומר. השולחן הארוך, המנורה הגדולה, הסמובר. מאיר לייב במקומו. רבקה בראש. ר' בערל על הכיסא של ר' אלטער, עם הספר הגדול של השנה ועם המחברת השחורה, שהניח על השולחן סגורה, כמו תמיד. והכיסא הרביעי, זה שבין רבקה למאיר לייב – רחל ישבה בו, ואיש לא הזיז אותו, ואיש לא הביט, כי הכיסא הזה כבר לא היה חדש.</w:t>
      </w:r>
    </w:p>
    <w:p>
      <w:pPr>
        <w:bidi w:val="1"/>
        <w:spacing w:after="120" w:line="312" w:lineRule="auto"/>
        <w:ind w:firstLine="340"/>
        <w:jc w:val="both"/>
      </w:pPr>
      <w:r>
        <w:rPr>
          <w:rFonts w:ascii="David" w:hAnsi="David" w:cs="David"/>
          <w:b w:val="0"/>
          <w:sz w:val="26"/>
          <w:rtl w:val="1"/>
        </w:rPr>
        <w:t>ר' הירש לא בא. ר' הירש ישב במשרד, אמר ר' בערל למאיר לייב, מן הבוקר, וסיכם, וסיכם שוב, "כאילו אם יסכם מספיק פעמים יצא מספר אחר. אמרתי לו: הירש, מספר זה לא סוגיה. אין בו קושיה. יש בו רק מה שיש."</w:t>
      </w:r>
    </w:p>
    <w:p>
      <w:pPr>
        <w:bidi w:val="1"/>
        <w:spacing w:after="120" w:line="312" w:lineRule="auto"/>
        <w:ind w:firstLine="340"/>
        <w:jc w:val="both"/>
      </w:pPr>
      <w:r>
        <w:rPr>
          <w:rFonts w:ascii="David" w:hAnsi="David" w:cs="David"/>
          <w:b w:val="0"/>
          <w:sz w:val="26"/>
          <w:rtl w:val="1"/>
        </w:rPr>
        <w:t>"אז מה יש," אמרה רבקה, לבנה.</w:t>
      </w:r>
    </w:p>
    <w:p>
      <w:pPr>
        <w:bidi w:val="1"/>
        <w:spacing w:after="120" w:line="312" w:lineRule="auto"/>
        <w:ind w:firstLine="340"/>
        <w:jc w:val="both"/>
      </w:pPr>
      <w:r>
        <w:rPr>
          <w:rFonts w:ascii="David" w:hAnsi="David" w:cs="David"/>
          <w:b w:val="0"/>
          <w:sz w:val="26"/>
          <w:rtl w:val="1"/>
        </w:rPr>
        <w:t>"מה יש, ר' בערל?" שאל מאיר לייב.</w:t>
      </w:r>
    </w:p>
    <w:p>
      <w:pPr>
        <w:bidi w:val="1"/>
        <w:spacing w:after="120" w:line="312" w:lineRule="auto"/>
        <w:ind w:firstLine="340"/>
        <w:jc w:val="both"/>
      </w:pPr>
      <w:r>
        <w:rPr>
          <w:rFonts w:ascii="David" w:hAnsi="David" w:cs="David"/>
          <w:b w:val="0"/>
          <w:sz w:val="26"/>
          <w:rtl w:val="1"/>
        </w:rPr>
        <w:t>ר' בערל פתח את הספר.</w:t>
      </w:r>
    </w:p>
    <w:p>
      <w:pPr>
        <w:bidi w:val="1"/>
        <w:spacing w:after="120" w:line="312" w:lineRule="auto"/>
        <w:ind w:firstLine="340"/>
        <w:jc w:val="both"/>
      </w:pPr>
      <w:r>
        <w:rPr>
          <w:rFonts w:ascii="David" w:hAnsi="David" w:cs="David"/>
          <w:b w:val="0"/>
          <w:sz w:val="26"/>
          <w:rtl w:val="1"/>
        </w:rPr>
        <w:t>"עשרים וחמישה אלף. לבנק. עד סוף החודש. זה הצד הזה." הוא הניח יד על הצד הזה. "והצד הזה." היד השנייה. "הטחנה הגדולה – זה לא 'יש'. זה 'אנחנו'. הטחנה הקטנה. הרפסודות של האביב. ומה שבקופה."</w:t>
      </w:r>
    </w:p>
    <w:p>
      <w:pPr>
        <w:bidi w:val="1"/>
        <w:spacing w:after="120" w:line="312" w:lineRule="auto"/>
        <w:ind w:firstLine="340"/>
        <w:jc w:val="both"/>
      </w:pPr>
      <w:r>
        <w:rPr>
          <w:rFonts w:ascii="David" w:hAnsi="David" w:cs="David"/>
          <w:b w:val="0"/>
          <w:sz w:val="26"/>
          <w:rtl w:val="1"/>
        </w:rPr>
        <w:t>"הרפסודות ירדו לפני פסח," אמר מאיר לייב. "לממל. ל – " הוא לא אמר "הולנדים". "לאף אחד."</w:t>
      </w:r>
    </w:p>
    <w:p>
      <w:pPr>
        <w:bidi w:val="1"/>
        <w:spacing w:after="120" w:line="312" w:lineRule="auto"/>
        <w:ind w:firstLine="340"/>
        <w:jc w:val="both"/>
      </w:pPr>
      <w:r>
        <w:rPr>
          <w:rFonts w:ascii="David" w:hAnsi="David" w:cs="David"/>
          <w:b w:val="0"/>
          <w:sz w:val="26"/>
          <w:rtl w:val="1"/>
        </w:rPr>
        <w:t>"ירדו לאף אחד. שלושים רפסודות." ר' בערל הפך דף. "ואני, כשראיתי שהן יורדות, ושבממל אין נמען, שלחתי מברק. לא לבנק. לגרמני הישן. זה עם ארבע הידיים, שהאדון מממל זלזל בו." הזקן הביט במאיר לייב מעל המשקפיים. "הוא לא שאל למה. הוא שאל כמה. הוא קנה. במחיר שלו – פחות ממה שהיה, יותר מכלום. שלושת אלפים שילם. השאר – לאט. תמיד לאט."</w:t>
      </w:r>
    </w:p>
    <w:p>
      <w:pPr>
        <w:bidi w:val="1"/>
        <w:spacing w:after="120" w:line="312" w:lineRule="auto"/>
        <w:ind w:firstLine="340"/>
        <w:jc w:val="both"/>
      </w:pPr>
      <w:r>
        <w:rPr>
          <w:rFonts w:ascii="David" w:hAnsi="David" w:cs="David"/>
          <w:b w:val="0"/>
          <w:sz w:val="26"/>
          <w:rtl w:val="1"/>
        </w:rPr>
        <w:t>"שלושים שנה," אמר מאיר לייב, בשקט, "לא היה חורף אחד שלא שילם."</w:t>
      </w:r>
    </w:p>
    <w:p>
      <w:pPr>
        <w:bidi w:val="1"/>
        <w:spacing w:after="120" w:line="312" w:lineRule="auto"/>
        <w:ind w:firstLine="340"/>
        <w:jc w:val="both"/>
      </w:pPr>
      <w:r>
        <w:rPr>
          <w:rFonts w:ascii="David" w:hAnsi="David" w:cs="David"/>
          <w:b w:val="0"/>
          <w:sz w:val="26"/>
          <w:rtl w:val="1"/>
        </w:rPr>
        <w:t>"פרלמן אמר. באלול. אתם לא שמעתם."</w:t>
      </w:r>
    </w:p>
    <w:p>
      <w:pPr>
        <w:bidi w:val="1"/>
        <w:spacing w:after="120" w:line="312" w:lineRule="auto"/>
        <w:ind w:firstLine="340"/>
        <w:jc w:val="both"/>
      </w:pPr>
      <w:r>
        <w:rPr>
          <w:rFonts w:ascii="David" w:hAnsi="David" w:cs="David"/>
          <w:b w:val="0"/>
          <w:sz w:val="26"/>
          <w:rtl w:val="1"/>
        </w:rPr>
        <w:t>"שמעתי."</w:t>
      </w:r>
    </w:p>
    <w:p>
      <w:pPr>
        <w:bidi w:val="1"/>
        <w:spacing w:after="120" w:line="312" w:lineRule="auto"/>
        <w:ind w:firstLine="340"/>
        <w:jc w:val="both"/>
      </w:pPr>
      <w:r>
        <w:rPr>
          <w:rFonts w:ascii="David" w:hAnsi="David" w:cs="David"/>
          <w:b w:val="0"/>
          <w:sz w:val="26"/>
          <w:rtl w:val="1"/>
        </w:rPr>
        <w:t>"שמעתם, ואחר כך הלכתם." ר' בערל הפך עוד דף. "בקופה – מה שנשאר אחרי שבעת אלפים שהלכו לכתובת בלי נמען. אלף ומאתיים."</w:t>
      </w:r>
    </w:p>
    <w:p>
      <w:pPr>
        <w:bidi w:val="1"/>
        <w:spacing w:after="120" w:line="312" w:lineRule="auto"/>
        <w:ind w:firstLine="340"/>
        <w:jc w:val="both"/>
      </w:pPr>
      <w:r>
        <w:rPr>
          <w:rFonts w:ascii="David" w:hAnsi="David" w:cs="David"/>
          <w:b w:val="0"/>
          <w:sz w:val="26"/>
          <w:rtl w:val="1"/>
        </w:rPr>
        <w:t>רחל כתבה. בעיפרון, על הנייר שרבקה הניחה לידה בלי מילה, כמו בטבת. טור ימין. טור שמאל. שלושת אלפים. אלף ומאתיים. קו.</w:t>
      </w:r>
    </w:p>
    <w:p>
      <w:pPr>
        <w:bidi w:val="1"/>
        <w:spacing w:after="120" w:line="312" w:lineRule="auto"/>
        <w:ind w:firstLine="340"/>
        <w:jc w:val="both"/>
      </w:pPr>
      <w:r>
        <w:rPr>
          <w:rFonts w:ascii="David" w:hAnsi="David" w:cs="David"/>
          <w:b w:val="0"/>
          <w:sz w:val="26"/>
          <w:rtl w:val="1"/>
        </w:rPr>
        <w:t>"חסר עשרים אלף ושמונה מאות," אמרה, למאיר לייב.</w:t>
      </w:r>
    </w:p>
    <w:p>
      <w:pPr>
        <w:bidi w:val="1"/>
        <w:spacing w:after="120" w:line="312" w:lineRule="auto"/>
        <w:ind w:firstLine="340"/>
        <w:jc w:val="both"/>
      </w:pPr>
      <w:r>
        <w:rPr>
          <w:rFonts w:ascii="David" w:hAnsi="David" w:cs="David"/>
          <w:b w:val="0"/>
          <w:sz w:val="26"/>
          <w:rtl w:val="1"/>
        </w:rPr>
        <w:t>איש לא תיקן.</w:t>
      </w:r>
    </w:p>
    <w:p>
      <w:pPr>
        <w:bidi w:val="1"/>
        <w:spacing w:after="120" w:line="312" w:lineRule="auto"/>
        <w:ind w:firstLine="340"/>
        <w:jc w:val="both"/>
      </w:pPr>
      <w:r>
        <w:rPr>
          <w:rFonts w:ascii="David" w:hAnsi="David" w:cs="David"/>
          <w:b w:val="0"/>
          <w:sz w:val="26"/>
          <w:rtl w:val="1"/>
        </w:rPr>
        <w:t>"הטחנה הקטנה," אמר מאיר לייב.</w:t>
      </w:r>
    </w:p>
    <w:p>
      <w:pPr>
        <w:bidi w:val="1"/>
        <w:spacing w:after="120" w:line="312" w:lineRule="auto"/>
        <w:ind w:firstLine="340"/>
        <w:jc w:val="both"/>
      </w:pPr>
      <w:r>
        <w:rPr>
          <w:rFonts w:ascii="David" w:hAnsi="David" w:cs="David"/>
          <w:b w:val="0"/>
          <w:sz w:val="26"/>
          <w:rtl w:val="1"/>
        </w:rPr>
        <w:t>"עשרה," אמר ר' בערל. "אם פרלמן. אם מישהו אחר – שמונה, ובעוד חודשיים, ועם שאלות. פרלמן – עשרה, ומחר, ובלי."</w:t>
      </w:r>
    </w:p>
    <w:p>
      <w:pPr>
        <w:bidi w:val="1"/>
        <w:spacing w:after="120" w:line="312" w:lineRule="auto"/>
        <w:ind w:firstLine="340"/>
        <w:jc w:val="both"/>
      </w:pPr>
      <w:r>
        <w:rPr>
          <w:rFonts w:ascii="David" w:hAnsi="David" w:cs="David"/>
          <w:b w:val="0"/>
          <w:sz w:val="26"/>
          <w:rtl w:val="1"/>
        </w:rPr>
        <w:t>"פרלמן."</w:t>
      </w:r>
    </w:p>
    <w:p>
      <w:pPr>
        <w:bidi w:val="1"/>
        <w:spacing w:after="120" w:line="312" w:lineRule="auto"/>
        <w:ind w:firstLine="340"/>
        <w:jc w:val="both"/>
      </w:pPr>
      <w:r>
        <w:rPr>
          <w:rFonts w:ascii="David" w:hAnsi="David" w:cs="David"/>
          <w:b w:val="0"/>
          <w:sz w:val="26"/>
          <w:rtl w:val="1"/>
        </w:rPr>
        <w:t>רחל כתבה עשרה. וקו. "עשרת אלפים ושמונה מאות."</w:t>
      </w:r>
    </w:p>
    <w:p>
      <w:pPr>
        <w:bidi w:val="1"/>
        <w:spacing w:after="120" w:line="312" w:lineRule="auto"/>
        <w:ind w:firstLine="340"/>
        <w:jc w:val="both"/>
      </w:pPr>
      <w:r>
        <w:rPr>
          <w:rFonts w:ascii="David" w:hAnsi="David" w:cs="David"/>
          <w:b w:val="0"/>
          <w:sz w:val="26"/>
          <w:rtl w:val="1"/>
        </w:rPr>
        <w:t>"ומה הטחנה הקטנה מכניסה?" שאלה את מאיר לייב, בשקט, אל הנייר. "בשנה."</w:t>
      </w:r>
    </w:p>
    <w:p>
      <w:pPr>
        <w:bidi w:val="1"/>
        <w:spacing w:after="120" w:line="312" w:lineRule="auto"/>
        <w:ind w:firstLine="340"/>
        <w:jc w:val="both"/>
      </w:pPr>
      <w:r>
        <w:rPr>
          <w:rFonts w:ascii="David" w:hAnsi="David" w:cs="David"/>
          <w:b w:val="0"/>
          <w:sz w:val="26"/>
          <w:rtl w:val="1"/>
        </w:rPr>
        <w:t>ר' בערל, ששמע, הביט במאיר לייב. "אלף ומאתיים. בשנה טובה."</w:t>
      </w:r>
    </w:p>
    <w:p>
      <w:pPr>
        <w:bidi w:val="1"/>
        <w:spacing w:after="120" w:line="312" w:lineRule="auto"/>
        <w:ind w:firstLine="340"/>
        <w:jc w:val="both"/>
      </w:pPr>
      <w:r>
        <w:rPr>
          <w:rFonts w:ascii="David" w:hAnsi="David" w:cs="David"/>
          <w:b w:val="0"/>
          <w:sz w:val="26"/>
          <w:rtl w:val="1"/>
        </w:rPr>
        <w:t>"אז עשרה זה שמונה שנים של טחנה," אמרה לבעלה.</w:t>
      </w:r>
    </w:p>
    <w:p>
      <w:pPr>
        <w:bidi w:val="1"/>
        <w:spacing w:after="120" w:line="312" w:lineRule="auto"/>
        <w:ind w:firstLine="340"/>
        <w:jc w:val="both"/>
      </w:pPr>
      <w:r>
        <w:rPr>
          <w:rFonts w:ascii="David" w:hAnsi="David" w:cs="David"/>
          <w:b w:val="0"/>
          <w:sz w:val="26"/>
          <w:rtl w:val="1"/>
        </w:rPr>
        <w:t>"כן," אמר מאיר לייב.</w:t>
      </w:r>
    </w:p>
    <w:p>
      <w:pPr>
        <w:bidi w:val="1"/>
        <w:spacing w:after="120" w:line="312" w:lineRule="auto"/>
        <w:ind w:firstLine="340"/>
        <w:jc w:val="both"/>
      </w:pPr>
      <w:r>
        <w:rPr>
          <w:rFonts w:ascii="David" w:hAnsi="David" w:cs="David"/>
          <w:b w:val="0"/>
          <w:sz w:val="26"/>
          <w:rtl w:val="1"/>
        </w:rPr>
        <w:t>"ותשאל אותו: ובנק – מה הוא לוקח על שנה? על מה שלא משלמים בזמן?"</w:t>
      </w:r>
    </w:p>
    <w:p>
      <w:pPr>
        <w:bidi w:val="1"/>
        <w:spacing w:after="120" w:line="312" w:lineRule="auto"/>
        <w:ind w:firstLine="340"/>
        <w:jc w:val="both"/>
      </w:pPr>
      <w:r>
        <w:rPr>
          <w:rFonts w:ascii="David" w:hAnsi="David" w:cs="David"/>
          <w:b w:val="0"/>
          <w:sz w:val="26"/>
          <w:rtl w:val="1"/>
        </w:rPr>
        <w:t>"רחל," אמר מאיר לייב.</w:t>
      </w:r>
    </w:p>
    <w:p>
      <w:pPr>
        <w:bidi w:val="1"/>
        <w:spacing w:after="120" w:line="312" w:lineRule="auto"/>
        <w:ind w:firstLine="340"/>
        <w:jc w:val="both"/>
      </w:pPr>
      <w:r>
        <w:rPr>
          <w:rFonts w:ascii="David" w:hAnsi="David" w:cs="David"/>
          <w:b w:val="0"/>
          <w:sz w:val="26"/>
          <w:rtl w:val="1"/>
        </w:rPr>
        <w:t>"אני רק סופרת."</w:t>
      </w:r>
    </w:p>
    <w:p>
      <w:pPr>
        <w:bidi w:val="1"/>
        <w:spacing w:after="120" w:line="312" w:lineRule="auto"/>
        <w:ind w:firstLine="340"/>
        <w:jc w:val="both"/>
      </w:pPr>
      <w:r>
        <w:rPr>
          <w:rFonts w:ascii="David" w:hAnsi="David" w:cs="David"/>
          <w:b w:val="0"/>
          <w:sz w:val="26"/>
          <w:rtl w:val="1"/>
        </w:rPr>
        <w:t>"היא רק סופרת," אמר ר' בערל, ומשהו בפינת הפה שלו זז, בפעם הראשונה בערב הזה. "ר' מאיר לייב, אבא שלכם היה שואל בדיוק את השאלה הזאת. בדיוק במקום הזה. שמונה שנים של טחנה מול חודש של בנק. הבנק יקר יותר. תמיד." הוא סגר את הספר. "הטחנה הקטנה – מחר. והשאר – "</w:t>
      </w:r>
    </w:p>
    <w:p>
      <w:pPr>
        <w:bidi w:val="1"/>
        <w:spacing w:after="120" w:line="312" w:lineRule="auto"/>
        <w:ind w:firstLine="340"/>
        <w:jc w:val="both"/>
      </w:pPr>
      <w:r>
        <w:rPr>
          <w:rFonts w:ascii="David" w:hAnsi="David" w:cs="David"/>
          <w:b w:val="0"/>
          <w:sz w:val="26"/>
          <w:rtl w:val="1"/>
        </w:rPr>
        <w:t>הוא לא סיים. לא היה שאר.</w:t>
      </w:r>
    </w:p>
    <w:p>
      <w:pPr>
        <w:bidi w:val="1"/>
        <w:spacing w:after="120" w:line="312" w:lineRule="auto"/>
        <w:ind w:firstLine="340"/>
        <w:jc w:val="both"/>
      </w:pPr>
      <w:r>
        <w:rPr>
          <w:rFonts w:ascii="David" w:hAnsi="David" w:cs="David"/>
          <w:b w:val="0"/>
          <w:sz w:val="26"/>
          <w:rtl w:val="1"/>
        </w:rPr>
        <w:t>רבקה הלפרין ישבה בראש השולחן ולא אמרה הרבה כל הערב. מעט מילים, ורק אל בנה. היא הביטה בנייר של רחל, במספר האחרון, ואז קמה, ואמרה לבנה "לילה טוב", ועלתה, ורחל שמעה את הצעדים למעלה הולכים – פעם אחת – עד השולחן הקטן שליד החלון, ועוצרים.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פרלמן הזקן ישב על הגזע הכרות בפתח המחסן, כמו באלול, עם כוס הפח.</w:t>
      </w:r>
    </w:p>
    <w:p>
      <w:pPr>
        <w:bidi w:val="1"/>
        <w:spacing w:after="120" w:line="312" w:lineRule="auto"/>
        <w:ind w:firstLine="340"/>
        <w:jc w:val="both"/>
      </w:pPr>
      <w:r>
        <w:rPr>
          <w:rFonts w:ascii="David" w:hAnsi="David" w:cs="David"/>
          <w:b w:val="0"/>
          <w:sz w:val="26"/>
          <w:rtl w:val="1"/>
        </w:rPr>
        <w:t>רק שעכשיו היה אייר. הנהר היה פתוח, וחום, ומלא, וריח האורנים מן הערמות היה ריח של עץ רטוב שהתחיל להתייבש, ומעבר לנהר, על הגדה השנייה, הגלגל של הטחנה הגדולה הסתובב, כי הקמח לא ידע שיש חודש. ובמעלה הנהר, מעבר לעיקול, במקום שלא רואים מכאן, עמדה הטחנה הקטנה: הישנה. של עץ. עם גלגל אחד. זו שר' אשר הלפרין בנה בשנה שהתחתן, ושמאיר לייב, בן שש, ישב בה על שק קמח והביט בגלגל עד שאבא אמר "די, הביתה".</w:t>
      </w:r>
    </w:p>
    <w:p>
      <w:pPr>
        <w:bidi w:val="1"/>
        <w:spacing w:after="120" w:line="312" w:lineRule="auto"/>
        <w:ind w:firstLine="340"/>
        <w:jc w:val="both"/>
      </w:pPr>
      <w:r>
        <w:rPr>
          <w:rFonts w:ascii="David" w:hAnsi="David" w:cs="David"/>
          <w:b w:val="0"/>
          <w:sz w:val="26"/>
          <w:rtl w:val="1"/>
        </w:rPr>
        <w:t>"שמעתי," אמר פרלמן, לפני ששאל. "כל קובנה שמעה. שב."</w:t>
      </w:r>
    </w:p>
    <w:p>
      <w:pPr>
        <w:bidi w:val="1"/>
        <w:spacing w:after="120" w:line="312" w:lineRule="auto"/>
        <w:ind w:firstLine="340"/>
        <w:jc w:val="both"/>
      </w:pPr>
      <w:r>
        <w:rPr>
          <w:rFonts w:ascii="David" w:hAnsi="David" w:cs="David"/>
          <w:b w:val="0"/>
          <w:sz w:val="26"/>
          <w:rtl w:val="1"/>
        </w:rPr>
        <w:t>מאיר לייב ישב על קרש.</w:t>
      </w:r>
    </w:p>
    <w:p>
      <w:pPr>
        <w:bidi w:val="1"/>
        <w:spacing w:after="120" w:line="312" w:lineRule="auto"/>
        <w:ind w:firstLine="340"/>
        <w:jc w:val="both"/>
      </w:pPr>
      <w:r>
        <w:rPr>
          <w:rFonts w:ascii="David" w:hAnsi="David" w:cs="David"/>
          <w:b w:val="0"/>
          <w:sz w:val="26"/>
          <w:rtl w:val="1"/>
        </w:rPr>
        <w:t>"הטחנה הקטנה," אמר.</w:t>
      </w:r>
    </w:p>
    <w:p>
      <w:pPr>
        <w:bidi w:val="1"/>
        <w:spacing w:after="120" w:line="312" w:lineRule="auto"/>
        <w:ind w:firstLine="340"/>
        <w:jc w:val="both"/>
      </w:pPr>
      <w:r>
        <w:rPr>
          <w:rFonts w:ascii="David" w:hAnsi="David" w:cs="David"/>
          <w:b w:val="0"/>
          <w:sz w:val="26"/>
          <w:rtl w:val="1"/>
        </w:rPr>
        <w:t>"כמה אתה רוצה?"</w:t>
      </w:r>
    </w:p>
    <w:p>
      <w:pPr>
        <w:bidi w:val="1"/>
        <w:spacing w:after="120" w:line="312" w:lineRule="auto"/>
        <w:ind w:firstLine="340"/>
        <w:jc w:val="both"/>
      </w:pPr>
      <w:r>
        <w:rPr>
          <w:rFonts w:ascii="David" w:hAnsi="David" w:cs="David"/>
          <w:b w:val="0"/>
          <w:sz w:val="26"/>
          <w:rtl w:val="1"/>
        </w:rPr>
        <w:t>"כמה היא שווה."</w:t>
      </w:r>
    </w:p>
    <w:p>
      <w:pPr>
        <w:bidi w:val="1"/>
        <w:spacing w:after="120" w:line="312" w:lineRule="auto"/>
        <w:ind w:firstLine="340"/>
        <w:jc w:val="both"/>
      </w:pPr>
      <w:r>
        <w:rPr>
          <w:rFonts w:ascii="David" w:hAnsi="David" w:cs="David"/>
          <w:b w:val="0"/>
          <w:sz w:val="26"/>
          <w:rtl w:val="1"/>
        </w:rPr>
        <w:t>פרלמן לגם. "עשרת אלפים. לא פחות, כי אני לא גנב. ולא יותר, כי אני לא עשיר." הוא הניח את הכוס על הגזע. "יש לי. שלושים שנה של לאט – בסוף זה מצטבר. לא הרבה. עשרה."</w:t>
      </w:r>
    </w:p>
    <w:p>
      <w:pPr>
        <w:bidi w:val="1"/>
        <w:spacing w:after="120" w:line="312" w:lineRule="auto"/>
        <w:ind w:firstLine="340"/>
        <w:jc w:val="both"/>
      </w:pPr>
      <w:r>
        <w:rPr>
          <w:rFonts w:ascii="David" w:hAnsi="David" w:cs="David"/>
          <w:b w:val="0"/>
          <w:sz w:val="26"/>
          <w:rtl w:val="1"/>
        </w:rPr>
        <w:t>מאיר לייב הביט בערמות העצים.</w:t>
      </w:r>
    </w:p>
    <w:p>
      <w:pPr>
        <w:bidi w:val="1"/>
        <w:spacing w:after="120" w:line="312" w:lineRule="auto"/>
        <w:ind w:firstLine="340"/>
        <w:jc w:val="both"/>
      </w:pPr>
      <w:r>
        <w:rPr>
          <w:rFonts w:ascii="David" w:hAnsi="David" w:cs="David"/>
          <w:b w:val="0"/>
          <w:sz w:val="26"/>
          <w:rtl w:val="1"/>
        </w:rPr>
        <w:t>"אבא ז"ל בנה אותה," אמר.</w:t>
      </w:r>
    </w:p>
    <w:p>
      <w:pPr>
        <w:bidi w:val="1"/>
        <w:spacing w:after="120" w:line="312" w:lineRule="auto"/>
        <w:ind w:firstLine="340"/>
        <w:jc w:val="both"/>
      </w:pPr>
      <w:r>
        <w:rPr>
          <w:rFonts w:ascii="David" w:hAnsi="David" w:cs="David"/>
          <w:b w:val="0"/>
          <w:sz w:val="26"/>
          <w:rtl w:val="1"/>
        </w:rPr>
        <w:t>"אני יודע. סחבתי איתו קורות. הייתי בן עשרים ושתיים, והוא היה חתן, ולא היה לו כסף לפועלים, אז היו לו חברים." פרלמן הביט בנהר. "מאיר לייב. אבא שלך ז"ל היה מוכר. הוא היה אומר: טחנה זה עץ ואבן. בית זה לא עץ ואבן. כשהעץ מסכן את הבית – מוכרים את העץ."</w:t>
      </w:r>
    </w:p>
    <w:p>
      <w:pPr>
        <w:bidi w:val="1"/>
        <w:spacing w:after="120" w:line="312" w:lineRule="auto"/>
        <w:ind w:firstLine="340"/>
        <w:jc w:val="both"/>
      </w:pPr>
      <w:r>
        <w:rPr>
          <w:rFonts w:ascii="David" w:hAnsi="David" w:cs="David"/>
          <w:b w:val="0"/>
          <w:sz w:val="26"/>
          <w:rtl w:val="1"/>
        </w:rPr>
        <w:t>"הוא אמר את זה?"</w:t>
      </w:r>
    </w:p>
    <w:p>
      <w:pPr>
        <w:bidi w:val="1"/>
        <w:spacing w:after="120" w:line="312" w:lineRule="auto"/>
        <w:ind w:firstLine="340"/>
        <w:jc w:val="both"/>
      </w:pPr>
      <w:r>
        <w:rPr>
          <w:rFonts w:ascii="David" w:hAnsi="David" w:cs="David"/>
          <w:b w:val="0"/>
          <w:sz w:val="26"/>
          <w:rtl w:val="1"/>
        </w:rPr>
        <w:t>"לא. אבל הוא היה אומר." הזקן חייך, את החיוך של אנשים שסחרו על הנהר שלושים שנה ולא התעשרו ולא התרוששו. "ושני דברים. הפועלים נשארים. הטוחן הזקן נשאר. אני לא קונה טחנה, אני קונה גלגל שמסתובב, ובשביל שיסתובב צריך את מי שיודע. ודבר שני." הוא הרים אצבע. "אם יבוא יום – שנה, חמש, עשר – ותרצה לקנות אותה בחזרה, המחיר הוא המחיר. עשרה. לא יותר. וזה – "</w:t>
      </w:r>
    </w:p>
    <w:p>
      <w:pPr>
        <w:bidi w:val="1"/>
        <w:spacing w:after="120" w:line="312" w:lineRule="auto"/>
        <w:ind w:firstLine="340"/>
        <w:jc w:val="both"/>
      </w:pPr>
      <w:r>
        <w:rPr>
          <w:rFonts w:ascii="David" w:hAnsi="David" w:cs="David"/>
          <w:b w:val="0"/>
          <w:sz w:val="26"/>
          <w:rtl w:val="1"/>
        </w:rPr>
        <w:t>"בכתב," אמר מאיר לייב.</w:t>
      </w:r>
    </w:p>
    <w:p>
      <w:pPr>
        <w:bidi w:val="1"/>
        <w:spacing w:after="120" w:line="312" w:lineRule="auto"/>
        <w:ind w:firstLine="340"/>
        <w:jc w:val="both"/>
      </w:pPr>
      <w:r>
        <w:rPr>
          <w:rFonts w:ascii="David" w:hAnsi="David" w:cs="David"/>
          <w:b w:val="0"/>
          <w:sz w:val="26"/>
          <w:rtl w:val="1"/>
        </w:rPr>
        <w:t>"בכתב," אמר פרלמן. "אצל קפלן. היום. אני לא איש של מילה. אני איש של נייר. ככה סוחר ישר לא נופל."</w:t>
      </w:r>
    </w:p>
    <w:p>
      <w:pPr>
        <w:bidi w:val="1"/>
        <w:spacing w:after="120" w:line="312" w:lineRule="auto"/>
        <w:ind w:firstLine="340"/>
        <w:jc w:val="both"/>
      </w:pPr>
      <w:r>
        <w:rPr>
          <w:rFonts w:ascii="David" w:hAnsi="David" w:cs="David"/>
          <w:b w:val="0"/>
          <w:sz w:val="26"/>
          <w:rtl w:val="1"/>
        </w:rPr>
        <w:t>הם קמו. פרלמן הושיט יד, ומאיר לייב לחץ אותה, יד של אדם שסוחב קורות, ובדרך חזרה, על הגשר, עצר במקום שאבא היה עוצר בו, והביט במעלה הנהר, אל העיקול שמאחוריו לא רואים כלום.</w:t>
      </w:r>
    </w:p>
    <w:p>
      <w:pPr>
        <w:bidi w:val="1"/>
        <w:spacing w:after="120" w:line="312" w:lineRule="auto"/>
        <w:ind w:firstLine="340"/>
        <w:jc w:val="both"/>
      </w:pPr>
      <w:r>
        <w:rPr>
          <w:rFonts w:ascii="David" w:hAnsi="David" w:cs="David"/>
          <w:b w:val="0"/>
          <w:sz w:val="26"/>
          <w:rtl w:val="1"/>
        </w:rPr>
        <w:t>הטחנה הקטנה נמכרה בשתיים אחר הצהריים, אצל קפלן, ליד בית המשפט, בשני עותקים. קפלן קרא בקול, לאט, בפולנית ובעברית של אדם שלמד אותה מספרים, את הסעיף על הקנייה בחזרה, ואמר: "יפה. סעיף כזה לא ראיתי הרבה." ופרלמן אמר: "כי לא הרבה בונים טחנה עם חברים."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הניחה רבקה הלפרין על השולחן קופסה.</w:t>
      </w:r>
    </w:p>
    <w:p>
      <w:pPr>
        <w:bidi w:val="1"/>
        <w:spacing w:after="120" w:line="312" w:lineRule="auto"/>
        <w:ind w:firstLine="340"/>
        <w:jc w:val="both"/>
      </w:pPr>
      <w:r>
        <w:rPr>
          <w:rFonts w:ascii="David" w:hAnsi="David" w:cs="David"/>
          <w:b w:val="0"/>
          <w:sz w:val="26"/>
          <w:rtl w:val="1"/>
        </w:rPr>
        <w:t>היא ירדה איתה בשבע וחצי, אחרי הארוחה, כשמלכה'לה פינתה וגולדה עלתה עם הילדה ועם הסוס. קופסת עץ כהה, לא גדולה, עם מנעול קטן ומפתח בו, שרחל לא ראתה מעולם, כי לא הייתה בבית הזה עוד קופסה שרחל לא ראתה. היא הניחה אותה במרכז השולחן, בין הסמובר למנורה, במקום שבו בחורף היו השטרות, והמכתב מן הבנק, וספר החשבונות. ופתחה.</w:t>
      </w:r>
    </w:p>
    <w:p>
      <w:pPr>
        <w:bidi w:val="1"/>
        <w:spacing w:after="120" w:line="312" w:lineRule="auto"/>
        <w:ind w:firstLine="340"/>
        <w:jc w:val="both"/>
      </w:pPr>
      <w:r>
        <w:rPr>
          <w:rFonts w:ascii="David" w:hAnsi="David" w:cs="David"/>
          <w:b w:val="0"/>
          <w:sz w:val="26"/>
          <w:rtl w:val="1"/>
        </w:rPr>
        <w:t>מחרוזת פנינים. סיכה עם אבן אדומה. עגילים. שני צמידים. שעון זהב קטן על שרשרת. ועוד דברים, קטנים, שנצצו באור המנורה כמו שנוצץ הנהר בבוקר, ורחל לא ידעה את שמם, כי בכפר אין להם שם.</w:t>
      </w:r>
    </w:p>
    <w:p>
      <w:pPr>
        <w:bidi w:val="1"/>
        <w:spacing w:after="120" w:line="312" w:lineRule="auto"/>
        <w:ind w:firstLine="340"/>
        <w:jc w:val="both"/>
      </w:pPr>
      <w:r>
        <w:rPr>
          <w:rFonts w:ascii="David" w:hAnsi="David" w:cs="David"/>
          <w:b w:val="0"/>
          <w:sz w:val="26"/>
          <w:rtl w:val="1"/>
        </w:rPr>
        <w:t>"אשר קנה," אמרה רבקה, לבנה. "אשר היה מוכר."</w:t>
      </w:r>
    </w:p>
    <w:p>
      <w:pPr>
        <w:bidi w:val="1"/>
        <w:spacing w:after="120" w:line="312" w:lineRule="auto"/>
        <w:ind w:firstLine="340"/>
        <w:jc w:val="both"/>
      </w:pPr>
      <w:r>
        <w:rPr>
          <w:rFonts w:ascii="David" w:hAnsi="David" w:cs="David"/>
          <w:b w:val="0"/>
          <w:sz w:val="26"/>
          <w:rtl w:val="1"/>
        </w:rPr>
        <w:t>מאיר לייב הניח את הכוס.</w:t>
      </w:r>
    </w:p>
    <w:p>
      <w:pPr>
        <w:bidi w:val="1"/>
        <w:spacing w:after="120" w:line="312" w:lineRule="auto"/>
        <w:ind w:firstLine="340"/>
        <w:jc w:val="both"/>
      </w:pPr>
      <w:r>
        <w:rPr>
          <w:rFonts w:ascii="David" w:hAnsi="David" w:cs="David"/>
          <w:b w:val="0"/>
          <w:sz w:val="26"/>
          <w:rtl w:val="1"/>
        </w:rPr>
        <w:t>"אמא – "</w:t>
      </w:r>
    </w:p>
    <w:p>
      <w:pPr>
        <w:bidi w:val="1"/>
        <w:spacing w:after="120" w:line="312" w:lineRule="auto"/>
        <w:ind w:firstLine="340"/>
        <w:jc w:val="both"/>
      </w:pPr>
      <w:r>
        <w:rPr>
          <w:rFonts w:ascii="David" w:hAnsi="David" w:cs="David"/>
          <w:b w:val="0"/>
          <w:sz w:val="26"/>
          <w:rtl w:val="1"/>
        </w:rPr>
        <w:t>"לא מתווכחים איתי." רבקה סגרה את הקופסה, ופתחה שוב, כאילו לבדוק שהכול שם. "שלושים ואחת שנה לא התווכחו איתי בבית הזה. ועכשיו זה שימושי."</w:t>
      </w:r>
    </w:p>
    <w:p>
      <w:pPr>
        <w:bidi w:val="1"/>
        <w:spacing w:after="120" w:line="312" w:lineRule="auto"/>
        <w:ind w:firstLine="340"/>
        <w:jc w:val="both"/>
      </w:pPr>
      <w:r>
        <w:rPr>
          <w:rFonts w:ascii="David" w:hAnsi="David" w:cs="David"/>
          <w:b w:val="0"/>
          <w:sz w:val="26"/>
          <w:rtl w:val="1"/>
        </w:rPr>
        <w:t>"אמא, הפנינים – "</w:t>
      </w:r>
    </w:p>
    <w:p>
      <w:pPr>
        <w:bidi w:val="1"/>
        <w:spacing w:after="120" w:line="312" w:lineRule="auto"/>
        <w:ind w:firstLine="340"/>
        <w:jc w:val="both"/>
      </w:pPr>
      <w:r>
        <w:rPr>
          <w:rFonts w:ascii="David" w:hAnsi="David" w:cs="David"/>
          <w:b w:val="0"/>
          <w:sz w:val="26"/>
          <w:rtl w:val="1"/>
        </w:rPr>
        <w:t>"הפנינים אשר קנה כשנולדת. אני יודעת. אני הייתי שם." היא הביטה בבנה. "ואתה יודע מה הוא אמר כשקנה? 'רבקה, זה לא בשביל הצוואר. זה בשביל יום שיהיה צריך.' ואמרתי לו 'אל תדבר ככה'. ככה תמיד אמרתי לו. והוא צדק, כמו תמיד, ואני – " היא לא סיימה. היא הניחה את ידיה על השולחן. הטבעת נשארה על היד. על זה לא דיברו.</w:t>
      </w:r>
    </w:p>
    <w:p>
      <w:pPr>
        <w:bidi w:val="1"/>
        <w:spacing w:after="120" w:line="312" w:lineRule="auto"/>
        <w:ind w:firstLine="340"/>
        <w:jc w:val="both"/>
      </w:pPr>
      <w:r>
        <w:rPr>
          <w:rFonts w:ascii="David" w:hAnsi="David" w:cs="David"/>
          <w:b w:val="0"/>
          <w:sz w:val="26"/>
          <w:rtl w:val="1"/>
        </w:rPr>
        <w:t>רחל קמה.</w:t>
      </w:r>
    </w:p>
    <w:p>
      <w:pPr>
        <w:bidi w:val="1"/>
        <w:spacing w:after="120" w:line="312" w:lineRule="auto"/>
        <w:ind w:firstLine="340"/>
        <w:jc w:val="both"/>
      </w:pPr>
      <w:r>
        <w:rPr>
          <w:rFonts w:ascii="David" w:hAnsi="David" w:cs="David"/>
          <w:b w:val="0"/>
          <w:sz w:val="26"/>
          <w:rtl w:val="1"/>
        </w:rPr>
        <w:t>היא לא אמרה לאן. היא עלתה לחדרה, ופתחה את הארון, במדף העליון, ליד הבד עם שלושת החלקים של הצלחת, ולקחה את המעטפה. המעטפה של החתונה. מאה ועשרים היו בה בכסלו. מאה הלכו לכפר, דרך מלכה'לה, ואונדריי "שילם את החצי". נשארו עשרים. היא לא נגעה בהם. לא היה בשביל מה.</w:t>
      </w:r>
    </w:p>
    <w:p>
      <w:pPr>
        <w:bidi w:val="1"/>
        <w:spacing w:after="120" w:line="312" w:lineRule="auto"/>
        <w:ind w:firstLine="340"/>
        <w:jc w:val="both"/>
      </w:pPr>
      <w:r>
        <w:rPr>
          <w:rFonts w:ascii="David" w:hAnsi="David" w:cs="David"/>
          <w:b w:val="0"/>
          <w:sz w:val="26"/>
          <w:rtl w:val="1"/>
        </w:rPr>
        <w:t>היא ירדה, והניחה את המעטפה על השולחן, ליד הקופסה. לא בתוכה. לידה.</w:t>
      </w:r>
    </w:p>
    <w:p>
      <w:pPr>
        <w:bidi w:val="1"/>
        <w:spacing w:after="120" w:line="312" w:lineRule="auto"/>
        <w:ind w:firstLine="340"/>
        <w:jc w:val="both"/>
      </w:pPr>
      <w:r>
        <w:rPr>
          <w:rFonts w:ascii="David" w:hAnsi="David" w:cs="David"/>
          <w:b w:val="0"/>
          <w:sz w:val="26"/>
          <w:rtl w:val="1"/>
        </w:rPr>
        <w:t>רבקה הביטה במעטפה.</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"עשרים רובל."</w:t>
      </w:r>
    </w:p>
    <w:p>
      <w:pPr>
        <w:bidi w:val="1"/>
        <w:spacing w:after="120" w:line="312" w:lineRule="auto"/>
        <w:ind w:firstLine="340"/>
        <w:jc w:val="both"/>
      </w:pPr>
      <w:r>
        <w:rPr>
          <w:rFonts w:ascii="David" w:hAnsi="David" w:cs="David"/>
          <w:b w:val="0"/>
          <w:sz w:val="26"/>
          <w:rtl w:val="1"/>
        </w:rPr>
        <w:t>"עשרים?"</w:t>
      </w:r>
    </w:p>
    <w:p>
      <w:pPr>
        <w:bidi w:val="1"/>
        <w:spacing w:after="120" w:line="312" w:lineRule="auto"/>
        <w:ind w:firstLine="340"/>
        <w:jc w:val="both"/>
      </w:pPr>
      <w:r>
        <w:rPr>
          <w:rFonts w:ascii="David" w:hAnsi="David" w:cs="David"/>
          <w:b w:val="0"/>
          <w:sz w:val="26"/>
          <w:rtl w:val="1"/>
        </w:rPr>
        <w:t>"זה מה שיש."</w:t>
      </w:r>
    </w:p>
    <w:p>
      <w:pPr>
        <w:bidi w:val="1"/>
        <w:spacing w:after="120" w:line="312" w:lineRule="auto"/>
        <w:ind w:firstLine="340"/>
        <w:jc w:val="both"/>
      </w:pPr>
      <w:r>
        <w:rPr>
          <w:rFonts w:ascii="David" w:hAnsi="David" w:cs="David"/>
          <w:b w:val="0"/>
          <w:sz w:val="26"/>
          <w:rtl w:val="1"/>
        </w:rPr>
        <w:t>רבקה הלפרין הביטה ברחל. ארוכות. במבט של אישה שיודעת בדיוק כמה היה במעטפה הזאת בכסלו, ולאן הלך השאר, ומה אמרה על זה בחדר עם התמונה ההפוכה, ושהמילה "פונדק" עדיין מונחת איפשהו בבית הזה, כי לא לקחו אותה בחזרה.</w:t>
      </w:r>
    </w:p>
    <w:p>
      <w:pPr>
        <w:bidi w:val="1"/>
        <w:spacing w:after="120" w:line="312" w:lineRule="auto"/>
        <w:ind w:firstLine="340"/>
        <w:jc w:val="both"/>
      </w:pPr>
      <w:r>
        <w:rPr>
          <w:rFonts w:ascii="David" w:hAnsi="David" w:cs="David"/>
          <w:b w:val="0"/>
          <w:sz w:val="26"/>
          <w:rtl w:val="1"/>
        </w:rPr>
        <w:t>"יש לכם יותר ממה שיש," אמרה. "בריינא אמרה."</w:t>
      </w:r>
    </w:p>
    <w:p>
      <w:pPr>
        <w:bidi w:val="1"/>
        <w:spacing w:after="120" w:line="312" w:lineRule="auto"/>
        <w:ind w:firstLine="340"/>
        <w:jc w:val="both"/>
      </w:pPr>
      <w:r>
        <w:rPr>
          <w:rFonts w:ascii="David" w:hAnsi="David" w:cs="David"/>
          <w:b w:val="0"/>
          <w:sz w:val="26"/>
          <w:rtl w:val="1"/>
        </w:rPr>
        <w:t>ולקחה את המעטפה, והניחה אותה בתוך הקופסה, על הפנינים, וסגרה את המכסה, וסובבה את המפתח.</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לצורף הלכו למחרת בבוקר, שתיהן.</w:t>
      </w:r>
    </w:p>
    <w:p>
      <w:pPr>
        <w:bidi w:val="1"/>
        <w:spacing w:after="120" w:line="312" w:lineRule="auto"/>
        <w:ind w:firstLine="340"/>
        <w:jc w:val="both"/>
      </w:pPr>
      <w:r>
        <w:rPr>
          <w:rFonts w:ascii="David" w:hAnsi="David" w:cs="David"/>
          <w:b w:val="0"/>
          <w:sz w:val="26"/>
          <w:rtl w:val="1"/>
        </w:rPr>
        <w:t>רבקה לא שלחה את ר' בערל. היא לא שלחה את מאיר לייב. היא אמרה בשבע וחצי, אל הכוס: "רחל. בתשע. עם הכפפות." וזה היה הכול. ובתשע הלכו ברחוב הנהר, ובגשר, וברחוב הגדול, עם החנויות ועם הפעמונים הקטנים על הדלתות, רבקה ראשונה ורחל צעד אחריה, עד שהמדרכה התרחבה ורבקה האטה, כמו בשבת ההיא בשלג, בלי להסתובב, עד שרחל הייתה לידה.</w:t>
      </w:r>
    </w:p>
    <w:p>
      <w:pPr>
        <w:bidi w:val="1"/>
        <w:spacing w:after="120" w:line="312" w:lineRule="auto"/>
        <w:ind w:firstLine="340"/>
        <w:jc w:val="both"/>
      </w:pPr>
      <w:r>
        <w:rPr>
          <w:rFonts w:ascii="David" w:hAnsi="David" w:cs="David"/>
          <w:b w:val="0"/>
          <w:sz w:val="26"/>
          <w:rtl w:val="1"/>
        </w:rPr>
        <w:t>הצורף היה זקן, וישב מאחורי שולחן קטן עם זכוכית מגדלת בעין ועם מאזניים של פליז, ולא שאל למה. בקובנה, אמרה רבקה בדרך, לא שואלים למה. בקובנה כבר יודעים.</w:t>
      </w:r>
    </w:p>
    <w:p>
      <w:pPr>
        <w:bidi w:val="1"/>
        <w:spacing w:after="120" w:line="312" w:lineRule="auto"/>
        <w:ind w:firstLine="340"/>
        <w:jc w:val="both"/>
      </w:pPr>
      <w:r>
        <w:rPr>
          <w:rFonts w:ascii="David" w:hAnsi="David" w:cs="David"/>
          <w:b w:val="0"/>
          <w:sz w:val="26"/>
          <w:rtl w:val="1"/>
        </w:rPr>
        <w:t>הוא שקל. לאט. כל דבר לבד. את הצמידים. את העגילים. את השעון. את הסיכה, אחרי שהוציא את האבן ושקל אותה בנפרד. וכתב מספרים על נייר, ובסוף כתב מספר אחד, וסובב את הנייר אל רבקה.</w:t>
      </w:r>
    </w:p>
    <w:p>
      <w:pPr>
        <w:bidi w:val="1"/>
        <w:spacing w:after="120" w:line="312" w:lineRule="auto"/>
        <w:ind w:firstLine="340"/>
        <w:jc w:val="both"/>
      </w:pPr>
      <w:r>
        <w:rPr>
          <w:rFonts w:ascii="David" w:hAnsi="David" w:cs="David"/>
          <w:b w:val="0"/>
          <w:sz w:val="26"/>
          <w:rtl w:val="1"/>
        </w:rPr>
        <w:t>רבקה הביטה במספר, ולא אמרה כלום.</w:t>
      </w:r>
    </w:p>
    <w:p>
      <w:pPr>
        <w:bidi w:val="1"/>
        <w:spacing w:after="120" w:line="312" w:lineRule="auto"/>
        <w:ind w:firstLine="340"/>
        <w:jc w:val="both"/>
      </w:pPr>
      <w:r>
        <w:rPr>
          <w:rFonts w:ascii="David" w:hAnsi="David" w:cs="David"/>
          <w:b w:val="0"/>
          <w:sz w:val="26"/>
          <w:rtl w:val="1"/>
        </w:rPr>
        <w:t>ורחל, שעמדה מאחורי הכיסא, הביטה בשולחן. במאזניים. בנייר. ובמחרוזת, שהייתה מונחת בצד, על הבד, ולא הייתה על המאזניים, כי פנינים לא שוקלים עם זהב. הוא לא שכח אותה. הוא רק לא כתב אותה.</w:t>
      </w:r>
    </w:p>
    <w:p>
      <w:pPr>
        <w:bidi w:val="1"/>
        <w:spacing w:after="120" w:line="312" w:lineRule="auto"/>
        <w:ind w:firstLine="340"/>
        <w:jc w:val="both"/>
      </w:pPr>
      <w:r>
        <w:rPr>
          <w:rFonts w:ascii="David" w:hAnsi="David" w:cs="David"/>
          <w:b w:val="0"/>
          <w:sz w:val="26"/>
          <w:rtl w:val="1"/>
        </w:rPr>
        <w:t>"והפנינים," אמרה רחל. בשקט. לרבקה.</w:t>
      </w:r>
    </w:p>
    <w:p>
      <w:pPr>
        <w:bidi w:val="1"/>
        <w:spacing w:after="120" w:line="312" w:lineRule="auto"/>
        <w:ind w:firstLine="340"/>
        <w:jc w:val="both"/>
      </w:pPr>
      <w:r>
        <w:rPr>
          <w:rFonts w:ascii="David" w:hAnsi="David" w:cs="David"/>
          <w:b w:val="0"/>
          <w:sz w:val="26"/>
          <w:rtl w:val="1"/>
        </w:rPr>
        <w:t>הצורף, ששמע, הרים את העין עם הזכוכית.</w:t>
      </w:r>
    </w:p>
    <w:p>
      <w:pPr>
        <w:bidi w:val="1"/>
        <w:spacing w:after="120" w:line="312" w:lineRule="auto"/>
        <w:ind w:firstLine="340"/>
        <w:jc w:val="both"/>
      </w:pPr>
      <w:r>
        <w:rPr>
          <w:rFonts w:ascii="David" w:hAnsi="David" w:cs="David"/>
          <w:b w:val="0"/>
          <w:sz w:val="26"/>
          <w:rtl w:val="1"/>
        </w:rPr>
        <w:t>"הפנינים," אמר, למאזניים, כמו לעצמו, "צריך להסתכל עליהן בנפרד. זה לוקח זמן."</w:t>
      </w:r>
    </w:p>
    <w:p>
      <w:pPr>
        <w:bidi w:val="1"/>
        <w:spacing w:after="120" w:line="312" w:lineRule="auto"/>
        <w:ind w:firstLine="340"/>
        <w:jc w:val="both"/>
      </w:pPr>
      <w:r>
        <w:rPr>
          <w:rFonts w:ascii="David" w:hAnsi="David" w:cs="David"/>
          <w:b w:val="0"/>
          <w:sz w:val="26"/>
          <w:rtl w:val="1"/>
        </w:rPr>
        <w:t>"אז נחכה," אמרה רבקה הלפרין, לרחל, וישבה.</w:t>
      </w:r>
    </w:p>
    <w:p>
      <w:pPr>
        <w:bidi w:val="1"/>
        <w:spacing w:after="120" w:line="312" w:lineRule="auto"/>
        <w:ind w:firstLine="340"/>
        <w:jc w:val="both"/>
      </w:pPr>
      <w:r>
        <w:rPr>
          <w:rFonts w:ascii="David" w:hAnsi="David" w:cs="David"/>
          <w:b w:val="0"/>
          <w:sz w:val="26"/>
          <w:rtl w:val="1"/>
        </w:rPr>
        <w:t>זה לקח זמן. ובסוף המספר על הנייר היה מספר אחר, גדול יותר בהרבה, ורבקה הביטה בו, והנהנה, ולא סחרה, כי בבית הלפרין לא סוחרים על דברים כאלה. שישה אלפים. הצורף ספר, ורבקה ספרה אחריו, ורחל ספרה בלב, ושלושתם הגיעו לאותו מספר, וזה, בבוקר הזה, היה כמעט טוב.</w:t>
      </w:r>
    </w:p>
    <w:p>
      <w:pPr>
        <w:bidi w:val="1"/>
        <w:spacing w:after="120" w:line="312" w:lineRule="auto"/>
        <w:ind w:firstLine="340"/>
        <w:jc w:val="both"/>
      </w:pPr>
      <w:r>
        <w:rPr>
          <w:rFonts w:ascii="David" w:hAnsi="David" w:cs="David"/>
          <w:b w:val="0"/>
          <w:sz w:val="26"/>
          <w:rtl w:val="1"/>
        </w:rPr>
        <w:t>בדרך חזרה, על הגשר, אמרה רבקה, לנהר:</w:t>
      </w:r>
    </w:p>
    <w:p>
      <w:pPr>
        <w:bidi w:val="1"/>
        <w:spacing w:after="120" w:line="312" w:lineRule="auto"/>
        <w:ind w:firstLine="340"/>
        <w:jc w:val="both"/>
      </w:pPr>
      <w:r>
        <w:rPr>
          <w:rFonts w:ascii="David" w:hAnsi="David" w:cs="David"/>
          <w:b w:val="0"/>
          <w:sz w:val="26"/>
          <w:rtl w:val="1"/>
        </w:rPr>
        <w:t>"את הפנינים אשר קנה כשנולד מאיר לייב."</w:t>
      </w:r>
    </w:p>
    <w:p>
      <w:pPr>
        <w:bidi w:val="1"/>
        <w:spacing w:after="120" w:line="312" w:lineRule="auto"/>
        <w:ind w:firstLine="340"/>
        <w:jc w:val="both"/>
      </w:pPr>
      <w:r>
        <w:rPr>
          <w:rFonts w:ascii="David" w:hAnsi="David" w:cs="David"/>
          <w:b w:val="0"/>
          <w:sz w:val="26"/>
          <w:rtl w:val="1"/>
        </w:rPr>
        <w:t>"שמעתי."</w:t>
      </w:r>
    </w:p>
    <w:p>
      <w:pPr>
        <w:bidi w:val="1"/>
        <w:spacing w:after="120" w:line="312" w:lineRule="auto"/>
        <w:ind w:firstLine="340"/>
        <w:jc w:val="both"/>
      </w:pPr>
      <w:r>
        <w:rPr>
          <w:rFonts w:ascii="David" w:hAnsi="David" w:cs="David"/>
          <w:b w:val="0"/>
          <w:sz w:val="26"/>
          <w:rtl w:val="1"/>
        </w:rPr>
        <w:t>"לא לספר לו כמה נתנו עליהן."</w:t>
      </w:r>
    </w:p>
    <w:p>
      <w:pPr>
        <w:bidi w:val="1"/>
        <w:spacing w:after="120" w:line="312" w:lineRule="auto"/>
        <w:ind w:firstLine="340"/>
        <w:jc w:val="both"/>
      </w:pPr>
      <w:r>
        <w:rPr>
          <w:rFonts w:ascii="David" w:hAnsi="David" w:cs="David"/>
          <w:b w:val="0"/>
          <w:sz w:val="26"/>
          <w:rtl w:val="1"/>
        </w:rPr>
        <w:t>"אני לא מספרת," אמרה רחל.</w:t>
      </w:r>
    </w:p>
    <w:p>
      <w:pPr>
        <w:bidi w:val="1"/>
        <w:spacing w:after="120" w:line="312" w:lineRule="auto"/>
        <w:ind w:firstLine="340"/>
        <w:jc w:val="both"/>
      </w:pPr>
      <w:r>
        <w:rPr>
          <w:rFonts w:ascii="David" w:hAnsi="David" w:cs="David"/>
          <w:b w:val="0"/>
          <w:sz w:val="26"/>
          <w:rtl w:val="1"/>
        </w:rPr>
        <w:t>"אני יודעת." רבקה הלפרין המשיכה ללכת. "בגלל זה אמרתי לך."</w:t>
      </w:r>
    </w:p>
    <w:p>
      <w:pPr>
        <w:bidi w:val="1"/>
        <w:spacing w:after="120" w:line="312" w:lineRule="auto"/>
        <w:ind w:firstLine="340"/>
        <w:jc w:val="both"/>
      </w:pPr>
      <w:r>
        <w:rPr>
          <w:rFonts w:ascii="David" w:hAnsi="David" w:cs="David"/>
          <w:b w:val="0"/>
          <w:sz w:val="26"/>
          <w:rtl w:val="1"/>
        </w:rPr>
        <w:t>ורחל הלכה לידה, לא צעד אחריה, וחשבה על בית שבו לא שולחים כסף בסתר, ועל מעטפה של עשרים, ועל צורף שלא שואל למה, ולא אמרה כלום. כי היו דברים שלוקחים בשתי ידיים ולא שואלים של מי.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אחרי ההבדלה של השבת ההיא, לא הלך מאיר לייב לבית המדרש.</w:t>
      </w:r>
    </w:p>
    <w:p>
      <w:pPr>
        <w:bidi w:val="1"/>
        <w:spacing w:after="120" w:line="312" w:lineRule="auto"/>
        <w:ind w:firstLine="340"/>
        <w:jc w:val="both"/>
      </w:pPr>
      <w:r>
        <w:rPr>
          <w:rFonts w:ascii="David" w:hAnsi="David" w:cs="David"/>
          <w:b w:val="0"/>
          <w:sz w:val="26"/>
          <w:rtl w:val="1"/>
        </w:rPr>
        <w:t>זה כבר לא היה חדש. מאז שבט הוא ישב, במוצאי שבת, ליד השולחן, עם הגמרא. אבל השבוע הביא את הגמרא גם ביום שני, וביום שלישי, וישב. ומול הגמרא – הספר החום.</w:t>
      </w:r>
    </w:p>
    <w:p>
      <w:pPr>
        <w:bidi w:val="1"/>
        <w:spacing w:after="120" w:line="312" w:lineRule="auto"/>
        <w:ind w:firstLine="340"/>
        <w:jc w:val="both"/>
      </w:pPr>
      <w:r>
        <w:rPr>
          <w:rFonts w:ascii="David" w:hAnsi="David" w:cs="David"/>
          <w:b w:val="0"/>
          <w:sz w:val="26"/>
          <w:rtl w:val="1"/>
        </w:rPr>
        <w:t>רבקה נתנה אותו לרחל ביום ראשון, אחרי החשבון. לא כמו בטבת – "תסכמי, אני אבדוק". היא הניחה אותו ליד הכוס של רחל, פתוח בעמוד ריק, ואמרה: "אייר – שלך. לא הסיכום. ההוצאות. את מחליטה מה קונים ומה לא. אני אסתכל בסוף." והלכה למטבח לדבר עם זלאטע על הדג. ורחל ישבה עם הספר החום, בפעם הראשונה עם עט ולא עם עיפרון, וכתבה בראש העמוד, באותיות הישרות של מחברת חשבונות: "אייר". ומתחת, שורה ראשונה: "קמח – שלנו."</w:t>
      </w:r>
    </w:p>
    <w:p>
      <w:pPr>
        <w:bidi w:val="1"/>
        <w:spacing w:after="120" w:line="312" w:lineRule="auto"/>
        <w:ind w:firstLine="340"/>
        <w:jc w:val="both"/>
      </w:pPr>
      <w:r>
        <w:rPr>
          <w:rFonts w:ascii="David" w:hAnsi="David" w:cs="David"/>
          <w:b w:val="0"/>
          <w:sz w:val="26"/>
          <w:rtl w:val="1"/>
        </w:rPr>
        <w:t>עכשיו ישבו. הוא עם הדף. היא עם העמוד. הסמובר לחש. למעלה גולדה סגרה תריס, ושיינדל אמרה משהו לסוס, ואז שקט.</w:t>
      </w:r>
    </w:p>
    <w:p>
      <w:pPr>
        <w:bidi w:val="1"/>
        <w:spacing w:after="120" w:line="312" w:lineRule="auto"/>
        <w:ind w:firstLine="340"/>
        <w:jc w:val="both"/>
      </w:pPr>
      <w:r>
        <w:rPr>
          <w:rFonts w:ascii="David" w:hAnsi="David" w:cs="David"/>
          <w:b w:val="0"/>
          <w:sz w:val="26"/>
          <w:rtl w:val="1"/>
        </w:rPr>
        <w:t>בשבע ורבע, לפני שגולדה עלתה, ספר מאיר לייב את העומר, בקול, ליד השולחן. ושיינדל, על הכיסא הגבוה, אמרה אחריו את המספר האחרון, לא נכון, ואז נכון, וגולדה הוציאה את המחברת, ומאיר לייב אמר, לשיינדל: "גולדה סופרת מילים, אני סופר ימים, ר' בערל סופר רובלים, ורחל – " "רחל סופרת הכול," אמרה רבקה, "בגלל זה יש לה ספר." וזה היה, לפי חשבונה של רחל, הדבר הראשון שאמרה חמותה בבית הזה שהיה, בכוונה, מצחיק.</w:t>
      </w:r>
    </w:p>
    <w:p>
      <w:pPr>
        <w:bidi w:val="1"/>
        <w:spacing w:after="120" w:line="312" w:lineRule="auto"/>
        <w:ind w:firstLine="340"/>
        <w:jc w:val="both"/>
      </w:pPr>
      <w:r>
        <w:rPr>
          <w:rFonts w:ascii="David" w:hAnsi="David" w:cs="David"/>
          <w:b w:val="0"/>
          <w:sz w:val="26"/>
          <w:rtl w:val="1"/>
        </w:rPr>
        <w:t>עכשיו היה שקט. הגמרא. הספר החום. הנהר בחוץ, שהתחיל להחשיך.</w:t>
      </w:r>
    </w:p>
    <w:p>
      <w:pPr>
        <w:bidi w:val="1"/>
        <w:spacing w:after="120" w:line="312" w:lineRule="auto"/>
        <w:ind w:firstLine="340"/>
        <w:jc w:val="both"/>
      </w:pPr>
      <w:r>
        <w:rPr>
          <w:rFonts w:ascii="David" w:hAnsi="David" w:cs="David"/>
          <w:b w:val="0"/>
          <w:sz w:val="26"/>
          <w:rtl w:val="1"/>
        </w:rPr>
        <w:t>"אני לא יודע," אמר מאיר לייב, אל הדף, "אם נשאר עם הטחנה הגדולה."</w:t>
      </w:r>
    </w:p>
    <w:p>
      <w:pPr>
        <w:bidi w:val="1"/>
        <w:spacing w:after="120" w:line="312" w:lineRule="auto"/>
        <w:ind w:firstLine="340"/>
        <w:jc w:val="both"/>
      </w:pPr>
      <w:r>
        <w:rPr>
          <w:rFonts w:ascii="David" w:hAnsi="David" w:cs="David"/>
          <w:b w:val="0"/>
          <w:sz w:val="26"/>
          <w:rtl w:val="1"/>
        </w:rPr>
        <w:t>רחל לא הרימה את העט.</w:t>
      </w:r>
    </w:p>
    <w:p>
      <w:pPr>
        <w:bidi w:val="1"/>
        <w:spacing w:after="120" w:line="312" w:lineRule="auto"/>
        <w:ind w:firstLine="340"/>
        <w:jc w:val="both"/>
      </w:pPr>
      <w:r>
        <w:rPr>
          <w:rFonts w:ascii="David" w:hAnsi="David" w:cs="David"/>
          <w:b w:val="0"/>
          <w:sz w:val="26"/>
          <w:rtl w:val="1"/>
        </w:rPr>
        <w:t>"אז נשאר עם השולחן," אמרה.</w:t>
      </w:r>
    </w:p>
    <w:p>
      <w:pPr>
        <w:bidi w:val="1"/>
        <w:spacing w:after="120" w:line="312" w:lineRule="auto"/>
        <w:ind w:firstLine="340"/>
        <w:jc w:val="both"/>
      </w:pPr>
      <w:r>
        <w:rPr>
          <w:rFonts w:ascii="David" w:hAnsi="David" w:cs="David"/>
          <w:b w:val="0"/>
          <w:sz w:val="26"/>
          <w:rtl w:val="1"/>
        </w:rPr>
        <w:t>הוא הביט בשולחן. הארוך. לשמונה עשר. שהיה ריק בחורף, ועכשיו ישבו בו שניים, עם שני ספרים.</w:t>
      </w:r>
    </w:p>
    <w:p>
      <w:pPr>
        <w:bidi w:val="1"/>
        <w:spacing w:after="120" w:line="312" w:lineRule="auto"/>
        <w:ind w:firstLine="340"/>
        <w:jc w:val="both"/>
      </w:pPr>
      <w:r>
        <w:rPr>
          <w:rFonts w:ascii="David" w:hAnsi="David" w:cs="David"/>
          <w:b w:val="0"/>
          <w:sz w:val="26"/>
          <w:rtl w:val="1"/>
        </w:rPr>
        <w:t>"מה זה שולחן בלי טחנה?"</w:t>
      </w:r>
    </w:p>
    <w:p>
      <w:pPr>
        <w:bidi w:val="1"/>
        <w:spacing w:after="120" w:line="312" w:lineRule="auto"/>
        <w:ind w:firstLine="340"/>
        <w:jc w:val="both"/>
      </w:pPr>
      <w:r>
        <w:rPr>
          <w:rFonts w:ascii="David" w:hAnsi="David" w:cs="David"/>
          <w:b w:val="0"/>
          <w:sz w:val="26"/>
          <w:rtl w:val="1"/>
        </w:rPr>
        <w:t>"אצלנו," אמרה רחל, "היה שולחן בלי טחנה תשע עשרה שנה. שולחן של פונדק. עם אחד עשר סידורים בארון, בשביל 'אולי יבואו'." היא הביטה בעמוד, בשורה שכתבה: "קמח – שלנו." "לא הזהב מחזיק בית. הברכה שבו."</w:t>
      </w:r>
    </w:p>
    <w:p>
      <w:pPr>
        <w:bidi w:val="1"/>
        <w:spacing w:after="120" w:line="312" w:lineRule="auto"/>
        <w:ind w:firstLine="340"/>
        <w:jc w:val="both"/>
      </w:pPr>
      <w:r>
        <w:rPr>
          <w:rFonts w:ascii="David" w:hAnsi="David" w:cs="David"/>
          <w:b w:val="0"/>
          <w:sz w:val="26"/>
          <w:rtl w:val="1"/>
        </w:rPr>
        <w:t>מאיר לייב שתק רגע.</w:t>
      </w:r>
    </w:p>
    <w:p>
      <w:pPr>
        <w:bidi w:val="1"/>
        <w:spacing w:after="120" w:line="312" w:lineRule="auto"/>
        <w:ind w:firstLine="340"/>
        <w:jc w:val="both"/>
      </w:pPr>
      <w:r>
        <w:rPr>
          <w:rFonts w:ascii="David" w:hAnsi="David" w:cs="David"/>
          <w:b w:val="0"/>
          <w:sz w:val="26"/>
          <w:rtl w:val="1"/>
        </w:rPr>
        <w:t>"אבא היה אומר את זה," אמר. "לא במילים האלה. הוא היה אומר: 'לא הטחנה טוחנת. הנהר.'"</w:t>
      </w:r>
    </w:p>
    <w:p>
      <w:pPr>
        <w:bidi w:val="1"/>
        <w:spacing w:after="120" w:line="312" w:lineRule="auto"/>
        <w:ind w:firstLine="340"/>
        <w:jc w:val="both"/>
      </w:pPr>
      <w:r>
        <w:rPr>
          <w:rFonts w:ascii="David" w:hAnsi="David" w:cs="David"/>
          <w:b w:val="0"/>
          <w:sz w:val="26"/>
          <w:rtl w:val="1"/>
        </w:rPr>
        <w:t>"אז הוא צדק."</w:t>
      </w:r>
    </w:p>
    <w:p>
      <w:pPr>
        <w:bidi w:val="1"/>
        <w:spacing w:after="120" w:line="312" w:lineRule="auto"/>
        <w:ind w:firstLine="340"/>
        <w:jc w:val="both"/>
      </w:pPr>
      <w:r>
        <w:rPr>
          <w:rFonts w:ascii="David" w:hAnsi="David" w:cs="David"/>
          <w:b w:val="0"/>
          <w:sz w:val="26"/>
          <w:rtl w:val="1"/>
        </w:rPr>
        <w:t>"הוא תמיד צדק. זה מה שר' בערל אומר."</w:t>
      </w:r>
    </w:p>
    <w:p>
      <w:pPr>
        <w:bidi w:val="1"/>
        <w:spacing w:after="120" w:line="312" w:lineRule="auto"/>
        <w:ind w:firstLine="340"/>
        <w:jc w:val="both"/>
      </w:pPr>
      <w:r>
        <w:rPr>
          <w:rFonts w:ascii="David" w:hAnsi="David" w:cs="David"/>
          <w:b w:val="0"/>
          <w:sz w:val="26"/>
          <w:rtl w:val="1"/>
        </w:rPr>
        <w:t>"ר' בערל גם צודק."</w:t>
      </w:r>
    </w:p>
    <w:p>
      <w:pPr>
        <w:bidi w:val="1"/>
        <w:spacing w:after="120" w:line="312" w:lineRule="auto"/>
        <w:ind w:firstLine="340"/>
        <w:jc w:val="both"/>
      </w:pPr>
      <w:r>
        <w:rPr>
          <w:rFonts w:ascii="David" w:hAnsi="David" w:cs="David"/>
          <w:b w:val="0"/>
          <w:sz w:val="26"/>
          <w:rtl w:val="1"/>
        </w:rPr>
        <w:t>"אז יש לי שני צודקים ובנק," אמר מאיר לייב, והפך דף, ורחל שמעה שבקול שלו, מתחת לחודש, מתחת ל"פחות", היה משהו שלא היה שם בחורף: קול של אדם שיושב ליד השולחן שלו ויודע את זה.</w:t>
      </w:r>
    </w:p>
    <w:p>
      <w:pPr>
        <w:bidi w:val="1"/>
        <w:spacing w:after="120" w:line="312" w:lineRule="auto"/>
        <w:ind w:firstLine="340"/>
        <w:jc w:val="both"/>
      </w:pPr>
      <w:r>
        <w:rPr>
          <w:rFonts w:ascii="David" w:hAnsi="David" w:cs="David"/>
          <w:b w:val="0"/>
          <w:sz w:val="26"/>
          <w:rtl w:val="1"/>
        </w:rPr>
        <w:t>הם ישבו. הוא למד. היא כתבה: "נפט – פחות. מלכה'לה – כמו תמיד. בית ההקדש – כמו לרב." ומחקה "פחות" ליד הנפט, כי בבית הזה קוראים בערב, וכתבה "כמו תמיד". ומאיר לייב לא הביט מה היא כותבת, כי הספר החום היה של הבית, והבית היה שלה עכשיו, בחודש אייר, לפי החלטת מרת רבקה הלפרין.</w:t>
      </w:r>
    </w:p>
    <w:p>
      <w:pPr>
        <w:bidi w:val="1"/>
        <w:spacing w:after="120" w:line="312" w:lineRule="auto"/>
        <w:ind w:firstLine="340"/>
        <w:jc w:val="both"/>
      </w:pPr>
      <w:r>
        <w:rPr>
          <w:rFonts w:ascii="David" w:hAnsi="David" w:cs="David"/>
          <w:b w:val="0"/>
          <w:sz w:val="26"/>
          <w:rtl w:val="1"/>
        </w:rPr>
        <w:t>בתשע צלצל הפעמון.</w:t>
      </w:r>
    </w:p>
    <w:p>
      <w:pPr>
        <w:bidi w:val="1"/>
        <w:spacing w:after="120" w:line="312" w:lineRule="auto"/>
        <w:ind w:firstLine="340"/>
        <w:jc w:val="both"/>
      </w:pPr>
      <w:r>
        <w:rPr>
          <w:rFonts w:ascii="David" w:hAnsi="David" w:cs="David"/>
          <w:b w:val="0"/>
          <w:sz w:val="26"/>
          <w:rtl w:val="1"/>
        </w:rPr>
        <w:t>לא דפיקה. הפעמון של השער. מלכה'לה הלכה, וחזרה, ופניה היו פנים של נערה שלא ידעה אם זה טוב, ואמרה לרחל: "אדון קפלן."</w:t>
      </w:r>
    </w:p>
    <w:p>
      <w:pPr>
        <w:bidi w:val="1"/>
        <w:spacing w:after="120" w:line="312" w:lineRule="auto"/>
        <w:ind w:firstLine="340"/>
        <w:jc w:val="both"/>
      </w:pPr>
      <w:r>
        <w:rPr>
          <w:rFonts w:ascii="David" w:hAnsi="David" w:cs="David"/>
          <w:b w:val="0"/>
          <w:sz w:val="26"/>
          <w:rtl w:val="1"/>
        </w:rPr>
        <w:t>מאיר לייב קם. רחל קמה. ומלמעלה – רבקה, במדרגות, עם התהילים ביד, מהר יותר ממה שרבקה יורדת.</w:t>
      </w:r>
    </w:p>
    <w:p>
      <w:pPr>
        <w:bidi w:val="1"/>
        <w:spacing w:after="120" w:line="312" w:lineRule="auto"/>
        <w:ind w:firstLine="340"/>
        <w:jc w:val="both"/>
      </w:pPr>
      <w:r>
        <w:rPr>
          <w:rFonts w:ascii="David" w:hAnsi="David" w:cs="David"/>
          <w:b w:val="0"/>
          <w:sz w:val="26"/>
          <w:rtl w:val="1"/>
        </w:rPr>
        <w:t>קפלן נכנס עד הפתח של חדר האוכל. איש מבוגר, במעיל אפור, עם משקפיים ועם כובע ביד, שנשק למזוזה בכניסה בנשיקה של אדם שעושה את זה מזמן ולא מרבה, ואמר "ערב טוב, ר' מאיר לייב, סליחה על השעה" בעברית של אדם שלמד אותה מספרים. בידו הייתה מעטפה של הטלגרף.</w:t>
      </w:r>
    </w:p>
    <w:p>
      <w:pPr>
        <w:bidi w:val="1"/>
        <w:spacing w:after="120" w:line="312" w:lineRule="auto"/>
        <w:ind w:firstLine="340"/>
        <w:jc w:val="both"/>
      </w:pPr>
      <w:r>
        <w:rPr>
          <w:rFonts w:ascii="David" w:hAnsi="David" w:cs="David"/>
          <w:b w:val="0"/>
          <w:sz w:val="26"/>
          <w:rtl w:val="1"/>
        </w:rPr>
        <w:t>"זה הגיע לביתי," אמר למאיר לייב. "לפני חצי שעה. ממל. מן המשטרה. אליי, כי אני חתום על התלונה. חשבתי שלא צריך לחכות לבוקר."</w:t>
      </w:r>
    </w:p>
    <w:p>
      <w:pPr>
        <w:bidi w:val="1"/>
        <w:spacing w:after="120" w:line="312" w:lineRule="auto"/>
        <w:ind w:firstLine="340"/>
        <w:jc w:val="both"/>
      </w:pPr>
      <w:r>
        <w:rPr>
          <w:rFonts w:ascii="David" w:hAnsi="David" w:cs="David"/>
          <w:b w:val="0"/>
          <w:sz w:val="26"/>
          <w:rtl w:val="1"/>
        </w:rPr>
        <w:t>הוא פתח. הוא קרא, אל מאיר לייב. לאט, כמו שקרא את השטר של סבא ליפא, מילה אחר מילה, בקול שקט של אדם שמתרגם תוך כדי:</w:t>
      </w:r>
    </w:p>
    <w:p>
      <w:pPr>
        <w:bidi w:val="1"/>
        <w:spacing w:after="120" w:line="312" w:lineRule="auto"/>
        <w:ind w:firstLine="340"/>
        <w:jc w:val="both"/>
      </w:pPr>
      <w:r>
        <w:rPr>
          <w:rFonts w:ascii="David" w:hAnsi="David" w:cs="David"/>
          <w:b w:val="0"/>
          <w:sz w:val="26"/>
          <w:rtl w:val="1"/>
        </w:rPr>
        <w:t>"'גוטמן נתפס בגבול הגרמני. חלק מן הכסף נמצא. בערך חצי.'"</w:t>
      </w:r>
    </w:p>
    <w:p>
      <w:r>
        <w:br w:type="page"/>
      </w:r>
    </w:p>
    <w:p>
      <w:pPr>
        <w:bidi w:val="1"/>
        <w:spacing w:after="360" w:line="312" w:lineRule="auto"/>
        <w:jc w:val="center"/>
      </w:pPr>
      <w:r>
        <w:rPr>
          <w:rFonts w:ascii="David" w:hAnsi="David" w:cs="David"/>
          <w:b/>
          <w:sz w:val="32"/>
          <w:rtl w:val="1"/>
        </w:rPr>
        <w:t>פרק לו – בשורה</w:t>
      </w:r>
    </w:p>
    <w:p>
      <w:pPr>
        <w:bidi w:val="1"/>
        <w:spacing w:after="120" w:line="312" w:lineRule="auto"/>
        <w:ind w:firstLine="340"/>
        <w:jc w:val="both"/>
      </w:pPr>
      <w:r>
        <w:rPr>
          <w:rFonts w:ascii="David" w:hAnsi="David" w:cs="David"/>
          <w:b w:val="0"/>
          <w:sz w:val="26"/>
          <w:rtl w:val="1"/>
        </w:rPr>
        <w:t>הבנקאי לוין הניח את העט לפני שמאיר לייב הספיק לשבת.</w:t>
      </w:r>
    </w:p>
    <w:p>
      <w:pPr>
        <w:bidi w:val="1"/>
        <w:spacing w:after="120" w:line="312" w:lineRule="auto"/>
        <w:ind w:firstLine="340"/>
        <w:jc w:val="both"/>
      </w:pPr>
      <w:r>
        <w:rPr>
          <w:rFonts w:ascii="David" w:hAnsi="David" w:cs="David"/>
          <w:b w:val="0"/>
          <w:sz w:val="26"/>
          <w:rtl w:val="1"/>
        </w:rPr>
        <w:t>זה היה בקומה השנייה של בית האבן ברחוב הגדול, בחדר עם החלון הגבוה ועם השולחן הכבד, שמולו ישב ר' אשר ז"ל ארבעים שנה, ואחריו הבן. על השולחן היו ניירות. לא הרבה. לוין לא היה איש של הרבה ניירות. הוא היה איש של נייר אחד, שכתוב בו מה שיש.</w:t>
      </w:r>
    </w:p>
    <w:p>
      <w:pPr>
        <w:bidi w:val="1"/>
        <w:spacing w:after="120" w:line="312" w:lineRule="auto"/>
        <w:ind w:firstLine="340"/>
        <w:jc w:val="both"/>
      </w:pPr>
      <w:r>
        <w:rPr>
          <w:rFonts w:ascii="David" w:hAnsi="David" w:cs="David"/>
          <w:b w:val="0"/>
          <w:sz w:val="26"/>
          <w:rtl w:val="1"/>
        </w:rPr>
        <w:t>"שב, מאיר לייב."</w:t>
      </w:r>
    </w:p>
    <w:p>
      <w:pPr>
        <w:bidi w:val="1"/>
        <w:spacing w:after="120" w:line="312" w:lineRule="auto"/>
        <w:ind w:firstLine="340"/>
        <w:jc w:val="both"/>
      </w:pPr>
      <w:r>
        <w:rPr>
          <w:rFonts w:ascii="David" w:hAnsi="David" w:cs="David"/>
          <w:b w:val="0"/>
          <w:sz w:val="26"/>
          <w:rtl w:val="1"/>
        </w:rPr>
        <w:t>מאיר לייב ישב. הכובע על הברכיים. מבעד לחלון היה סיוון: שמיים גבוהים, רחוב יבש, וקול של עגלה עם חביות שעברה למטה ולא מיהרה.</w:t>
      </w:r>
    </w:p>
    <w:p>
      <w:pPr>
        <w:bidi w:val="1"/>
        <w:spacing w:after="120" w:line="312" w:lineRule="auto"/>
        <w:ind w:firstLine="340"/>
        <w:jc w:val="both"/>
      </w:pPr>
      <w:r>
        <w:rPr>
          <w:rFonts w:ascii="David" w:hAnsi="David" w:cs="David"/>
          <w:b w:val="0"/>
          <w:sz w:val="26"/>
          <w:rtl w:val="1"/>
        </w:rPr>
        <w:t>"קיבלתי מכתב מקפלן," אמר לוין. "ומברק מממל, מן המשטרה. ומכתב מפרלמן, על הטחנה הקטנה. ואת – " הוא לא אמר מה. הוא הצביע על מעטפה עבה בקצה השולחן. "מה שמרת הלפרין שלחה. הכול כאן." הוא הניח יד על הנייר האחד. "אני אגיד לך את זה כמו שאני אומר. עם החצי מממל – החצי שמצאו אצלו בגבול – עם עשרת אלפים של פרלמן, ועם מה שאמא שלך הביאה – מכסים. לא הכול. נשאר. ואת מה שנשאר הבנק פורס. חמש שנים. תשלום בכל ניסן ובכל תשרי." הוא חיפש מילה. "כמו חכירה."</w:t>
      </w:r>
    </w:p>
    <w:p>
      <w:pPr>
        <w:bidi w:val="1"/>
        <w:spacing w:after="120" w:line="312" w:lineRule="auto"/>
        <w:ind w:firstLine="340"/>
        <w:jc w:val="both"/>
      </w:pPr>
      <w:r>
        <w:rPr>
          <w:rFonts w:ascii="David" w:hAnsi="David" w:cs="David"/>
          <w:b w:val="0"/>
          <w:sz w:val="26"/>
          <w:rtl w:val="1"/>
        </w:rPr>
        <w:t>מאיר לייב לא זז.</w:t>
      </w:r>
    </w:p>
    <w:p>
      <w:pPr>
        <w:bidi w:val="1"/>
        <w:spacing w:after="120" w:line="312" w:lineRule="auto"/>
        <w:ind w:firstLine="340"/>
        <w:jc w:val="both"/>
      </w:pPr>
      <w:r>
        <w:rPr>
          <w:rFonts w:ascii="David" w:hAnsi="David" w:cs="David"/>
          <w:b w:val="0"/>
          <w:sz w:val="26"/>
          <w:rtl w:val="1"/>
        </w:rPr>
        <w:t>"והטחנה הגדולה?"</w:t>
      </w:r>
    </w:p>
    <w:p>
      <w:pPr>
        <w:bidi w:val="1"/>
        <w:spacing w:after="120" w:line="312" w:lineRule="auto"/>
        <w:ind w:firstLine="340"/>
        <w:jc w:val="both"/>
      </w:pPr>
      <w:r>
        <w:rPr>
          <w:rFonts w:ascii="David" w:hAnsi="David" w:cs="David"/>
          <w:b w:val="0"/>
          <w:sz w:val="26"/>
          <w:rtl w:val="1"/>
        </w:rPr>
        <w:t>"נשארת. שלך. הבנק לא נוגע בה כל עוד ניסן ותשרי באים בזמן." לוין הסיר את המשקפיים וניגב אותם, לאט, כמו אדם שיש לו זמן. "אני בנק, מאיר לייב. אני לא אומר 'מזל טוב'. אני אומר: חמש שנים. ואני אומר עוד דבר אחד, שאבא שלך אמר לי פעם, על הכיסא הזה, אחרי חורף רע: 'לוין, כשמפסידים רק חצי – אומרים תודה על החצי השני, והולכים הביתה.'" הוא הרכיב את המשקפיים. "אז לך הביתה."</w:t>
      </w:r>
    </w:p>
    <w:p>
      <w:pPr>
        <w:bidi w:val="1"/>
        <w:spacing w:after="120" w:line="312" w:lineRule="auto"/>
        <w:ind w:firstLine="340"/>
        <w:jc w:val="both"/>
      </w:pPr>
      <w:r>
        <w:rPr>
          <w:rFonts w:ascii="David" w:hAnsi="David" w:cs="David"/>
          <w:b w:val="0"/>
          <w:sz w:val="26"/>
          <w:rtl w:val="1"/>
        </w:rPr>
        <w:t>הוא הניח לפניו את הנייר. מאיר לייב לקח אותו. וקרא. שורה אחר שורה, עד הסוף, גם את השורות הקטנות למטה, שאיש לא קורא, ולוין ישב וחיכה ולא הוציא שעון. ורק אז טבל את העט, וחתם. החתימה הייתה קטנה, כמו תמיד. אבל היד לא לחצה.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הוא לא הלך הביתה.</w:t>
      </w:r>
    </w:p>
    <w:p>
      <w:pPr>
        <w:bidi w:val="1"/>
        <w:spacing w:after="120" w:line="312" w:lineRule="auto"/>
        <w:ind w:firstLine="340"/>
        <w:jc w:val="both"/>
      </w:pPr>
      <w:r>
        <w:rPr>
          <w:rFonts w:ascii="David" w:hAnsi="David" w:cs="David"/>
          <w:b w:val="0"/>
          <w:sz w:val="26"/>
          <w:rtl w:val="1"/>
        </w:rPr>
        <w:t>הוא יצא מבית האבן, וירד ברחוב הגדול, ועבר ליד חנות הבדים ובית המרקחת ולא ראה אותם, והגיע לגשר. ועצר עליו.</w:t>
      </w:r>
    </w:p>
    <w:p>
      <w:pPr>
        <w:bidi w:val="1"/>
        <w:spacing w:after="120" w:line="312" w:lineRule="auto"/>
        <w:ind w:firstLine="340"/>
        <w:jc w:val="both"/>
      </w:pPr>
      <w:r>
        <w:rPr>
          <w:rFonts w:ascii="David" w:hAnsi="David" w:cs="David"/>
          <w:b w:val="0"/>
          <w:sz w:val="26"/>
          <w:rtl w:val="1"/>
        </w:rPr>
        <w:t>במקום שאבא עצר. בכל בוקר, ארבעים שנה, בדרך למשרד. "כי הנהר, מאיר לייב, הוא הספר הראשון."</w:t>
      </w:r>
    </w:p>
    <w:p>
      <w:pPr>
        <w:bidi w:val="1"/>
        <w:spacing w:after="120" w:line="312" w:lineRule="auto"/>
        <w:ind w:firstLine="340"/>
        <w:jc w:val="both"/>
      </w:pPr>
      <w:r>
        <w:rPr>
          <w:rFonts w:ascii="David" w:hAnsi="David" w:cs="David"/>
          <w:b w:val="0"/>
          <w:sz w:val="26"/>
          <w:rtl w:val="1"/>
        </w:rPr>
        <w:t>הנהר בסיוון היה מלא. לא לבן, לא אפור – חום, ורחב, ומהיר, והשמש עליו. הקרח נגמר מזמן. רפסודות האביב ירדו כבר, אל הגרמני הישן שמשלם לאט ומשלם, ועכשיו ירדו אחרות, של אחרים, ארוכות, עם רפסודאים שעמדו עליהן עם מוטות, ועם אש קטנה בפח באמצע, כי רפסודאי מבשל תה גם על המים. ומעבר – על הגדה השנייה – הטחנה הגדולה. בניין העץ הארוך על העמודים, והגלגל. הגלגל הסתובב. כל החורף עמד על קרח שלא זז, ועכשיו זז. מים נפלו ממנו, ונצצו, ונפלו.</w:t>
      </w:r>
    </w:p>
    <w:p>
      <w:pPr>
        <w:bidi w:val="1"/>
        <w:spacing w:after="120" w:line="312" w:lineRule="auto"/>
        <w:ind w:firstLine="340"/>
        <w:jc w:val="both"/>
      </w:pPr>
      <w:r>
        <w:rPr>
          <w:rFonts w:ascii="David" w:hAnsi="David" w:cs="David"/>
          <w:b w:val="0"/>
          <w:sz w:val="26"/>
          <w:rtl w:val="1"/>
        </w:rPr>
        <w:t>שלו.</w:t>
      </w:r>
    </w:p>
    <w:p>
      <w:pPr>
        <w:bidi w:val="1"/>
        <w:spacing w:after="120" w:line="312" w:lineRule="auto"/>
        <w:ind w:firstLine="340"/>
        <w:jc w:val="both"/>
      </w:pPr>
      <w:r>
        <w:rPr>
          <w:rFonts w:ascii="David" w:hAnsi="David" w:cs="David"/>
          <w:b w:val="0"/>
          <w:sz w:val="26"/>
          <w:rtl w:val="1"/>
        </w:rPr>
        <w:t>הוא הניח את שתי הידיים על מעקה הגשר – העץ היה חם מן השמש – ואמר, בקול, אל הנהר:</w:t>
      </w:r>
    </w:p>
    <w:p>
      <w:pPr>
        <w:bidi w:val="1"/>
        <w:spacing w:after="120" w:line="312" w:lineRule="auto"/>
        <w:ind w:firstLine="340"/>
        <w:jc w:val="both"/>
      </w:pPr>
      <w:r>
        <w:rPr>
          <w:rFonts w:ascii="David" w:hAnsi="David" w:cs="David"/>
          <w:b w:val="0"/>
          <w:sz w:val="26"/>
          <w:rtl w:val="1"/>
        </w:rPr>
        <w:t>"ברוך השם."</w:t>
      </w:r>
    </w:p>
    <w:p>
      <w:pPr>
        <w:bidi w:val="1"/>
        <w:spacing w:after="120" w:line="312" w:lineRule="auto"/>
        <w:ind w:firstLine="340"/>
        <w:jc w:val="both"/>
      </w:pPr>
      <w:r>
        <w:rPr>
          <w:rFonts w:ascii="David" w:hAnsi="David" w:cs="David"/>
          <w:b w:val="0"/>
          <w:sz w:val="26"/>
          <w:rtl w:val="1"/>
        </w:rPr>
        <w:t>ולא זז.</w:t>
      </w:r>
    </w:p>
    <w:p>
      <w:pPr>
        <w:bidi w:val="1"/>
        <w:spacing w:after="120" w:line="312" w:lineRule="auto"/>
        <w:ind w:firstLine="340"/>
        <w:jc w:val="both"/>
      </w:pPr>
      <w:r>
        <w:rPr>
          <w:rFonts w:ascii="David" w:hAnsi="David" w:cs="David"/>
          <w:b w:val="0"/>
          <w:sz w:val="26"/>
          <w:rtl w:val="1"/>
        </w:rPr>
        <w:t>עברו לידו אנשים. סבל עם שק. שתי נשים עם סלים מן השוק, שדיברו על מחיר הגבינה לחג. נער שרץ. איש לא הביט באדם במעיל שחור שעומד על הגשר באמצע היום ומחזיק במעקה כאילו הגשר עלול ללכת. בקובנה עומדים על הגשר. זה מותר.</w:t>
      </w:r>
    </w:p>
    <w:p>
      <w:pPr>
        <w:bidi w:val="1"/>
        <w:spacing w:after="120" w:line="312" w:lineRule="auto"/>
        <w:ind w:firstLine="340"/>
        <w:jc w:val="both"/>
      </w:pPr>
      <w:r>
        <w:rPr>
          <w:rFonts w:ascii="David" w:hAnsi="David" w:cs="David"/>
          <w:b w:val="0"/>
          <w:sz w:val="26"/>
          <w:rtl w:val="1"/>
        </w:rPr>
        <w:t>הוא חשב על הרציף בממל, על המים בלי גדה. כאן היו גדות. שתיים. על האחת – הבית עם גדר הברזל, ובו אמא, ואשתו, וילדה שאמרה "ציפור". על השנייה – גלגל שמסתובב. ובאמצע, על הגשר, הוא. ובפעם הראשונה מאז הסתיו לא רץ לשום מקום.</w:t>
      </w:r>
    </w:p>
    <w:p>
      <w:pPr>
        <w:bidi w:val="1"/>
        <w:spacing w:after="120" w:line="312" w:lineRule="auto"/>
        <w:ind w:firstLine="340"/>
        <w:jc w:val="both"/>
      </w:pPr>
      <w:r>
        <w:rPr>
          <w:rFonts w:ascii="David" w:hAnsi="David" w:cs="David"/>
          <w:b w:val="0"/>
          <w:sz w:val="26"/>
          <w:rtl w:val="1"/>
        </w:rPr>
        <w:t>"מי שלא יודע מה זה כלום," אמר ר' אלטער בפורים, מעל הדגים. עכשיו ידע. חמש שנים של ניסן ותשרי. זה היה כלום. וזה היה, על הגשר הזה, בשעה הזאת, הכול.</w:t>
      </w:r>
    </w:p>
    <w:p>
      <w:pPr>
        <w:bidi w:val="1"/>
        <w:spacing w:after="120" w:line="312" w:lineRule="auto"/>
        <w:ind w:firstLine="340"/>
        <w:jc w:val="both"/>
      </w:pPr>
      <w:r>
        <w:rPr>
          <w:rFonts w:ascii="David" w:hAnsi="David" w:cs="David"/>
          <w:b w:val="0"/>
          <w:sz w:val="26"/>
          <w:rtl w:val="1"/>
        </w:rPr>
        <w:t>בפינת הרחוב, ליד הגשר, עמדה המוכרת עם הכעכים, כמו בכל בוקר. הוא לא היה כאן בשעה כזאת מעולם. הוא קנה שניים, ושילם על שלושה, כמו תמיד, והמוכרת הניעה בראש, כמו תמיד, והושיטה לו על כף היד את המטבע העודף. והוא לא לקח. הוא הניח עליו עוד קופיקה – היום כן, חשב – והלך לבית הלבנים האדום.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בערל ראה אותו נכנס. הוא הרים את העיניים מן הספר, וראה, והוריד אותן. הוא ראה כבר את הצעד.</w:t>
      </w:r>
    </w:p>
    <w:p>
      <w:pPr>
        <w:bidi w:val="1"/>
        <w:spacing w:after="120" w:line="312" w:lineRule="auto"/>
        <w:ind w:firstLine="340"/>
        <w:jc w:val="both"/>
      </w:pPr>
      <w:r>
        <w:rPr>
          <w:rFonts w:ascii="David" w:hAnsi="David" w:cs="David"/>
          <w:b w:val="0"/>
          <w:sz w:val="26"/>
          <w:rtl w:val="1"/>
        </w:rPr>
        <w:t>מאיר לייב הניח על השולחן הגבוה כעך. ואחר כך עוד אחד.</w:t>
      </w:r>
    </w:p>
    <w:p>
      <w:pPr>
        <w:bidi w:val="1"/>
        <w:spacing w:after="120" w:line="312" w:lineRule="auto"/>
        <w:ind w:firstLine="340"/>
        <w:jc w:val="both"/>
      </w:pPr>
      <w:r>
        <w:rPr>
          <w:rFonts w:ascii="David" w:hAnsi="David" w:cs="David"/>
          <w:b w:val="0"/>
          <w:sz w:val="26"/>
          <w:rtl w:val="1"/>
        </w:rPr>
        <w:t>"שניים?" שאל הזקן, אל הספר.</w:t>
      </w:r>
    </w:p>
    <w:p>
      <w:pPr>
        <w:bidi w:val="1"/>
        <w:spacing w:after="120" w:line="312" w:lineRule="auto"/>
        <w:ind w:firstLine="340"/>
        <w:jc w:val="both"/>
      </w:pPr>
      <w:r>
        <w:rPr>
          <w:rFonts w:ascii="David" w:hAnsi="David" w:cs="David"/>
          <w:b w:val="0"/>
          <w:sz w:val="26"/>
          <w:rtl w:val="1"/>
        </w:rPr>
        <w:t>"היום שניים." מאיר לייב הוריד את הכובע. "פרוסים, ר' בערל. חמש שנים. ניסן ותשרי. הטחנה הגדולה נשארת."</w:t>
      </w:r>
    </w:p>
    <w:p>
      <w:pPr>
        <w:bidi w:val="1"/>
        <w:spacing w:after="120" w:line="312" w:lineRule="auto"/>
        <w:ind w:firstLine="340"/>
        <w:jc w:val="both"/>
      </w:pPr>
      <w:r>
        <w:rPr>
          <w:rFonts w:ascii="David" w:hAnsi="David" w:cs="David"/>
          <w:b w:val="0"/>
          <w:sz w:val="26"/>
          <w:rtl w:val="1"/>
        </w:rPr>
        <w:t>ר' בערל לא אמר "ברוך השם". הוא הוציא מן הכיס את המחברת השחורה, ואת העיפרון הקצר, וכתב שורה. מאיר לייב לא שאל מה. הזקן סגר, והחזיר לכיס, והניח יד על הכיס, ואמר:</w:t>
      </w:r>
    </w:p>
    <w:p>
      <w:pPr>
        <w:bidi w:val="1"/>
        <w:spacing w:after="120" w:line="312" w:lineRule="auto"/>
        <w:ind w:firstLine="340"/>
        <w:jc w:val="both"/>
      </w:pPr>
      <w:r>
        <w:rPr>
          <w:rFonts w:ascii="David" w:hAnsi="David" w:cs="David"/>
          <w:b w:val="0"/>
          <w:sz w:val="26"/>
          <w:rtl w:val="1"/>
        </w:rPr>
        <w:t>"בסדר. ועכשיו – יש רפסודות מוילקומיר שמחכות לחתימה מאתמול. הנהר לא פורס."</w:t>
      </w:r>
    </w:p>
    <w:p>
      <w:pPr>
        <w:bidi w:val="1"/>
        <w:spacing w:after="120" w:line="312" w:lineRule="auto"/>
        <w:ind w:firstLine="340"/>
        <w:jc w:val="both"/>
      </w:pPr>
      <w:r>
        <w:rPr>
          <w:rFonts w:ascii="David" w:hAnsi="David" w:cs="David"/>
          <w:b w:val="0"/>
          <w:sz w:val="26"/>
          <w:rtl w:val="1"/>
        </w:rPr>
        <w:t>ור' הירש בא באחת.</w:t>
      </w:r>
    </w:p>
    <w:p>
      <w:pPr>
        <w:bidi w:val="1"/>
        <w:spacing w:after="120" w:line="312" w:lineRule="auto"/>
        <w:ind w:firstLine="340"/>
        <w:jc w:val="both"/>
      </w:pPr>
      <w:r>
        <w:rPr>
          <w:rFonts w:ascii="David" w:hAnsi="David" w:cs="David"/>
          <w:b w:val="0"/>
          <w:sz w:val="26"/>
          <w:rtl w:val="1"/>
        </w:rPr>
        <w:t>ר' בערל הרים את העיניים, כי ר' הירש לא בא באחת מעולם. ר' הירש בא בשתיים, עם הפאות מאחורי האוזניים ועם פנים שיצאו מסוגיה, ונכנס לחדר הפנימי, ודיבר. היום עמד לפני השולחן הגבוה, עם הכובע ביד, ולא נכנס לשום מקום. הפנים היו פנים של אדם שלא ישן ושחיבר בלילה משפטים.</w:t>
      </w:r>
    </w:p>
    <w:p>
      <w:pPr>
        <w:bidi w:val="1"/>
        <w:spacing w:after="120" w:line="312" w:lineRule="auto"/>
        <w:ind w:firstLine="340"/>
        <w:jc w:val="both"/>
      </w:pPr>
      <w:r>
        <w:rPr>
          <w:rFonts w:ascii="David" w:hAnsi="David" w:cs="David"/>
          <w:b w:val="0"/>
          <w:sz w:val="26"/>
          <w:rtl w:val="1"/>
        </w:rPr>
        <w:t>"ר' בערל," אמר. "מאיר לייב."</w:t>
      </w:r>
    </w:p>
    <w:p>
      <w:pPr>
        <w:bidi w:val="1"/>
        <w:spacing w:after="120" w:line="312" w:lineRule="auto"/>
        <w:ind w:firstLine="340"/>
        <w:jc w:val="both"/>
      </w:pPr>
      <w:r>
        <w:rPr>
          <w:rFonts w:ascii="David" w:hAnsi="David" w:cs="David"/>
          <w:b w:val="0"/>
          <w:sz w:val="26"/>
          <w:rtl w:val="1"/>
        </w:rPr>
        <w:t>מאיר לייב יצא מן החדר הפנימי, ועמד.</w:t>
      </w:r>
    </w:p>
    <w:p>
      <w:pPr>
        <w:bidi w:val="1"/>
        <w:spacing w:after="120" w:line="312" w:lineRule="auto"/>
        <w:ind w:firstLine="340"/>
        <w:jc w:val="both"/>
      </w:pPr>
      <w:r>
        <w:rPr>
          <w:rFonts w:ascii="David" w:hAnsi="David" w:cs="David"/>
          <w:b w:val="0"/>
          <w:sz w:val="26"/>
          <w:rtl w:val="1"/>
        </w:rPr>
        <w:t>"אני דחפתי," אמר ר' הירש. "מן היום הראשון. 'בית מסחר מאה שנה'. 'יש טבלה'. 'זה הליך'. אני רשמתי 'אושר'. שבעת אלפים רובל, בכתב שלי, 'נמסר ליד'. ואתה חתמת כי אני – "</w:t>
      </w:r>
    </w:p>
    <w:p>
      <w:pPr>
        <w:bidi w:val="1"/>
        <w:spacing w:after="120" w:line="312" w:lineRule="auto"/>
        <w:ind w:firstLine="340"/>
        <w:jc w:val="both"/>
      </w:pPr>
      <w:r>
        <w:rPr>
          <w:rFonts w:ascii="David" w:hAnsi="David" w:cs="David"/>
          <w:b w:val="0"/>
          <w:sz w:val="26"/>
          <w:rtl w:val="1"/>
        </w:rPr>
        <w:t>"אני חתמתי כי אני חתמתי."</w:t>
      </w:r>
    </w:p>
    <w:p>
      <w:pPr>
        <w:bidi w:val="1"/>
        <w:spacing w:after="120" w:line="312" w:lineRule="auto"/>
        <w:ind w:firstLine="340"/>
        <w:jc w:val="both"/>
      </w:pPr>
      <w:r>
        <w:rPr>
          <w:rFonts w:ascii="David" w:hAnsi="David" w:cs="David"/>
          <w:b w:val="0"/>
          <w:sz w:val="26"/>
          <w:rtl w:val="1"/>
        </w:rPr>
        <w:t>"אני האמנתי לו. גם אחרי שר' בערל אמר. גם אחרי שהבנק כתב. גם בפורים, כשהוא עמד שם עם הסל, אמרתי 'איש נדיב'." ר' הירש הביט בכובע שבידו, ולא בהם. "אני מבקש סליחה. משניכם. ומאבא שלך ז"ל, שהושיב אותי במשרד הזה ואמר 'הוא ילמד'."</w:t>
      </w:r>
    </w:p>
    <w:p>
      <w:pPr>
        <w:bidi w:val="1"/>
        <w:spacing w:after="120" w:line="312" w:lineRule="auto"/>
        <w:ind w:firstLine="340"/>
        <w:jc w:val="both"/>
      </w:pPr>
      <w:r>
        <w:rPr>
          <w:rFonts w:ascii="David" w:hAnsi="David" w:cs="David"/>
          <w:b w:val="0"/>
          <w:sz w:val="26"/>
          <w:rtl w:val="1"/>
        </w:rPr>
        <w:t>השעון על הקיר תקתק. ר' בערל לא הרים את העט.</w:t>
      </w:r>
    </w:p>
    <w:p>
      <w:pPr>
        <w:bidi w:val="1"/>
        <w:spacing w:after="120" w:line="312" w:lineRule="auto"/>
        <w:ind w:firstLine="340"/>
        <w:jc w:val="both"/>
      </w:pPr>
      <w:r>
        <w:rPr>
          <w:rFonts w:ascii="David" w:hAnsi="David" w:cs="David"/>
          <w:b w:val="0"/>
          <w:sz w:val="26"/>
          <w:rtl w:val="1"/>
        </w:rPr>
        <w:t>"הירש," אמר מאיר לייב. "אתה למדת, ואני למדתי. שנינו שילמנו על השיעור. אני יותר, כי אני חתמתי. אבל אתה – " הוא הביט בגיסו, האיש הזה שהחדר נעשה בהיר יותר כשהוא נכנס, ושמאמין לכל אחד, ושצירל אמרה עליו "אני מפחדת מזה" ולא ידעה ממה. "מהיום, כשמישהו מדבר יפה – אתה שואל את ר' בערל."</w:t>
      </w:r>
    </w:p>
    <w:p>
      <w:pPr>
        <w:bidi w:val="1"/>
        <w:spacing w:after="120" w:line="312" w:lineRule="auto"/>
        <w:ind w:firstLine="340"/>
        <w:jc w:val="both"/>
      </w:pPr>
      <w:r>
        <w:rPr>
          <w:rFonts w:ascii="David" w:hAnsi="David" w:cs="David"/>
          <w:b w:val="0"/>
          <w:sz w:val="26"/>
          <w:rtl w:val="1"/>
        </w:rPr>
        <w:t>"ואם ר' בערל – " ר' הירש לא סיים.</w:t>
      </w:r>
    </w:p>
    <w:p>
      <w:pPr>
        <w:bidi w:val="1"/>
        <w:spacing w:after="120" w:line="312" w:lineRule="auto"/>
        <w:ind w:firstLine="340"/>
        <w:jc w:val="both"/>
      </w:pPr>
      <w:r>
        <w:rPr>
          <w:rFonts w:ascii="David" w:hAnsi="David" w:cs="David"/>
          <w:b w:val="0"/>
          <w:sz w:val="26"/>
          <w:rtl w:val="1"/>
        </w:rPr>
        <w:t>"אני לא הולך לשום מקום," אמר ר' בערל, אל הספר. "אני שבעים. אבא שלו היה אומר: שבעים זה רק ההתחלה של החשבונות."</w:t>
      </w:r>
    </w:p>
    <w:p>
      <w:pPr>
        <w:bidi w:val="1"/>
        <w:spacing w:after="120" w:line="312" w:lineRule="auto"/>
        <w:ind w:firstLine="340"/>
        <w:jc w:val="both"/>
      </w:pPr>
      <w:r>
        <w:rPr>
          <w:rFonts w:ascii="David" w:hAnsi="David" w:cs="David"/>
          <w:b w:val="0"/>
          <w:sz w:val="26"/>
          <w:rtl w:val="1"/>
        </w:rPr>
        <w:t>ואז פתח את המגירה התחתונה – זו שבה שמר את הניירות עם העיגולים של צירל בת הארבע – והוציא ממנה מחברת. קטנה, שחורה, חדשה, שלא נכתב בה דבר. ודחף אותה על השולחן הגבוה.</w:t>
      </w:r>
    </w:p>
    <w:p>
      <w:pPr>
        <w:bidi w:val="1"/>
        <w:spacing w:after="120" w:line="312" w:lineRule="auto"/>
        <w:ind w:firstLine="340"/>
        <w:jc w:val="both"/>
      </w:pPr>
      <w:r>
        <w:rPr>
          <w:rFonts w:ascii="David" w:hAnsi="David" w:cs="David"/>
          <w:b w:val="0"/>
          <w:sz w:val="26"/>
          <w:rtl w:val="1"/>
        </w:rPr>
        <w:t>"ותרשום," אמר. "לא בספר הגדול. כאן. מה שראית ולא ידעת להגיד. חמישים שנה זה עובד אצלי. אצלך – נראה."</w:t>
      </w:r>
    </w:p>
    <w:p>
      <w:pPr>
        <w:bidi w:val="1"/>
        <w:spacing w:after="120" w:line="312" w:lineRule="auto"/>
        <w:ind w:firstLine="340"/>
        <w:jc w:val="both"/>
      </w:pPr>
      <w:r>
        <w:rPr>
          <w:rFonts w:ascii="David" w:hAnsi="David" w:cs="David"/>
          <w:b w:val="0"/>
          <w:sz w:val="26"/>
          <w:rtl w:val="1"/>
        </w:rPr>
        <w:t>ר' הירש לקח את המחברת בשתי ידיים, כמו שלוקחים ספר מידי רב, והכניס אותה לכיס הפנימי של המעיל, ולא אמר תודה, כי לא היה לו קול. ואחר כך נכנס לחדר הפנימי, וישב, ולא דיבר עד הערב. וזה, אצל ר' הירש, היה כמו נדר.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בשבע ורבע ישבו לשולחן.</w:t>
      </w:r>
    </w:p>
    <w:p>
      <w:pPr>
        <w:bidi w:val="1"/>
        <w:spacing w:after="120" w:line="312" w:lineRule="auto"/>
        <w:ind w:firstLine="340"/>
        <w:jc w:val="both"/>
      </w:pPr>
      <w:r>
        <w:rPr>
          <w:rFonts w:ascii="David" w:hAnsi="David" w:cs="David"/>
          <w:b w:val="0"/>
          <w:sz w:val="26"/>
          <w:rtl w:val="1"/>
        </w:rPr>
        <w:t>השולחן הארוך, לשמונה עשר, עם שישה: רבקה בראש, מאיר לייב, רחל לידה, במקום שלה, וגולדה עם שיינדל על הכיסא הגבוה, שליד רגלו נשען מאז אייר מקל עם חבל – הסוס של מוטל, שלא אוכל לבד, ולכן בא לכל סעודה. זלאטע הביאה מרק. מלכה'לה – לחם.</w:t>
      </w:r>
    </w:p>
    <w:p>
      <w:pPr>
        <w:bidi w:val="1"/>
        <w:spacing w:after="120" w:line="312" w:lineRule="auto"/>
        <w:ind w:firstLine="340"/>
        <w:jc w:val="both"/>
      </w:pPr>
      <w:r>
        <w:rPr>
          <w:rFonts w:ascii="David" w:hAnsi="David" w:cs="David"/>
          <w:b w:val="0"/>
          <w:sz w:val="26"/>
          <w:rtl w:val="1"/>
        </w:rPr>
        <w:t>מאיר לייב סיפר לאמו. בשני משפטים, כמו שמספרים על מחיר הקמח, כי כך מספרים בבית הזה. "פרוסים. חמש שנים. ניסן ותשרי. הגדולה נשארת."</w:t>
      </w:r>
    </w:p>
    <w:p>
      <w:pPr>
        <w:bidi w:val="1"/>
        <w:spacing w:after="120" w:line="312" w:lineRule="auto"/>
        <w:ind w:firstLine="340"/>
        <w:jc w:val="both"/>
      </w:pPr>
      <w:r>
        <w:rPr>
          <w:rFonts w:ascii="David" w:hAnsi="David" w:cs="David"/>
          <w:b w:val="0"/>
          <w:sz w:val="26"/>
          <w:rtl w:val="1"/>
        </w:rPr>
        <w:t>"ניסן ותשרי," אמרה רבקה.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"כמו אצל המחותנים." היא לקחה את הכף. "אצל המחותנים שילמו שמונים שנה על מה ששלהם. אנחנו נשלם חמש על מה ששלנו. זה עסק טוב." והניחה את הכף, ואמרה, לצלחת, בקול הרגיל: "ברוך השם."</w:t>
      </w:r>
    </w:p>
    <w:p>
      <w:pPr>
        <w:bidi w:val="1"/>
        <w:spacing w:after="120" w:line="312" w:lineRule="auto"/>
        <w:ind w:firstLine="340"/>
        <w:jc w:val="both"/>
      </w:pPr>
      <w:r>
        <w:rPr>
          <w:rFonts w:ascii="David" w:hAnsi="David" w:cs="David"/>
          <w:b w:val="0"/>
          <w:sz w:val="26"/>
          <w:rtl w:val="1"/>
        </w:rPr>
        <w:t>ואכלו.</w:t>
      </w:r>
    </w:p>
    <w:p>
      <w:pPr>
        <w:bidi w:val="1"/>
        <w:spacing w:after="120" w:line="312" w:lineRule="auto"/>
        <w:ind w:firstLine="340"/>
        <w:jc w:val="both"/>
      </w:pPr>
      <w:r>
        <w:rPr>
          <w:rFonts w:ascii="David" w:hAnsi="David" w:cs="David"/>
          <w:b w:val="0"/>
          <w:sz w:val="26"/>
          <w:rtl w:val="1"/>
        </w:rPr>
        <w:t>שיינדל אכלה את המרק עד התחתית, כמו מאז הדייסה עם העין. ואז הביטה בצלחת הריקה. ואז – לא ברחל, לא בגולדה – מעבר לשולחן, באיש שישב שם עם הכף ביד ועם המחשבות עוד על הגשר.</w:t>
      </w:r>
    </w:p>
    <w:p>
      <w:pPr>
        <w:bidi w:val="1"/>
        <w:spacing w:after="120" w:line="312" w:lineRule="auto"/>
        <w:ind w:firstLine="340"/>
        <w:jc w:val="both"/>
      </w:pPr>
      <w:r>
        <w:rPr>
          <w:rFonts w:ascii="David" w:hAnsi="David" w:cs="David"/>
          <w:b w:val="0"/>
          <w:sz w:val="26"/>
          <w:rtl w:val="1"/>
        </w:rPr>
        <w:t>"אבא," אמרה שיינדל. "עוד."</w:t>
      </w:r>
    </w:p>
    <w:p>
      <w:pPr>
        <w:bidi w:val="1"/>
        <w:spacing w:after="120" w:line="312" w:lineRule="auto"/>
        <w:ind w:firstLine="340"/>
        <w:jc w:val="both"/>
      </w:pPr>
      <w:r>
        <w:rPr>
          <w:rFonts w:ascii="David" w:hAnsi="David" w:cs="David"/>
          <w:b w:val="0"/>
          <w:sz w:val="26"/>
          <w:rtl w:val="1"/>
        </w:rPr>
        <w:t>הכף של מאיר לייב עצרה באוויר.</w:t>
      </w:r>
    </w:p>
    <w:p>
      <w:pPr>
        <w:bidi w:val="1"/>
        <w:spacing w:after="120" w:line="312" w:lineRule="auto"/>
        <w:ind w:firstLine="340"/>
        <w:jc w:val="both"/>
      </w:pPr>
      <w:r>
        <w:rPr>
          <w:rFonts w:ascii="David" w:hAnsi="David" w:cs="David"/>
          <w:b w:val="0"/>
          <w:sz w:val="26"/>
          <w:rtl w:val="1"/>
        </w:rPr>
        <w:t>לא ירדה, ולא עלתה. עמדה. כמו היד של רבקה מעל הדף, בשבת ההיא בטבת, כשרחל זמזמה. שנה וחצי. שנה וחצי של "ערב טוב, גברת בובה" בקול הדק, ושל "מחר", ושל מדרגות. והמילה באה בשבע ורבע, ליד מרק, בלי הכנה, כמו שבאות מילים של ילדים: כשמישהי רעבה.</w:t>
      </w:r>
    </w:p>
    <w:p>
      <w:pPr>
        <w:bidi w:val="1"/>
        <w:spacing w:after="120" w:line="312" w:lineRule="auto"/>
        <w:ind w:firstLine="340"/>
        <w:jc w:val="both"/>
      </w:pPr>
      <w:r>
        <w:rPr>
          <w:rFonts w:ascii="David" w:hAnsi="David" w:cs="David"/>
          <w:b w:val="0"/>
          <w:sz w:val="26"/>
          <w:rtl w:val="1"/>
        </w:rPr>
        <w:t>הוא לא יכול היה לדבר. רחל ראתה. הכתפיים במעיל של יום חול, והכף שלא ירדה, והפנים שניסו להיות פנים של אבא ולא ידעו איך.</w:t>
      </w:r>
    </w:p>
    <w:p>
      <w:pPr>
        <w:bidi w:val="1"/>
        <w:spacing w:after="120" w:line="312" w:lineRule="auto"/>
        <w:ind w:firstLine="340"/>
        <w:jc w:val="both"/>
      </w:pPr>
      <w:r>
        <w:rPr>
          <w:rFonts w:ascii="David" w:hAnsi="David" w:cs="David"/>
          <w:b w:val="0"/>
          <w:sz w:val="26"/>
          <w:rtl w:val="1"/>
        </w:rPr>
        <w:t>"תני לו לחם, שיינדעלע," אמרה רבקה הלפרין, בקול של שבע ורבע. "הוא רעב."</w:t>
      </w:r>
    </w:p>
    <w:p>
      <w:pPr>
        <w:bidi w:val="1"/>
        <w:spacing w:after="120" w:line="312" w:lineRule="auto"/>
        <w:ind w:firstLine="340"/>
        <w:jc w:val="both"/>
      </w:pPr>
      <w:r>
        <w:rPr>
          <w:rFonts w:ascii="David" w:hAnsi="David" w:cs="David"/>
          <w:b w:val="0"/>
          <w:sz w:val="26"/>
          <w:rtl w:val="1"/>
        </w:rPr>
        <w:t>והילדה לקחה מן הסל פרוסה, והושיטה אותה מעבר לשולחן, בזרוע קטנה, ישרה, כמו שהושיטה את הבובה בכל ערב. ומאיר לייב הניח את הכף, ולקח את הלחם, ואמר "תודה", בקול שלו, ואכל, כי אמרו לו שהוא רעב, ואולי היה.</w:t>
      </w:r>
    </w:p>
    <w:p>
      <w:pPr>
        <w:bidi w:val="1"/>
        <w:spacing w:after="120" w:line="312" w:lineRule="auto"/>
        <w:ind w:firstLine="340"/>
        <w:jc w:val="both"/>
      </w:pPr>
      <w:r>
        <w:rPr>
          <w:rFonts w:ascii="David" w:hAnsi="David" w:cs="David"/>
          <w:b w:val="0"/>
          <w:sz w:val="26"/>
          <w:rtl w:val="1"/>
        </w:rPr>
        <w:t>גולדה לא הוציאה את המחברת.</w:t>
      </w:r>
    </w:p>
    <w:p>
      <w:pPr>
        <w:bidi w:val="1"/>
        <w:spacing w:after="120" w:line="312" w:lineRule="auto"/>
        <w:ind w:firstLine="340"/>
        <w:jc w:val="both"/>
      </w:pPr>
      <w:r>
        <w:rPr>
          <w:rFonts w:ascii="David" w:hAnsi="David" w:cs="David"/>
          <w:b w:val="0"/>
          <w:sz w:val="26"/>
          <w:rtl w:val="1"/>
        </w:rPr>
        <w:t>רחל הביטה בה. וגולדה הביטה בצלחת, ואמרה, לצלחת: "את זו לא סופרים. את זו זוכרים."</w:t>
      </w:r>
    </w:p>
    <w:p>
      <w:pPr>
        <w:bidi w:val="1"/>
        <w:spacing w:after="120" w:line="312" w:lineRule="auto"/>
        <w:ind w:firstLine="340"/>
        <w:jc w:val="both"/>
      </w:pPr>
      <w:r>
        <w:rPr>
          <w:rFonts w:ascii="David" w:hAnsi="David" w:cs="David"/>
          <w:b w:val="0"/>
          <w:sz w:val="26"/>
          <w:rtl w:val="1"/>
        </w:rPr>
        <w:t>ובערב, כשמאיר לייב עלה לחדר הילדה, בשבע וחצי, כמו תמיד, שמעה רחל מן המסדרון את הקול הדק: "ערב טוב, גברת בובה. היום – " ואז לא שמעה כלום. שקט. ארוך. ואחר כך – לא הקול הדק. הקול שלו. "לילה טוב, שיינדל." ודלת.</w:t>
      </w:r>
    </w:p>
    <w:p>
      <w:pPr>
        <w:bidi w:val="1"/>
        <w:spacing w:after="120" w:line="312" w:lineRule="auto"/>
        <w:ind w:firstLine="340"/>
        <w:jc w:val="both"/>
      </w:pPr>
      <w:r>
        <w:rPr>
          <w:rFonts w:ascii="David" w:hAnsi="David" w:cs="David"/>
          <w:b w:val="0"/>
          <w:sz w:val="26"/>
          <w:rtl w:val="1"/>
        </w:rPr>
        <w:t>היא ירדה למטה בשקט, כמו שיורדים בפונדק ליד חדר שיש בו אורח שנרדם.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ביום שלישי, בעשר בבוקר, הלכו רחל ורבקה הלפרין אל ד"ר ליפשיץ, ברחוב הגדול, וחזרו לפני הצהריים.</w:t>
      </w:r>
    </w:p>
    <w:p>
      <w:pPr>
        <w:bidi w:val="1"/>
        <w:spacing w:after="120" w:line="312" w:lineRule="auto"/>
        <w:ind w:firstLine="340"/>
        <w:jc w:val="both"/>
      </w:pPr>
      <w:r>
        <w:rPr>
          <w:rFonts w:ascii="David" w:hAnsi="David" w:cs="David"/>
          <w:b w:val="0"/>
          <w:sz w:val="26"/>
          <w:rtl w:val="1"/>
        </w:rPr>
        <w:t>בדרך חזרה רבקה לא דיברה. היא הלכה ראשונה, זקופה, כמו תמיד, ורחל צעד אחריה. ואז, ליד הגשר, המדרכה התרחבה, ורבקה האטה, בלי להסתובב, עד שרחל הייתה לידה, וככה הלכו את השאר. הנהר היה מלא ומהיר, ורפסודה ארוכה עברה מתחת לגשר, והרפסודאי לא הרים את עיניו מן המוט, כי מי שמוביל עצים בזרם כזה מביט רק במים.</w:t>
      </w:r>
    </w:p>
    <w:p>
      <w:pPr>
        <w:bidi w:val="1"/>
        <w:spacing w:after="120" w:line="312" w:lineRule="auto"/>
        <w:ind w:firstLine="340"/>
        <w:jc w:val="both"/>
      </w:pPr>
      <w:r>
        <w:rPr>
          <w:rFonts w:ascii="David" w:hAnsi="David" w:cs="David"/>
          <w:b w:val="0"/>
          <w:sz w:val="26"/>
          <w:rtl w:val="1"/>
        </w:rPr>
        <w:t>בבית היה שקט של צהריים. זלאטע במטבח. גולדה עם הילדה בגן, ליד העץ, שהיה עכשיו ירוק. מלכה'לה בכביסה.</w:t>
      </w:r>
    </w:p>
    <w:p>
      <w:pPr>
        <w:bidi w:val="1"/>
        <w:spacing w:after="120" w:line="312" w:lineRule="auto"/>
        <w:ind w:firstLine="340"/>
        <w:jc w:val="both"/>
      </w:pPr>
      <w:r>
        <w:rPr>
          <w:rFonts w:ascii="David" w:hAnsi="David" w:cs="David"/>
          <w:b w:val="0"/>
          <w:sz w:val="26"/>
          <w:rtl w:val="1"/>
        </w:rPr>
        <w:t>רבקה עלתה במדרגות. רחל אחריה.</w:t>
      </w:r>
    </w:p>
    <w:p>
      <w:pPr>
        <w:bidi w:val="1"/>
        <w:spacing w:after="120" w:line="312" w:lineRule="auto"/>
        <w:ind w:firstLine="340"/>
        <w:jc w:val="both"/>
      </w:pPr>
      <w:r>
        <w:rPr>
          <w:rFonts w:ascii="David" w:hAnsi="David" w:cs="David"/>
          <w:b w:val="0"/>
          <w:sz w:val="26"/>
          <w:rtl w:val="1"/>
        </w:rPr>
        <w:t>ובמדרגה השביעית – זו שגולדה מוסרת בה את הילדה בכל בוקר – רבקה עצרה. והסתובבה.</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"בשעה טובה."</w:t>
      </w:r>
    </w:p>
    <w:p>
      <w:pPr>
        <w:bidi w:val="1"/>
        <w:spacing w:after="120" w:line="312" w:lineRule="auto"/>
        <w:ind w:firstLine="340"/>
        <w:jc w:val="both"/>
      </w:pPr>
      <w:r>
        <w:rPr>
          <w:rFonts w:ascii="David" w:hAnsi="David" w:cs="David"/>
          <w:b w:val="0"/>
          <w:sz w:val="26"/>
          <w:rtl w:val="1"/>
        </w:rPr>
        <w:t>ואז ירדה מדרגה אחת. ורחל עמדה שתי מדרגות מתחתיה, עם היד על המעקה, ולא ידעה מה עושים, כי במדרגות של בית הלפרין לא עומדים, עוברים.</w:t>
      </w:r>
    </w:p>
    <w:p>
      <w:pPr>
        <w:bidi w:val="1"/>
        <w:spacing w:after="120" w:line="312" w:lineRule="auto"/>
        <w:ind w:firstLine="340"/>
        <w:jc w:val="both"/>
      </w:pPr>
      <w:r>
        <w:rPr>
          <w:rFonts w:ascii="David" w:hAnsi="David" w:cs="David"/>
          <w:b w:val="0"/>
          <w:sz w:val="26"/>
          <w:rtl w:val="1"/>
        </w:rPr>
        <w:t>ורבקה הלפרין חיבקה אותה.</w:t>
      </w:r>
    </w:p>
    <w:p>
      <w:pPr>
        <w:bidi w:val="1"/>
        <w:spacing w:after="120" w:line="312" w:lineRule="auto"/>
        <w:ind w:firstLine="340"/>
        <w:jc w:val="both"/>
      </w:pPr>
      <w:r>
        <w:rPr>
          <w:rFonts w:ascii="David" w:hAnsi="David" w:cs="David"/>
          <w:b w:val="0"/>
          <w:sz w:val="26"/>
          <w:rtl w:val="1"/>
        </w:rPr>
        <w:t>קצר. כמו שמחבקים דבר שעלול להישבר, ומרפים מיד, לפני שיישבר. שתי ידיים על הכתפיים, ורגע, ולא יותר. ורחל הרגישה את הטבעת הקרה על הכתף, כמו בלילה ההוא על הרצפה, ולא זזה, כי אם תזוז – יעבור.</w:t>
      </w:r>
    </w:p>
    <w:p>
      <w:pPr>
        <w:bidi w:val="1"/>
        <w:spacing w:after="120" w:line="312" w:lineRule="auto"/>
        <w:ind w:firstLine="340"/>
        <w:jc w:val="both"/>
      </w:pPr>
      <w:r>
        <w:rPr>
          <w:rFonts w:ascii="David" w:hAnsi="David" w:cs="David"/>
          <w:b w:val="0"/>
          <w:sz w:val="26"/>
          <w:rtl w:val="1"/>
        </w:rPr>
        <w:t>"בסדר," אמרה רבקה. והרפתה. ותיקנה את המטפחת, שלא הייתה צריכה תיקון. "בסדר."</w:t>
      </w:r>
    </w:p>
    <w:p>
      <w:pPr>
        <w:bidi w:val="1"/>
        <w:spacing w:after="120" w:line="312" w:lineRule="auto"/>
        <w:ind w:firstLine="340"/>
        <w:jc w:val="both"/>
      </w:pPr>
      <w:r>
        <w:rPr>
          <w:rFonts w:ascii="David" w:hAnsi="David" w:cs="David"/>
          <w:b w:val="0"/>
          <w:sz w:val="26"/>
          <w:rtl w:val="1"/>
        </w:rPr>
        <w:t>ועלתה.</w:t>
      </w:r>
    </w:p>
    <w:p>
      <w:pPr>
        <w:bidi w:val="1"/>
        <w:spacing w:after="120" w:line="312" w:lineRule="auto"/>
        <w:ind w:firstLine="340"/>
        <w:jc w:val="both"/>
      </w:pPr>
      <w:r>
        <w:rPr>
          <w:rFonts w:ascii="David" w:hAnsi="David" w:cs="David"/>
          <w:b w:val="0"/>
          <w:sz w:val="26"/>
          <w:rtl w:val="1"/>
        </w:rPr>
        <w:t>רחל נשארה במדרגות. עם היד על המעקה.</w:t>
      </w:r>
    </w:p>
    <w:p>
      <w:pPr>
        <w:bidi w:val="1"/>
        <w:spacing w:after="120" w:line="312" w:lineRule="auto"/>
        <w:ind w:firstLine="340"/>
        <w:jc w:val="both"/>
      </w:pPr>
      <w:r>
        <w:rPr>
          <w:rFonts w:ascii="David" w:hAnsi="David" w:cs="David"/>
          <w:b w:val="0"/>
          <w:sz w:val="26"/>
          <w:rtl w:val="1"/>
        </w:rPr>
        <w:t>"בסדר". היא ספרה. פעם אחת, בפונדק, בליל התנאים, כשאבא עמד בכותונת ואמר "אני לא מוכר בת", ורבקה הלפרין אמרה "בסדר" והכניסה את הכסף בחזרה. ופעם שנייה – רחל זכרה גם אותה, ולא אמרה עליה לאיש. והיום. שלוש. בבית שבו מילה אחת היא נאום, שלוש פעמים "בסדר" בשנה אחת – זה כבר ספר.</w:t>
      </w:r>
    </w:p>
    <w:p>
      <w:pPr>
        <w:bidi w:val="1"/>
        <w:spacing w:after="120" w:line="312" w:lineRule="auto"/>
        <w:ind w:firstLine="340"/>
        <w:jc w:val="both"/>
      </w:pPr>
      <w:r>
        <w:rPr>
          <w:rFonts w:ascii="David" w:hAnsi="David" w:cs="David"/>
          <w:b w:val="0"/>
          <w:sz w:val="26"/>
          <w:rtl w:val="1"/>
        </w:rPr>
        <w:t>היא עלתה לחדרה. ליד החלון היה הנהר, לא לבן, לא אפור, חום ומהיר. היא לקחה מן המדף השני את הסידור של ר' אלטער, ופתחה אותו בסוף, בדפים שאחרי "אדון עולם". סבתא של ר' אלטער, וילדיה. סבא ליפא. התנאים. הכובע בכרכרה. "שאלה 'למי'". ועוד שורות, מן החורף ומן האביב, שנוספו לאט.</w:t>
      </w:r>
    </w:p>
    <w:p>
      <w:pPr>
        <w:bidi w:val="1"/>
        <w:spacing w:after="120" w:line="312" w:lineRule="auto"/>
        <w:ind w:firstLine="340"/>
        <w:jc w:val="both"/>
      </w:pPr>
      <w:r>
        <w:rPr>
          <w:rFonts w:ascii="David" w:hAnsi="David" w:cs="David"/>
          <w:b w:val="0"/>
          <w:sz w:val="26"/>
          <w:rtl w:val="1"/>
        </w:rPr>
        <w:t>היא טבלה את העט. והחזיקה אותו מעל הדף. ולא כתבה.</w:t>
      </w:r>
    </w:p>
    <w:p>
      <w:pPr>
        <w:bidi w:val="1"/>
        <w:spacing w:after="120" w:line="312" w:lineRule="auto"/>
        <w:ind w:firstLine="340"/>
        <w:jc w:val="both"/>
      </w:pPr>
      <w:r>
        <w:rPr>
          <w:rFonts w:ascii="David" w:hAnsi="David" w:cs="David"/>
          <w:b w:val="0"/>
          <w:sz w:val="26"/>
          <w:rtl w:val="1"/>
        </w:rPr>
        <w:t>בסידור כותבים מה שכבר בא. מה שמחכים לו – לא כותבים. על זה מתפללים. היא סגרה את הסידור, והניחה עליו את היד, כמו שר' בערל מניח על הכיס.</w:t>
      </w:r>
    </w:p>
    <w:p>
      <w:pPr>
        <w:bidi w:val="1"/>
        <w:spacing w:after="120" w:line="312" w:lineRule="auto"/>
        <w:ind w:firstLine="340"/>
        <w:jc w:val="both"/>
      </w:pPr>
      <w:r>
        <w:rPr>
          <w:rFonts w:ascii="David" w:hAnsi="David" w:cs="David"/>
          <w:b w:val="0"/>
          <w:sz w:val="26"/>
          <w:rtl w:val="1"/>
        </w:rPr>
        <w:t>בערב, כשמאיר לייב ירד מחדר הילדה, אמרה לו אמו, ליד הסמובר, בשני משפטים, כמו על מחיר הקמח. ומאיר לייב הנהן, ולא אמר כלום, ואחר כך אמר "ברוך השם", ואחר כך אמר "אמא – ", ולא סיים, ורבקה אמרה "כן", ומזגה לו תה. ורחל, שישבה במקומה, שמעה, ולא הרימה עיניים מן הכוס. וזה היה הכול. וזה היה, בבית הזה, יותר ממה שאומרים.</w:t>
      </w:r>
    </w:p>
    <w:p>
      <w:pPr>
        <w:bidi w:val="1"/>
        <w:spacing w:after="120" w:line="312" w:lineRule="auto"/>
        <w:ind w:firstLine="340"/>
        <w:jc w:val="both"/>
      </w:pPr>
      <w:r>
        <w:rPr>
          <w:rFonts w:ascii="David" w:hAnsi="David" w:cs="David"/>
          <w:b w:val="0"/>
          <w:sz w:val="26"/>
          <w:rtl w:val="1"/>
        </w:rPr>
        <w:t>ולפני שעלתה, אמרה רבקה למלכה'לה, מן המסדרון: "מחר – הכיסא של רחל ליד החלון. שם יש אוויר." ומלכה'לה אמרה "כן, מרת הלפרין", ולא שאלה למה, כי מלכה'לה כבר למדה: בבית הזה לא שואלים למה. מזיזים כיסא.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שבועות בא מאיר לייב הביתה בשלוש, עם ענפים.</w:t>
      </w:r>
    </w:p>
    <w:p>
      <w:pPr>
        <w:bidi w:val="1"/>
        <w:spacing w:after="120" w:line="312" w:lineRule="auto"/>
        <w:ind w:firstLine="340"/>
        <w:jc w:val="both"/>
      </w:pPr>
      <w:r>
        <w:rPr>
          <w:rFonts w:ascii="David" w:hAnsi="David" w:cs="David"/>
          <w:b w:val="0"/>
          <w:sz w:val="26"/>
          <w:rtl w:val="1"/>
        </w:rPr>
        <w:t>לא מן השוק. ענפי לבנה, רכים, עם עלים קטנים שעוד לא גמרו להיפתח, ושולי המעיל רטובים, ובוץ על המגפיים. הוא נכנס לפרוזדור עם הזרוע מלאה, ורבקה ירדה במדרגות, וראתה, ועצרה.</w:t>
      </w:r>
    </w:p>
    <w:p>
      <w:pPr>
        <w:bidi w:val="1"/>
        <w:spacing w:after="120" w:line="312" w:lineRule="auto"/>
        <w:ind w:firstLine="340"/>
        <w:jc w:val="both"/>
      </w:pPr>
      <w:r>
        <w:rPr>
          <w:rFonts w:ascii="David" w:hAnsi="David" w:cs="David"/>
          <w:b w:val="0"/>
          <w:sz w:val="26"/>
          <w:rtl w:val="1"/>
        </w:rPr>
        <w:t>"יש שוק," אמרה.</w:t>
      </w:r>
    </w:p>
    <w:p>
      <w:pPr>
        <w:bidi w:val="1"/>
        <w:spacing w:after="120" w:line="312" w:lineRule="auto"/>
        <w:ind w:firstLine="340"/>
        <w:jc w:val="both"/>
      </w:pPr>
      <w:r>
        <w:rPr>
          <w:rFonts w:ascii="David" w:hAnsi="David" w:cs="David"/>
          <w:b w:val="0"/>
          <w:sz w:val="26"/>
          <w:rtl w:val="1"/>
        </w:rPr>
        <w:t>"לשוק אין נהר," אמר מאיר לייב.</w:t>
      </w:r>
    </w:p>
    <w:p>
      <w:pPr>
        <w:bidi w:val="1"/>
        <w:spacing w:after="120" w:line="312" w:lineRule="auto"/>
        <w:ind w:firstLine="340"/>
        <w:jc w:val="both"/>
      </w:pPr>
      <w:r>
        <w:rPr>
          <w:rFonts w:ascii="David" w:hAnsi="David" w:cs="David"/>
          <w:b w:val="0"/>
          <w:sz w:val="26"/>
          <w:rtl w:val="1"/>
        </w:rPr>
        <w:t>ורבקה הלפרין הסתובבה אל החלון הגבוה, ועמדה שם, עם הגב, יותר זמן ממה שלוקח להביט בגן. ואחר כך אמרה, אל החלון: "אשר היה מביא בדיוק ככה. עם הבוץ. שלושים שנה אמרתי לו 'יש שוק'." ולא הוסיפה.</w:t>
      </w:r>
    </w:p>
    <w:p>
      <w:pPr>
        <w:bidi w:val="1"/>
        <w:spacing w:after="120" w:line="312" w:lineRule="auto"/>
        <w:ind w:firstLine="340"/>
        <w:jc w:val="both"/>
      </w:pPr>
      <w:r>
        <w:rPr>
          <w:rFonts w:ascii="David" w:hAnsi="David" w:cs="David"/>
          <w:b w:val="0"/>
          <w:sz w:val="26"/>
          <w:rtl w:val="1"/>
        </w:rPr>
        <w:t>מלכה'לה וזלאטע תלו את הענפים על הקירות של חדר האוכל, מעל המזנון, ליד השעון של וילנה, מסביב למנורה הגדולה, ורחל עזרה, ואמרה, כי חשבה על זה: "אצלנו שמים קנים מן האגם. ולילך, מאחורי הרפת. וחיה'לה עושה מן הקנים – " היא לא ידעה איך לומר. "דברים. שיינדל, בואי, נראה לך."</w:t>
      </w:r>
    </w:p>
    <w:p>
      <w:pPr>
        <w:bidi w:val="1"/>
        <w:spacing w:after="120" w:line="312" w:lineRule="auto"/>
        <w:ind w:firstLine="340"/>
        <w:jc w:val="both"/>
      </w:pPr>
      <w:r>
        <w:rPr>
          <w:rFonts w:ascii="David" w:hAnsi="David" w:cs="David"/>
          <w:b w:val="0"/>
          <w:sz w:val="26"/>
          <w:rtl w:val="1"/>
        </w:rPr>
        <w:t>ושיינדל באה, עם הסוס, והביטה בענף, ונגעה בעלה, ואמרה "עץ", והביטה בקיר – לא בקיר הזה, בקיר שלמעלה, בחדר – ואמרה עוד פעם, לעצמה: "עץ." וגולדה, מן הפינה, הוציאה את המחברת, וכתבה, ואמרה: "זו נספרת. זו מילה חדשה במקום חדש."</w:t>
      </w:r>
    </w:p>
    <w:p>
      <w:pPr>
        <w:bidi w:val="1"/>
        <w:spacing w:after="120" w:line="312" w:lineRule="auto"/>
        <w:ind w:firstLine="340"/>
        <w:jc w:val="both"/>
      </w:pPr>
      <w:r>
        <w:rPr>
          <w:rFonts w:ascii="David" w:hAnsi="David" w:cs="David"/>
          <w:b w:val="0"/>
          <w:sz w:val="26"/>
          <w:rtl w:val="1"/>
        </w:rPr>
        <w:t>במטבח היו בלינצעס. זלאטע עמדה ליד המחבת מן הצהריים, וגבינה לבנה בקערה גדולה, ושמנת, וקרעפלעך עם גבינה למרק, כי בשבועות בבית הלפרין אוכלים חלב קודם, ואחר כך – עם הפסקה, עם מפה אחרת – בשר, כמו שנהג ר' אשר ז"ל. רחל אמרה, אל הקערה: "אצלנו הגבינה משלנו. מן הפרה השחורה. אמא עושה בבד, ותולה על המסמר ליד התנור, ומוטל עומד מתחת ומחכה לטיפה." וזלאטע אמרה: "כאן מן החלבן. גם לו יש פרה." והוסיפה, אחרי רגע: "אבל לא שחורה." וזה היה, אצל זלאטע, הומור.</w:t>
      </w:r>
    </w:p>
    <w:p>
      <w:pPr>
        <w:bidi w:val="1"/>
        <w:spacing w:after="120" w:line="312" w:lineRule="auto"/>
        <w:ind w:firstLine="340"/>
        <w:jc w:val="both"/>
      </w:pPr>
      <w:r>
        <w:rPr>
          <w:rFonts w:ascii="David" w:hAnsi="David" w:cs="David"/>
          <w:b w:val="0"/>
          <w:sz w:val="26"/>
          <w:rtl w:val="1"/>
        </w:rPr>
        <w:t>בערב הלכו הגברים לבית המדרש הגדול, ואחריהם הנשים. ורחל ישבה בעזרת הנשים ליד רבקה, במקום ליד הקיר, ושמעה מעבר לווילון את "אקדמות" – את הניגון הזה שעולה ויורד בארמית שלא הבינה, שורה ושורה, ושלא שמעה מעולם, כי בכפר לא היה מניין ובשבועות היו נוסעים לעיירה, ושם קראו אחרת. היא הקשיבה. ורבקה, לידה, הזיזה שפתיים בלי קול, כל מילה, כמו בזמירות של שבת.</w:t>
      </w:r>
    </w:p>
    <w:p>
      <w:pPr>
        <w:bidi w:val="1"/>
        <w:spacing w:after="120" w:line="312" w:lineRule="auto"/>
        <w:ind w:firstLine="340"/>
        <w:jc w:val="both"/>
      </w:pPr>
      <w:r>
        <w:rPr>
          <w:rFonts w:ascii="David" w:hAnsi="David" w:cs="David"/>
          <w:b w:val="0"/>
          <w:sz w:val="26"/>
          <w:rtl w:val="1"/>
        </w:rPr>
        <w:t>אחרי הסעודה הלכו מאיר לייב ור' הירש חזרה לבית המדרש, ללמוד כל הלילה, כמו שנוהגים, ור' הירש לקח איתו את המחברת הקטנה, בכיס הפנימי, אף שבחג לא כותבים. וצירל אספה את הילדים. והבית נשאר עם הנשים ועם הענפים ועם ריח של גבינה.</w:t>
      </w:r>
    </w:p>
    <w:p>
      <w:pPr>
        <w:bidi w:val="1"/>
        <w:spacing w:after="120" w:line="312" w:lineRule="auto"/>
        <w:ind w:firstLine="340"/>
        <w:jc w:val="both"/>
      </w:pPr>
      <w:r>
        <w:rPr>
          <w:rFonts w:ascii="David" w:hAnsi="David" w:cs="David"/>
          <w:b w:val="0"/>
          <w:sz w:val="26"/>
          <w:rtl w:val="1"/>
        </w:rPr>
        <w:t>רחל השכיבה את שיינדל. הבובה ליד הראש. הסוס ליד המיטה. הכיסא הנמוך של גולדה ריק, כי גולדה ישבה במטבח עם כוס תה, וזה היה חדש מאייר, ואיש לא דיבר על זה.</w:t>
      </w:r>
    </w:p>
    <w:p>
      <w:pPr>
        <w:bidi w:val="1"/>
        <w:spacing w:after="120" w:line="312" w:lineRule="auto"/>
        <w:ind w:firstLine="340"/>
        <w:jc w:val="both"/>
      </w:pPr>
      <w:r>
        <w:rPr>
          <w:rFonts w:ascii="David" w:hAnsi="David" w:cs="David"/>
          <w:b w:val="0"/>
          <w:sz w:val="26"/>
          <w:rtl w:val="1"/>
        </w:rPr>
        <w:t>ומן המסדרון – "רחל."</w:t>
      </w:r>
    </w:p>
    <w:p>
      <w:pPr>
        <w:bidi w:val="1"/>
        <w:spacing w:after="120" w:line="312" w:lineRule="auto"/>
        <w:ind w:firstLine="340"/>
        <w:jc w:val="both"/>
      </w:pPr>
      <w:r>
        <w:rPr>
          <w:rFonts w:ascii="David" w:hAnsi="David" w:cs="David"/>
          <w:b w:val="0"/>
          <w:sz w:val="26"/>
          <w:rtl w:val="1"/>
        </w:rPr>
        <w:t>רבקה הלפרין עמדה בפתח החדר.</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"תשירי לה את הניגון."</w:t>
      </w:r>
    </w:p>
    <w:p>
      <w:pPr>
        <w:bidi w:val="1"/>
        <w:spacing w:after="120" w:line="312" w:lineRule="auto"/>
        <w:ind w:firstLine="340"/>
        <w:jc w:val="both"/>
      </w:pPr>
      <w:r>
        <w:rPr>
          <w:rFonts w:ascii="David" w:hAnsi="David" w:cs="David"/>
          <w:b w:val="0"/>
          <w:sz w:val="26"/>
          <w:rtl w:val="1"/>
        </w:rPr>
        <w:t>רחל לא שאלה איזה. היא ישבה על הכיסא הנמוך, עם היד על השמיכה, לא על הילדה, ושרה. בשקט. את הניגון של סבא, של "קה אכסוף", זה שהולך למטה, למטה, ואז עולה פעם אחת, כאילו נזכר במשהו, ויורד שוב, כמו מי שהחליט לא לספר.</w:t>
      </w:r>
    </w:p>
    <w:p>
      <w:pPr>
        <w:bidi w:val="1"/>
        <w:spacing w:after="120" w:line="312" w:lineRule="auto"/>
        <w:ind w:firstLine="340"/>
        <w:jc w:val="both"/>
      </w:pPr>
      <w:r>
        <w:rPr>
          <w:rFonts w:ascii="David" w:hAnsi="David" w:cs="David"/>
          <w:b w:val="0"/>
          <w:sz w:val="26"/>
          <w:rtl w:val="1"/>
        </w:rPr>
        <w:t>ורבקה ישבה.</w:t>
      </w:r>
    </w:p>
    <w:p>
      <w:pPr>
        <w:bidi w:val="1"/>
        <w:spacing w:after="120" w:line="312" w:lineRule="auto"/>
        <w:ind w:firstLine="340"/>
        <w:jc w:val="both"/>
      </w:pPr>
      <w:r>
        <w:rPr>
          <w:rFonts w:ascii="David" w:hAnsi="David" w:cs="David"/>
          <w:b w:val="0"/>
          <w:sz w:val="26"/>
          <w:rtl w:val="1"/>
        </w:rPr>
        <w:t>לא נכנסה. ישבה בפתח, על סף החדר, על הכיסא שמלכה'לה השאירה שם מאז החורף ואיש לא לקח – רבקה הלפרין, שלא ישבה בפתח של חדר מימיה – עם הידיים בחיק, ועם העיניים עצומות. לא כמו מי שישנה. כמו מי ששומעת דבר מרחוק, ורוצה לשמוע רק אותו.</w:t>
      </w:r>
    </w:p>
    <w:p>
      <w:pPr>
        <w:bidi w:val="1"/>
        <w:spacing w:after="120" w:line="312" w:lineRule="auto"/>
        <w:ind w:firstLine="340"/>
        <w:jc w:val="both"/>
      </w:pPr>
      <w:r>
        <w:rPr>
          <w:rFonts w:ascii="David" w:hAnsi="David" w:cs="David"/>
          <w:b w:val="0"/>
          <w:sz w:val="26"/>
          <w:rtl w:val="1"/>
        </w:rPr>
        <w:t>שיינדל הביטה ברחל. ואז בתקרה. ואז אמרה, כשהניגון ירד בפעם האחרונה: "עוד."</w:t>
      </w:r>
    </w:p>
    <w:p>
      <w:pPr>
        <w:bidi w:val="1"/>
        <w:spacing w:after="120" w:line="312" w:lineRule="auto"/>
        <w:ind w:firstLine="340"/>
        <w:jc w:val="both"/>
      </w:pPr>
      <w:r>
        <w:rPr>
          <w:rFonts w:ascii="David" w:hAnsi="David" w:cs="David"/>
          <w:b w:val="0"/>
          <w:sz w:val="26"/>
          <w:rtl w:val="1"/>
        </w:rPr>
        <w:t>ורחל שרה עוד. ובאמצע, במקום שהניגון עולה, ראתה שהשפתיים של רבקה זזות. בלי קול. לא את המילים – את הניגון. במקום הנכון. ובמקום שהניגון עולה פעם אחת, השפתיים של רבקה עלו פעמיים, ואז עצרו, כאילו נזכרו שכאן עולים רק פעם אחת, ולא ידעו מה לעשות עם הפעם השנייה.</w:t>
      </w:r>
    </w:p>
    <w:p>
      <w:pPr>
        <w:bidi w:val="1"/>
        <w:spacing w:after="120" w:line="312" w:lineRule="auto"/>
        <w:ind w:firstLine="340"/>
        <w:jc w:val="both"/>
      </w:pPr>
      <w:r>
        <w:rPr>
          <w:rFonts w:ascii="David" w:hAnsi="David" w:cs="David"/>
          <w:b w:val="0"/>
          <w:sz w:val="26"/>
          <w:rtl w:val="1"/>
        </w:rPr>
        <w:t>הילדה נרדמה.</w:t>
      </w:r>
    </w:p>
    <w:p>
      <w:pPr>
        <w:bidi w:val="1"/>
        <w:spacing w:after="120" w:line="312" w:lineRule="auto"/>
        <w:ind w:firstLine="340"/>
        <w:jc w:val="both"/>
      </w:pPr>
      <w:r>
        <w:rPr>
          <w:rFonts w:ascii="David" w:hAnsi="David" w:cs="David"/>
          <w:b w:val="0"/>
          <w:sz w:val="26"/>
          <w:rtl w:val="1"/>
        </w:rPr>
        <w:t>רחל הפסיקה. ורבקה לא פקחה עיניים. היא ישבה עוד, בפתח, זמן. השעון למטה צלצל. ואז אמרה, בעיניים עצומות:</w:t>
      </w:r>
    </w:p>
    <w:p>
      <w:pPr>
        <w:bidi w:val="1"/>
        <w:spacing w:after="120" w:line="312" w:lineRule="auto"/>
        <w:ind w:firstLine="340"/>
        <w:jc w:val="both"/>
      </w:pPr>
      <w:r>
        <w:rPr>
          <w:rFonts w:ascii="David" w:hAnsi="David" w:cs="David"/>
          <w:b w:val="0"/>
          <w:sz w:val="26"/>
          <w:rtl w:val="1"/>
        </w:rPr>
        <w:t>"אמא שלי – "</w:t>
      </w:r>
    </w:p>
    <w:p>
      <w:pPr>
        <w:bidi w:val="1"/>
        <w:spacing w:after="120" w:line="312" w:lineRule="auto"/>
        <w:ind w:firstLine="340"/>
        <w:jc w:val="both"/>
      </w:pPr>
      <w:r>
        <w:rPr>
          <w:rFonts w:ascii="David" w:hAnsi="David" w:cs="David"/>
          <w:b w:val="0"/>
          <w:sz w:val="26"/>
          <w:rtl w:val="1"/>
        </w:rPr>
        <w:t>ולא סיימה. כמו שלא סיימה על סבא זכריה, אמרה צירל, אף פעם. היא פקחה עיניים, וקמה, ותיקנה את המטפחת, ואמרה בקול של שבע וחצי: "לילה טוב, רחל."</w:t>
      </w:r>
    </w:p>
    <w:p>
      <w:pPr>
        <w:bidi w:val="1"/>
        <w:spacing w:after="120" w:line="312" w:lineRule="auto"/>
        <w:ind w:firstLine="340"/>
        <w:jc w:val="both"/>
      </w:pPr>
      <w:r>
        <w:rPr>
          <w:rFonts w:ascii="David" w:hAnsi="David" w:cs="David"/>
          <w:b w:val="0"/>
          <w:sz w:val="26"/>
          <w:rtl w:val="1"/>
        </w:rPr>
        <w:t>"לילה טוב, מרת הלפרין."</w:t>
      </w:r>
    </w:p>
    <w:p>
      <w:pPr>
        <w:bidi w:val="1"/>
        <w:spacing w:after="120" w:line="312" w:lineRule="auto"/>
        <w:ind w:firstLine="340"/>
        <w:jc w:val="both"/>
      </w:pPr>
      <w:r>
        <w:rPr>
          <w:rFonts w:ascii="David" w:hAnsi="David" w:cs="David"/>
          <w:b w:val="0"/>
          <w:sz w:val="26"/>
          <w:rtl w:val="1"/>
        </w:rPr>
        <w:t>והלכה. ורחל שמעה מלמעלה שהצעדים לא הלכו וחזרו. הם נעצרו ליד השולחן הקטן, זה שיש בו מגירה שנפתחת בשתי ידיים, ושם נדמו.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הגיע באסרו חג, עם הדואר הראשון.</w:t>
      </w:r>
    </w:p>
    <w:p>
      <w:pPr>
        <w:bidi w:val="1"/>
        <w:spacing w:after="120" w:line="312" w:lineRule="auto"/>
        <w:ind w:firstLine="340"/>
        <w:jc w:val="both"/>
      </w:pPr>
      <w:r>
        <w:rPr>
          <w:rFonts w:ascii="David" w:hAnsi="David" w:cs="David"/>
          <w:b w:val="0"/>
          <w:sz w:val="26"/>
          <w:rtl w:val="1"/>
        </w:rPr>
        <w:t>מלכה'לה הביאה אותו למגש, ליד הכוס של רחל, על הכיסא החדש ליד החלון. ורבקה שאלה, כמו שהיא שואלת על כל מכתב: "מי כותב?" ומלכה'לה הביטה במעטפה, ואמרה: "לא האחות. ולא האבא." ורבקה הרימה עיניים.</w:t>
      </w:r>
    </w:p>
    <w:p>
      <w:pPr>
        <w:bidi w:val="1"/>
        <w:spacing w:after="120" w:line="312" w:lineRule="auto"/>
        <w:ind w:firstLine="340"/>
        <w:jc w:val="both"/>
      </w:pPr>
      <w:r>
        <w:rPr>
          <w:rFonts w:ascii="David" w:hAnsi="David" w:cs="David"/>
          <w:b w:val="0"/>
          <w:sz w:val="26"/>
          <w:rtl w:val="1"/>
        </w:rPr>
        <w:t>רחל לקחה את המעטפה, וידעה לפני שפתחה.</w:t>
      </w:r>
    </w:p>
    <w:p>
      <w:pPr>
        <w:bidi w:val="1"/>
        <w:spacing w:after="120" w:line="312" w:lineRule="auto"/>
        <w:ind w:firstLine="340"/>
        <w:jc w:val="both"/>
      </w:pPr>
      <w:r>
        <w:rPr>
          <w:rFonts w:ascii="David" w:hAnsi="David" w:cs="David"/>
          <w:b w:val="0"/>
          <w:sz w:val="26"/>
          <w:rtl w:val="1"/>
        </w:rPr>
        <w:t>לא הכתב הגדול והמעוגל של חיה'לה. לא הקטן והצפוף של אבא, שעומד כמו מספרים בטור. כתב שלישי, שראתה בחייה על דפים מעטים: על עמוד בסידור של סבתא, על פתק ליד סיר. אותיות קצרות. ישרות. בלי קישוט. כמו שהיא מדברת. אמא לא כתבה מכתבים. אמא אמרה, ואחרים כתבו. מכתב מאמא היה כמו שלג בסיוון.</w:t>
      </w:r>
    </w:p>
    <w:p>
      <w:pPr>
        <w:bidi w:val="1"/>
        <w:spacing w:after="120" w:line="312" w:lineRule="auto"/>
        <w:ind w:firstLine="340"/>
        <w:jc w:val="both"/>
      </w:pPr>
      <w:r>
        <w:rPr>
          <w:rFonts w:ascii="David" w:hAnsi="David" w:cs="David"/>
          <w:b w:val="0"/>
          <w:sz w:val="26"/>
          <w:rtl w:val="1"/>
        </w:rPr>
        <w:t>היא פתחה בעמידה, ליד החלון, עם הנהר מאחוריה.</w:t>
      </w:r>
    </w:p>
    <w:p>
      <w:pPr>
        <w:bidi w:val="1"/>
        <w:spacing w:after="120" w:line="312" w:lineRule="auto"/>
        <w:ind w:firstLine="340"/>
        <w:jc w:val="both"/>
      </w:pPr>
      <w:r>
        <w:rPr>
          <w:rFonts w:ascii="David" w:hAnsi="David" w:cs="David"/>
          <w:b w:val="0"/>
          <w:sz w:val="26"/>
          <w:rtl w:val="1"/>
        </w:rPr>
        <w:t>חמש שורות.</w:t>
      </w:r>
    </w:p>
    <w:p>
      <w:pPr>
        <w:bidi w:val="1"/>
        <w:spacing w:after="120" w:line="312" w:lineRule="auto"/>
        <w:ind w:firstLine="340"/>
        <w:jc w:val="both"/>
      </w:pPr>
      <w:r>
        <w:rPr>
          <w:rFonts w:ascii="David" w:hAnsi="David" w:cs="David"/>
          <w:b w:val="0"/>
          <w:sz w:val="26"/>
          <w:rtl w:val="1"/>
        </w:rPr>
        <w:t>"רחל'ה. הסבא ביקש לבוא לקובנה. הוא אומר שיש לו חוב ישן לשלם. אני לא שאלתי מה. הוא בן שישים ושמונה ולא נסע ברכבת מעולם. יוסף'ל ייסע איתו. תכיני חדר. אמא."</w:t>
      </w:r>
    </w:p>
    <w:p>
      <w:r>
        <w:br w:type="page"/>
      </w:r>
    </w:p>
    <w:p>
      <w:pPr>
        <w:bidi w:val="1"/>
        <w:spacing w:after="360" w:line="312" w:lineRule="auto"/>
        <w:jc w:val="center"/>
      </w:pPr>
      <w:r>
        <w:rPr>
          <w:rFonts w:ascii="David" w:hAnsi="David" w:cs="David"/>
          <w:b/>
          <w:sz w:val="32"/>
          <w:rtl w:val="1"/>
        </w:rPr>
        <w:t>פרק לז – קיץ</w:t>
      </w:r>
    </w:p>
    <w:p>
      <w:pPr>
        <w:bidi w:val="1"/>
        <w:spacing w:after="120" w:line="312" w:lineRule="auto"/>
        <w:ind w:firstLine="340"/>
        <w:jc w:val="both"/>
      </w:pPr>
      <w:r>
        <w:rPr>
          <w:rFonts w:ascii="David" w:hAnsi="David" w:cs="David"/>
          <w:b w:val="0"/>
          <w:sz w:val="26"/>
          <w:rtl w:val="1"/>
        </w:rPr>
        <w:t>חיה'לה הגיעה לרחוב הנהר לפני העגלה.</w:t>
      </w:r>
    </w:p>
    <w:p>
      <w:pPr>
        <w:bidi w:val="1"/>
        <w:spacing w:after="120" w:line="312" w:lineRule="auto"/>
        <w:ind w:firstLine="340"/>
        <w:jc w:val="both"/>
      </w:pPr>
      <w:r>
        <w:rPr>
          <w:rFonts w:ascii="David" w:hAnsi="David" w:cs="David"/>
          <w:b w:val="0"/>
          <w:sz w:val="26"/>
          <w:rtl w:val="1"/>
        </w:rPr>
        <w:t>כלומר, העגלה הגיעה, ועצרה ליד הגדר, ויוסף'ל ירד ממנה עם הארגז – אבל חיה'לה ירדה כבר ליד הגשר, כי ראתה את הנהר, ואת הרפסודות, ואת האנשים שעומדים עליהן עם מוטות, ואמרה ליוסף'ל "רגע", ויוסף'ל אמר לעגלון, והעגלון, שהיה אונדריי של קובנה, כלומר איש שלא מדבר, המשיך בלי רגע. אז היא רצה. ברחוב הנהר, בתמוז, בצהריים, עם צרור ביד, ועם הפה פתוח, ומרת בריינא, שעמדה בפתח ביתה עם המטרייה למרות שלא ירד גשם חצי חודש, ראתה אותה עוברת ואמרה, לא בקול רם, כי לא היה צריך:</w:t>
      </w:r>
    </w:p>
    <w:p>
      <w:pPr>
        <w:bidi w:val="1"/>
        <w:spacing w:after="120" w:line="312" w:lineRule="auto"/>
        <w:ind w:firstLine="340"/>
        <w:jc w:val="both"/>
      </w:pPr>
      <w:r>
        <w:rPr>
          <w:rFonts w:ascii="David" w:hAnsi="David" w:cs="David"/>
          <w:b w:val="0"/>
          <w:sz w:val="26"/>
          <w:rtl w:val="1"/>
        </w:rPr>
        <w:t>"האחות. תסגרי את הפה. אמרתי לך בכסלו."</w:t>
      </w:r>
    </w:p>
    <w:p>
      <w:pPr>
        <w:bidi w:val="1"/>
        <w:spacing w:after="120" w:line="312" w:lineRule="auto"/>
        <w:ind w:firstLine="340"/>
        <w:jc w:val="both"/>
      </w:pPr>
      <w:r>
        <w:rPr>
          <w:rFonts w:ascii="David" w:hAnsi="David" w:cs="David"/>
          <w:b w:val="0"/>
          <w:sz w:val="26"/>
          <w:rtl w:val="1"/>
        </w:rPr>
        <w:t>"מרת בריינא!" חיה'לה עצרה, ונשמה, ולא סגרה. "ראיתי רפסודה! ארבעה אנשים! ואחד מהם מבשל תה על העצים, באמצע הנהר, על אש! רחל כתבה לי, אבל לא האמנתי!"</w:t>
      </w:r>
    </w:p>
    <w:p>
      <w:pPr>
        <w:bidi w:val="1"/>
        <w:spacing w:after="120" w:line="312" w:lineRule="auto"/>
        <w:ind w:firstLine="340"/>
        <w:jc w:val="both"/>
      </w:pPr>
      <w:r>
        <w:rPr>
          <w:rFonts w:ascii="David" w:hAnsi="David" w:cs="David"/>
          <w:b w:val="0"/>
          <w:sz w:val="26"/>
          <w:rtl w:val="1"/>
        </w:rPr>
        <w:t>"מבשלים," אמרה בריינא. "ארבעים שנה מבשלים. תיכנסי. אחותך יושבת בפנים ולא יורדת לרחוב, וזה בסדר, ככה צריך, אז את תלכי אליה, ולא היא אלייך."</w:t>
      </w:r>
    </w:p>
    <w:p>
      <w:pPr>
        <w:bidi w:val="1"/>
        <w:spacing w:after="120" w:line="312" w:lineRule="auto"/>
        <w:ind w:firstLine="340"/>
        <w:jc w:val="both"/>
      </w:pPr>
      <w:r>
        <w:rPr>
          <w:rFonts w:ascii="David" w:hAnsi="David" w:cs="David"/>
          <w:b w:val="0"/>
          <w:sz w:val="26"/>
          <w:rtl w:val="1"/>
        </w:rPr>
        <w:t>וחיה'לה הלכה. אל הגדר. אל הדלת. ומלכה'לה פתחה – מלכה'לה, שכתבה לה שלושה מכתבים מאז החתונה, בכתב שלמדה בעצמה, ושקיבלה חמישה – ושתי הנערות עמדו על הסף, ולא ידעו מה עושים בפעם הראשונה שרואים מישהי שכותבים לה, ואז ידעו, ומלכה'לה אמרה "שששש, מרת הלפרין", וחיה'לה אמרה "אני שקטה", ושתיהן צחקו, בשקט, כמו שצוחקים במטבח של זלאטע.</w:t>
      </w:r>
    </w:p>
    <w:p>
      <w:pPr>
        <w:bidi w:val="1"/>
        <w:spacing w:after="120" w:line="312" w:lineRule="auto"/>
        <w:ind w:firstLine="340"/>
        <w:jc w:val="both"/>
      </w:pPr>
      <w:r>
        <w:rPr>
          <w:rFonts w:ascii="David" w:hAnsi="David" w:cs="David"/>
          <w:b w:val="0"/>
          <w:sz w:val="26"/>
          <w:rtl w:val="1"/>
        </w:rPr>
        <w:t>ורחל ישבה בחדר האוכל, ליד החלון הגבוה, במקום שרבקה הראתה לה, ולא קמה מהר, כי בתמוז לא קמה מהר – רבקה אמרה, ורחל לא התווכחה, כי בבית הלפרין לא מתווכחים על דברים כאלה, פשוט יושבים. היא שמעה את הצחוק מן הפרוזדור. ולא הייתה צריכה לראות.</w:t>
      </w:r>
    </w:p>
    <w:p>
      <w:pPr>
        <w:bidi w:val="1"/>
        <w:spacing w:after="120" w:line="312" w:lineRule="auto"/>
        <w:ind w:firstLine="340"/>
        <w:jc w:val="both"/>
      </w:pPr>
      <w:r>
        <w:rPr>
          <w:rFonts w:ascii="David" w:hAnsi="David" w:cs="David"/>
          <w:b w:val="0"/>
          <w:sz w:val="26"/>
          <w:rtl w:val="1"/>
        </w:rPr>
        <w:t>"חיה'לה."</w:t>
      </w:r>
    </w:p>
    <w:p>
      <w:pPr>
        <w:bidi w:val="1"/>
        <w:spacing w:after="120" w:line="312" w:lineRule="auto"/>
        <w:ind w:firstLine="340"/>
        <w:jc w:val="both"/>
      </w:pPr>
      <w:r>
        <w:rPr>
          <w:rFonts w:ascii="David" w:hAnsi="David" w:cs="David"/>
          <w:b w:val="0"/>
          <w:sz w:val="26"/>
          <w:rtl w:val="1"/>
        </w:rPr>
        <w:t>ואחותה עמדה בפתח. ואז לא עמדה. ורחל קמה, לאט, ושתי בנות הכפר עמדו באמצע חדר האוכל של בית הלפרין, ליד השולחן לשמונה עשר, ואחת מהן דיברה ואחת שתקה, וזה היה בדיוק כמו במיטה בכפר, כשלאה'לה כבר ישנה.</w:t>
      </w:r>
    </w:p>
    <w:p>
      <w:pPr>
        <w:bidi w:val="1"/>
        <w:spacing w:after="120" w:line="312" w:lineRule="auto"/>
        <w:ind w:firstLine="340"/>
        <w:jc w:val="both"/>
      </w:pPr>
      <w:r>
        <w:rPr>
          <w:rFonts w:ascii="David" w:hAnsi="David" w:cs="David"/>
          <w:b w:val="0"/>
          <w:sz w:val="26"/>
          <w:rtl w:val="1"/>
        </w:rPr>
        <w:t>"אמא שלחה אותי," אמרה חיה'לה, כשנשמה. "להכין. הסבא בא בשבוע הבא, עם יוסף'ל, ואמא אמרה שמישהי צריכה לבוא לפניו, לעזור, כי – " היא עצרה. הפנים שלה עשו דבר שרחל הכירה: הפנים של מי שיש לה סוד ואמרו לה בשלוש מילים לשמור אותו. "אמא אמרה לי שעל דבר אחד אני לא מדברת. אז אני לא מדברת עליו. את רואה? אני לא מדברת."</w:t>
      </w:r>
    </w:p>
    <w:p>
      <w:pPr>
        <w:bidi w:val="1"/>
        <w:spacing w:after="120" w:line="312" w:lineRule="auto"/>
        <w:ind w:firstLine="340"/>
        <w:jc w:val="both"/>
      </w:pPr>
      <w:r>
        <w:rPr>
          <w:rFonts w:ascii="David" w:hAnsi="David" w:cs="David"/>
          <w:b w:val="0"/>
          <w:sz w:val="26"/>
          <w:rtl w:val="1"/>
        </w:rPr>
        <w:t>"אני רואה," אמרה רחל.</w:t>
      </w:r>
    </w:p>
    <w:p>
      <w:pPr>
        <w:bidi w:val="1"/>
        <w:spacing w:after="120" w:line="312" w:lineRule="auto"/>
        <w:ind w:firstLine="340"/>
        <w:jc w:val="both"/>
      </w:pPr>
      <w:r>
        <w:rPr>
          <w:rFonts w:ascii="David" w:hAnsi="David" w:cs="David"/>
          <w:b w:val="0"/>
          <w:sz w:val="26"/>
          <w:rtl w:val="1"/>
        </w:rPr>
        <w:t>"ואני אעזור במה שצריך. אמא אמרה: 'תראי ותעשי.' אז אני אראה." חיה'לה הביטה בחדר. בשולחן. בשעון הגדול. במנורה עם הזכוכית הגבוהה. "רחל. איפה כאן רואים?"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רבקה הלפרין ירדה בשבע בערב, כמו תמיד, ומצאה בחדר האוכל שלה נערה שדיברה.</w:t>
      </w:r>
    </w:p>
    <w:p>
      <w:pPr>
        <w:bidi w:val="1"/>
        <w:spacing w:after="120" w:line="312" w:lineRule="auto"/>
        <w:ind w:firstLine="340"/>
        <w:jc w:val="both"/>
      </w:pPr>
      <w:r>
        <w:rPr>
          <w:rFonts w:ascii="David" w:hAnsi="David" w:cs="David"/>
          <w:b w:val="0"/>
          <w:sz w:val="26"/>
          <w:rtl w:val="1"/>
        </w:rPr>
        <w:t>היא דיברה עם מלכה'לה, שהניחה את הסמובר, על הדרך. היא דיברה עם זלאטע, שעמדה בפתח המטבח ולא נכנסה, על החלות של אמא. היא דיברה עם גולדה, שירדה עם שיינדל, על מוטל, שמחכה, ו"הסוס" – היא הראתה: מקל עם חבל – "הוא שאל אם הוא אוכל כאן, כי בכפר הוא אכל את כל הדשא ליד הרפת, ככה מוטל אומר". והילדה, שהחזיקה את המקל בשתי ידיים מאז אייר, הביטה בנערה שידעה את השם של מוטל, ואמרה: "מוטל?" וחיה'לה אמרה: "מחכה. עם הפרות. הוא אמר להגיד לך שהפרה השחורה שאלה איפה את." והילדה הסתכלה, ברצינות, ואמרה לגולדה: "הפרה שאלה." וגולדה הוציאה את המחברת.</w:t>
      </w:r>
    </w:p>
    <w:p>
      <w:pPr>
        <w:bidi w:val="1"/>
        <w:spacing w:after="120" w:line="312" w:lineRule="auto"/>
        <w:ind w:firstLine="340"/>
        <w:jc w:val="both"/>
      </w:pPr>
      <w:r>
        <w:rPr>
          <w:rFonts w:ascii="David" w:hAnsi="David" w:cs="David"/>
          <w:b w:val="0"/>
          <w:sz w:val="26"/>
          <w:rtl w:val="1"/>
        </w:rPr>
        <w:t>ואז חיה'לה ראתה את רבקה, בפתח, ושתקה.</w:t>
      </w:r>
    </w:p>
    <w:p>
      <w:pPr>
        <w:bidi w:val="1"/>
        <w:spacing w:after="120" w:line="312" w:lineRule="auto"/>
        <w:ind w:firstLine="340"/>
        <w:jc w:val="both"/>
      </w:pPr>
      <w:r>
        <w:rPr>
          <w:rFonts w:ascii="David" w:hAnsi="David" w:cs="David"/>
          <w:b w:val="0"/>
          <w:sz w:val="26"/>
          <w:rtl w:val="1"/>
        </w:rPr>
        <w:t>שנייה. אולי שתיים. רחל ספרה.</w:t>
      </w:r>
    </w:p>
    <w:p>
      <w:pPr>
        <w:bidi w:val="1"/>
        <w:spacing w:after="120" w:line="312" w:lineRule="auto"/>
        <w:ind w:firstLine="340"/>
        <w:jc w:val="both"/>
      </w:pPr>
      <w:r>
        <w:rPr>
          <w:rFonts w:ascii="David" w:hAnsi="David" w:cs="David"/>
          <w:b w:val="0"/>
          <w:sz w:val="26"/>
          <w:rtl w:val="1"/>
        </w:rPr>
        <w:t>"ערב טוב, מרת הלפרין," אמרה חיה'לה, וקמה, כי בכפר קמים. "אני חיה'לה. מהתנאים. ומהחתונה. ישבתי ליד צירל. אמא שולחת לכם – " היא חיפשה בצרור, "חמאה. במגבת רטובה, כי תמוז. ואמרה להגיד שהיא מבקשת שתסלחו שהיא לא באה בעצמה, אבל מישהי צריכה להישאר עם הקטנים, ואבא לא יודע איפה הכפות."</w:t>
      </w:r>
    </w:p>
    <w:p>
      <w:pPr>
        <w:bidi w:val="1"/>
        <w:spacing w:after="120" w:line="312" w:lineRule="auto"/>
        <w:ind w:firstLine="340"/>
        <w:jc w:val="both"/>
      </w:pPr>
      <w:r>
        <w:rPr>
          <w:rFonts w:ascii="David" w:hAnsi="David" w:cs="David"/>
          <w:b w:val="0"/>
          <w:sz w:val="26"/>
          <w:rtl w:val="1"/>
        </w:rPr>
        <w:t>רבקה הלפרין נכנסה, והתיישבה במקומה, בראש השולחן, והביטה בחמאה שבמגבת הרטובה, ואז בנערה.</w:t>
      </w:r>
    </w:p>
    <w:p>
      <w:pPr>
        <w:bidi w:val="1"/>
        <w:spacing w:after="120" w:line="312" w:lineRule="auto"/>
        <w:ind w:firstLine="340"/>
        <w:jc w:val="both"/>
      </w:pPr>
      <w:r>
        <w:rPr>
          <w:rFonts w:ascii="David" w:hAnsi="David" w:cs="David"/>
          <w:b w:val="0"/>
          <w:sz w:val="26"/>
          <w:rtl w:val="1"/>
        </w:rPr>
        <w:t>"את מדברת," אמרה.</w:t>
      </w:r>
    </w:p>
    <w:p>
      <w:pPr>
        <w:bidi w:val="1"/>
        <w:spacing w:after="120" w:line="312" w:lineRule="auto"/>
        <w:ind w:firstLine="340"/>
        <w:jc w:val="both"/>
      </w:pPr>
      <w:r>
        <w:rPr>
          <w:rFonts w:ascii="David" w:hAnsi="David" w:cs="David"/>
          <w:b w:val="0"/>
          <w:sz w:val="26"/>
          <w:rtl w:val="1"/>
        </w:rPr>
        <w:t>"אני יודעת," אמרה חיה'לה. "אמא אומרת. אבל רחל אומרת שאני קשה יותר, אז אני מדברת יותר. זה מאזן."</w:t>
      </w:r>
    </w:p>
    <w:p>
      <w:pPr>
        <w:bidi w:val="1"/>
        <w:spacing w:after="120" w:line="312" w:lineRule="auto"/>
        <w:ind w:firstLine="340"/>
        <w:jc w:val="both"/>
      </w:pPr>
      <w:r>
        <w:rPr>
          <w:rFonts w:ascii="David" w:hAnsi="David" w:cs="David"/>
          <w:b w:val="0"/>
          <w:sz w:val="26"/>
          <w:rtl w:val="1"/>
        </w:rPr>
        <w:t>רבקה הביטה בה עוד רגע.</w:t>
      </w:r>
    </w:p>
    <w:p>
      <w:pPr>
        <w:bidi w:val="1"/>
        <w:spacing w:after="120" w:line="312" w:lineRule="auto"/>
        <w:ind w:firstLine="340"/>
        <w:jc w:val="both"/>
      </w:pPr>
      <w:r>
        <w:rPr>
          <w:rFonts w:ascii="David" w:hAnsi="David" w:cs="David"/>
          <w:b w:val="0"/>
          <w:sz w:val="26"/>
          <w:rtl w:val="1"/>
        </w:rPr>
        <w:t>"מאזן," אמרה.</w:t>
      </w:r>
    </w:p>
    <w:p>
      <w:pPr>
        <w:bidi w:val="1"/>
        <w:spacing w:after="120" w:line="312" w:lineRule="auto"/>
        <w:ind w:firstLine="340"/>
        <w:jc w:val="both"/>
      </w:pPr>
      <w:r>
        <w:rPr>
          <w:rFonts w:ascii="David" w:hAnsi="David" w:cs="David"/>
          <w:b w:val="0"/>
          <w:sz w:val="26"/>
          <w:rtl w:val="1"/>
        </w:rPr>
        <w:t>ואז אמרה: "מלכה'לה, צלחת לאחות. ליד רחל. והחמאה – למרתף, על הקרח, לפני שהיא נעשית תה." והושיטה יד אל הסמובר, ומזגה לעצמה, עד הקו, ולא אמרה עוד דבר על מאזן. אבל רחל, שישבה לידה מאז שבט, ראתה את פינת הפה, שעלתה, וירדה, וזה היה – היא ידעה – יותר ממה שהרבה אורחים קיבלו בבית הזה בעשר שנים.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זלאטע נתנה לה את המטבח למחרת בבוקר.</w:t>
      </w:r>
    </w:p>
    <w:p>
      <w:pPr>
        <w:bidi w:val="1"/>
        <w:spacing w:after="120" w:line="312" w:lineRule="auto"/>
        <w:ind w:firstLine="340"/>
        <w:jc w:val="both"/>
      </w:pPr>
      <w:r>
        <w:rPr>
          <w:rFonts w:ascii="David" w:hAnsi="David" w:cs="David"/>
          <w:b w:val="0"/>
          <w:sz w:val="26"/>
          <w:rtl w:val="1"/>
        </w:rPr>
        <w:t>לא נתנה. זלאטע לא נותנת. אבל חיה'לה קמה בחמש, כי בכפר קמים בחמש, וירדה, ומצאה את הטבחית ליד התנור, ואמרה "מה צריך?", וזלאטע אמרה "כלום", וחיה'לה אמרה "אז אני אעמוד כאן", ועמדה. ואחרי רבע שעה זלאטע אמרה, בלי להסתובב, "הבצל", וחיה'לה קילפה בצל, ובכתה, ודיברה תוך כדי, כי אצל חיה'לה בכי ודיבור באים באותו צינור.</w:t>
      </w:r>
    </w:p>
    <w:p>
      <w:pPr>
        <w:bidi w:val="1"/>
        <w:spacing w:after="120" w:line="312" w:lineRule="auto"/>
        <w:ind w:firstLine="340"/>
        <w:jc w:val="both"/>
      </w:pPr>
      <w:r>
        <w:rPr>
          <w:rFonts w:ascii="David" w:hAnsi="David" w:cs="David"/>
          <w:b w:val="0"/>
          <w:sz w:val="26"/>
          <w:rtl w:val="1"/>
        </w:rPr>
        <w:t>"אצלנו הבצל יותר קטן. אבל יותר חזק. ומה זה הסיר הגדול? זה בשביל שמונה עשר? אצלנו יש סיר אחד לעשרים. אמא אומרת שסיר לא יודע לספור."</w:t>
      </w:r>
    </w:p>
    <w:p>
      <w:pPr>
        <w:bidi w:val="1"/>
        <w:spacing w:after="120" w:line="312" w:lineRule="auto"/>
        <w:ind w:firstLine="340"/>
        <w:jc w:val="both"/>
      </w:pPr>
      <w:r>
        <w:rPr>
          <w:rFonts w:ascii="David" w:hAnsi="David" w:cs="David"/>
          <w:b w:val="0"/>
          <w:sz w:val="26"/>
          <w:rtl w:val="1"/>
        </w:rPr>
        <w:t>"את יודעת לבשל?" שאלה זלאטע, אל התנור.</w:t>
      </w:r>
    </w:p>
    <w:p>
      <w:pPr>
        <w:bidi w:val="1"/>
        <w:spacing w:after="120" w:line="312" w:lineRule="auto"/>
        <w:ind w:firstLine="340"/>
        <w:jc w:val="both"/>
      </w:pPr>
      <w:r>
        <w:rPr>
          <w:rFonts w:ascii="David" w:hAnsi="David" w:cs="David"/>
          <w:b w:val="0"/>
          <w:sz w:val="26"/>
          <w:rtl w:val="1"/>
        </w:rPr>
        <w:t>"לא," אמרה חיה'לה. "אני יודעת לחלוב. שלוש פרות, בעשר דקות, בלי להפסיק באמצע. שמואל מפסיק באמצע. רחל לא הפסיקה אף פעם, ואני ירשתי ממנה את הפרות ואת המחברת, וטעיתי רק ברובל אחד באייר, ואבא אמר – "</w:t>
      </w:r>
    </w:p>
    <w:p>
      <w:pPr>
        <w:bidi w:val="1"/>
        <w:spacing w:after="120" w:line="312" w:lineRule="auto"/>
        <w:ind w:firstLine="340"/>
        <w:jc w:val="both"/>
      </w:pPr>
      <w:r>
        <w:rPr>
          <w:rFonts w:ascii="David" w:hAnsi="David" w:cs="David"/>
          <w:b w:val="0"/>
          <w:sz w:val="26"/>
          <w:rtl w:val="1"/>
        </w:rPr>
        <w:t>"אז את מתאימה לרפת," אמרה זלאטע. "לא למטבח."</w:t>
      </w:r>
    </w:p>
    <w:p>
      <w:pPr>
        <w:bidi w:val="1"/>
        <w:spacing w:after="120" w:line="312" w:lineRule="auto"/>
        <w:ind w:firstLine="340"/>
        <w:jc w:val="both"/>
      </w:pPr>
      <w:r>
        <w:rPr>
          <w:rFonts w:ascii="David" w:hAnsi="David" w:cs="David"/>
          <w:b w:val="0"/>
          <w:sz w:val="26"/>
          <w:rtl w:val="1"/>
        </w:rPr>
        <w:t>"אין לכם רפת."</w:t>
      </w:r>
    </w:p>
    <w:p>
      <w:pPr>
        <w:bidi w:val="1"/>
        <w:spacing w:after="120" w:line="312" w:lineRule="auto"/>
        <w:ind w:firstLine="340"/>
        <w:jc w:val="both"/>
      </w:pPr>
      <w:r>
        <w:rPr>
          <w:rFonts w:ascii="David" w:hAnsi="David" w:cs="David"/>
          <w:b w:val="0"/>
          <w:sz w:val="26"/>
          <w:rtl w:val="1"/>
        </w:rPr>
        <w:t>"בגלל זה," אמרה זלאטע, "יש לנו מטבח."</w:t>
      </w:r>
    </w:p>
    <w:p>
      <w:pPr>
        <w:bidi w:val="1"/>
        <w:spacing w:after="120" w:line="312" w:lineRule="auto"/>
        <w:ind w:firstLine="340"/>
        <w:jc w:val="both"/>
      </w:pPr>
      <w:r>
        <w:rPr>
          <w:rFonts w:ascii="David" w:hAnsi="David" w:cs="David"/>
          <w:b w:val="0"/>
          <w:sz w:val="26"/>
          <w:rtl w:val="1"/>
        </w:rPr>
        <w:t>וחיה'לה חשבה על זה, עם הבצל ביד, ואז צחקה, בקול, ומלכה'לה, שנכנסה בדיוק אז עם הכביסה, נעצרה, כי במטבח של זלאטע לא צוחקים בקול – היא ידעה את זה מכסלו, מן החתונה – ואז ראתה שזלאטע לא הסתובבה, ולא אמרה "מי צוחק במטבח שלי", אלא רק הזיזה את הסיר הגדול על התנור, קצת, כדי שלא יעלה. וזה, אצל זלאטע, היה מה שאצל אנשים אחרים הוא "תישארי".</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לא היה ספסל. היה חלון.</w:t>
      </w:r>
    </w:p>
    <w:p>
      <w:pPr>
        <w:bidi w:val="1"/>
        <w:spacing w:after="120" w:line="312" w:lineRule="auto"/>
        <w:ind w:firstLine="340"/>
        <w:jc w:val="both"/>
      </w:pPr>
      <w:r>
        <w:rPr>
          <w:rFonts w:ascii="David" w:hAnsi="David" w:cs="David"/>
          <w:b w:val="0"/>
          <w:sz w:val="26"/>
          <w:rtl w:val="1"/>
        </w:rPr>
        <w:t>חיה'לה ישנה בחדר הקטן שליד חדרה של רחל, זה שרבקה סידרה בעצמה ביום שלישי – מלכה'לה סיפרה, ובריינא ידעה, כי בקובנה הכול מגיע בסוף לבריינא – ובלילה הראשון לא ישנה בו. היא באה לחדר של רחל, בכותונת, בלי דפיקה, כמו בכפר, ועמדה ליד החלון.</w:t>
      </w:r>
    </w:p>
    <w:p>
      <w:pPr>
        <w:bidi w:val="1"/>
        <w:spacing w:after="120" w:line="312" w:lineRule="auto"/>
        <w:ind w:firstLine="340"/>
        <w:jc w:val="both"/>
      </w:pPr>
      <w:r>
        <w:rPr>
          <w:rFonts w:ascii="David" w:hAnsi="David" w:cs="David"/>
          <w:b w:val="0"/>
          <w:sz w:val="26"/>
          <w:rtl w:val="1"/>
        </w:rPr>
        <w:t>"נהר," אמרה. "בלילה. עם אורות מהצד השני. רחל, את יושבת כאן כל לילה?"</w:t>
      </w:r>
    </w:p>
    <w:p>
      <w:pPr>
        <w:bidi w:val="1"/>
        <w:spacing w:after="120" w:line="312" w:lineRule="auto"/>
        <w:ind w:firstLine="340"/>
        <w:jc w:val="both"/>
      </w:pPr>
      <w:r>
        <w:rPr>
          <w:rFonts w:ascii="David" w:hAnsi="David" w:cs="David"/>
          <w:b w:val="0"/>
          <w:sz w:val="26"/>
          <w:rtl w:val="1"/>
        </w:rPr>
        <w:t>"כמעט."</w:t>
      </w:r>
    </w:p>
    <w:p>
      <w:pPr>
        <w:bidi w:val="1"/>
        <w:spacing w:after="120" w:line="312" w:lineRule="auto"/>
        <w:ind w:firstLine="340"/>
        <w:jc w:val="both"/>
      </w:pPr>
      <w:r>
        <w:rPr>
          <w:rFonts w:ascii="David" w:hAnsi="David" w:cs="David"/>
          <w:b w:val="0"/>
          <w:sz w:val="26"/>
          <w:rtl w:val="1"/>
        </w:rPr>
        <w:t>"ומה את רואה?"</w:t>
      </w:r>
    </w:p>
    <w:p>
      <w:pPr>
        <w:bidi w:val="1"/>
        <w:spacing w:after="120" w:line="312" w:lineRule="auto"/>
        <w:ind w:firstLine="340"/>
        <w:jc w:val="both"/>
      </w:pPr>
      <w:r>
        <w:rPr>
          <w:rFonts w:ascii="David" w:hAnsi="David" w:cs="David"/>
          <w:b w:val="0"/>
          <w:sz w:val="26"/>
          <w:rtl w:val="1"/>
        </w:rPr>
        <w:t>"מה שיש."</w:t>
      </w:r>
    </w:p>
    <w:p>
      <w:pPr>
        <w:bidi w:val="1"/>
        <w:spacing w:after="120" w:line="312" w:lineRule="auto"/>
        <w:ind w:firstLine="340"/>
        <w:jc w:val="both"/>
      </w:pPr>
      <w:r>
        <w:rPr>
          <w:rFonts w:ascii="David" w:hAnsi="David" w:cs="David"/>
          <w:b w:val="0"/>
          <w:sz w:val="26"/>
          <w:rtl w:val="1"/>
        </w:rPr>
        <w:t>חיה'לה הביטה. רפסודה עברה, לאט, בחושך, עם פנס אחד, ומעליה השמיים של תמוז, שלא נעשים שחורים בקובנה, רק כחולים כהים, וזה היה דבר שחיה'לה לא ידעה, כי בכפר, בין היער לאגם, הלילה שחור גם בתמוז.</w:t>
      </w:r>
    </w:p>
    <w:p>
      <w:pPr>
        <w:bidi w:val="1"/>
        <w:spacing w:after="120" w:line="312" w:lineRule="auto"/>
        <w:ind w:firstLine="340"/>
        <w:jc w:val="both"/>
      </w:pPr>
      <w:r>
        <w:rPr>
          <w:rFonts w:ascii="David" w:hAnsi="David" w:cs="David"/>
          <w:b w:val="0"/>
          <w:sz w:val="26"/>
          <w:rtl w:val="1"/>
        </w:rPr>
        <w:t>"את שונה," אמרה.</w:t>
      </w:r>
    </w:p>
    <w:p>
      <w:pPr>
        <w:bidi w:val="1"/>
        <w:spacing w:after="120" w:line="312" w:lineRule="auto"/>
        <w:ind w:firstLine="340"/>
        <w:jc w:val="both"/>
      </w:pPr>
      <w:r>
        <w:rPr>
          <w:rFonts w:ascii="David" w:hAnsi="David" w:cs="David"/>
          <w:b w:val="0"/>
          <w:sz w:val="26"/>
          <w:rtl w:val="1"/>
        </w:rPr>
        <w:t>"איך?"</w:t>
      </w:r>
    </w:p>
    <w:p>
      <w:pPr>
        <w:bidi w:val="1"/>
        <w:spacing w:after="120" w:line="312" w:lineRule="auto"/>
        <w:ind w:firstLine="340"/>
        <w:jc w:val="both"/>
      </w:pPr>
      <w:r>
        <w:rPr>
          <w:rFonts w:ascii="David" w:hAnsi="David" w:cs="David"/>
          <w:b w:val="0"/>
          <w:sz w:val="26"/>
          <w:rtl w:val="1"/>
        </w:rPr>
        <w:t>"את אומרת יותר. בבית אמרת שלוש מילים ביום, ואת הרביעית שמרת למחר. כאן – שמעתי אותך בשולחן. אמרת לסבתא של הילדה – למרת הלפרין – משפט שלם על הדגים. עם 'כי' באמצע."</w:t>
      </w:r>
    </w:p>
    <w:p>
      <w:pPr>
        <w:bidi w:val="1"/>
        <w:spacing w:after="120" w:line="312" w:lineRule="auto"/>
        <w:ind w:firstLine="340"/>
        <w:jc w:val="both"/>
      </w:pPr>
      <w:r>
        <w:rPr>
          <w:rFonts w:ascii="David" w:hAnsi="David" w:cs="David"/>
          <w:b w:val="0"/>
          <w:sz w:val="26"/>
          <w:rtl w:val="1"/>
        </w:rPr>
        <w:t>"כי כאן שואלים," אמרה רחל.</w:t>
      </w:r>
    </w:p>
    <w:p>
      <w:pPr>
        <w:bidi w:val="1"/>
        <w:spacing w:after="120" w:line="312" w:lineRule="auto"/>
        <w:ind w:firstLine="340"/>
        <w:jc w:val="both"/>
      </w:pPr>
      <w:r>
        <w:rPr>
          <w:rFonts w:ascii="David" w:hAnsi="David" w:cs="David"/>
          <w:b w:val="0"/>
          <w:sz w:val="26"/>
          <w:rtl w:val="1"/>
        </w:rPr>
        <w:t>"ובכפר לא?"</w:t>
      </w:r>
    </w:p>
    <w:p>
      <w:pPr>
        <w:bidi w:val="1"/>
        <w:spacing w:after="120" w:line="312" w:lineRule="auto"/>
        <w:ind w:firstLine="340"/>
        <w:jc w:val="both"/>
      </w:pPr>
      <w:r>
        <w:rPr>
          <w:rFonts w:ascii="David" w:hAnsi="David" w:cs="David"/>
          <w:b w:val="0"/>
          <w:sz w:val="26"/>
          <w:rtl w:val="1"/>
        </w:rPr>
        <w:t>"בכפר יודעים. לא צריך."</w:t>
      </w:r>
    </w:p>
    <w:p>
      <w:pPr>
        <w:bidi w:val="1"/>
        <w:spacing w:after="120" w:line="312" w:lineRule="auto"/>
        <w:ind w:firstLine="340"/>
        <w:jc w:val="both"/>
      </w:pPr>
      <w:r>
        <w:rPr>
          <w:rFonts w:ascii="David" w:hAnsi="David" w:cs="David"/>
          <w:b w:val="0"/>
          <w:sz w:val="26"/>
          <w:rtl w:val="1"/>
        </w:rPr>
        <w:t>חיה'לה חשבה על זה. ואז התיישבה על קצה המיטה, כמו בכפר, עם הרגליים מקופלות, והתחילה. על הפונדק. על אונדריי, ששילם סוף סוף את החצי, את החצי האמיתי, ואבא ספר את הכסף שלוש פעמים ולא האמין. על הפרה השחורה, שהזדקנה, "אבל היא עוד נותנת, כי היא לא יודעת שמותר להפסיק". על לאה'לה, שקיבלה סוף סוף מכתב עם השם שלה למעלה ושמה אותו מתחת לכר. על מוטל, שמחכה לשיינדל בכל יום ליד הדרך, בשלוש, "כי בשלוש באו בפסח, אז הוא חושב שבשלוש באים", ואבא לא מתקן אותו.</w:t>
      </w:r>
    </w:p>
    <w:p>
      <w:pPr>
        <w:bidi w:val="1"/>
        <w:spacing w:after="120" w:line="312" w:lineRule="auto"/>
        <w:ind w:firstLine="340"/>
        <w:jc w:val="both"/>
      </w:pPr>
      <w:r>
        <w:rPr>
          <w:rFonts w:ascii="David" w:hAnsi="David" w:cs="David"/>
          <w:b w:val="0"/>
          <w:sz w:val="26"/>
          <w:rtl w:val="1"/>
        </w:rPr>
        <w:t>ואז, בקול אחר, נמוך יותר: "והסבא."</w:t>
      </w:r>
    </w:p>
    <w:p>
      <w:pPr>
        <w:bidi w:val="1"/>
        <w:spacing w:after="120" w:line="312" w:lineRule="auto"/>
        <w:ind w:firstLine="340"/>
        <w:jc w:val="both"/>
      </w:pPr>
      <w:r>
        <w:rPr>
          <w:rFonts w:ascii="David" w:hAnsi="David" w:cs="David"/>
          <w:b w:val="0"/>
          <w:sz w:val="26"/>
          <w:rtl w:val="1"/>
        </w:rPr>
        <w:t>רחל לא זזה.</w:t>
      </w:r>
    </w:p>
    <w:p>
      <w:pPr>
        <w:bidi w:val="1"/>
        <w:spacing w:after="120" w:line="312" w:lineRule="auto"/>
        <w:ind w:firstLine="340"/>
        <w:jc w:val="both"/>
      </w:pPr>
      <w:r>
        <w:rPr>
          <w:rFonts w:ascii="David" w:hAnsi="David" w:cs="David"/>
          <w:b w:val="0"/>
          <w:sz w:val="26"/>
          <w:rtl w:val="1"/>
        </w:rPr>
        <w:t>"הוא מדבר, רחל. מאז שחזרתם מפסח. הוא לא היה מדבר – את זוכרת, הוא היה כורך, ושותק, ובשבת שר, וזהו. ועכשיו הוא מדבר עם אמא. בלילה. במטבח, אחרי שכולם ישנים. אני שומעת, כי הקיר, ואני לא מתכוונת לשמוע, אבל אני שומעת. הוא מדבר לאט. הרבה. ואמא לא אומרת כלום. ולפני שבועיים – " חיה'לה עצרה. "הוא סיפר לה משהו, ואמא בכתה. אמא, רחל. בכתה. במטבח. ואחר כך שמעתי אותה אומרת, בקול רגיל, כמו על חמאה: 'אבא, סע.' וזהו. ולמחרת היא כתבה לך."</w:t>
      </w:r>
    </w:p>
    <w:p>
      <w:pPr>
        <w:bidi w:val="1"/>
        <w:spacing w:after="120" w:line="312" w:lineRule="auto"/>
        <w:ind w:firstLine="340"/>
        <w:jc w:val="both"/>
      </w:pPr>
      <w:r>
        <w:rPr>
          <w:rFonts w:ascii="David" w:hAnsi="David" w:cs="David"/>
          <w:b w:val="0"/>
          <w:sz w:val="26"/>
          <w:rtl w:val="1"/>
        </w:rPr>
        <w:t>השמיים היו כחולים כהים. הרפסודה נעלמה מעבר לעיקול.</w:t>
      </w:r>
    </w:p>
    <w:p>
      <w:pPr>
        <w:bidi w:val="1"/>
        <w:spacing w:after="120" w:line="312" w:lineRule="auto"/>
        <w:ind w:firstLine="340"/>
        <w:jc w:val="both"/>
      </w:pPr>
      <w:r>
        <w:rPr>
          <w:rFonts w:ascii="David" w:hAnsi="David" w:cs="David"/>
          <w:b w:val="0"/>
          <w:sz w:val="26"/>
          <w:rtl w:val="1"/>
        </w:rPr>
        <w:t>"מה הוא סיפר לה?" שאלה חיה'לה. "את יודעת?"</w:t>
      </w:r>
    </w:p>
    <w:p>
      <w:pPr>
        <w:bidi w:val="1"/>
        <w:spacing w:after="120" w:line="312" w:lineRule="auto"/>
        <w:ind w:firstLine="340"/>
        <w:jc w:val="both"/>
      </w:pPr>
      <w:r>
        <w:rPr>
          <w:rFonts w:ascii="David" w:hAnsi="David" w:cs="David"/>
          <w:b w:val="0"/>
          <w:sz w:val="26"/>
          <w:rtl w:val="1"/>
        </w:rPr>
        <w:t>רחל הביטה בנהר. היא חשבה על מטבח בכפר, בליל הסדר, ועל אישה מקובנה שאמרה לה בלחש "היה לי אח. בכור. נטע." ועל "שם נפוץ". ועל זה שמאז לא אמרה על זה מילה לאיש – לא לבעלה, לא לצירל, לא לסידור – כי לא היה שלה להגיד, וכי הסבא, וכי אין הוכחה, ועל אדם לא אומרים.</w:t>
      </w:r>
    </w:p>
    <w:p>
      <w:pPr>
        <w:bidi w:val="1"/>
        <w:spacing w:after="120" w:line="312" w:lineRule="auto"/>
        <w:ind w:firstLine="340"/>
        <w:jc w:val="both"/>
      </w:pPr>
      <w:r>
        <w:rPr>
          <w:rFonts w:ascii="David" w:hAnsi="David" w:cs="David"/>
          <w:b w:val="0"/>
          <w:sz w:val="26"/>
          <w:rtl w:val="1"/>
        </w:rPr>
        <w:t>"לא," אמרה. "אני לא יודעת."</w:t>
      </w:r>
    </w:p>
    <w:p>
      <w:pPr>
        <w:bidi w:val="1"/>
        <w:spacing w:after="120" w:line="312" w:lineRule="auto"/>
        <w:ind w:firstLine="340"/>
        <w:jc w:val="both"/>
      </w:pPr>
      <w:r>
        <w:rPr>
          <w:rFonts w:ascii="David" w:hAnsi="David" w:cs="David"/>
          <w:b w:val="0"/>
          <w:sz w:val="26"/>
          <w:rtl w:val="1"/>
        </w:rPr>
        <w:t>וזה היה נכון. היא לא ידעה. היא רק שמרה.</w:t>
      </w:r>
    </w:p>
    <w:p>
      <w:pPr>
        <w:bidi w:val="1"/>
        <w:spacing w:after="120" w:line="312" w:lineRule="auto"/>
        <w:ind w:firstLine="340"/>
        <w:jc w:val="both"/>
      </w:pPr>
      <w:r>
        <w:rPr>
          <w:rFonts w:ascii="David" w:hAnsi="David" w:cs="David"/>
          <w:b w:val="0"/>
          <w:sz w:val="26"/>
          <w:rtl w:val="1"/>
        </w:rPr>
        <w:t>"את שוב שותקת," אמרה חיה'לה.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"אז את לא כל כך שונה."</w:t>
      </w:r>
    </w:p>
    <w:p>
      <w:pPr>
        <w:bidi w:val="1"/>
        <w:spacing w:after="120" w:line="312" w:lineRule="auto"/>
        <w:ind w:firstLine="340"/>
        <w:jc w:val="both"/>
      </w:pPr>
      <w:r>
        <w:rPr>
          <w:rFonts w:ascii="David" w:hAnsi="David" w:cs="David"/>
          <w:b w:val="0"/>
          <w:sz w:val="26"/>
          <w:rtl w:val="1"/>
        </w:rPr>
        <w:t>"לא," אמרה רחל. "לא כל כך."</w:t>
      </w:r>
    </w:p>
    <w:p>
      <w:pPr>
        <w:bidi w:val="1"/>
        <w:spacing w:after="120" w:line="312" w:lineRule="auto"/>
        <w:ind w:firstLine="340"/>
        <w:jc w:val="both"/>
      </w:pPr>
      <w:r>
        <w:rPr>
          <w:rFonts w:ascii="David" w:hAnsi="David" w:cs="David"/>
          <w:b w:val="0"/>
          <w:sz w:val="26"/>
          <w:rtl w:val="1"/>
        </w:rPr>
        <w:t>וחיה'לה נשארה על המיטה עד שנרדמה, באמצע משפט על הפרה השחורה, ורחל כיסתה אותה, ולא העירה, וישבה ליד החלון עוד קצת, כמו בכפר, כשלאה'לה ישנה וחיה'לה ישנה והיא לבד עם הלילה שלא שחור.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קובנה בתמוז הייתה עיר אחרת מקובנה בטבת, ורחל, שהכירה רק את החורף שלה, ראתה עכשיו את הקיץ דרך חיה'לה, כמו שרואים דרך זכוכית שמישהו ניקה.</w:t>
      </w:r>
    </w:p>
    <w:p>
      <w:pPr>
        <w:bidi w:val="1"/>
        <w:spacing w:after="120" w:line="312" w:lineRule="auto"/>
        <w:ind w:firstLine="340"/>
        <w:jc w:val="both"/>
      </w:pPr>
      <w:r>
        <w:rPr>
          <w:rFonts w:ascii="David" w:hAnsi="David" w:cs="David"/>
          <w:b w:val="0"/>
          <w:sz w:val="26"/>
          <w:rtl w:val="1"/>
        </w:rPr>
        <w:t>הנהר היה נמוך, ואיטי, ומלא. רפסודות ירדו בו מבוקר עד ערב – עצים מן היערות של הצפון, קשורים, ארוכים, ועליהם אנשים יחפים עם מוטות, ובקצה כל רפסודה בקתה קטנה מקרשים, ועשן, כי הם מבשלים שם, ואוכלים, וישנים, שבועיים על העצים עד ממל. חיה'לה עמדה על הגשר ומנתה. "שבע היום. אתמול חמש." ומאיר לייב, שעבר בבוקר לגשר עם התיק, ראה אותה מונה, והמשיך, ובערב אמר לרחל, בשולחן, כדי שהאחות תשמע: "אלה של פרלמן. שלנו יורדות ביום חמישי." ורחל ראתה שהוא לא אמר את זה כמו בחורף, כשרץ אחרי משהו. הוא אמר את זה כמו שאבא אומר "החמאה ירדה בשלוש קופיקות" – עובדה, ולא רדיפה. הטחנה הגדולה עבדה. הבנק פרס. והוא חזר הביתה בשש, לא בשבע, ואיש בבית לא אמר על זה כלום – אבל זלאטע, רחל ידעה, התחילה להגיש בשש וחצי.</w:t>
      </w:r>
    </w:p>
    <w:p>
      <w:pPr>
        <w:bidi w:val="1"/>
        <w:spacing w:after="120" w:line="312" w:lineRule="auto"/>
        <w:ind w:firstLine="340"/>
        <w:jc w:val="both"/>
      </w:pPr>
      <w:r>
        <w:rPr>
          <w:rFonts w:ascii="David" w:hAnsi="David" w:cs="David"/>
          <w:b w:val="0"/>
          <w:sz w:val="26"/>
          <w:rtl w:val="1"/>
        </w:rPr>
        <w:t>והשוק של תמוז לא היה השוק של טבת עם הדגים בחביות. היו דובדבנים, בסלים, ומוכרות שצעקו "מתוק" בשלוש שפות, וחיה'לה, שקיבלה ממלכה'לה לשאת את הסל, אכלה מן הסל בדרך, ואמרה "אני רק בודקת", ומלכה'לה אמרה "גם אני בדקתי, בשנה הראשונה", ושתיהן חזרו עם שני שלישים.</w:t>
      </w:r>
    </w:p>
    <w:p>
      <w:pPr>
        <w:bidi w:val="1"/>
        <w:spacing w:after="120" w:line="312" w:lineRule="auto"/>
        <w:ind w:firstLine="340"/>
        <w:jc w:val="both"/>
      </w:pPr>
      <w:r>
        <w:rPr>
          <w:rFonts w:ascii="David" w:hAnsi="David" w:cs="David"/>
          <w:b w:val="0"/>
          <w:sz w:val="26"/>
          <w:rtl w:val="1"/>
        </w:rPr>
        <w:t>וביום רביעי, בערב, בא ר' בערל.</w:t>
      </w:r>
    </w:p>
    <w:p>
      <w:pPr>
        <w:bidi w:val="1"/>
        <w:spacing w:after="120" w:line="312" w:lineRule="auto"/>
        <w:ind w:firstLine="340"/>
        <w:jc w:val="both"/>
      </w:pPr>
      <w:r>
        <w:rPr>
          <w:rFonts w:ascii="David" w:hAnsi="David" w:cs="David"/>
          <w:b w:val="0"/>
          <w:sz w:val="26"/>
          <w:rtl w:val="1"/>
        </w:rPr>
        <w:t>הוא בא לספר החום. מאז אייר הוא בא פעם בשבוע – רבקה ביקשה, אחרי שהתכשיטים – והוא ומאיר לייב ישבו ליד השולחן עם הפנקס של המשרד, ורחל בקצה השני, בצד הנשים, עם הספר החום, ומשווים: מה יצא מן הבית, מה יצא מן המשרד, שיהיה נייר אחד שרואה את שניהם. רחל אמרה, ומאיר לייב חזר בקול. השבוע, כי מאיר לייב נשאר בטחנה, ישב שם יוסף'ל, וחזר בקול הוא. ר' בערל ישב עם המעיל גם בתמוז, כי "אני לא אורח, אני פקיד", ורק את הכובע הניח.</w:t>
      </w:r>
    </w:p>
    <w:p>
      <w:pPr>
        <w:bidi w:val="1"/>
        <w:spacing w:after="120" w:line="312" w:lineRule="auto"/>
        <w:ind w:firstLine="340"/>
        <w:jc w:val="both"/>
      </w:pPr>
      <w:r>
        <w:rPr>
          <w:rFonts w:ascii="David" w:hAnsi="David" w:cs="David"/>
          <w:b w:val="0"/>
          <w:sz w:val="26"/>
          <w:rtl w:val="1"/>
        </w:rPr>
        <w:t>וחיה'לה ישבה ליד רחל. וראתה. וכשרחל סיכמה טור, חיה'לה סיכמה איתה, בשקט, עם האצבעות על השולחן, אחת, שתיים, ואמרה את הסכום שנייה לפני שרחל כתבה אותו.</w:t>
      </w:r>
    </w:p>
    <w:p>
      <w:pPr>
        <w:bidi w:val="1"/>
        <w:spacing w:after="120" w:line="312" w:lineRule="auto"/>
        <w:ind w:firstLine="340"/>
        <w:jc w:val="both"/>
      </w:pPr>
      <w:r>
        <w:rPr>
          <w:rFonts w:ascii="David" w:hAnsi="David" w:cs="David"/>
          <w:b w:val="0"/>
          <w:sz w:val="26"/>
          <w:rtl w:val="1"/>
        </w:rPr>
        <w:t>ר' בערל הרים את עיניו מעל המשקפיים, ואמר אל יוסף'ל:</w:t>
      </w:r>
    </w:p>
    <w:p>
      <w:pPr>
        <w:bidi w:val="1"/>
        <w:spacing w:after="120" w:line="312" w:lineRule="auto"/>
        <w:ind w:firstLine="340"/>
        <w:jc w:val="both"/>
      </w:pPr>
      <w:r>
        <w:rPr>
          <w:rFonts w:ascii="David" w:hAnsi="David" w:cs="David"/>
          <w:b w:val="0"/>
          <w:sz w:val="26"/>
          <w:rtl w:val="1"/>
        </w:rPr>
        <w:t>"האחות שלך סוכמת עם האצבעות."</w:t>
      </w:r>
    </w:p>
    <w:p>
      <w:pPr>
        <w:bidi w:val="1"/>
        <w:spacing w:after="120" w:line="312" w:lineRule="auto"/>
        <w:ind w:firstLine="340"/>
        <w:jc w:val="both"/>
      </w:pPr>
      <w:r>
        <w:rPr>
          <w:rFonts w:ascii="David" w:hAnsi="David" w:cs="David"/>
          <w:b w:val="0"/>
          <w:sz w:val="26"/>
          <w:rtl w:val="1"/>
        </w:rPr>
        <w:t>"אני סוכמת עם הראש," לחשה חיה'לה לרחל. "האצבעות רק – עוזרות."</w:t>
      </w:r>
    </w:p>
    <w:p>
      <w:pPr>
        <w:bidi w:val="1"/>
        <w:spacing w:after="120" w:line="312" w:lineRule="auto"/>
        <w:ind w:firstLine="340"/>
        <w:jc w:val="both"/>
      </w:pPr>
      <w:r>
        <w:rPr>
          <w:rFonts w:ascii="David" w:hAnsi="David" w:cs="David"/>
          <w:b w:val="0"/>
          <w:sz w:val="26"/>
          <w:rtl w:val="1"/>
        </w:rPr>
        <w:t>"אצבעות," אמר ר' בערל, אל יוסף'ל, כאילו לא שמע, "נגמרות בעשר. עט לא נגמר." הוא הוציא מן התיק עט, ישן, עם ציפורן שחוקה, והניח לפני יוסף'ל נייר. "תסכם את הטור הזה. עם עט. לא עם הראש. הראש טועה כשהוא עייף. העט לא יודע שהוא עייף."</w:t>
      </w:r>
    </w:p>
    <w:p>
      <w:pPr>
        <w:bidi w:val="1"/>
        <w:spacing w:after="120" w:line="312" w:lineRule="auto"/>
        <w:ind w:firstLine="340"/>
        <w:jc w:val="both"/>
      </w:pPr>
      <w:r>
        <w:rPr>
          <w:rFonts w:ascii="David" w:hAnsi="David" w:cs="David"/>
          <w:b w:val="0"/>
          <w:sz w:val="26"/>
          <w:rtl w:val="1"/>
        </w:rPr>
        <w:t>יוסף'ל לקח את העט.</w:t>
      </w:r>
    </w:p>
    <w:p>
      <w:pPr>
        <w:bidi w:val="1"/>
        <w:spacing w:after="120" w:line="312" w:lineRule="auto"/>
        <w:ind w:firstLine="340"/>
        <w:jc w:val="both"/>
      </w:pPr>
      <w:r>
        <w:rPr>
          <w:rFonts w:ascii="David" w:hAnsi="David" w:cs="David"/>
          <w:b w:val="0"/>
          <w:sz w:val="26"/>
          <w:rtl w:val="1"/>
        </w:rPr>
        <w:t>"את כבר לימדת אותי," אמרה חיה'לה לרחל, בשקט, כדי שיוסף'ל ישמע. "המחברת הכחולה. 'כאן נכנס, כאן יוצא, בסוף החודש קו, ומתחת לקו – האמת'."</w:t>
      </w:r>
    </w:p>
    <w:p>
      <w:pPr>
        <w:bidi w:val="1"/>
        <w:spacing w:after="120" w:line="312" w:lineRule="auto"/>
        <w:ind w:firstLine="340"/>
        <w:jc w:val="both"/>
      </w:pPr>
      <w:r>
        <w:rPr>
          <w:rFonts w:ascii="David" w:hAnsi="David" w:cs="David"/>
          <w:b w:val="0"/>
          <w:sz w:val="26"/>
          <w:rtl w:val="1"/>
        </w:rPr>
        <w:t>"טוב," אמר ר' בערל ליוסף'ל. "אז אני אלמד את מה שאחותך הגדולה לא יודעת."</w:t>
      </w:r>
    </w:p>
    <w:p>
      <w:pPr>
        <w:bidi w:val="1"/>
        <w:spacing w:after="120" w:line="312" w:lineRule="auto"/>
        <w:ind w:firstLine="340"/>
        <w:jc w:val="both"/>
      </w:pPr>
      <w:r>
        <w:rPr>
          <w:rFonts w:ascii="David" w:hAnsi="David" w:cs="David"/>
          <w:b w:val="0"/>
          <w:sz w:val="26"/>
          <w:rtl w:val="1"/>
        </w:rPr>
        <w:t>רחל הרימה ראש. ר' בערל לא הביט בה. הוא הביט בבחור, והבחור הביט בנייר, ובקצה השני של השולחן ישבה הנערה ושמעה.</w:t>
      </w:r>
    </w:p>
    <w:p>
      <w:pPr>
        <w:bidi w:val="1"/>
        <w:spacing w:after="120" w:line="312" w:lineRule="auto"/>
        <w:ind w:firstLine="340"/>
        <w:jc w:val="both"/>
      </w:pPr>
      <w:r>
        <w:rPr>
          <w:rFonts w:ascii="David" w:hAnsi="David" w:cs="David"/>
          <w:b w:val="0"/>
          <w:sz w:val="26"/>
          <w:rtl w:val="1"/>
        </w:rPr>
        <w:t>"איך לא להאמין למי שמדבר יפה."</w:t>
      </w:r>
    </w:p>
    <w:p>
      <w:pPr>
        <w:bidi w:val="1"/>
        <w:spacing w:after="120" w:line="312" w:lineRule="auto"/>
        <w:ind w:firstLine="340"/>
        <w:jc w:val="both"/>
      </w:pPr>
      <w:r>
        <w:rPr>
          <w:rFonts w:ascii="David" w:hAnsi="David" w:cs="David"/>
          <w:b w:val="0"/>
          <w:sz w:val="26"/>
          <w:rtl w:val="1"/>
        </w:rPr>
        <w:t>יוסף'ל סיכם. הטור יצא נכון. הוא הניח את העט.</w:t>
      </w:r>
    </w:p>
    <w:p>
      <w:pPr>
        <w:bidi w:val="1"/>
        <w:spacing w:after="120" w:line="312" w:lineRule="auto"/>
        <w:ind w:firstLine="340"/>
        <w:jc w:val="both"/>
      </w:pPr>
      <w:r>
        <w:rPr>
          <w:rFonts w:ascii="David" w:hAnsi="David" w:cs="David"/>
          <w:b w:val="0"/>
          <w:sz w:val="26"/>
          <w:rtl w:val="1"/>
        </w:rPr>
        <w:t>"אני מאמינה לכולם," לחשה חיה'לה לרחל.</w:t>
      </w:r>
    </w:p>
    <w:p>
      <w:pPr>
        <w:bidi w:val="1"/>
        <w:spacing w:after="120" w:line="312" w:lineRule="auto"/>
        <w:ind w:firstLine="340"/>
        <w:jc w:val="both"/>
      </w:pPr>
      <w:r>
        <w:rPr>
          <w:rFonts w:ascii="David" w:hAnsi="David" w:cs="David"/>
          <w:b w:val="0"/>
          <w:sz w:val="26"/>
          <w:rtl w:val="1"/>
        </w:rPr>
        <w:t>"אני יודע," אמר ר' בערל ליוסף'ל. "רואים. על שניכם."</w:t>
      </w:r>
    </w:p>
    <w:p>
      <w:pPr>
        <w:bidi w:val="1"/>
        <w:spacing w:after="120" w:line="312" w:lineRule="auto"/>
        <w:ind w:firstLine="340"/>
        <w:jc w:val="both"/>
      </w:pPr>
      <w:r>
        <w:rPr>
          <w:rFonts w:ascii="David" w:hAnsi="David" w:cs="David"/>
          <w:b w:val="0"/>
          <w:sz w:val="26"/>
          <w:rtl w:val="1"/>
        </w:rPr>
        <w:t>"זה רע?" לחשה חיה'לה.</w:t>
      </w:r>
    </w:p>
    <w:p>
      <w:pPr>
        <w:bidi w:val="1"/>
        <w:spacing w:after="120" w:line="312" w:lineRule="auto"/>
        <w:ind w:firstLine="340"/>
        <w:jc w:val="both"/>
      </w:pPr>
      <w:r>
        <w:rPr>
          <w:rFonts w:ascii="David" w:hAnsi="David" w:cs="David"/>
          <w:b w:val="0"/>
          <w:sz w:val="26"/>
          <w:rtl w:val="1"/>
        </w:rPr>
        <w:t>הזקן חשב. הוא הביט בספר החום, ובפנקס של המשרד, ובמחברת השחורה שהייתה בכיס המעיל שלו כמו תמיד, ובקצה השולחן, בנערה בת שלוש עשרה מן הכפר, שסוכמת עם האצבעות ומאמינה לכולם.</w:t>
      </w:r>
    </w:p>
    <w:p>
      <w:pPr>
        <w:bidi w:val="1"/>
        <w:spacing w:after="120" w:line="312" w:lineRule="auto"/>
        <w:ind w:firstLine="340"/>
        <w:jc w:val="both"/>
      </w:pPr>
      <w:r>
        <w:rPr>
          <w:rFonts w:ascii="David" w:hAnsi="David" w:cs="David"/>
          <w:b w:val="0"/>
          <w:sz w:val="26"/>
          <w:rtl w:val="1"/>
        </w:rPr>
        <w:t>"לא," אמר, אל יוסף'ל. "זה לא רע. זה יקר. אז שתישאר בכפר."</w:t>
      </w:r>
    </w:p>
    <w:p>
      <w:pPr>
        <w:bidi w:val="1"/>
        <w:spacing w:after="120" w:line="312" w:lineRule="auto"/>
        <w:ind w:firstLine="340"/>
        <w:jc w:val="both"/>
      </w:pPr>
      <w:r>
        <w:rPr>
          <w:rFonts w:ascii="David" w:hAnsi="David" w:cs="David"/>
          <w:b w:val="0"/>
          <w:sz w:val="26"/>
          <w:rtl w:val="1"/>
        </w:rPr>
        <w:t>ורחל, שידעה כבר לשקול מילים בבית הזה, שמעה בזה ברכה, ולא הייתה בטוחה שחיה'לה שמעה. אבל חיה'לה, שהייתה קשה יותר ולכן דיברה יותר, לא אמרה כלום. יוסף'ל החזיר לר' בערל את העט, והוא אמר "תשאיר. לאחות", ויוסף'ל העביר אותו לרחל, ורחל לחיה'לה, והיא השאירה.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יוסף'ל נשאר ארבעה ימים.</w:t>
      </w:r>
    </w:p>
    <w:p>
      <w:pPr>
        <w:bidi w:val="1"/>
        <w:spacing w:after="120" w:line="312" w:lineRule="auto"/>
        <w:ind w:firstLine="340"/>
        <w:jc w:val="both"/>
      </w:pPr>
      <w:r>
        <w:rPr>
          <w:rFonts w:ascii="David" w:hAnsi="David" w:cs="David"/>
          <w:b w:val="0"/>
          <w:sz w:val="26"/>
          <w:rtl w:val="1"/>
        </w:rPr>
        <w:t>הוא לא היה צריך. הוא הביא את חיה'לה, וזה היה מה שאמא ביקשה, וביום ראשון היה יכול לחזור. אבל בערב הראשון, אחרי הסעודה, כשרבקה עלתה ורחל וחיה'לה הלכו למטבח עם מלכה'לה, נשאר מאיר לייב ליד השולחן עם הגמרא, כמו שנשאר מאז שבט, ויוסף'ל עמד בפתח ולא ידע אם מותר לשבת. ומאיר לייב אמר, בלי להרים ראש: "יש עוד גמרא בארון. המדף השני. של אבא ז"ל."</w:t>
      </w:r>
    </w:p>
    <w:p>
      <w:pPr>
        <w:bidi w:val="1"/>
        <w:spacing w:after="120" w:line="312" w:lineRule="auto"/>
        <w:ind w:firstLine="340"/>
        <w:jc w:val="both"/>
      </w:pPr>
      <w:r>
        <w:rPr>
          <w:rFonts w:ascii="David" w:hAnsi="David" w:cs="David"/>
          <w:b w:val="0"/>
          <w:sz w:val="26"/>
          <w:rtl w:val="1"/>
        </w:rPr>
        <w:t>ויוסף'ל הביא.</w:t>
      </w:r>
    </w:p>
    <w:p>
      <w:pPr>
        <w:bidi w:val="1"/>
        <w:spacing w:after="120" w:line="312" w:lineRule="auto"/>
        <w:ind w:firstLine="340"/>
        <w:jc w:val="both"/>
      </w:pPr>
      <w:r>
        <w:rPr>
          <w:rFonts w:ascii="David" w:hAnsi="David" w:cs="David"/>
          <w:b w:val="0"/>
          <w:sz w:val="26"/>
          <w:rtl w:val="1"/>
        </w:rPr>
        <w:t>ומאז – ארבעה ערבים. בשולחן הארוך, ליד המנורה שבתמוז לא הדליקו עד עשר, כי האור, שני גברים עם שתי גמרות פתוחות, והדף ביניהם. יוסף'ל דיבר מהר, עם הידיים, כמו שלומדים בישיבה קטנה שבה כולם מדברים בבת אחת. מאיר לייב דיבר לאט, כמו שלומדים לבד, בבוקר, לפני המסחר. ובאמצע – רחל שמעה מן המטבח – יוסף'ל אמר "אבל התוספות", ומאיר לייב אמר "רגע", ושתק, וקרא, ואמר "כן. התוספות." ויוסף'ל הביט בו כמו שמביטים ברב ר' שמעון כשהוא מודה.</w:t>
      </w:r>
    </w:p>
    <w:p>
      <w:pPr>
        <w:bidi w:val="1"/>
        <w:spacing w:after="120" w:line="312" w:lineRule="auto"/>
        <w:ind w:firstLine="340"/>
        <w:jc w:val="both"/>
      </w:pPr>
      <w:r>
        <w:rPr>
          <w:rFonts w:ascii="David" w:hAnsi="David" w:cs="David"/>
          <w:b w:val="0"/>
          <w:sz w:val="26"/>
          <w:rtl w:val="1"/>
        </w:rPr>
        <w:t>בערב השלישי עברה רבקה במסדרון.</w:t>
      </w:r>
    </w:p>
    <w:p>
      <w:pPr>
        <w:bidi w:val="1"/>
        <w:spacing w:after="120" w:line="312" w:lineRule="auto"/>
        <w:ind w:firstLine="340"/>
        <w:jc w:val="both"/>
      </w:pPr>
      <w:r>
        <w:rPr>
          <w:rFonts w:ascii="David" w:hAnsi="David" w:cs="David"/>
          <w:b w:val="0"/>
          <w:sz w:val="26"/>
          <w:rtl w:val="1"/>
        </w:rPr>
        <w:t>היא ירדה מחדרה עם הספר החום, בשמונה, לקחת את הפנקס של המטבח מזלאטע, כמו בכל ערב, והפרוזדור היה חשוך והחדר היה מואר, כי החלון, והיא ראתה מן הפתח: השולחן. הארוך. עם שתי גמרות. עם בנה, ועם בחור מן הכפר. ועם הכיסא בראש השולחן, שלה, ריק, ולידו – הכיסא שהיה ריק שנה וחצי, ועכשיו לא.</w:t>
      </w:r>
    </w:p>
    <w:p>
      <w:pPr>
        <w:bidi w:val="1"/>
        <w:spacing w:after="120" w:line="312" w:lineRule="auto"/>
        <w:ind w:firstLine="340"/>
        <w:jc w:val="both"/>
      </w:pPr>
      <w:r>
        <w:rPr>
          <w:rFonts w:ascii="David" w:hAnsi="David" w:cs="David"/>
          <w:b w:val="0"/>
          <w:sz w:val="26"/>
          <w:rtl w:val="1"/>
        </w:rPr>
        <w:t>היא עצרה.</w:t>
      </w:r>
    </w:p>
    <w:p>
      <w:pPr>
        <w:bidi w:val="1"/>
        <w:spacing w:after="120" w:line="312" w:lineRule="auto"/>
        <w:ind w:firstLine="340"/>
        <w:jc w:val="both"/>
      </w:pPr>
      <w:r>
        <w:rPr>
          <w:rFonts w:ascii="David" w:hAnsi="David" w:cs="David"/>
          <w:b w:val="0"/>
          <w:sz w:val="26"/>
          <w:rtl w:val="1"/>
        </w:rPr>
        <w:t>רחל, שיצאה מן המטבח עם התה, ראתה אותה עומדת שם. עם הספר החום על החזה, בשתי ידיים, כמו שילדים מחזיקים. והשפתיים זזו.</w:t>
      </w:r>
    </w:p>
    <w:p>
      <w:pPr>
        <w:bidi w:val="1"/>
        <w:spacing w:after="120" w:line="312" w:lineRule="auto"/>
        <w:ind w:firstLine="340"/>
        <w:jc w:val="both"/>
      </w:pPr>
      <w:r>
        <w:rPr>
          <w:rFonts w:ascii="David" w:hAnsi="David" w:cs="David"/>
          <w:b w:val="0"/>
          <w:sz w:val="26"/>
          <w:rtl w:val="1"/>
        </w:rPr>
        <w:t>"אשר," אמרה רבקה הלפרין. לעצמה. לפרוזדור.</w:t>
      </w:r>
    </w:p>
    <w:p>
      <w:pPr>
        <w:bidi w:val="1"/>
        <w:spacing w:after="120" w:line="312" w:lineRule="auto"/>
        <w:ind w:firstLine="340"/>
        <w:jc w:val="both"/>
      </w:pPr>
      <w:r>
        <w:rPr>
          <w:rFonts w:ascii="David" w:hAnsi="David" w:cs="David"/>
          <w:b w:val="0"/>
          <w:sz w:val="26"/>
          <w:rtl w:val="1"/>
        </w:rPr>
        <w:t>ואז המשיכה למטבח, ולקחה מזלאטע את הפנקס, ואמרה "הבצל היה יותר מדי היום", וזלאטע אמרה "האחות קילפה", ורבקה אמרה "אז יותר מדי זה בסדר", ועלתה.</w:t>
      </w:r>
    </w:p>
    <w:p>
      <w:pPr>
        <w:bidi w:val="1"/>
        <w:spacing w:after="120" w:line="312" w:lineRule="auto"/>
        <w:ind w:firstLine="340"/>
        <w:jc w:val="both"/>
      </w:pPr>
      <w:r>
        <w:rPr>
          <w:rFonts w:ascii="David" w:hAnsi="David" w:cs="David"/>
          <w:b w:val="0"/>
          <w:sz w:val="26"/>
          <w:rtl w:val="1"/>
        </w:rPr>
        <w:t>ויוסף'ל נסע ביום חמישי בבוקר, ברכבת של שש, כדי להביא את הסבא. ובתחנה, לפני שעלה – מאיר לייב ליווה אותו, בעצמו, עם התיק, בדרך למשרד – אמר לו מאיר לייב: "בשבוע הבא, כשתחזרו – המדף השני. הגמרא שלך שם." ויוסף'ל אמר "כן", ועלה, ולא ידע מה עונים על דבר כזה, ורק מן החלון, כשהרכבת זזה, אמר, אולי לעצמו: "אז זה השולחן שרחל אמרה."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אלטער הגיע ביום ראשון, עם השק, ורזה.</w:t>
      </w:r>
    </w:p>
    <w:p>
      <w:pPr>
        <w:bidi w:val="1"/>
        <w:spacing w:after="120" w:line="312" w:lineRule="auto"/>
        <w:ind w:firstLine="340"/>
        <w:jc w:val="both"/>
      </w:pPr>
      <w:r>
        <w:rPr>
          <w:rFonts w:ascii="David" w:hAnsi="David" w:cs="David"/>
          <w:b w:val="0"/>
          <w:sz w:val="26"/>
          <w:rtl w:val="1"/>
        </w:rPr>
        <w:t>הוא לא הודיע, כמובן. הוא עמד בפתח בצהריים, עם השק, עם המקל, ועם פנים שהיו מעט פחות ממה שהיו בפורים, כי בית ההקדש ביאנישוק לא מאכיל, הוא רק מרפא, ואמר לשיינדל, שעמדה בפרוזדור עם המקל: "תגידי לסבתא שהזקן חזר מבין המתים, ומבקש תה, ואם יש – משהו עם חמאה." והילדה רצה למעלה.</w:t>
      </w:r>
    </w:p>
    <w:p>
      <w:pPr>
        <w:bidi w:val="1"/>
        <w:spacing w:after="120" w:line="312" w:lineRule="auto"/>
        <w:ind w:firstLine="340"/>
        <w:jc w:val="both"/>
      </w:pPr>
      <w:r>
        <w:rPr>
          <w:rFonts w:ascii="David" w:hAnsi="David" w:cs="David"/>
          <w:b w:val="0"/>
          <w:sz w:val="26"/>
          <w:rtl w:val="1"/>
        </w:rPr>
        <w:t>ורבקה הלפרין ירדה במדרגות, וראתה אותו, ואמרה אל המטבח: "זלאטע. הכיסא של אשר. והכול." ולא הוסיפה. אבל היא עמדה עוד רגע במדרגות אחרי שהוא ישב, כמו שעומדים ליד מי שכמעט לא חזר.</w:t>
      </w:r>
    </w:p>
    <w:p>
      <w:pPr>
        <w:bidi w:val="1"/>
        <w:spacing w:after="120" w:line="312" w:lineRule="auto"/>
        <w:ind w:firstLine="340"/>
        <w:jc w:val="both"/>
      </w:pPr>
      <w:r>
        <w:rPr>
          <w:rFonts w:ascii="David" w:hAnsi="David" w:cs="David"/>
          <w:b w:val="0"/>
          <w:sz w:val="26"/>
          <w:rtl w:val="1"/>
        </w:rPr>
        <w:t>זלאטע הביאה הכול. מרק, אף שתמוז. דג. וחמאה מן הכפר, מן המגבת הרטובה, על צלחת קטנה, ור' אלטער הביט בחמאה, ואמר "פייגא", ואכל.</w:t>
      </w:r>
    </w:p>
    <w:p>
      <w:pPr>
        <w:bidi w:val="1"/>
        <w:spacing w:after="120" w:line="312" w:lineRule="auto"/>
        <w:ind w:firstLine="340"/>
        <w:jc w:val="both"/>
      </w:pPr>
      <w:r>
        <w:rPr>
          <w:rFonts w:ascii="David" w:hAnsi="David" w:cs="David"/>
          <w:b w:val="0"/>
          <w:sz w:val="26"/>
          <w:rtl w:val="1"/>
        </w:rPr>
        <w:t>וחיה'לה עמדה בפתח המטבח, עם הגב אל החדר, ושמעה אותו אוכל, כמו ששומעים בפונדק אורח שהיה חולה ועכשיו אוכל.</w:t>
      </w:r>
    </w:p>
    <w:p>
      <w:pPr>
        <w:bidi w:val="1"/>
        <w:spacing w:after="120" w:line="312" w:lineRule="auto"/>
        <w:ind w:firstLine="340"/>
        <w:jc w:val="both"/>
      </w:pPr>
      <w:r>
        <w:rPr>
          <w:rFonts w:ascii="David" w:hAnsi="David" w:cs="David"/>
          <w:b w:val="0"/>
          <w:sz w:val="26"/>
          <w:rtl w:val="1"/>
        </w:rPr>
        <w:t>"הוא זוכר אותי?" לחשה למלכה'לה, שעמדה לידה.</w:t>
      </w:r>
    </w:p>
    <w:p>
      <w:pPr>
        <w:bidi w:val="1"/>
        <w:spacing w:after="120" w:line="312" w:lineRule="auto"/>
        <w:ind w:firstLine="340"/>
        <w:jc w:val="both"/>
      </w:pPr>
      <w:r>
        <w:rPr>
          <w:rFonts w:ascii="David" w:hAnsi="David" w:cs="David"/>
          <w:b w:val="0"/>
          <w:sz w:val="26"/>
          <w:rtl w:val="1"/>
        </w:rPr>
        <w:t>"זאת שמדברת," אמר הזקן, אל הכוס. "בסוכות. ליד הסמובר. שאלה את אמא שלה אם בקובנה יש וילונות."</w:t>
      </w:r>
    </w:p>
    <w:p>
      <w:pPr>
        <w:bidi w:val="1"/>
        <w:spacing w:after="120" w:line="312" w:lineRule="auto"/>
        <w:ind w:firstLine="340"/>
        <w:jc w:val="both"/>
      </w:pPr>
      <w:r>
        <w:rPr>
          <w:rFonts w:ascii="David" w:hAnsi="David" w:cs="David"/>
          <w:b w:val="0"/>
          <w:sz w:val="26"/>
          <w:rtl w:val="1"/>
        </w:rPr>
        <w:t>"ויש," לחשה חיה'לה למלכה'לה.</w:t>
      </w:r>
    </w:p>
    <w:p>
      <w:pPr>
        <w:bidi w:val="1"/>
        <w:spacing w:after="120" w:line="312" w:lineRule="auto"/>
        <w:ind w:firstLine="340"/>
        <w:jc w:val="both"/>
      </w:pPr>
      <w:r>
        <w:rPr>
          <w:rFonts w:ascii="David" w:hAnsi="David" w:cs="David"/>
          <w:b w:val="0"/>
          <w:sz w:val="26"/>
          <w:rtl w:val="1"/>
        </w:rPr>
        <w:t>"ויש. והיא כאן." הוא לגם. "והאחות הגדולה?"</w:t>
      </w:r>
    </w:p>
    <w:p>
      <w:pPr>
        <w:bidi w:val="1"/>
        <w:spacing w:after="120" w:line="312" w:lineRule="auto"/>
        <w:ind w:firstLine="340"/>
        <w:jc w:val="both"/>
      </w:pPr>
      <w:r>
        <w:rPr>
          <w:rFonts w:ascii="David" w:hAnsi="David" w:cs="David"/>
          <w:b w:val="0"/>
          <w:sz w:val="26"/>
          <w:rtl w:val="1"/>
        </w:rPr>
        <w:t>"את יושבת," אמרה רבקה לרחל, מראש השולחן, לפני שרחל קמה. "בתמוז יושבים."</w:t>
      </w:r>
    </w:p>
    <w:p>
      <w:pPr>
        <w:bidi w:val="1"/>
        <w:spacing w:after="120" w:line="312" w:lineRule="auto"/>
        <w:ind w:firstLine="340"/>
        <w:jc w:val="both"/>
      </w:pPr>
      <w:r>
        <w:rPr>
          <w:rFonts w:ascii="David" w:hAnsi="David" w:cs="David"/>
          <w:b w:val="0"/>
          <w:sz w:val="26"/>
          <w:rtl w:val="1"/>
        </w:rPr>
        <w:t>ור' אלטער הביט במאיר לייב, ואז בכיסא שליד ראש השולחן, שבו ישבה עכשיו הכלה, ולא שאל דבר, כי ר' אלטער לא שואל מה שהוא רואה. הוא רק הנהן, לאט, כמו על דף שסודר, ואמר, אל הכוס:</w:t>
      </w:r>
    </w:p>
    <w:p>
      <w:pPr>
        <w:bidi w:val="1"/>
        <w:spacing w:after="120" w:line="312" w:lineRule="auto"/>
        <w:ind w:firstLine="340"/>
        <w:jc w:val="both"/>
      </w:pPr>
      <w:r>
        <w:rPr>
          <w:rFonts w:ascii="David" w:hAnsi="David" w:cs="David"/>
          <w:b w:val="0"/>
          <w:sz w:val="26"/>
          <w:rtl w:val="1"/>
        </w:rPr>
        <w:t>"אז אני נשאר בקובנה."</w:t>
      </w:r>
    </w:p>
    <w:p>
      <w:pPr>
        <w:bidi w:val="1"/>
        <w:spacing w:after="120" w:line="312" w:lineRule="auto"/>
        <w:ind w:firstLine="340"/>
        <w:jc w:val="both"/>
      </w:pPr>
      <w:r>
        <w:rPr>
          <w:rFonts w:ascii="David" w:hAnsi="David" w:cs="David"/>
          <w:b w:val="0"/>
          <w:sz w:val="26"/>
          <w:rtl w:val="1"/>
        </w:rPr>
        <w:t>"כמה זמן?" שאל מאיר לייב, שבא בשש ומצא את הזקן ליד השולחן, וישב.</w:t>
      </w:r>
    </w:p>
    <w:p>
      <w:pPr>
        <w:bidi w:val="1"/>
        <w:spacing w:after="120" w:line="312" w:lineRule="auto"/>
        <w:ind w:firstLine="340"/>
        <w:jc w:val="both"/>
      </w:pPr>
      <w:r>
        <w:rPr>
          <w:rFonts w:ascii="David" w:hAnsi="David" w:cs="David"/>
          <w:b w:val="0"/>
          <w:sz w:val="26"/>
          <w:rtl w:val="1"/>
        </w:rPr>
        <w:t>"לא יודע. עד שיהיה בשעה טובה." ר' אלטער הניח את הכוס. "יש לי ספרים למכור בכל ליטא. ליטא תחכה. הדרך – שמעתי את זה פעם מן המטבח, מפי אשתך – היא הדבר היחיד בעולם שמחכה בסבלנות." הוא הביט במאיר לייב. "ואבא שלכם ז"ל היה אומר: כשיש למה לחכות – לא נוסעים."</w:t>
      </w:r>
    </w:p>
    <w:p>
      <w:pPr>
        <w:bidi w:val="1"/>
        <w:spacing w:after="120" w:line="312" w:lineRule="auto"/>
        <w:ind w:firstLine="340"/>
        <w:jc w:val="both"/>
      </w:pPr>
      <w:r>
        <w:rPr>
          <w:rFonts w:ascii="David" w:hAnsi="David" w:cs="David"/>
          <w:b w:val="0"/>
          <w:sz w:val="26"/>
          <w:rtl w:val="1"/>
        </w:rPr>
        <w:t>ומאיר לייב הנהן, ולא אמר כלום, ורחל ראתה שהוא לא הביט בה, ולא בשולחן, אלא בזקן, ושפניו היו פני אדם שמישהו הזכיר לו את אביו בדיוק ברגע שהיה צריך.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כשמאיר לייב חזר מבית המדרש הקטן ממעריב, וחיה'לה ומלכה'לה היו במטבח, ורחל עלתה עם שיינדל – הילדה ביקשה "רחל, סיפור על הפרה" בקול שלא היה בו שום "את" – נשארו בחדר האוכל שלושה. רבקה, בראש השולחן, עם התהילים. ר' אלטער, על הכיסא של אשר, עם השק לרגליו. ומאיר לייב ביניהם, עם הגמרא, שלא פתח.</w:t>
      </w:r>
    </w:p>
    <w:p>
      <w:pPr>
        <w:bidi w:val="1"/>
        <w:spacing w:after="120" w:line="312" w:lineRule="auto"/>
        <w:ind w:firstLine="340"/>
        <w:jc w:val="both"/>
      </w:pPr>
      <w:r>
        <w:rPr>
          <w:rFonts w:ascii="David" w:hAnsi="David" w:cs="David"/>
          <w:b w:val="0"/>
          <w:sz w:val="26"/>
          <w:rtl w:val="1"/>
        </w:rPr>
        <w:t>הסמובר לחש. בחוץ, בגן, ליד הנהר, ישבה גולדה על הספסל בערב של תמוז, כי הברכיים בקיץ טובות יותר, ומן החלון הגבוה ראו את המטפחת שלה, לבנה בחושך שלא היה חושך.</w:t>
      </w:r>
    </w:p>
    <w:p>
      <w:pPr>
        <w:bidi w:val="1"/>
        <w:spacing w:after="120" w:line="312" w:lineRule="auto"/>
        <w:ind w:firstLine="340"/>
        <w:jc w:val="both"/>
      </w:pPr>
      <w:r>
        <w:rPr>
          <w:rFonts w:ascii="David" w:hAnsi="David" w:cs="David"/>
          <w:b w:val="0"/>
          <w:sz w:val="26"/>
          <w:rtl w:val="1"/>
        </w:rPr>
        <w:t>"מאיר לייב," אמר ר' אלטער.</w:t>
      </w:r>
    </w:p>
    <w:p>
      <w:pPr>
        <w:bidi w:val="1"/>
        <w:spacing w:after="120" w:line="312" w:lineRule="auto"/>
        <w:ind w:firstLine="340"/>
        <w:jc w:val="both"/>
      </w:pPr>
      <w:r>
        <w:rPr>
          <w:rFonts w:ascii="David" w:hAnsi="David" w:cs="David"/>
          <w:b w:val="0"/>
          <w:sz w:val="26"/>
          <w:rtl w:val="1"/>
        </w:rPr>
        <w:t>רבקה לא הרימה עיניים.</w:t>
      </w:r>
    </w:p>
    <w:p>
      <w:pPr>
        <w:bidi w:val="1"/>
        <w:spacing w:after="120" w:line="312" w:lineRule="auto"/>
        <w:ind w:firstLine="340"/>
        <w:jc w:val="both"/>
      </w:pPr>
      <w:r>
        <w:rPr>
          <w:rFonts w:ascii="David" w:hAnsi="David" w:cs="David"/>
          <w:b w:val="0"/>
          <w:sz w:val="26"/>
          <w:rtl w:val="1"/>
        </w:rPr>
        <w:t>"אחיה של אמך. נטע. מה היה שמו המלא?"</w:t>
      </w:r>
    </w:p>
    <w:p>
      <w:pPr>
        <w:bidi w:val="1"/>
        <w:spacing w:after="120" w:line="312" w:lineRule="auto"/>
        <w:ind w:firstLine="340"/>
        <w:jc w:val="both"/>
      </w:pPr>
      <w:r>
        <w:rPr>
          <w:rFonts w:ascii="David" w:hAnsi="David" w:cs="David"/>
          <w:b w:val="0"/>
          <w:sz w:val="26"/>
          <w:rtl w:val="1"/>
        </w:rPr>
        <w:t>התהילים נסגר. לא בכעס. כמו דלת של חדר שמישהו ישן בו.</w:t>
      </w:r>
    </w:p>
    <w:p>
      <w:pPr>
        <w:bidi w:val="1"/>
        <w:spacing w:after="120" w:line="312" w:lineRule="auto"/>
        <w:ind w:firstLine="340"/>
        <w:jc w:val="both"/>
      </w:pPr>
      <w:r>
        <w:rPr>
          <w:rFonts w:ascii="David" w:hAnsi="David" w:cs="David"/>
          <w:b w:val="0"/>
          <w:sz w:val="26"/>
          <w:rtl w:val="1"/>
        </w:rPr>
        <w:t>"מאיר לייב," אמרה רבקה, אל בנה. "ארבעים שנה הוא בבית הזה. אני מעולם לא אמרתי לו את השם הזה."</w:t>
      </w:r>
    </w:p>
    <w:p>
      <w:pPr>
        <w:bidi w:val="1"/>
        <w:spacing w:after="120" w:line="312" w:lineRule="auto"/>
        <w:ind w:firstLine="340"/>
        <w:jc w:val="both"/>
      </w:pPr>
      <w:r>
        <w:rPr>
          <w:rFonts w:ascii="David" w:hAnsi="David" w:cs="David"/>
          <w:b w:val="0"/>
          <w:sz w:val="26"/>
          <w:rtl w:val="1"/>
        </w:rPr>
        <w:t>"לא. פייגא אמרה. בכפר. 'אבא שלי, ר' נטע'. ואני זקן, ואני שם דברים בשק, ולא מוציא אותם עד שיש למה." הוא הביט במאיר לייב. "תשאל את אמך. מה היה שמו המלא?"</w:t>
      </w:r>
    </w:p>
    <w:p>
      <w:pPr>
        <w:bidi w:val="1"/>
        <w:spacing w:after="120" w:line="312" w:lineRule="auto"/>
        <w:ind w:firstLine="340"/>
        <w:jc w:val="both"/>
      </w:pPr>
      <w:r>
        <w:rPr>
          <w:rFonts w:ascii="David" w:hAnsi="David" w:cs="David"/>
          <w:b w:val="0"/>
          <w:sz w:val="26"/>
          <w:rtl w:val="1"/>
        </w:rPr>
        <w:t>רבקה הלפרין ישבה זקופה. הידיים על התהילים הסגור.</w:t>
      </w:r>
    </w:p>
    <w:p>
      <w:pPr>
        <w:bidi w:val="1"/>
        <w:spacing w:after="120" w:line="312" w:lineRule="auto"/>
        <w:ind w:firstLine="340"/>
        <w:jc w:val="both"/>
      </w:pPr>
      <w:r>
        <w:rPr>
          <w:rFonts w:ascii="David" w:hAnsi="David" w:cs="David"/>
          <w:b w:val="0"/>
          <w:sz w:val="26"/>
          <w:rtl w:val="1"/>
        </w:rPr>
        <w:t>"נטע זכריה," אמרה, לבנה. "זכריה – על שם אבא של אבא, שאבא לא הכיר. הבכור."</w:t>
      </w:r>
    </w:p>
    <w:p>
      <w:pPr>
        <w:bidi w:val="1"/>
        <w:spacing w:after="120" w:line="312" w:lineRule="auto"/>
        <w:ind w:firstLine="340"/>
        <w:jc w:val="both"/>
      </w:pPr>
      <w:r>
        <w:rPr>
          <w:rFonts w:ascii="David" w:hAnsi="David" w:cs="David"/>
          <w:b w:val="0"/>
          <w:sz w:val="26"/>
          <w:rtl w:val="1"/>
        </w:rPr>
        <w:t>"ובאיזו שנה הלך?" שאל ר' אלטער את מאיר לייב.</w:t>
      </w:r>
    </w:p>
    <w:p>
      <w:pPr>
        <w:bidi w:val="1"/>
        <w:spacing w:after="120" w:line="312" w:lineRule="auto"/>
        <w:ind w:firstLine="340"/>
        <w:jc w:val="both"/>
      </w:pPr>
      <w:r>
        <w:rPr>
          <w:rFonts w:ascii="David" w:hAnsi="David" w:cs="David"/>
          <w:b w:val="0"/>
          <w:sz w:val="26"/>
          <w:rtl w:val="1"/>
        </w:rPr>
        <w:t>"למה?" שאל מאיר לייב. והיה ברור בשביל מי שאל.</w:t>
      </w:r>
    </w:p>
    <w:p>
      <w:pPr>
        <w:bidi w:val="1"/>
        <w:spacing w:after="120" w:line="312" w:lineRule="auto"/>
        <w:ind w:firstLine="340"/>
        <w:jc w:val="both"/>
      </w:pPr>
      <w:r>
        <w:rPr>
          <w:rFonts w:ascii="David" w:hAnsi="David" w:cs="David"/>
          <w:b w:val="0"/>
          <w:sz w:val="26"/>
          <w:rtl w:val="1"/>
        </w:rPr>
        <w:t>"כי סבא של רחל שר ניגון."</w:t>
      </w:r>
    </w:p>
    <w:p>
      <w:pPr>
        <w:bidi w:val="1"/>
        <w:spacing w:after="120" w:line="312" w:lineRule="auto"/>
        <w:ind w:firstLine="340"/>
        <w:jc w:val="both"/>
      </w:pPr>
      <w:r>
        <w:rPr>
          <w:rFonts w:ascii="David" w:hAnsi="David" w:cs="David"/>
          <w:b w:val="0"/>
          <w:sz w:val="26"/>
          <w:rtl w:val="1"/>
        </w:rPr>
        <w:t>"אני יודעת שהוא שר ניגון," אמרה רבקה לבנה. "שמעתי אותו בחתונה. ובשבת, מפי הכלה. ובליל הסדר, בכפר. ובשבועות ביקשתי בעצמי – " היא עצרה. "אני יודעת מה הוא שר, מאיר לייב. אני לא יודעת למה."</w:t>
      </w:r>
    </w:p>
    <w:p>
      <w:pPr>
        <w:bidi w:val="1"/>
        <w:spacing w:after="120" w:line="312" w:lineRule="auto"/>
        <w:ind w:firstLine="340"/>
        <w:jc w:val="both"/>
      </w:pPr>
      <w:r>
        <w:rPr>
          <w:rFonts w:ascii="David" w:hAnsi="David" w:cs="David"/>
          <w:b w:val="0"/>
          <w:sz w:val="26"/>
          <w:rtl w:val="1"/>
        </w:rPr>
        <w:t>"אני יודע איפה," אמר ר' אלטער, אל מאיר לייב.</w:t>
      </w:r>
    </w:p>
    <w:p>
      <w:pPr>
        <w:bidi w:val="1"/>
        <w:spacing w:after="120" w:line="312" w:lineRule="auto"/>
        <w:ind w:firstLine="340"/>
        <w:jc w:val="both"/>
      </w:pPr>
      <w:r>
        <w:rPr>
          <w:rFonts w:ascii="David" w:hAnsi="David" w:cs="David"/>
          <w:b w:val="0"/>
          <w:sz w:val="26"/>
          <w:rtl w:val="1"/>
        </w:rPr>
        <w:t>השקט בחדר היה כמו הנהר בתמוז: נמוך, ואיטי, ומלא.</w:t>
      </w:r>
    </w:p>
    <w:p>
      <w:pPr>
        <w:bidi w:val="1"/>
        <w:spacing w:after="120" w:line="312" w:lineRule="auto"/>
        <w:ind w:firstLine="340"/>
        <w:jc w:val="both"/>
      </w:pPr>
      <w:r>
        <w:rPr>
          <w:rFonts w:ascii="David" w:hAnsi="David" w:cs="David"/>
          <w:b w:val="0"/>
          <w:sz w:val="26"/>
          <w:rtl w:val="1"/>
        </w:rPr>
        <w:t>"שמעתי אותו," אמר הזקן, לאט, כמו שקוראים דף שמצאו אחרי הרבה זמן, "בבית של אבא של אמך. ברחוב היהודים. לפני חמישים וחמש שנה. הייתי בחור, עם שק ראשון, ובאתי למכור ספרים לסבא זכריה, כי אמרו לי שסוחר הבדים ברחוב היהודים קונה ספרים ולא מתמקח. והוא הושיב אותי לשולחן, כי היה ערב שבת, ושרו. את הניגון הזה. שיורד, ויורד, ועולה פעם אחת." הוא הניח את שתי ידיו על השולחן. "ושמעתי אותו שוב באלול, בכפר, ליד סמובר, מפי זקן שכורך ספרים. והבטתי בו. וידעתי שאני יודע, ולא ידעתי מה. הראש שלי כבר לא מוצא דפים מהר. ולא נזכרתי עד פסח. עד שהייתי חולה, ביאנישוק, ולא היה לי מה לעשות חוץ מלמצוא."</w:t>
      </w:r>
    </w:p>
    <w:p>
      <w:pPr>
        <w:bidi w:val="1"/>
        <w:spacing w:after="120" w:line="312" w:lineRule="auto"/>
        <w:ind w:firstLine="340"/>
        <w:jc w:val="both"/>
      </w:pPr>
      <w:r>
        <w:rPr>
          <w:rFonts w:ascii="David" w:hAnsi="David" w:cs="David"/>
          <w:b w:val="0"/>
          <w:sz w:val="26"/>
          <w:rtl w:val="1"/>
        </w:rPr>
        <w:t>רבקה הלפרין ישבה.</w:t>
      </w:r>
    </w:p>
    <w:p>
      <w:pPr>
        <w:bidi w:val="1"/>
        <w:spacing w:after="120" w:line="312" w:lineRule="auto"/>
        <w:ind w:firstLine="340"/>
        <w:jc w:val="both"/>
      </w:pPr>
      <w:r>
        <w:rPr>
          <w:rFonts w:ascii="David" w:hAnsi="David" w:cs="David"/>
          <w:b w:val="0"/>
          <w:sz w:val="26"/>
          <w:rtl w:val="1"/>
        </w:rPr>
        <w:t>ואז – לא קמה. לא הלכה לחלון. היא ישבה, ומשהו בגב הישר ירד, קצת, כמו של אישה שנשענת בכרכרה בפעם הראשונה. וידה, זו עם הטבעת, הלכה אל התהילים הסגור, ונשארה שם.</w:t>
      </w:r>
    </w:p>
    <w:p>
      <w:pPr>
        <w:bidi w:val="1"/>
        <w:spacing w:after="120" w:line="312" w:lineRule="auto"/>
        <w:ind w:firstLine="340"/>
        <w:jc w:val="both"/>
      </w:pPr>
      <w:r>
        <w:rPr>
          <w:rFonts w:ascii="David" w:hAnsi="David" w:cs="David"/>
          <w:b w:val="0"/>
          <w:sz w:val="26"/>
          <w:rtl w:val="1"/>
        </w:rPr>
        <w:t>"מאיר לייב," אמרה. הקול היה של רבקה. באותו גובה. "תגיד לו שלא יגיד לי דבר שהוא לא בטוח בו."</w:t>
      </w:r>
    </w:p>
    <w:p>
      <w:pPr>
        <w:bidi w:val="1"/>
        <w:spacing w:after="120" w:line="312" w:lineRule="auto"/>
        <w:ind w:firstLine="340"/>
        <w:jc w:val="both"/>
      </w:pPr>
      <w:r>
        <w:rPr>
          <w:rFonts w:ascii="David" w:hAnsi="David" w:cs="David"/>
          <w:b w:val="0"/>
          <w:sz w:val="26"/>
          <w:rtl w:val="1"/>
        </w:rPr>
        <w:t>"אני לא אומר," אמר ר' אלטער, אל מאיר לייב. "אני לא אמרתי כלום. שמעתי ניגון, פעמיים, בשני בתים, במרחק של חמישים וחמש שנה. זה כל מה שאמרתי." הוא הרים את השק, לאט, על הברכיים. "הוא בא בשבוע הבא. הוא יגיד. או לא יגיד. אני רק מוכר ספרים. אני לא כותב אותם."</w:t>
      </w:r>
    </w:p>
    <w:p>
      <w:pPr>
        <w:bidi w:val="1"/>
        <w:spacing w:after="120" w:line="312" w:lineRule="auto"/>
        <w:ind w:firstLine="340"/>
        <w:jc w:val="both"/>
      </w:pPr>
      <w:r>
        <w:rPr>
          <w:rFonts w:ascii="David" w:hAnsi="David" w:cs="David"/>
          <w:b w:val="0"/>
          <w:sz w:val="26"/>
          <w:rtl w:val="1"/>
        </w:rPr>
        <w:t>והוא קם, ואמר למאיר לייב "לילה טוב, ולאמך", והלך לבית המדרש הקטן, ללון שם, "כי זקן שלן בבית של גביר לא ישן, הוא רק מודה", ומאיר לייב ליווה אותו. ורבקה הלפרין נשארה ליד השולחן הארוך, לבד, עם התהילים הסגור, ולא עלתה.</w:t>
      </w:r>
    </w:p>
    <w:p>
      <w:pPr>
        <w:bidi w:val="1"/>
        <w:spacing w:after="120" w:line="312" w:lineRule="auto"/>
        <w:ind w:firstLine="340"/>
        <w:jc w:val="both"/>
      </w:pPr>
      <w:r>
        <w:rPr>
          <w:rFonts w:ascii="David" w:hAnsi="David" w:cs="David"/>
          <w:b w:val="0"/>
          <w:sz w:val="26"/>
          <w:rtl w:val="1"/>
        </w:rPr>
        <w:t>רחל, שירדה בשעה עשר, אחרי שהילדה נרדמה באמצע הפרה השחורה, מצאה אותה שם. עם הסמובר שהתקרר. עם היד על הספר.</w:t>
      </w:r>
    </w:p>
    <w:p>
      <w:pPr>
        <w:bidi w:val="1"/>
        <w:spacing w:after="120" w:line="312" w:lineRule="auto"/>
        <w:ind w:firstLine="340"/>
        <w:jc w:val="both"/>
      </w:pPr>
      <w:r>
        <w:rPr>
          <w:rFonts w:ascii="David" w:hAnsi="David" w:cs="David"/>
          <w:b w:val="0"/>
          <w:sz w:val="26"/>
          <w:rtl w:val="1"/>
        </w:rPr>
        <w:t>"מרת הלפרין."</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"לעלות?"</w:t>
      </w:r>
    </w:p>
    <w:p>
      <w:pPr>
        <w:bidi w:val="1"/>
        <w:spacing w:after="120" w:line="312" w:lineRule="auto"/>
        <w:ind w:firstLine="340"/>
        <w:jc w:val="both"/>
      </w:pPr>
      <w:r>
        <w:rPr>
          <w:rFonts w:ascii="David" w:hAnsi="David" w:cs="David"/>
          <w:b w:val="0"/>
          <w:sz w:val="26"/>
          <w:rtl w:val="1"/>
        </w:rPr>
        <w:t>"עוד רגע." רבקה הביטה בשולחן. "ר' אלטער אמר לבני ניגון. ואני שמעתי."</w:t>
      </w:r>
    </w:p>
    <w:p>
      <w:pPr>
        <w:bidi w:val="1"/>
        <w:spacing w:after="120" w:line="312" w:lineRule="auto"/>
        <w:ind w:firstLine="340"/>
        <w:jc w:val="both"/>
      </w:pPr>
      <w:r>
        <w:rPr>
          <w:rFonts w:ascii="David" w:hAnsi="David" w:cs="David"/>
          <w:b w:val="0"/>
          <w:sz w:val="26"/>
          <w:rtl w:val="1"/>
        </w:rPr>
        <w:t>רחל לא שאלה. היא לא הייתה צריכה. היא הביטה בחמותה, ובידה על התהילים, ובכיסא של אשר, שהיה עכשיו ריק, וחשבה על מטבח בכפר, ועל "שם נפוץ", ועל אמא, שבכתה, ואמרה "אבא, סע".</w:t>
      </w:r>
    </w:p>
    <w:p>
      <w:pPr>
        <w:bidi w:val="1"/>
        <w:spacing w:after="120" w:line="312" w:lineRule="auto"/>
        <w:ind w:firstLine="340"/>
        <w:jc w:val="both"/>
      </w:pPr>
      <w:r>
        <w:rPr>
          <w:rFonts w:ascii="David" w:hAnsi="David" w:cs="David"/>
          <w:b w:val="0"/>
          <w:sz w:val="26"/>
          <w:rtl w:val="1"/>
        </w:rPr>
        <w:t>"לילה טוב, מרת הלפרין."</w:t>
      </w:r>
    </w:p>
    <w:p>
      <w:pPr>
        <w:bidi w:val="1"/>
        <w:spacing w:after="120" w:line="312" w:lineRule="auto"/>
        <w:ind w:firstLine="340"/>
        <w:jc w:val="both"/>
      </w:pPr>
      <w:r>
        <w:rPr>
          <w:rFonts w:ascii="David" w:hAnsi="David" w:cs="David"/>
          <w:b w:val="0"/>
          <w:sz w:val="26"/>
          <w:rtl w:val="1"/>
        </w:rPr>
        <w:t>"לילה טוב, רחל."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המברק הגיע ביום חמישי, בשלוש, עם נער עם כובע, כמו כל המברקים.</w:t>
      </w:r>
    </w:p>
    <w:p>
      <w:pPr>
        <w:bidi w:val="1"/>
        <w:spacing w:after="120" w:line="312" w:lineRule="auto"/>
        <w:ind w:firstLine="340"/>
        <w:jc w:val="both"/>
      </w:pPr>
      <w:r>
        <w:rPr>
          <w:rFonts w:ascii="David" w:hAnsi="David" w:cs="David"/>
          <w:b w:val="0"/>
          <w:sz w:val="26"/>
          <w:rtl w:val="1"/>
        </w:rPr>
        <w:t>מלכה'לה חתמה, כי מאיר לייב היה בטחנה, וחיה'לה עמדה לידה ורצתה לפתוח, ומלכה'לה אמרה "לא, זה למרת הלפרין", וחיה'לה אמרה "אבל זה מהכפר", ומלכה'לה אמרה "בבית הזה מרת הלפרין פותחת", ושתיהן עלו במדרגות יחד, כי אף אחת לא רצתה לעלות לבד.</w:t>
      </w:r>
    </w:p>
    <w:p>
      <w:pPr>
        <w:bidi w:val="1"/>
        <w:spacing w:after="120" w:line="312" w:lineRule="auto"/>
        <w:ind w:firstLine="340"/>
        <w:jc w:val="both"/>
      </w:pPr>
      <w:r>
        <w:rPr>
          <w:rFonts w:ascii="David" w:hAnsi="David" w:cs="David"/>
          <w:b w:val="0"/>
          <w:sz w:val="26"/>
          <w:rtl w:val="1"/>
        </w:rPr>
        <w:t>רבקה עמדה ליד החלון הגבוה. בשלוש. כמו תמיד. למטה, בגן, גולדה ישבה על הספסל עם שיינדל, והילדה רכבה על הסוס של מוטל בין הספסל לעץ, שהיה עכשיו ירוק ומלא, וקראה למישהו שלא היה שם: "מוטל! מוטל, הוא רץ!"</w:t>
      </w:r>
    </w:p>
    <w:p>
      <w:pPr>
        <w:bidi w:val="1"/>
        <w:spacing w:after="120" w:line="312" w:lineRule="auto"/>
        <w:ind w:firstLine="340"/>
        <w:jc w:val="both"/>
      </w:pPr>
      <w:r>
        <w:rPr>
          <w:rFonts w:ascii="David" w:hAnsi="David" w:cs="David"/>
          <w:b w:val="0"/>
          <w:sz w:val="26"/>
          <w:rtl w:val="1"/>
        </w:rPr>
        <w:t>"מברק," אמרה מלכה'לה. "מרת הלפרין."</w:t>
      </w:r>
    </w:p>
    <w:p>
      <w:pPr>
        <w:bidi w:val="1"/>
        <w:spacing w:after="120" w:line="312" w:lineRule="auto"/>
        <w:ind w:firstLine="340"/>
        <w:jc w:val="both"/>
      </w:pPr>
      <w:r>
        <w:rPr>
          <w:rFonts w:ascii="David" w:hAnsi="David" w:cs="David"/>
          <w:b w:val="0"/>
          <w:sz w:val="26"/>
          <w:rtl w:val="1"/>
        </w:rPr>
        <w:t>רבקה לקחה. פתחה. לאט, כמו שר' בערל פותח.</w:t>
      </w:r>
    </w:p>
    <w:p>
      <w:pPr>
        <w:bidi w:val="1"/>
        <w:spacing w:after="120" w:line="312" w:lineRule="auto"/>
        <w:ind w:firstLine="340"/>
        <w:jc w:val="both"/>
      </w:pPr>
      <w:r>
        <w:rPr>
          <w:rFonts w:ascii="David" w:hAnsi="David" w:cs="David"/>
          <w:b w:val="0"/>
          <w:sz w:val="26"/>
          <w:rtl w:val="1"/>
        </w:rPr>
        <w:t>"יוצאים מחר ברכבת של שש. הסבא ויוסף'ל."</w:t>
      </w:r>
    </w:p>
    <w:p>
      <w:pPr>
        <w:bidi w:val="1"/>
        <w:spacing w:after="120" w:line="312" w:lineRule="auto"/>
        <w:ind w:firstLine="340"/>
        <w:jc w:val="both"/>
      </w:pPr>
      <w:r>
        <w:rPr>
          <w:rFonts w:ascii="David" w:hAnsi="David" w:cs="David"/>
          <w:b w:val="0"/>
          <w:sz w:val="26"/>
          <w:rtl w:val="1"/>
        </w:rPr>
        <w:t>רבקה הלפרין קראה את זה פעם אחת. והחזיקה את הנייר ביד, זמן רב, ליד החלון, ולמטה הילדה צעקה "מוטל", וגולדה אמרה "הוא בכפר, שיינדעלע, הוא שומע".</w:t>
      </w:r>
    </w:p>
    <w:p>
      <w:pPr>
        <w:bidi w:val="1"/>
        <w:spacing w:after="120" w:line="312" w:lineRule="auto"/>
        <w:ind w:firstLine="340"/>
        <w:jc w:val="both"/>
      </w:pPr>
      <w:r>
        <w:rPr>
          <w:rFonts w:ascii="David" w:hAnsi="David" w:cs="David"/>
          <w:b w:val="0"/>
          <w:sz w:val="26"/>
          <w:rtl w:val="1"/>
        </w:rPr>
        <w:t>ואז רבקה עלתה.</w:t>
      </w:r>
    </w:p>
    <w:p>
      <w:pPr>
        <w:bidi w:val="1"/>
        <w:spacing w:after="120" w:line="312" w:lineRule="auto"/>
        <w:ind w:firstLine="340"/>
        <w:jc w:val="both"/>
      </w:pPr>
      <w:r>
        <w:rPr>
          <w:rFonts w:ascii="David" w:hAnsi="David" w:cs="David"/>
          <w:b w:val="0"/>
          <w:sz w:val="26"/>
          <w:rtl w:val="1"/>
        </w:rPr>
        <w:t>לא אמרה כלום. לא למלכה'לה, לא לחיה'לה, שעמדה במדרגות ולא ידעה אם מותר לשאול, ואז ידעה שלא, ולא שאלה, וזה היה – רחל חשבה אחר כך – היום הראשון שחיה'לה למדה משהו בקובנה. רבקה עלתה, עם המברק, לחדרה, וסגרה את הדלת.</w:t>
      </w:r>
    </w:p>
    <w:p>
      <w:pPr>
        <w:bidi w:val="1"/>
        <w:spacing w:after="120" w:line="312" w:lineRule="auto"/>
        <w:ind w:firstLine="340"/>
        <w:jc w:val="both"/>
      </w:pPr>
      <w:r>
        <w:rPr>
          <w:rFonts w:ascii="David" w:hAnsi="David" w:cs="David"/>
          <w:b w:val="0"/>
          <w:sz w:val="26"/>
          <w:rtl w:val="1"/>
        </w:rPr>
        <w:t>הדלת לא ננעלה.</w:t>
      </w:r>
    </w:p>
    <w:p>
      <w:pPr>
        <w:bidi w:val="1"/>
        <w:spacing w:after="120" w:line="312" w:lineRule="auto"/>
        <w:ind w:firstLine="340"/>
        <w:jc w:val="both"/>
      </w:pPr>
      <w:r>
        <w:rPr>
          <w:rFonts w:ascii="David" w:hAnsi="David" w:cs="David"/>
          <w:b w:val="0"/>
          <w:sz w:val="26"/>
          <w:rtl w:val="1"/>
        </w:rPr>
        <w:t>היא ישבה ליד השולחן הקטן שליד החלון. הספר החום היה שם. המנורה, שלא הדליקו, כי תמוז. והמברק, שהניחה ליד הספר, בחמש מילים.</w:t>
      </w:r>
    </w:p>
    <w:p>
      <w:pPr>
        <w:bidi w:val="1"/>
        <w:spacing w:after="120" w:line="312" w:lineRule="auto"/>
        <w:ind w:firstLine="340"/>
        <w:jc w:val="both"/>
      </w:pPr>
      <w:r>
        <w:rPr>
          <w:rFonts w:ascii="David" w:hAnsi="David" w:cs="David"/>
          <w:b w:val="0"/>
          <w:sz w:val="26"/>
          <w:rtl w:val="1"/>
        </w:rPr>
        <w:t>ואז פתחה את המגירה. בשתי ידיים, כי המגירה הייתה ישנה.</w:t>
      </w:r>
    </w:p>
    <w:p>
      <w:pPr>
        <w:bidi w:val="1"/>
        <w:spacing w:after="120" w:line="312" w:lineRule="auto"/>
        <w:ind w:firstLine="340"/>
        <w:jc w:val="both"/>
      </w:pPr>
      <w:r>
        <w:rPr>
          <w:rFonts w:ascii="David" w:hAnsi="David" w:cs="David"/>
          <w:b w:val="0"/>
          <w:sz w:val="26"/>
          <w:rtl w:val="1"/>
        </w:rPr>
        <w:t>המסגרת שכבה שם, על נייר המכתבים, ליד שני המפתחות. עם הפנים למטה. כמו במוצאי שבת בטבת. כמו בשלוש בכל יום, כשלא הפכה. כמו חמישים שנה.</w:t>
      </w:r>
    </w:p>
    <w:p>
      <w:pPr>
        <w:bidi w:val="1"/>
        <w:spacing w:after="120" w:line="312" w:lineRule="auto"/>
        <w:ind w:firstLine="340"/>
        <w:jc w:val="both"/>
      </w:pPr>
      <w:r>
        <w:rPr>
          <w:rFonts w:ascii="David" w:hAnsi="David" w:cs="David"/>
          <w:b w:val="0"/>
          <w:sz w:val="26"/>
          <w:rtl w:val="1"/>
        </w:rPr>
        <w:t>היא הוציאה אותה. והחזיקה. הגב החום של הנייר, שהתקלף בפינה, שמישהו הדביק פעם ולא טוב.</w:t>
      </w:r>
    </w:p>
    <w:p>
      <w:pPr>
        <w:bidi w:val="1"/>
        <w:spacing w:after="120" w:line="312" w:lineRule="auto"/>
        <w:ind w:firstLine="340"/>
        <w:jc w:val="both"/>
      </w:pPr>
      <w:r>
        <w:rPr>
          <w:rFonts w:ascii="David" w:hAnsi="David" w:cs="David"/>
          <w:b w:val="0"/>
          <w:sz w:val="26"/>
          <w:rtl w:val="1"/>
        </w:rPr>
        <w:t>ורבקה הלפרין הפכה את המסגרת – לא כדי להביט, ולהחזיר, ולסגור, כמו בכל הפעמים – אלא הפכה, והניחה. על השולחן. ליד הספר החום. ליד המברק. עם הפנים למעלה, אל החדר, אל החלון, אל האור של תמוז שלא נגמר.</w:t>
      </w:r>
    </w:p>
    <w:p>
      <w:pPr>
        <w:bidi w:val="1"/>
        <w:spacing w:after="120" w:line="312" w:lineRule="auto"/>
        <w:ind w:firstLine="340"/>
        <w:jc w:val="both"/>
      </w:pPr>
      <w:r>
        <w:rPr>
          <w:rFonts w:ascii="David" w:hAnsi="David" w:cs="David"/>
          <w:b w:val="0"/>
          <w:sz w:val="26"/>
          <w:rtl w:val="1"/>
        </w:rPr>
        <w:t>ולא החזירה למגירה. היא קמה, ויצאה מן החדר, וירדה לחדר האוכל להגיד לזלאטע שביום שישי יהיו שמונה עשר, והשאירה אותה כך.</w:t>
      </w:r>
    </w:p>
    <w:p>
      <w:r>
        <w:br w:type="page"/>
      </w:r>
    </w:p>
    <w:p>
      <w:pPr>
        <w:bidi w:val="1"/>
        <w:spacing w:after="360" w:line="312" w:lineRule="auto"/>
        <w:jc w:val="center"/>
      </w:pPr>
      <w:r>
        <w:rPr>
          <w:rFonts w:ascii="David" w:hAnsi="David" w:cs="David"/>
          <w:b/>
          <w:sz w:val="32"/>
          <w:rtl w:val="1"/>
        </w:rPr>
        <w:t>פרק לח – הסבא בעיר</w:t>
      </w:r>
    </w:p>
    <w:p>
      <w:pPr>
        <w:bidi w:val="1"/>
        <w:spacing w:after="120" w:line="312" w:lineRule="auto"/>
        <w:ind w:firstLine="340"/>
        <w:jc w:val="both"/>
      </w:pPr>
      <w:r>
        <w:rPr>
          <w:rFonts w:ascii="David" w:hAnsi="David" w:cs="David"/>
          <w:b w:val="0"/>
          <w:sz w:val="26"/>
          <w:rtl w:val="1"/>
        </w:rPr>
        <w:t>הרכבת נכנסה לקובנה בצהריים, בחום, עם עשן שלא רצה לעלות.</w:t>
      </w:r>
    </w:p>
    <w:p>
      <w:pPr>
        <w:bidi w:val="1"/>
        <w:spacing w:after="120" w:line="312" w:lineRule="auto"/>
        <w:ind w:firstLine="340"/>
        <w:jc w:val="both"/>
      </w:pPr>
      <w:r>
        <w:rPr>
          <w:rFonts w:ascii="David" w:hAnsi="David" w:cs="David"/>
          <w:b w:val="0"/>
          <w:sz w:val="26"/>
          <w:rtl w:val="1"/>
        </w:rPr>
        <w:t>יוסף'ל ראה את העיר לפני הסבא, כי ישב ליד החלון. גגות. הרבה גגות, אדומים ואפורים, ומגדל עם שעון, ואחר כך הנהר, לרגע, בין שני בתים, רחב ונמוך, עם רפסודה שעמדה עליו כאילו נדבקה. הוא ראה את זה כבר פעמיים בחייו – עם הישיבה, ובחתונה – ובכל זאת נדבק לזגוגית כמו מוטל ליד סוס.</w:t>
      </w:r>
    </w:p>
    <w:p>
      <w:pPr>
        <w:bidi w:val="1"/>
        <w:spacing w:after="120" w:line="312" w:lineRule="auto"/>
        <w:ind w:firstLine="340"/>
        <w:jc w:val="both"/>
      </w:pPr>
      <w:r>
        <w:rPr>
          <w:rFonts w:ascii="David" w:hAnsi="David" w:cs="David"/>
          <w:b w:val="0"/>
          <w:sz w:val="26"/>
          <w:rtl w:val="1"/>
        </w:rPr>
        <w:t>הסבא לא הביט מן החלון.</w:t>
      </w:r>
    </w:p>
    <w:p>
      <w:pPr>
        <w:bidi w:val="1"/>
        <w:spacing w:after="120" w:line="312" w:lineRule="auto"/>
        <w:ind w:firstLine="340"/>
        <w:jc w:val="both"/>
      </w:pPr>
      <w:r>
        <w:rPr>
          <w:rFonts w:ascii="David" w:hAnsi="David" w:cs="David"/>
          <w:b w:val="0"/>
          <w:sz w:val="26"/>
          <w:rtl w:val="1"/>
        </w:rPr>
        <w:t>בחתונה, בכסלו, לא הביט גם כן. יוסף'ל זכר את זה: הסבא ישב ליד הדלת עם התהילים ולא הפך דף עד קובנה. אבל היום היה אחרת. היום התהילים היה סגור על הברכיים, והידיים היו עליו, והסבא ישב זקוף וכל כולו הקשיב – כמו שמקשיבים לאורח שעולה במדרגות ועוד לא יודעים מי.</w:t>
      </w:r>
    </w:p>
    <w:p>
      <w:pPr>
        <w:bidi w:val="1"/>
        <w:spacing w:after="120" w:line="312" w:lineRule="auto"/>
        <w:ind w:firstLine="340"/>
        <w:jc w:val="both"/>
      </w:pPr>
      <w:r>
        <w:rPr>
          <w:rFonts w:ascii="David" w:hAnsi="David" w:cs="David"/>
          <w:b w:val="0"/>
          <w:sz w:val="26"/>
          <w:rtl w:val="1"/>
        </w:rPr>
        <w:t>"סבא. מגיעים."</w:t>
      </w:r>
    </w:p>
    <w:p>
      <w:pPr>
        <w:bidi w:val="1"/>
        <w:spacing w:after="120" w:line="312" w:lineRule="auto"/>
        <w:ind w:firstLine="340"/>
        <w:jc w:val="both"/>
      </w:pPr>
      <w:r>
        <w:rPr>
          <w:rFonts w:ascii="David" w:hAnsi="David" w:cs="David"/>
          <w:b w:val="0"/>
          <w:sz w:val="26"/>
          <w:rtl w:val="1"/>
        </w:rPr>
        <w:t>"אני שומע," אמר הסבא.</w:t>
      </w:r>
    </w:p>
    <w:p>
      <w:pPr>
        <w:bidi w:val="1"/>
        <w:spacing w:after="120" w:line="312" w:lineRule="auto"/>
        <w:ind w:firstLine="340"/>
        <w:jc w:val="both"/>
      </w:pPr>
      <w:r>
        <w:rPr>
          <w:rFonts w:ascii="David" w:hAnsi="David" w:cs="David"/>
          <w:b w:val="0"/>
          <w:sz w:val="26"/>
          <w:rtl w:val="1"/>
        </w:rPr>
        <w:t>הרכבת נשפה, ונעצרה, וכולם קמו בבת אחת, כמו תמיד, כאילו הרכבת תברח בלעדיהם. הסבא לא קם. הוא חיכה עד שהקרון התרוקן, ואז לקח את הצרור הקטן שלו – צרור, לא מזוודה, צרור של בד קשור בשני קשרים, כמו של מי שהולך ברגל – וירד.</w:t>
      </w:r>
    </w:p>
    <w:p>
      <w:pPr>
        <w:bidi w:val="1"/>
        <w:spacing w:after="120" w:line="312" w:lineRule="auto"/>
        <w:ind w:firstLine="340"/>
        <w:jc w:val="both"/>
      </w:pPr>
      <w:r>
        <w:rPr>
          <w:rFonts w:ascii="David" w:hAnsi="David" w:cs="David"/>
          <w:b w:val="0"/>
          <w:sz w:val="26"/>
          <w:rtl w:val="1"/>
        </w:rPr>
        <w:t>הרציף היה חם. אבן, ועשן, וריח של פחם ושל סוסים, וסבלים שצעקו, ואישה שמכרה כעכים מסל. ומעבר לגדר של התחנה – העיר. גגות מקרוב. רחוב שעולה. עגלות. שעון על מגדל, שאיחר לצהריים ברבע שעה.</w:t>
      </w:r>
    </w:p>
    <w:p>
      <w:pPr>
        <w:bidi w:val="1"/>
        <w:spacing w:after="120" w:line="312" w:lineRule="auto"/>
        <w:ind w:firstLine="340"/>
        <w:jc w:val="both"/>
      </w:pPr>
      <w:r>
        <w:rPr>
          <w:rFonts w:ascii="David" w:hAnsi="David" w:cs="David"/>
          <w:b w:val="0"/>
          <w:sz w:val="26"/>
          <w:rtl w:val="1"/>
        </w:rPr>
        <w:t>הסבא עמד על הרציף עם הצרור ביד, והביט.</w:t>
      </w:r>
    </w:p>
    <w:p>
      <w:pPr>
        <w:bidi w:val="1"/>
        <w:spacing w:after="120" w:line="312" w:lineRule="auto"/>
        <w:ind w:firstLine="340"/>
        <w:jc w:val="both"/>
      </w:pPr>
      <w:r>
        <w:rPr>
          <w:rFonts w:ascii="David" w:hAnsi="David" w:cs="David"/>
          <w:b w:val="0"/>
          <w:sz w:val="26"/>
          <w:rtl w:val="1"/>
        </w:rPr>
        <w:t>לא כמו שמביטים בעיר. יוסף'ל ראה איך אנשים מביטים בקובנה בפעם הראשונה – חיה'לה, בכסלו, לא סגרה את הפה מן הגשר עד רחוב הנהר. הסבא הביט אחרת. כמו אבא מביט בפרה חולה: לאט, מלמעלה למטה, ומחפש מה השתנה.</w:t>
      </w:r>
    </w:p>
    <w:p>
      <w:pPr>
        <w:bidi w:val="1"/>
        <w:spacing w:after="120" w:line="312" w:lineRule="auto"/>
        <w:ind w:firstLine="340"/>
        <w:jc w:val="both"/>
      </w:pPr>
      <w:r>
        <w:rPr>
          <w:rFonts w:ascii="David" w:hAnsi="David" w:cs="David"/>
          <w:b w:val="0"/>
          <w:sz w:val="26"/>
          <w:rtl w:val="1"/>
        </w:rPr>
        <w:t>"רחובות," אמר. לעצמו.</w:t>
      </w:r>
    </w:p>
    <w:p>
      <w:pPr>
        <w:bidi w:val="1"/>
        <w:spacing w:after="120" w:line="312" w:lineRule="auto"/>
        <w:ind w:firstLine="340"/>
        <w:jc w:val="both"/>
      </w:pPr>
      <w:r>
        <w:rPr>
          <w:rFonts w:ascii="David" w:hAnsi="David" w:cs="David"/>
          <w:b w:val="0"/>
          <w:sz w:val="26"/>
          <w:rtl w:val="1"/>
        </w:rPr>
        <w:t>"מה, סבא?"</w:t>
      </w:r>
    </w:p>
    <w:p>
      <w:pPr>
        <w:bidi w:val="1"/>
        <w:spacing w:after="120" w:line="312" w:lineRule="auto"/>
        <w:ind w:firstLine="340"/>
        <w:jc w:val="both"/>
      </w:pPr>
      <w:r>
        <w:rPr>
          <w:rFonts w:ascii="David" w:hAnsi="David" w:cs="David"/>
          <w:b w:val="0"/>
          <w:sz w:val="26"/>
          <w:rtl w:val="1"/>
        </w:rPr>
        <w:t>"הרבה רחובות." הסבא לא זז. "פעם היו פחות."</w:t>
      </w:r>
    </w:p>
    <w:p>
      <w:pPr>
        <w:bidi w:val="1"/>
        <w:spacing w:after="120" w:line="312" w:lineRule="auto"/>
        <w:ind w:firstLine="340"/>
        <w:jc w:val="both"/>
      </w:pPr>
      <w:r>
        <w:rPr>
          <w:rFonts w:ascii="David" w:hAnsi="David" w:cs="David"/>
          <w:b w:val="0"/>
          <w:sz w:val="26"/>
          <w:rtl w:val="1"/>
        </w:rPr>
        <w:t>יוסף'ל לא שאל מתי פעם. בבית לא שואלים את הסבא מתי. שואלים אם הוא רוצה תה. אבל הוא נזכר במשהו שרחל סיפרה לו, בסוכות, על הספסל, כשעוד לא ידעו כלום: שהסבא אמר לה על קובנה, "הייתי שם. לפני שהיו רחובות." ורחל לא ידעה מה זה, ויוסף'ל לא ידע, ועכשיו עמד הסבא על רציף בקובנה ואמר "פעם היו פחות", וזה היה אותו הדבר, רק בקול.</w:t>
      </w:r>
    </w:p>
    <w:p>
      <w:pPr>
        <w:bidi w:val="1"/>
        <w:spacing w:after="120" w:line="312" w:lineRule="auto"/>
        <w:ind w:firstLine="340"/>
        <w:jc w:val="both"/>
      </w:pPr>
      <w:r>
        <w:rPr>
          <w:rFonts w:ascii="David" w:hAnsi="David" w:cs="David"/>
          <w:b w:val="0"/>
          <w:sz w:val="26"/>
          <w:rtl w:val="1"/>
        </w:rPr>
        <w:t>בקצה הרציף, ליד השער, עמדה עגלה עם סוס אפור, ועגלון בכובע קש שהחזיק פתק ביד וקרא ממנו "פרידמן? פרידמן?" לכל מי שירד עם זקן. מאיר לייב שלח. יוסף'ל הרים יד.</w:t>
      </w:r>
    </w:p>
    <w:p>
      <w:pPr>
        <w:bidi w:val="1"/>
        <w:spacing w:after="120" w:line="312" w:lineRule="auto"/>
        <w:ind w:firstLine="340"/>
        <w:jc w:val="both"/>
      </w:pPr>
      <w:r>
        <w:rPr>
          <w:rFonts w:ascii="David" w:hAnsi="David" w:cs="David"/>
          <w:b w:val="0"/>
          <w:sz w:val="26"/>
          <w:rtl w:val="1"/>
        </w:rPr>
        <w:t>"סבא, העגלה שם."</w:t>
      </w:r>
    </w:p>
    <w:p>
      <w:pPr>
        <w:bidi w:val="1"/>
        <w:spacing w:after="120" w:line="312" w:lineRule="auto"/>
        <w:ind w:firstLine="340"/>
        <w:jc w:val="both"/>
      </w:pPr>
      <w:r>
        <w:rPr>
          <w:rFonts w:ascii="David" w:hAnsi="David" w:cs="David"/>
          <w:b w:val="0"/>
          <w:sz w:val="26"/>
          <w:rtl w:val="1"/>
        </w:rPr>
        <w:t>"אני הולך ברגל."</w:t>
      </w:r>
    </w:p>
    <w:p>
      <w:pPr>
        <w:bidi w:val="1"/>
        <w:spacing w:after="120" w:line="312" w:lineRule="auto"/>
        <w:ind w:firstLine="340"/>
        <w:jc w:val="both"/>
      </w:pPr>
      <w:r>
        <w:rPr>
          <w:rFonts w:ascii="David" w:hAnsi="David" w:cs="David"/>
          <w:b w:val="0"/>
          <w:sz w:val="26"/>
          <w:rtl w:val="1"/>
        </w:rPr>
        <w:t>"זה רחוק."</w:t>
      </w:r>
    </w:p>
    <w:p>
      <w:pPr>
        <w:bidi w:val="1"/>
        <w:spacing w:after="120" w:line="312" w:lineRule="auto"/>
        <w:ind w:firstLine="340"/>
        <w:jc w:val="both"/>
      </w:pPr>
      <w:r>
        <w:rPr>
          <w:rFonts w:ascii="David" w:hAnsi="David" w:cs="David"/>
          <w:b w:val="0"/>
          <w:sz w:val="26"/>
          <w:rtl w:val="1"/>
        </w:rPr>
        <w:t>הסבא הביט בו. המבט הארוך, השקט, שגורם לילדים בכפר לחשוב שהוא רואה מה עשו היום.</w:t>
      </w:r>
    </w:p>
    <w:p>
      <w:pPr>
        <w:bidi w:val="1"/>
        <w:spacing w:after="120" w:line="312" w:lineRule="auto"/>
        <w:ind w:firstLine="340"/>
        <w:jc w:val="both"/>
      </w:pPr>
      <w:r>
        <w:rPr>
          <w:rFonts w:ascii="David" w:hAnsi="David" w:cs="David"/>
          <w:b w:val="0"/>
          <w:sz w:val="26"/>
          <w:rtl w:val="1"/>
        </w:rPr>
        <w:t>"אני יודע כמה זה רחוק," אמר.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את הצרור נתנו לעגלון. ואת התיק של יוסף'ל, ואת הלחם של אמא – כיכר שחורה, גדולה, עטופה במגבת, "כי בעיר יש לחם, אבל לא כזה". והעגלון הביט בזקן הקטן במעיל השחור, ובבחור, ובחום, ואמר "רחוב הנהר זה שעה ברגל, אדון, ויותר", והסבא אמר "אני יודע", והעגלון משך בכתפיים ונסע, והם נשארו על הרחוב שעולה מן התחנה, שניים, בלי כלום ביד.</w:t>
      </w:r>
    </w:p>
    <w:p>
      <w:pPr>
        <w:bidi w:val="1"/>
        <w:spacing w:after="120" w:line="312" w:lineRule="auto"/>
        <w:ind w:firstLine="340"/>
        <w:jc w:val="both"/>
      </w:pPr>
      <w:r>
        <w:rPr>
          <w:rFonts w:ascii="David" w:hAnsi="David" w:cs="David"/>
          <w:b w:val="0"/>
          <w:sz w:val="26"/>
          <w:rtl w:val="1"/>
        </w:rPr>
        <w:t>והסבא הלך.</w:t>
      </w:r>
    </w:p>
    <w:p>
      <w:pPr>
        <w:bidi w:val="1"/>
        <w:spacing w:after="120" w:line="312" w:lineRule="auto"/>
        <w:ind w:firstLine="340"/>
        <w:jc w:val="both"/>
      </w:pPr>
      <w:r>
        <w:rPr>
          <w:rFonts w:ascii="David" w:hAnsi="David" w:cs="David"/>
          <w:b w:val="0"/>
          <w:sz w:val="26"/>
          <w:rtl w:val="1"/>
        </w:rPr>
        <w:t>יוסף'ל הלך אחריו. לא לידו – אחריו, חצי צעד, כי כך הולכים אחרי זקן ברחוב שלא מכירים, כדי לתפוס אם. אבל אחרי הפינה הראשונה הבין שאין מה לתפוס. הסבא הלך כמו שהוא הולך בכפר מן הבית לרפת: לא מהר, בגלל הברכיים, אבל בלי לעצור, ובלי להסתכל על השלטים.</w:t>
      </w:r>
    </w:p>
    <w:p>
      <w:pPr>
        <w:bidi w:val="1"/>
        <w:spacing w:after="120" w:line="312" w:lineRule="auto"/>
        <w:ind w:firstLine="340"/>
        <w:jc w:val="both"/>
      </w:pPr>
      <w:r>
        <w:rPr>
          <w:rFonts w:ascii="David" w:hAnsi="David" w:cs="David"/>
          <w:b w:val="0"/>
          <w:sz w:val="26"/>
          <w:rtl w:val="1"/>
        </w:rPr>
        <w:t>הוא לא שאל אף אחד.</w:t>
      </w:r>
    </w:p>
    <w:p>
      <w:pPr>
        <w:bidi w:val="1"/>
        <w:spacing w:after="120" w:line="312" w:lineRule="auto"/>
        <w:ind w:firstLine="340"/>
        <w:jc w:val="both"/>
      </w:pPr>
      <w:r>
        <w:rPr>
          <w:rFonts w:ascii="David" w:hAnsi="David" w:cs="David"/>
          <w:b w:val="0"/>
          <w:sz w:val="26"/>
          <w:rtl w:val="1"/>
        </w:rPr>
        <w:t>זה היה הדבר שיוסף'ל ראה ראשון, ולא ידע מה לעשות איתו. בקובנה שואלים. הוא עצמו, עם הישיבה, שאל ארבע פעמים איפה בית המדרש הגדול, וקיבל ארבע תשובות. והסבא לא שאל. בפינה השנייה פנה שמאלה – לא ימינה, לאן שהרחוב הרחב הלך, אלא שמאלה, לרחוב צר יותר, עם מדרכות של עץ ועם בתים נמוכים – ויוסף'ל פתח את הפה להגיד "סבא, הנהר בכיוון השני", וסגר.</w:t>
      </w:r>
    </w:p>
    <w:p>
      <w:pPr>
        <w:bidi w:val="1"/>
        <w:spacing w:after="120" w:line="312" w:lineRule="auto"/>
        <w:ind w:firstLine="340"/>
        <w:jc w:val="both"/>
      </w:pPr>
      <w:r>
        <w:rPr>
          <w:rFonts w:ascii="David" w:hAnsi="David" w:cs="David"/>
          <w:b w:val="0"/>
          <w:sz w:val="26"/>
          <w:rtl w:val="1"/>
        </w:rPr>
        <w:t>כי הסבא לא הלך לנהר. הסבא הלך למקום.</w:t>
      </w:r>
    </w:p>
    <w:p>
      <w:pPr>
        <w:bidi w:val="1"/>
        <w:spacing w:after="120" w:line="312" w:lineRule="auto"/>
        <w:ind w:firstLine="340"/>
        <w:jc w:val="both"/>
      </w:pPr>
      <w:r>
        <w:rPr>
          <w:rFonts w:ascii="David" w:hAnsi="David" w:cs="David"/>
          <w:b w:val="0"/>
          <w:sz w:val="26"/>
          <w:rtl w:val="1"/>
        </w:rPr>
        <w:t>תמוז בקובנה היה חם אחרת מתמוז בכפר. בכפר החום בא מן השמיים ונשאר על השדות. כאן הוא בא מן האבנים, מלמטה, ועמד בין הבתים כמו אורח שלא הולך. עצי הטיליה פרחו, והריח שלהם היה מתוק וכבד, ונערים עם חביות על עגלות קטנות מכרו קוואס קר, וצעקו, ושואב מים עבר עם שני דליים על אסל ולא צעק, כי מים לא צריכים. ובחלונות – חלונות של זכוכית, כמו שחיה'לה אמרה – עמדו סחורות, ובדלתות, אחת אחת, מזוזות.</w:t>
      </w:r>
    </w:p>
    <w:p>
      <w:pPr>
        <w:bidi w:val="1"/>
        <w:spacing w:after="120" w:line="312" w:lineRule="auto"/>
        <w:ind w:firstLine="340"/>
        <w:jc w:val="both"/>
      </w:pPr>
      <w:r>
        <w:rPr>
          <w:rFonts w:ascii="David" w:hAnsi="David" w:cs="David"/>
          <w:b w:val="0"/>
          <w:sz w:val="26"/>
          <w:rtl w:val="1"/>
        </w:rPr>
        <w:t>הסבא לא הביט בחלונות. הוא הביט בפינות.</w:t>
      </w:r>
    </w:p>
    <w:p>
      <w:pPr>
        <w:bidi w:val="1"/>
        <w:spacing w:after="120" w:line="312" w:lineRule="auto"/>
        <w:ind w:firstLine="340"/>
        <w:jc w:val="both"/>
      </w:pPr>
      <w:r>
        <w:rPr>
          <w:rFonts w:ascii="David" w:hAnsi="David" w:cs="David"/>
          <w:b w:val="0"/>
          <w:sz w:val="26"/>
          <w:rtl w:val="1"/>
        </w:rPr>
        <w:t>בפינה השלישית עצר. עמד. הביט על בית שלא היה בו כלום מיוחד – שתי קומות, טיח שהתקלף, וילון בחלון – ואז המשיך. בפינה הרביעית לא עצר, אבל היד עברה על הקיר, פעם אחת, כמו שעוברים ביד על גב של ספר בארון, בלי להוציא.</w:t>
      </w:r>
    </w:p>
    <w:p>
      <w:pPr>
        <w:bidi w:val="1"/>
        <w:spacing w:after="120" w:line="312" w:lineRule="auto"/>
        <w:ind w:firstLine="340"/>
        <w:jc w:val="both"/>
      </w:pPr>
      <w:r>
        <w:rPr>
          <w:rFonts w:ascii="David" w:hAnsi="David" w:cs="David"/>
          <w:b w:val="0"/>
          <w:sz w:val="26"/>
          <w:rtl w:val="1"/>
        </w:rPr>
        <w:t>ואז הרחוב.</w:t>
      </w:r>
    </w:p>
    <w:p>
      <w:pPr>
        <w:bidi w:val="1"/>
        <w:spacing w:after="120" w:line="312" w:lineRule="auto"/>
        <w:ind w:firstLine="340"/>
        <w:jc w:val="both"/>
      </w:pPr>
      <w:r>
        <w:rPr>
          <w:rFonts w:ascii="David" w:hAnsi="David" w:cs="David"/>
          <w:b w:val="0"/>
          <w:sz w:val="26"/>
          <w:rtl w:val="1"/>
        </w:rPr>
        <w:t>יוסף'ל ידע איזה רחוב זה, כי בחתונה סיפרו לו. רחוב היהודים. הרחוב הישן, הצר, שבו כל הבתים נגעו זה בזה, ובכל בית חנות למטה ומשפחה למעלה, וכביסה בין החלונות, וריח של דגים מן הצד של הנהר. פעם, אמר ר' הירש, כל היהודים של קובנה גרו כאן. עכשיו – מי שנשאר.</w:t>
      </w:r>
    </w:p>
    <w:p>
      <w:pPr>
        <w:bidi w:val="1"/>
        <w:spacing w:after="120" w:line="312" w:lineRule="auto"/>
        <w:ind w:firstLine="340"/>
        <w:jc w:val="both"/>
      </w:pPr>
      <w:r>
        <w:rPr>
          <w:rFonts w:ascii="David" w:hAnsi="David" w:cs="David"/>
          <w:b w:val="0"/>
          <w:sz w:val="26"/>
          <w:rtl w:val="1"/>
        </w:rPr>
        <w:t>הסבא הלך לאט יותר.</w:t>
      </w:r>
    </w:p>
    <w:p>
      <w:pPr>
        <w:bidi w:val="1"/>
        <w:spacing w:after="120" w:line="312" w:lineRule="auto"/>
        <w:ind w:firstLine="340"/>
        <w:jc w:val="both"/>
      </w:pPr>
      <w:r>
        <w:rPr>
          <w:rFonts w:ascii="David" w:hAnsi="David" w:cs="David"/>
          <w:b w:val="0"/>
          <w:sz w:val="26"/>
          <w:rtl w:val="1"/>
        </w:rPr>
        <w:t>ובאמצע הרחוב – עצר.</w:t>
      </w:r>
    </w:p>
    <w:p>
      <w:pPr>
        <w:bidi w:val="1"/>
        <w:spacing w:after="120" w:line="312" w:lineRule="auto"/>
        <w:ind w:firstLine="340"/>
        <w:jc w:val="both"/>
      </w:pPr>
      <w:r>
        <w:rPr>
          <w:rFonts w:ascii="David" w:hAnsi="David" w:cs="David"/>
          <w:b w:val="0"/>
          <w:sz w:val="26"/>
          <w:rtl w:val="1"/>
        </w:rPr>
        <w:t>בית. שתי קומות, כמו כולם. אבן למטה, עץ למעלה, שהיה פעם צבוע ירוק ועכשיו היה צבוע זמן. למטה – חנות של כלי ברזל, עם דליים ומנעולים תלויים ליד הדלת, ושלט באותיות רוסיות. למעלה – שלושה חלונות. באחד מהם פרח בעציץ. בשני – כלום.</w:t>
      </w:r>
    </w:p>
    <w:p>
      <w:pPr>
        <w:bidi w:val="1"/>
        <w:spacing w:after="120" w:line="312" w:lineRule="auto"/>
        <w:ind w:firstLine="340"/>
        <w:jc w:val="both"/>
      </w:pPr>
      <w:r>
        <w:rPr>
          <w:rFonts w:ascii="David" w:hAnsi="David" w:cs="David"/>
          <w:b w:val="0"/>
          <w:sz w:val="26"/>
          <w:rtl w:val="1"/>
        </w:rPr>
        <w:t>הסבא עמד מולו, על המדרכה של הצד השני, במרחק של רחוב אחד צר, והביט.</w:t>
      </w:r>
    </w:p>
    <w:p>
      <w:pPr>
        <w:bidi w:val="1"/>
        <w:spacing w:after="120" w:line="312" w:lineRule="auto"/>
        <w:ind w:firstLine="340"/>
        <w:jc w:val="both"/>
      </w:pPr>
      <w:r>
        <w:rPr>
          <w:rFonts w:ascii="David" w:hAnsi="David" w:cs="David"/>
          <w:b w:val="0"/>
          <w:sz w:val="26"/>
          <w:rtl w:val="1"/>
        </w:rPr>
        <w:t>יוסף'ל עמד לידו. אנשים עברו. אישה עם סל. ילד עם כעך. איש עם עגלת יד מלאה שקים, שאמר "סליחה, ר' יהודי", והסבא זז, ולא הוריד את העיניים.</w:t>
      </w:r>
    </w:p>
    <w:p>
      <w:pPr>
        <w:bidi w:val="1"/>
        <w:spacing w:after="120" w:line="312" w:lineRule="auto"/>
        <w:ind w:firstLine="340"/>
        <w:jc w:val="both"/>
      </w:pPr>
      <w:r>
        <w:rPr>
          <w:rFonts w:ascii="David" w:hAnsi="David" w:cs="David"/>
          <w:b w:val="0"/>
          <w:sz w:val="26"/>
          <w:rtl w:val="1"/>
        </w:rPr>
        <w:t>זמן רב. יוסף'ל לא ספר, אבל היה שם מספיק זמן כדי לראות שהיד של הסבא – היד הימנית, שכורכת ספרים ומשחילה חוט במחט – אוחזת בקצה המעיל, ומשחררת, ואוחזת.</w:t>
      </w:r>
    </w:p>
    <w:p>
      <w:pPr>
        <w:bidi w:val="1"/>
        <w:spacing w:after="120" w:line="312" w:lineRule="auto"/>
        <w:ind w:firstLine="340"/>
        <w:jc w:val="both"/>
      </w:pPr>
      <w:r>
        <w:rPr>
          <w:rFonts w:ascii="David" w:hAnsi="David" w:cs="David"/>
          <w:b w:val="0"/>
          <w:sz w:val="26"/>
          <w:rtl w:val="1"/>
        </w:rPr>
        <w:t>"כאן היה בית," אמר הסבא.</w:t>
      </w:r>
    </w:p>
    <w:p>
      <w:pPr>
        <w:bidi w:val="1"/>
        <w:spacing w:after="120" w:line="312" w:lineRule="auto"/>
        <w:ind w:firstLine="340"/>
        <w:jc w:val="both"/>
      </w:pPr>
      <w:r>
        <w:rPr>
          <w:rFonts w:ascii="David" w:hAnsi="David" w:cs="David"/>
          <w:b w:val="0"/>
          <w:sz w:val="26"/>
          <w:rtl w:val="1"/>
        </w:rPr>
        <w:t>"של מי?"</w:t>
      </w:r>
    </w:p>
    <w:p>
      <w:pPr>
        <w:bidi w:val="1"/>
        <w:spacing w:after="120" w:line="312" w:lineRule="auto"/>
        <w:ind w:firstLine="340"/>
        <w:jc w:val="both"/>
      </w:pPr>
      <w:r>
        <w:rPr>
          <w:rFonts w:ascii="David" w:hAnsi="David" w:cs="David"/>
          <w:b w:val="0"/>
          <w:sz w:val="26"/>
          <w:rtl w:val="1"/>
        </w:rPr>
        <w:t>"של מישהו."</w:t>
      </w:r>
    </w:p>
    <w:p>
      <w:pPr>
        <w:bidi w:val="1"/>
        <w:spacing w:after="120" w:line="312" w:lineRule="auto"/>
        <w:ind w:firstLine="340"/>
        <w:jc w:val="both"/>
      </w:pPr>
      <w:r>
        <w:rPr>
          <w:rFonts w:ascii="David" w:hAnsi="David" w:cs="David"/>
          <w:b w:val="0"/>
          <w:sz w:val="26"/>
          <w:rtl w:val="1"/>
        </w:rPr>
        <w:t>והלך.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בית הכנסת הישן היה בקצה הרחוב, נמוך, כמו שבתי כנסת ישנים נמוכים. אבן. גג רעפים כהה. חצר קטנה עם באר, ודלת של עץ כבד עם מזוזה גדולה, מפח, ששחרה מרוב ידיים.</w:t>
      </w:r>
    </w:p>
    <w:p>
      <w:pPr>
        <w:bidi w:val="1"/>
        <w:spacing w:after="120" w:line="312" w:lineRule="auto"/>
        <w:ind w:firstLine="340"/>
        <w:jc w:val="both"/>
      </w:pPr>
      <w:r>
        <w:rPr>
          <w:rFonts w:ascii="David" w:hAnsi="David" w:cs="David"/>
          <w:b w:val="0"/>
          <w:sz w:val="26"/>
          <w:rtl w:val="1"/>
        </w:rPr>
        <w:t>הסבא נכנס לחצר. עלה שתי מדרגות. עמד ליד הדלת.</w:t>
      </w:r>
    </w:p>
    <w:p>
      <w:pPr>
        <w:bidi w:val="1"/>
        <w:spacing w:after="120" w:line="312" w:lineRule="auto"/>
        <w:ind w:firstLine="340"/>
        <w:jc w:val="both"/>
      </w:pPr>
      <w:r>
        <w:rPr>
          <w:rFonts w:ascii="David" w:hAnsi="David" w:cs="David"/>
          <w:b w:val="0"/>
          <w:sz w:val="26"/>
          <w:rtl w:val="1"/>
        </w:rPr>
        <w:t>ונישק את המזוזה. לאט. עם היד, ואז עם השפתיים על היד. כמו בבית.</w:t>
      </w:r>
    </w:p>
    <w:p>
      <w:pPr>
        <w:bidi w:val="1"/>
        <w:spacing w:after="120" w:line="312" w:lineRule="auto"/>
        <w:ind w:firstLine="340"/>
        <w:jc w:val="both"/>
      </w:pPr>
      <w:r>
        <w:rPr>
          <w:rFonts w:ascii="David" w:hAnsi="David" w:cs="David"/>
          <w:b w:val="0"/>
          <w:sz w:val="26"/>
          <w:rtl w:val="1"/>
        </w:rPr>
        <w:t>ואז דחף את הדלת, ונכנס. ויוסף'ל אחריו.</w:t>
      </w:r>
    </w:p>
    <w:p>
      <w:pPr>
        <w:bidi w:val="1"/>
        <w:spacing w:after="120" w:line="312" w:lineRule="auto"/>
        <w:ind w:firstLine="340"/>
        <w:jc w:val="both"/>
      </w:pPr>
      <w:r>
        <w:rPr>
          <w:rFonts w:ascii="David" w:hAnsi="David" w:cs="David"/>
          <w:b w:val="0"/>
          <w:sz w:val="26"/>
          <w:rtl w:val="1"/>
        </w:rPr>
        <w:t>בפנים היה חושך וקריר, אחרי הרחוב, וריח של ספרים ישנים ושל שעווה, ושמש זקן טאטא בין הספסלים, ובמזרח, על ארון הקודש, וילון אדום שדהה. ריק. בשעה כזאת בתמוז אין איש בבית כנסת, כולם בשוק או בנהר. השמש הרים את הראש.</w:t>
      </w:r>
    </w:p>
    <w:p>
      <w:pPr>
        <w:bidi w:val="1"/>
        <w:spacing w:after="120" w:line="312" w:lineRule="auto"/>
        <w:ind w:firstLine="340"/>
        <w:jc w:val="both"/>
      </w:pPr>
      <w:r>
        <w:rPr>
          <w:rFonts w:ascii="David" w:hAnsi="David" w:cs="David"/>
          <w:b w:val="0"/>
          <w:sz w:val="26"/>
          <w:rtl w:val="1"/>
        </w:rPr>
        <w:t>"מנחה בשבע," אמר. "עכשיו אין."</w:t>
      </w:r>
    </w:p>
    <w:p>
      <w:pPr>
        <w:bidi w:val="1"/>
        <w:spacing w:after="120" w:line="312" w:lineRule="auto"/>
        <w:ind w:firstLine="340"/>
        <w:jc w:val="both"/>
      </w:pPr>
      <w:r>
        <w:rPr>
          <w:rFonts w:ascii="David" w:hAnsi="David" w:cs="David"/>
          <w:b w:val="0"/>
          <w:sz w:val="26"/>
          <w:rtl w:val="1"/>
        </w:rPr>
        <w:t>"אני יודע," אמר הסבא. "רק המזוזה."</w:t>
      </w:r>
    </w:p>
    <w:p>
      <w:pPr>
        <w:bidi w:val="1"/>
        <w:spacing w:after="120" w:line="312" w:lineRule="auto"/>
        <w:ind w:firstLine="340"/>
        <w:jc w:val="both"/>
      </w:pPr>
      <w:r>
        <w:rPr>
          <w:rFonts w:ascii="David" w:hAnsi="David" w:cs="David"/>
          <w:b w:val="0"/>
          <w:sz w:val="26"/>
          <w:rtl w:val="1"/>
        </w:rPr>
        <w:t>והוא עמד. בפתח, לא יותר. הביט על הספסלים, על העמוד, על הארון, על החלון הקטן שלמעלה שמכניס אור על העמוד ורק עליו. הביט כמו שמסתכלים על דף שקראו פעם ולא בטוחים אם זה אותו דף. השמש חזר לטאטא.</w:t>
      </w:r>
    </w:p>
    <w:p>
      <w:pPr>
        <w:bidi w:val="1"/>
        <w:spacing w:after="120" w:line="312" w:lineRule="auto"/>
        <w:ind w:firstLine="340"/>
        <w:jc w:val="both"/>
      </w:pPr>
      <w:r>
        <w:rPr>
          <w:rFonts w:ascii="David" w:hAnsi="David" w:cs="David"/>
          <w:b w:val="0"/>
          <w:sz w:val="26"/>
          <w:rtl w:val="1"/>
        </w:rPr>
        <w:t>יוסף'ל חשב: הוא לא נכנס פנימה. הוא לא הולך למזרח. הוא לא מתיישב. הוא עומד בדלת כמו מי שבא לראות אם מישהו בבית, ולא בא להיכנס.</w:t>
      </w:r>
    </w:p>
    <w:p>
      <w:pPr>
        <w:bidi w:val="1"/>
        <w:spacing w:after="120" w:line="312" w:lineRule="auto"/>
        <w:ind w:firstLine="340"/>
        <w:jc w:val="both"/>
      </w:pPr>
      <w:r>
        <w:rPr>
          <w:rFonts w:ascii="David" w:hAnsi="David" w:cs="David"/>
          <w:b w:val="0"/>
          <w:sz w:val="26"/>
          <w:rtl w:val="1"/>
        </w:rPr>
        <w:t>ואז הסבא אמר "יישר כוח" לשמש, שלא עשה כלום, ויצא. ובחצר, ליד הבאר, עצר עוד רגע והביט על הבאר, ולא אמר כלום על הבאר.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בית המרחץ היה במקומו. בתי מרחץ, אמר ר' אלטער פעם, הם הדבר היחיד בעיירה שלא זז, כי אי אפשר להזיז אדים. בניין של לבנים, עם ארובה, וריח של עץ רטוב, וזקן שישב בפתח עם כובע ישן ומכר מגבות, וקרא אל הרחוב, לכל מי שעבר, "מגבת? מגבת?" והסבא הניד בראשו, כמו שמנידים בכפר לרוכל: מחר, אם ירצה השם.</w:t>
      </w:r>
    </w:p>
    <w:p>
      <w:pPr>
        <w:bidi w:val="1"/>
        <w:spacing w:after="120" w:line="312" w:lineRule="auto"/>
        <w:ind w:firstLine="340"/>
        <w:jc w:val="both"/>
      </w:pPr>
      <w:r>
        <w:rPr>
          <w:rFonts w:ascii="David" w:hAnsi="David" w:cs="David"/>
          <w:b w:val="0"/>
          <w:sz w:val="26"/>
          <w:rtl w:val="1"/>
        </w:rPr>
        <w:t>ולידו, ממש לידו, קיר בקיר – חנות ספרים.</w:t>
      </w:r>
    </w:p>
    <w:p>
      <w:pPr>
        <w:bidi w:val="1"/>
        <w:spacing w:after="120" w:line="312" w:lineRule="auto"/>
        <w:ind w:firstLine="340"/>
        <w:jc w:val="both"/>
      </w:pPr>
      <w:r>
        <w:rPr>
          <w:rFonts w:ascii="David" w:hAnsi="David" w:cs="David"/>
          <w:b w:val="0"/>
          <w:sz w:val="26"/>
          <w:rtl w:val="1"/>
        </w:rPr>
        <w:t>קטנה. חלון אחד. ובחלון – ספרים, ערומים לא כמו שסוחרים עורמים אלא כמו שמישהו שם אותם כדי שיהיה ולא כדי שיקנו. גמרות עם גב סדוק. סידורים. חומש עם כריכה שיוסף'ל זיהה מרחוק, כי ראה כזאת אצל הסבא על השולחן: כריכה חדשה מדי בשביל ספר ישן. ומעל הדלת – שלט, באותיות שמישהו כתב ביד: "פייבל. ספרים. גם ישנים."</w:t>
      </w:r>
    </w:p>
    <w:p>
      <w:pPr>
        <w:bidi w:val="1"/>
        <w:spacing w:after="120" w:line="312" w:lineRule="auto"/>
        <w:ind w:firstLine="340"/>
        <w:jc w:val="both"/>
      </w:pPr>
      <w:r>
        <w:rPr>
          <w:rFonts w:ascii="David" w:hAnsi="David" w:cs="David"/>
          <w:b w:val="0"/>
          <w:sz w:val="26"/>
          <w:rtl w:val="1"/>
        </w:rPr>
        <w:t>הסבא עמד מול החלון.</w:t>
      </w:r>
    </w:p>
    <w:p>
      <w:pPr>
        <w:bidi w:val="1"/>
        <w:spacing w:after="120" w:line="312" w:lineRule="auto"/>
        <w:ind w:firstLine="340"/>
        <w:jc w:val="both"/>
      </w:pPr>
      <w:r>
        <w:rPr>
          <w:rFonts w:ascii="David" w:hAnsi="David" w:cs="David"/>
          <w:b w:val="0"/>
          <w:sz w:val="26"/>
          <w:rtl w:val="1"/>
        </w:rPr>
        <w:t>זה היה שונה מן הבית. ליד הבית עמד ולא זז. כאן – יוסף'ל ראה – הראש זז. מן הספר לספר. מן הגמרא לסידור. כמו שהוא יושב בכפר מול הערמה שהביאו לו מן העיירה ובודק איזה גב נפל ואיזה רק חושב ליפול.</w:t>
      </w:r>
    </w:p>
    <w:p>
      <w:pPr>
        <w:bidi w:val="1"/>
        <w:spacing w:after="120" w:line="312" w:lineRule="auto"/>
        <w:ind w:firstLine="340"/>
        <w:jc w:val="both"/>
      </w:pPr>
      <w:r>
        <w:rPr>
          <w:rFonts w:ascii="David" w:hAnsi="David" w:cs="David"/>
          <w:b w:val="0"/>
          <w:sz w:val="26"/>
          <w:rtl w:val="1"/>
        </w:rPr>
        <w:t>"כאן היה סוחר ספרים אחר," אמר הסבא, אל החלון. "סבא של זה. אולי."</w:t>
      </w:r>
    </w:p>
    <w:p>
      <w:pPr>
        <w:bidi w:val="1"/>
        <w:spacing w:after="120" w:line="312" w:lineRule="auto"/>
        <w:ind w:firstLine="340"/>
        <w:jc w:val="both"/>
      </w:pPr>
      <w:r>
        <w:rPr>
          <w:rFonts w:ascii="David" w:hAnsi="David" w:cs="David"/>
          <w:b w:val="0"/>
          <w:sz w:val="26"/>
          <w:rtl w:val="1"/>
        </w:rPr>
        <w:t>"אתה הכרת אותו?"</w:t>
      </w:r>
    </w:p>
    <w:p>
      <w:pPr>
        <w:bidi w:val="1"/>
        <w:spacing w:after="120" w:line="312" w:lineRule="auto"/>
        <w:ind w:firstLine="340"/>
        <w:jc w:val="both"/>
      </w:pPr>
      <w:r>
        <w:rPr>
          <w:rFonts w:ascii="David" w:hAnsi="David" w:cs="David"/>
          <w:b w:val="0"/>
          <w:sz w:val="26"/>
          <w:rtl w:val="1"/>
        </w:rPr>
        <w:t>הסבא לא ענה. הוא הסתכל על הספרים.</w:t>
      </w:r>
    </w:p>
    <w:p>
      <w:pPr>
        <w:bidi w:val="1"/>
        <w:spacing w:after="120" w:line="312" w:lineRule="auto"/>
        <w:ind w:firstLine="340"/>
        <w:jc w:val="both"/>
      </w:pPr>
      <w:r>
        <w:rPr>
          <w:rFonts w:ascii="David" w:hAnsi="David" w:cs="David"/>
          <w:b w:val="0"/>
          <w:sz w:val="26"/>
          <w:rtl w:val="1"/>
        </w:rPr>
        <w:t>ואז נפתחה הדלת של החנות, ויצא ממנה נער – שליח, עם כובע גדול מדי, עם ערימה של ספרים בשתי ידיים עד הסנטר – והנער לא ראה את הזקן, כי הערימה, ופנה מהר, והספר העליון החליק.</w:t>
      </w:r>
    </w:p>
    <w:p>
      <w:pPr>
        <w:bidi w:val="1"/>
        <w:spacing w:after="120" w:line="312" w:lineRule="auto"/>
        <w:ind w:firstLine="340"/>
        <w:jc w:val="both"/>
      </w:pPr>
      <w:r>
        <w:rPr>
          <w:rFonts w:ascii="David" w:hAnsi="David" w:cs="David"/>
          <w:b w:val="0"/>
          <w:sz w:val="26"/>
          <w:rtl w:val="1"/>
        </w:rPr>
        <w:t>הוא נפל על המדרכה של העץ. פתוח. עם הפנים למטה. כמו יהודי שנפל.</w:t>
      </w:r>
    </w:p>
    <w:p>
      <w:pPr>
        <w:bidi w:val="1"/>
        <w:spacing w:after="120" w:line="312" w:lineRule="auto"/>
        <w:ind w:firstLine="340"/>
        <w:jc w:val="both"/>
      </w:pPr>
      <w:r>
        <w:rPr>
          <w:rFonts w:ascii="David" w:hAnsi="David" w:cs="David"/>
          <w:b w:val="0"/>
          <w:sz w:val="26"/>
          <w:rtl w:val="1"/>
        </w:rPr>
        <w:t>הנער אמר "אוי", ולא היה לו איך להתכופף, כי הידיים.</w:t>
      </w:r>
    </w:p>
    <w:p>
      <w:pPr>
        <w:bidi w:val="1"/>
        <w:spacing w:after="120" w:line="312" w:lineRule="auto"/>
        <w:ind w:firstLine="340"/>
        <w:jc w:val="both"/>
      </w:pPr>
      <w:r>
        <w:rPr>
          <w:rFonts w:ascii="David" w:hAnsi="David" w:cs="David"/>
          <w:b w:val="0"/>
          <w:sz w:val="26"/>
          <w:rtl w:val="1"/>
        </w:rPr>
        <w:t>והסבא התכופף. לאט, בגלל הברכיים, עם יד על הקיר של בית המרחץ. והרים את הספר. וסגר אותו. וניגב את הכריכה בשרוול של המעיל השחור, פעם, פעמיים, מן האבק של תמוז. ופתח, והביט בגב, ואמר:</w:t>
      </w:r>
    </w:p>
    <w:p>
      <w:pPr>
        <w:bidi w:val="1"/>
        <w:spacing w:after="120" w:line="312" w:lineRule="auto"/>
        <w:ind w:firstLine="340"/>
        <w:jc w:val="both"/>
      </w:pPr>
      <w:r>
        <w:rPr>
          <w:rFonts w:ascii="David" w:hAnsi="David" w:cs="David"/>
          <w:b w:val="0"/>
          <w:sz w:val="26"/>
          <w:rtl w:val="1"/>
        </w:rPr>
        <w:t>"הגב נפל. כאן." הוא הראה לנער, שלא יכול היה להסתכל. "תגיד לבעל הבית שלך שצריך חוט. לא דבק. חוט. אם הוא ידביק – זה יחזיק עד סוכות. אם יתפור – עד שהנכד יקרא."</w:t>
      </w:r>
    </w:p>
    <w:p>
      <w:pPr>
        <w:bidi w:val="1"/>
        <w:spacing w:after="120" w:line="312" w:lineRule="auto"/>
        <w:ind w:firstLine="340"/>
        <w:jc w:val="both"/>
      </w:pPr>
      <w:r>
        <w:rPr>
          <w:rFonts w:ascii="David" w:hAnsi="David" w:cs="David"/>
          <w:b w:val="0"/>
          <w:sz w:val="26"/>
          <w:rtl w:val="1"/>
        </w:rPr>
        <w:t>והניח את הספר על הערימה, למעלה, בזהירות, כמו שמניחים משהו על ראש של ילד.</w:t>
      </w:r>
    </w:p>
    <w:p>
      <w:pPr>
        <w:bidi w:val="1"/>
        <w:spacing w:after="120" w:line="312" w:lineRule="auto"/>
        <w:ind w:firstLine="340"/>
        <w:jc w:val="both"/>
      </w:pPr>
      <w:r>
        <w:rPr>
          <w:rFonts w:ascii="David" w:hAnsi="David" w:cs="David"/>
          <w:b w:val="0"/>
          <w:sz w:val="26"/>
          <w:rtl w:val="1"/>
        </w:rPr>
        <w:t>"מי אתם?" שאל הנער מאחורי הספרים.</w:t>
      </w:r>
    </w:p>
    <w:p>
      <w:pPr>
        <w:bidi w:val="1"/>
        <w:spacing w:after="120" w:line="312" w:lineRule="auto"/>
        <w:ind w:firstLine="340"/>
        <w:jc w:val="both"/>
      </w:pPr>
      <w:r>
        <w:rPr>
          <w:rFonts w:ascii="David" w:hAnsi="David" w:cs="David"/>
          <w:b w:val="0"/>
          <w:sz w:val="26"/>
          <w:rtl w:val="1"/>
        </w:rPr>
        <w:t>"אף אחד," אמר הסבא. "מרחוק."</w:t>
      </w:r>
    </w:p>
    <w:p>
      <w:pPr>
        <w:bidi w:val="1"/>
        <w:spacing w:after="120" w:line="312" w:lineRule="auto"/>
        <w:ind w:firstLine="340"/>
        <w:jc w:val="both"/>
      </w:pPr>
      <w:r>
        <w:rPr>
          <w:rFonts w:ascii="David" w:hAnsi="David" w:cs="David"/>
          <w:b w:val="0"/>
          <w:sz w:val="26"/>
          <w:rtl w:val="1"/>
        </w:rPr>
        <w:t>והנער הלך, לאט, עם הראש נטוי הצידה כדי לראות את הדרך, והסבא הביט אחריו עד הפינה, וניגב את הידיים בשרוול, והלך גם הוא.</w:t>
      </w:r>
    </w:p>
    <w:p>
      <w:pPr>
        <w:bidi w:val="1"/>
        <w:spacing w:after="120" w:line="312" w:lineRule="auto"/>
        <w:ind w:firstLine="340"/>
        <w:jc w:val="both"/>
      </w:pPr>
      <w:r>
        <w:rPr>
          <w:rFonts w:ascii="David" w:hAnsi="David" w:cs="David"/>
          <w:b w:val="0"/>
          <w:sz w:val="26"/>
          <w:rtl w:val="1"/>
        </w:rPr>
        <w:t>יוסף'ל, מאחור, חשב על מה שאבא אמר פעם, כשהסבא כרך את הסידור של ר' אייזיק: "הסבא שלך, יוסף'ל, לא מתקן ספרים. הוא מחזיר אותם."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על הגשר עצר.</w:t>
      </w:r>
    </w:p>
    <w:p>
      <w:pPr>
        <w:bidi w:val="1"/>
        <w:spacing w:after="120" w:line="312" w:lineRule="auto"/>
        <w:ind w:firstLine="340"/>
        <w:jc w:val="both"/>
      </w:pPr>
      <w:r>
        <w:rPr>
          <w:rFonts w:ascii="David" w:hAnsi="David" w:cs="David"/>
          <w:b w:val="0"/>
          <w:sz w:val="26"/>
          <w:rtl w:val="1"/>
        </w:rPr>
        <w:t>לא בגלל הברכיים. יוסף'ל ראה שלא. הגשר היה ארוך, ועץ, וחם מן השמש, והנהר תחתיו היה נמוך – נהר של תמוז, שכבר נתן את מי השלגים ועוד לא קיבל את הגשמים – ועליו, לאט, רפסודה. עצים ארוכים, קשורים, עם שני אנשים עם מוטות ועם אש קטנה בפח באמצע. יוסף'ל ידע כבר איזה עצים. אורנים. אולי מן היער ליד הכפר. אולי מיער אחר. עצים לא אומרים.</w:t>
      </w:r>
    </w:p>
    <w:p>
      <w:pPr>
        <w:bidi w:val="1"/>
        <w:spacing w:after="120" w:line="312" w:lineRule="auto"/>
        <w:ind w:firstLine="340"/>
        <w:jc w:val="both"/>
      </w:pPr>
      <w:r>
        <w:rPr>
          <w:rFonts w:ascii="David" w:hAnsi="David" w:cs="David"/>
          <w:b w:val="0"/>
          <w:sz w:val="26"/>
          <w:rtl w:val="1"/>
        </w:rPr>
        <w:t>"זה של מאיר לייב," אמר. "הטחנה. שם, בגדה השנייה. עם הגלגל."</w:t>
      </w:r>
    </w:p>
    <w:p>
      <w:pPr>
        <w:bidi w:val="1"/>
        <w:spacing w:after="120" w:line="312" w:lineRule="auto"/>
        <w:ind w:firstLine="340"/>
        <w:jc w:val="both"/>
      </w:pPr>
      <w:r>
        <w:rPr>
          <w:rFonts w:ascii="David" w:hAnsi="David" w:cs="David"/>
          <w:b w:val="0"/>
          <w:sz w:val="26"/>
          <w:rtl w:val="1"/>
        </w:rPr>
        <w:t>הסבא הביט על הטחנה. ואז לא על הטחנה. על הגדה שמתחתיה, שהייתה חול ואבנים ועגלה ריקה של מישהו.</w:t>
      </w:r>
    </w:p>
    <w:p>
      <w:pPr>
        <w:bidi w:val="1"/>
        <w:spacing w:after="120" w:line="312" w:lineRule="auto"/>
        <w:ind w:firstLine="340"/>
        <w:jc w:val="both"/>
      </w:pPr>
      <w:r>
        <w:rPr>
          <w:rFonts w:ascii="David" w:hAnsi="David" w:cs="David"/>
          <w:b w:val="0"/>
          <w:sz w:val="26"/>
          <w:rtl w:val="1"/>
        </w:rPr>
        <w:t>"פעם לא הייתה כאן טחנה," אמר. "היה חול. וילדים."</w:t>
      </w:r>
    </w:p>
    <w:p>
      <w:pPr>
        <w:bidi w:val="1"/>
        <w:spacing w:after="120" w:line="312" w:lineRule="auto"/>
        <w:ind w:firstLine="340"/>
        <w:jc w:val="both"/>
      </w:pPr>
      <w:r>
        <w:rPr>
          <w:rFonts w:ascii="David" w:hAnsi="David" w:cs="David"/>
          <w:b w:val="0"/>
          <w:sz w:val="26"/>
          <w:rtl w:val="1"/>
        </w:rPr>
        <w:t>וזהו. יוסף'ל חיכה לעוד, ולא בא, כי אצל הסבא לא בא. הסבא הביט על הרפסודה עד שעברה מתחת לגשר ויצאה מן הצד השני, ואז הסתובב, ואמר "רחוב הנהר", והלך.</w:t>
      </w:r>
    </w:p>
    <w:p>
      <w:pPr>
        <w:bidi w:val="1"/>
        <w:spacing w:after="120" w:line="312" w:lineRule="auto"/>
        <w:ind w:firstLine="340"/>
        <w:jc w:val="both"/>
      </w:pPr>
      <w:r>
        <w:rPr>
          <w:rFonts w:ascii="David" w:hAnsi="David" w:cs="David"/>
          <w:b w:val="0"/>
          <w:sz w:val="26"/>
          <w:rtl w:val="1"/>
        </w:rPr>
        <w:t>ויוסף'ל, שהיה בן שש עשרה ושידע כבר – מרחל, מחיה'לה, ממה שאבא לא אמר – שיש דברים שלא שואלים, הלך אחריו, חצי צעד, ולא שאל. אבל בלב סידר, כמו שרחל מסדרת: בית שלא שאל איפה. מזוזה שנישק כמו בבית. סוחר ספרים שהיה, אולי, סבא של זה. וחול, וילדים, במקום שיש טחנה. הוא לא סיכם. סיכומים – רחל. הוא רק הלך.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בשלוש עמדה רבקה הלפרין ליד החלון הגבוה.</w:t>
      </w:r>
    </w:p>
    <w:p>
      <w:pPr>
        <w:bidi w:val="1"/>
        <w:spacing w:after="120" w:line="312" w:lineRule="auto"/>
        <w:ind w:firstLine="340"/>
        <w:jc w:val="both"/>
      </w:pPr>
      <w:r>
        <w:rPr>
          <w:rFonts w:ascii="David" w:hAnsi="David" w:cs="David"/>
          <w:b w:val="0"/>
          <w:sz w:val="26"/>
          <w:rtl w:val="1"/>
        </w:rPr>
        <w:t>לא. בשלוש היא לא עמדה ליד החלון. זה היה הדבר הראשון שבריינא ראתה, מן החלון שלה ממול, עם המטרייה ביד למרות שהשמיים היו כחולים כמו כלי חרסינה: החלון הגבוה של רבקה היה ריק. ורבקה עמדה למטה. ליד הגדר. ליד גדר הברזל, שלא צומח לידה כלום, בחוץ, ברחוב, ולא זזה.</w:t>
      </w:r>
    </w:p>
    <w:p>
      <w:pPr>
        <w:bidi w:val="1"/>
        <w:spacing w:after="120" w:line="312" w:lineRule="auto"/>
        <w:ind w:firstLine="340"/>
        <w:jc w:val="both"/>
      </w:pPr>
      <w:r>
        <w:rPr>
          <w:rFonts w:ascii="David" w:hAnsi="David" w:cs="David"/>
          <w:b w:val="0"/>
          <w:sz w:val="26"/>
          <w:rtl w:val="1"/>
        </w:rPr>
        <w:t>בריינא לא חשבה הרבה. היא לקחה את המטרייה ויצאה, ועברה את הרחוב, ופתחה אותה מעל שתיהן, כי בשלוש בתמוז השמש נכנסת גם למי שלא רוצה.</w:t>
      </w:r>
    </w:p>
    <w:p>
      <w:pPr>
        <w:bidi w:val="1"/>
        <w:spacing w:after="120" w:line="312" w:lineRule="auto"/>
        <w:ind w:firstLine="340"/>
        <w:jc w:val="both"/>
      </w:pPr>
      <w:r>
        <w:rPr>
          <w:rFonts w:ascii="David" w:hAnsi="David" w:cs="David"/>
          <w:b w:val="0"/>
          <w:sz w:val="26"/>
          <w:rtl w:val="1"/>
        </w:rPr>
        <w:t>"רבקה. שלושים שנה לא עמדת ליד הגדר."</w:t>
      </w:r>
    </w:p>
    <w:p>
      <w:pPr>
        <w:bidi w:val="1"/>
        <w:spacing w:after="120" w:line="312" w:lineRule="auto"/>
        <w:ind w:firstLine="340"/>
        <w:jc w:val="both"/>
      </w:pPr>
      <w:r>
        <w:rPr>
          <w:rFonts w:ascii="David" w:hAnsi="David" w:cs="David"/>
          <w:b w:val="0"/>
          <w:sz w:val="26"/>
          <w:rtl w:val="1"/>
        </w:rPr>
        <w:t>"היום אני עומדת."</w:t>
      </w:r>
    </w:p>
    <w:p>
      <w:pPr>
        <w:bidi w:val="1"/>
        <w:spacing w:after="120" w:line="312" w:lineRule="auto"/>
        <w:ind w:firstLine="340"/>
        <w:jc w:val="both"/>
      </w:pPr>
      <w:r>
        <w:rPr>
          <w:rFonts w:ascii="David" w:hAnsi="David" w:cs="David"/>
          <w:b w:val="0"/>
          <w:sz w:val="26"/>
          <w:rtl w:val="1"/>
        </w:rPr>
        <w:t>"מחכים?"</w:t>
      </w:r>
    </w:p>
    <w:p>
      <w:pPr>
        <w:bidi w:val="1"/>
        <w:spacing w:after="120" w:line="312" w:lineRule="auto"/>
        <w:ind w:firstLine="340"/>
        <w:jc w:val="both"/>
      </w:pPr>
      <w:r>
        <w:rPr>
          <w:rFonts w:ascii="David" w:hAnsi="David" w:cs="David"/>
          <w:b w:val="0"/>
          <w:sz w:val="26"/>
          <w:rtl w:val="1"/>
        </w:rPr>
        <w:t>"מחכים."</w:t>
      </w:r>
    </w:p>
    <w:p>
      <w:pPr>
        <w:bidi w:val="1"/>
        <w:spacing w:after="120" w:line="312" w:lineRule="auto"/>
        <w:ind w:firstLine="340"/>
        <w:jc w:val="both"/>
      </w:pPr>
      <w:r>
        <w:rPr>
          <w:rFonts w:ascii="David" w:hAnsi="David" w:cs="David"/>
          <w:b w:val="0"/>
          <w:sz w:val="26"/>
          <w:rtl w:val="1"/>
        </w:rPr>
        <w:t>בריינא הביטה על הרחוב. ריק. עגלה של קרח עברה, ואיכר עם דובדבנים בסלים, ושני ילדים שרצו לנהר. "הרכבת של שש הגיעה בצהריים. העגלון של מאיר לייב חזר לפני שעה. עם צרור, עם תיק, ועם לחם. בלי אנשים."</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"אז הם הולכים ברגל."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"מן התחנה. בחום כזה. זקן בן – "</w:t>
      </w:r>
    </w:p>
    <w:p>
      <w:pPr>
        <w:bidi w:val="1"/>
        <w:spacing w:after="120" w:line="312" w:lineRule="auto"/>
        <w:ind w:firstLine="340"/>
        <w:jc w:val="both"/>
      </w:pPr>
      <w:r>
        <w:rPr>
          <w:rFonts w:ascii="David" w:hAnsi="David" w:cs="David"/>
          <w:b w:val="0"/>
          <w:sz w:val="26"/>
          <w:rtl w:val="1"/>
        </w:rPr>
        <w:t>"שישים ושמונה."</w:t>
      </w:r>
    </w:p>
    <w:p>
      <w:pPr>
        <w:bidi w:val="1"/>
        <w:spacing w:after="120" w:line="312" w:lineRule="auto"/>
        <w:ind w:firstLine="340"/>
        <w:jc w:val="both"/>
      </w:pPr>
      <w:r>
        <w:rPr>
          <w:rFonts w:ascii="David" w:hAnsi="David" w:cs="David"/>
          <w:b w:val="0"/>
          <w:sz w:val="26"/>
          <w:rtl w:val="1"/>
        </w:rPr>
        <w:t>"בן שישים ושמונה הולך ברגל מן התחנה עד רחוב הנהר," אמרה בריינא, "או שהוא לא יודע כמה זה רחוק, או שהוא יודע בדיוק."</w:t>
      </w:r>
    </w:p>
    <w:p>
      <w:pPr>
        <w:bidi w:val="1"/>
        <w:spacing w:after="120" w:line="312" w:lineRule="auto"/>
        <w:ind w:firstLine="340"/>
        <w:jc w:val="both"/>
      </w:pPr>
      <w:r>
        <w:rPr>
          <w:rFonts w:ascii="David" w:hAnsi="David" w:cs="David"/>
          <w:b w:val="0"/>
          <w:sz w:val="26"/>
          <w:rtl w:val="1"/>
        </w:rPr>
        <w:t>רבקה לא ענתה. היא הביטה על הרחוב, אל הצד שממנו באים מן הגשר.</w:t>
      </w:r>
    </w:p>
    <w:p>
      <w:pPr>
        <w:bidi w:val="1"/>
        <w:spacing w:after="120" w:line="312" w:lineRule="auto"/>
        <w:ind w:firstLine="340"/>
        <w:jc w:val="both"/>
      </w:pPr>
      <w:r>
        <w:rPr>
          <w:rFonts w:ascii="David" w:hAnsi="David" w:cs="David"/>
          <w:b w:val="0"/>
          <w:sz w:val="26"/>
          <w:rtl w:val="1"/>
        </w:rPr>
        <w:t>ובריינא, שאמרה תמיד מה שיש, הביטה בפניה של חברתה מזה שלושים שנה, וראתה שם משהו שלא ראתה מעולם – ולא אמרה מה שיש. היא רק החזיקה את המטרייה ישר, ועמדה, שתי נשים זקנות ליד גדר ברזל בצהרי תמוז, כאילו זה דבר שעושים.</w:t>
      </w:r>
    </w:p>
    <w:p>
      <w:pPr>
        <w:bidi w:val="1"/>
        <w:spacing w:after="120" w:line="312" w:lineRule="auto"/>
        <w:ind w:firstLine="340"/>
        <w:jc w:val="both"/>
      </w:pPr>
      <w:r>
        <w:rPr>
          <w:rFonts w:ascii="David" w:hAnsi="David" w:cs="David"/>
          <w:b w:val="0"/>
          <w:sz w:val="26"/>
          <w:rtl w:val="1"/>
        </w:rPr>
        <w:t>ואז – מן הפינה. שניים.</w:t>
      </w:r>
    </w:p>
    <w:p>
      <w:pPr>
        <w:bidi w:val="1"/>
        <w:spacing w:after="120" w:line="312" w:lineRule="auto"/>
        <w:ind w:firstLine="340"/>
        <w:jc w:val="both"/>
      </w:pPr>
      <w:r>
        <w:rPr>
          <w:rFonts w:ascii="David" w:hAnsi="David" w:cs="David"/>
          <w:b w:val="0"/>
          <w:sz w:val="26"/>
          <w:rtl w:val="1"/>
        </w:rPr>
        <w:t>בחור צעיר, במעיל של ישיבה, חצי צעד מאחור. ולפניו – זקן. קטן. במעיל שחור, בחום הזה, עם כובע, ובלי כלום ביד. הולך לאט. לא מסתכל על הבתים. מסתכל קדימה. על הגדר.</w:t>
      </w:r>
    </w:p>
    <w:p>
      <w:pPr>
        <w:bidi w:val="1"/>
        <w:spacing w:after="120" w:line="312" w:lineRule="auto"/>
        <w:ind w:firstLine="340"/>
        <w:jc w:val="both"/>
      </w:pPr>
      <w:r>
        <w:rPr>
          <w:rFonts w:ascii="David" w:hAnsi="David" w:cs="David"/>
          <w:b w:val="0"/>
          <w:sz w:val="26"/>
          <w:rtl w:val="1"/>
        </w:rPr>
        <w:t>הוא עצר לפניה. במרחק שלושה צעדים.</w:t>
      </w:r>
    </w:p>
    <w:p>
      <w:pPr>
        <w:bidi w:val="1"/>
        <w:spacing w:after="120" w:line="312" w:lineRule="auto"/>
        <w:ind w:firstLine="340"/>
        <w:jc w:val="both"/>
      </w:pPr>
      <w:r>
        <w:rPr>
          <w:rFonts w:ascii="David" w:hAnsi="David" w:cs="David"/>
          <w:b w:val="0"/>
          <w:sz w:val="26"/>
          <w:rtl w:val="1"/>
        </w:rPr>
        <w:t>בריינא סגרה את המטרייה, וזזה הצידה, ולא הלכה.</w:t>
      </w:r>
    </w:p>
    <w:p>
      <w:pPr>
        <w:bidi w:val="1"/>
        <w:spacing w:after="120" w:line="312" w:lineRule="auto"/>
        <w:ind w:firstLine="340"/>
        <w:jc w:val="both"/>
      </w:pPr>
      <w:r>
        <w:rPr>
          <w:rFonts w:ascii="David" w:hAnsi="David" w:cs="David"/>
          <w:b w:val="0"/>
          <w:sz w:val="26"/>
          <w:rtl w:val="1"/>
        </w:rPr>
        <w:t>הזקן הוריד את העיניים אל אבני המדרכה. כמו שמורידים אותן ליד שער של בית זר.</w:t>
      </w:r>
    </w:p>
    <w:p>
      <w:pPr>
        <w:bidi w:val="1"/>
        <w:spacing w:after="120" w:line="312" w:lineRule="auto"/>
        <w:ind w:firstLine="340"/>
        <w:jc w:val="both"/>
      </w:pPr>
      <w:r>
        <w:rPr>
          <w:rFonts w:ascii="David" w:hAnsi="David" w:cs="David"/>
          <w:b w:val="0"/>
          <w:sz w:val="26"/>
          <w:rtl w:val="1"/>
        </w:rPr>
        <w:t>ורבקה הלפרין הביטה בשער, לא בו. ואחרי רגע, בלי מילה, בתנועה שבה היא מגישה תה, פתחה את שער הברזל ופינתה את הדרך.</w:t>
      </w:r>
    </w:p>
    <w:p>
      <w:pPr>
        <w:bidi w:val="1"/>
        <w:spacing w:after="120" w:line="312" w:lineRule="auto"/>
        <w:ind w:firstLine="340"/>
        <w:jc w:val="both"/>
      </w:pPr>
      <w:r>
        <w:rPr>
          <w:rFonts w:ascii="David" w:hAnsi="David" w:cs="David"/>
          <w:b w:val="0"/>
          <w:sz w:val="26"/>
          <w:rtl w:val="1"/>
        </w:rPr>
        <w:t>זה היה הכול. והוא נכנס, והיא הלכה לפניו בשביל, והוא אחריה, ויוסף'ל אחרי שניהם, ובריינא נשארה ברחוב עם המטרייה הסגורה, וחשבה: זהו. משהו נגמר. אני לא יודעת מה. אני אדע ביום שלישי.</w:t>
      </w:r>
    </w:p>
    <w:p>
      <w:pPr>
        <w:bidi w:val="1"/>
        <w:spacing w:after="120" w:line="312" w:lineRule="auto"/>
        <w:ind w:firstLine="340"/>
        <w:jc w:val="both"/>
      </w:pPr>
      <w:r>
        <w:rPr>
          <w:rFonts w:ascii="David" w:hAnsi="David" w:cs="David"/>
          <w:b w:val="0"/>
          <w:sz w:val="26"/>
          <w:rtl w:val="1"/>
        </w:rPr>
        <w:t>ומן הדלת של הבית, לפני שהגיעו למדרגות של הכניסה, יצאה הילדה.</w:t>
      </w:r>
    </w:p>
    <w:p>
      <w:pPr>
        <w:bidi w:val="1"/>
        <w:spacing w:after="120" w:line="312" w:lineRule="auto"/>
        <w:ind w:firstLine="340"/>
        <w:jc w:val="both"/>
      </w:pPr>
      <w:r>
        <w:rPr>
          <w:rFonts w:ascii="David" w:hAnsi="David" w:cs="David"/>
          <w:b w:val="0"/>
          <w:sz w:val="26"/>
          <w:rtl w:val="1"/>
        </w:rPr>
        <w:t>היא רצה. שיינדל הלפרין, בת שלוש, שבחורף לא רצה בבית הזה ולא צעקה, רצה עכשיו במורד המדרגות, עם מקל ביד – מקל עם חבל, "הסוס" של מוטל, שלא עזב אותה מאז שיצאו מן הכפר – ועצרה מול הזקן, וצעקה:</w:t>
      </w:r>
    </w:p>
    <w:p>
      <w:pPr>
        <w:bidi w:val="1"/>
        <w:spacing w:after="120" w:line="312" w:lineRule="auto"/>
        <w:ind w:firstLine="340"/>
        <w:jc w:val="both"/>
      </w:pPr>
      <w:r>
        <w:rPr>
          <w:rFonts w:ascii="David" w:hAnsi="David" w:cs="David"/>
          <w:b w:val="0"/>
          <w:sz w:val="26"/>
          <w:rtl w:val="1"/>
        </w:rPr>
        <w:t>"סבא!"</w:t>
      </w:r>
    </w:p>
    <w:p>
      <w:pPr>
        <w:bidi w:val="1"/>
        <w:spacing w:after="120" w:line="312" w:lineRule="auto"/>
        <w:ind w:firstLine="340"/>
        <w:jc w:val="both"/>
      </w:pPr>
      <w:r>
        <w:rPr>
          <w:rFonts w:ascii="David" w:hAnsi="David" w:cs="David"/>
          <w:b w:val="0"/>
          <w:sz w:val="26"/>
          <w:rtl w:val="1"/>
        </w:rPr>
        <w:t>הסבא עצר. משהו רך.</w:t>
      </w:r>
    </w:p>
    <w:p>
      <w:pPr>
        <w:bidi w:val="1"/>
        <w:spacing w:after="120" w:line="312" w:lineRule="auto"/>
        <w:ind w:firstLine="340"/>
        <w:jc w:val="both"/>
      </w:pPr>
      <w:r>
        <w:rPr>
          <w:rFonts w:ascii="David" w:hAnsi="David" w:cs="David"/>
          <w:b w:val="0"/>
          <w:sz w:val="26"/>
          <w:rtl w:val="1"/>
        </w:rPr>
        <w:t>"שלום, ילדה."</w:t>
      </w:r>
    </w:p>
    <w:p>
      <w:pPr>
        <w:bidi w:val="1"/>
        <w:spacing w:after="120" w:line="312" w:lineRule="auto"/>
        <w:ind w:firstLine="340"/>
        <w:jc w:val="both"/>
      </w:pPr>
      <w:r>
        <w:rPr>
          <w:rFonts w:ascii="David" w:hAnsi="David" w:cs="David"/>
          <w:b w:val="0"/>
          <w:sz w:val="26"/>
          <w:rtl w:val="1"/>
        </w:rPr>
        <w:t>"סבא, מוטל?"</w:t>
      </w:r>
    </w:p>
    <w:p>
      <w:pPr>
        <w:bidi w:val="1"/>
        <w:spacing w:after="120" w:line="312" w:lineRule="auto"/>
        <w:ind w:firstLine="340"/>
        <w:jc w:val="both"/>
      </w:pPr>
      <w:r>
        <w:rPr>
          <w:rFonts w:ascii="David" w:hAnsi="David" w:cs="David"/>
          <w:b w:val="0"/>
          <w:sz w:val="26"/>
          <w:rtl w:val="1"/>
        </w:rPr>
        <w:t>"בכפר."</w:t>
      </w:r>
    </w:p>
    <w:p>
      <w:pPr>
        <w:bidi w:val="1"/>
        <w:spacing w:after="120" w:line="312" w:lineRule="auto"/>
        <w:ind w:firstLine="340"/>
        <w:jc w:val="both"/>
      </w:pPr>
      <w:r>
        <w:rPr>
          <w:rFonts w:ascii="David" w:hAnsi="David" w:cs="David"/>
          <w:b w:val="0"/>
          <w:sz w:val="26"/>
          <w:rtl w:val="1"/>
        </w:rPr>
        <w:t>הילדה חשבה. הרימה את המקל. הביטה בו, ואז בזקן, כאילו בודקת אם הוא יודע מה זה.</w:t>
      </w:r>
    </w:p>
    <w:p>
      <w:pPr>
        <w:bidi w:val="1"/>
        <w:spacing w:after="120" w:line="312" w:lineRule="auto"/>
        <w:ind w:firstLine="340"/>
        <w:jc w:val="both"/>
      </w:pPr>
      <w:r>
        <w:rPr>
          <w:rFonts w:ascii="David" w:hAnsi="David" w:cs="David"/>
          <w:b w:val="0"/>
          <w:sz w:val="26"/>
          <w:rtl w:val="1"/>
        </w:rPr>
        <w:t>"סוס?"</w:t>
      </w:r>
    </w:p>
    <w:p>
      <w:pPr>
        <w:bidi w:val="1"/>
        <w:spacing w:after="120" w:line="312" w:lineRule="auto"/>
        <w:ind w:firstLine="340"/>
        <w:jc w:val="both"/>
      </w:pPr>
      <w:r>
        <w:rPr>
          <w:rFonts w:ascii="David" w:hAnsi="David" w:cs="David"/>
          <w:b w:val="0"/>
          <w:sz w:val="26"/>
          <w:rtl w:val="1"/>
        </w:rPr>
        <w:t>"בכפר," אמר הסבא. "מחכה."</w:t>
      </w:r>
    </w:p>
    <w:p>
      <w:pPr>
        <w:bidi w:val="1"/>
        <w:spacing w:after="120" w:line="312" w:lineRule="auto"/>
        <w:ind w:firstLine="340"/>
        <w:jc w:val="both"/>
      </w:pPr>
      <w:r>
        <w:rPr>
          <w:rFonts w:ascii="David" w:hAnsi="David" w:cs="David"/>
          <w:b w:val="0"/>
          <w:sz w:val="26"/>
          <w:rtl w:val="1"/>
        </w:rPr>
        <w:t>ורחל עמדה בפתח, עם היד על המשקוף, ולא ירדה, כי הילדה ירדה במקומה. ומאחוריה – חיה'לה, שכבר דיברה: "סבא! הלכת ברגל? מהתחנה? יוסף'ל, הוא הלך ברגל? אמרתי לרחל שהוא ילך ברגל, אמרתי, זלאטע, אמרתי לך – " ומן המטבח קול, "אמרת", ומלכה'לה בחלון. וגולדה במדרגות, לאט, עם היד על המעקה, כי הילדה ירדה לפניה ולא חיכתה.</w:t>
      </w:r>
    </w:p>
    <w:p>
      <w:pPr>
        <w:bidi w:val="1"/>
        <w:spacing w:after="120" w:line="312" w:lineRule="auto"/>
        <w:ind w:firstLine="340"/>
        <w:jc w:val="both"/>
      </w:pPr>
      <w:r>
        <w:rPr>
          <w:rFonts w:ascii="David" w:hAnsi="David" w:cs="David"/>
          <w:b w:val="0"/>
          <w:sz w:val="26"/>
          <w:rtl w:val="1"/>
        </w:rPr>
        <w:t>והסבא נכנס לבית ברחוב הנהר, ונישק את המזוזה, ועמד בפרוזדור. עם הרצפה של אבן. עם המדרגות, שבע עשרה. עם החלונות הגבוהים, הנקיים, שדרכם נכנס אור של תמוז ונפל על השולחן הארוך בחדר האוכל.</w:t>
      </w:r>
    </w:p>
    <w:p>
      <w:pPr>
        <w:bidi w:val="1"/>
        <w:spacing w:after="120" w:line="312" w:lineRule="auto"/>
        <w:ind w:firstLine="340"/>
        <w:jc w:val="both"/>
      </w:pPr>
      <w:r>
        <w:rPr>
          <w:rFonts w:ascii="David" w:hAnsi="David" w:cs="David"/>
          <w:b w:val="0"/>
          <w:sz w:val="26"/>
          <w:rtl w:val="1"/>
        </w:rPr>
        <w:t>"רחל," אמרה רבקה, "החדר של הסבא למטה. ליד חדר האוכל. בגלל המדרגות."</w:t>
      </w:r>
    </w:p>
    <w:p>
      <w:pPr>
        <w:bidi w:val="1"/>
        <w:spacing w:after="120" w:line="312" w:lineRule="auto"/>
        <w:ind w:firstLine="340"/>
        <w:jc w:val="both"/>
      </w:pPr>
      <w:r>
        <w:rPr>
          <w:rFonts w:ascii="David" w:hAnsi="David" w:cs="David"/>
          <w:b w:val="0"/>
          <w:sz w:val="26"/>
          <w:rtl w:val="1"/>
        </w:rPr>
        <w:t>"סבא, שמעתם," אמרה רחל מן הפתח. "החדר שלכם למטה."</w:t>
      </w:r>
    </w:p>
    <w:p>
      <w:pPr>
        <w:bidi w:val="1"/>
        <w:spacing w:after="120" w:line="312" w:lineRule="auto"/>
        <w:ind w:firstLine="340"/>
        <w:jc w:val="both"/>
      </w:pPr>
      <w:r>
        <w:rPr>
          <w:rFonts w:ascii="David" w:hAnsi="David" w:cs="David"/>
          <w:b w:val="0"/>
          <w:sz w:val="26"/>
          <w:rtl w:val="1"/>
        </w:rPr>
        <w:t>"תודה," אמר הסבא לרחל.</w:t>
      </w:r>
    </w:p>
    <w:p>
      <w:pPr>
        <w:bidi w:val="1"/>
        <w:spacing w:after="120" w:line="312" w:lineRule="auto"/>
        <w:ind w:firstLine="340"/>
        <w:jc w:val="both"/>
      </w:pPr>
      <w:r>
        <w:rPr>
          <w:rFonts w:ascii="David" w:hAnsi="David" w:cs="David"/>
          <w:b w:val="0"/>
          <w:sz w:val="26"/>
          <w:rtl w:val="1"/>
        </w:rPr>
        <w:t>"ותה?" שאלה רבקה את רחל.</w:t>
      </w:r>
    </w:p>
    <w:p>
      <w:pPr>
        <w:bidi w:val="1"/>
        <w:spacing w:after="120" w:line="312" w:lineRule="auto"/>
        <w:ind w:firstLine="340"/>
        <w:jc w:val="both"/>
      </w:pPr>
      <w:r>
        <w:rPr>
          <w:rFonts w:ascii="David" w:hAnsi="David" w:cs="David"/>
          <w:b w:val="0"/>
          <w:sz w:val="26"/>
          <w:rtl w:val="1"/>
        </w:rPr>
        <w:t>"סבא, תה?"</w:t>
      </w:r>
    </w:p>
    <w:p>
      <w:pPr>
        <w:bidi w:val="1"/>
        <w:spacing w:after="120" w:line="312" w:lineRule="auto"/>
        <w:ind w:firstLine="340"/>
        <w:jc w:val="both"/>
      </w:pPr>
      <w:r>
        <w:rPr>
          <w:rFonts w:ascii="David" w:hAnsi="David" w:cs="David"/>
          <w:b w:val="0"/>
          <w:sz w:val="26"/>
          <w:rtl w:val="1"/>
        </w:rPr>
        <w:t>"תה," אמר הסבא.</w:t>
      </w:r>
    </w:p>
    <w:p>
      <w:pPr>
        <w:bidi w:val="1"/>
        <w:spacing w:after="120" w:line="312" w:lineRule="auto"/>
        <w:ind w:firstLine="340"/>
        <w:jc w:val="both"/>
      </w:pPr>
      <w:r>
        <w:rPr>
          <w:rFonts w:ascii="David" w:hAnsi="David" w:cs="David"/>
          <w:b w:val="0"/>
          <w:sz w:val="26"/>
          <w:rtl w:val="1"/>
        </w:rPr>
        <w:t>והיא הלכה למטבח בעצמה.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בשבע וחצי ישבו לשולחן תשעה.</w:t>
      </w:r>
    </w:p>
    <w:p>
      <w:pPr>
        <w:bidi w:val="1"/>
        <w:spacing w:after="120" w:line="312" w:lineRule="auto"/>
        <w:ind w:firstLine="340"/>
        <w:jc w:val="both"/>
      </w:pPr>
      <w:r>
        <w:rPr>
          <w:rFonts w:ascii="David" w:hAnsi="David" w:cs="David"/>
          <w:b w:val="0"/>
          <w:sz w:val="26"/>
          <w:rtl w:val="1"/>
        </w:rPr>
        <w:t>רבקה בראש. מאיר לייב לימינה, שחזר בשש, שעה לפני הזמן. רחל לידו. ר' הירש וצירל – בלי הילדים. "הערב הם אצל השכנה," אמרה צירל לרחל. "אמא ביקשה." ר' אלטער, על הכיסא של ר' אלטער, שבא בחמש ואמר בפתח, ליוסף'ל שפתח לו, "שמעתי שיש בקובנה עוד זקן, באתי לראות אם יש בשביל שנינו מקום". יוסף'ל וחיה'לה. ובקצה – במקום שרחל ישבה בו בטבת, בקצה הרחוק מן הראש – הסבא ר' נטע. רבקה הראתה לו את המקום בעצמה. הוא לא ביקש אחר.</w:t>
      </w:r>
    </w:p>
    <w:p>
      <w:pPr>
        <w:bidi w:val="1"/>
        <w:spacing w:after="120" w:line="312" w:lineRule="auto"/>
        <w:ind w:firstLine="340"/>
        <w:jc w:val="both"/>
      </w:pPr>
      <w:r>
        <w:rPr>
          <w:rFonts w:ascii="David" w:hAnsi="David" w:cs="David"/>
          <w:b w:val="0"/>
          <w:sz w:val="26"/>
          <w:rtl w:val="1"/>
        </w:rPr>
        <w:t>הבית, אחרי הפסח ואחרי החודש ההוא ואחרי הבשורה מן הבנק, אכל שוב בשר. אבל זלאטע, שידעה מי בא, לא עשתה בשר. היא עשתה מה שעושים בתמוז לזקנים: חמיצת סלק קרה, עם שמנת ועם ביצה קשה, ותפוחי אדמה חדשים עם שמיר, ומלפפונים מן השוק, ולחם. שני מיני לחם. של זלאטע – ושל אמא, השחור, שבא במגבת עם העגלון, ושרבקה בעצמה חתכה, ואמרה לרחל, כשהניחה את הצלחת: "זה נגמר ראשון. אני יודעת מראש."</w:t>
      </w:r>
    </w:p>
    <w:p>
      <w:pPr>
        <w:bidi w:val="1"/>
        <w:spacing w:after="120" w:line="312" w:lineRule="auto"/>
        <w:ind w:firstLine="340"/>
        <w:jc w:val="both"/>
      </w:pPr>
      <w:r>
        <w:rPr>
          <w:rFonts w:ascii="David" w:hAnsi="David" w:cs="David"/>
          <w:b w:val="0"/>
          <w:sz w:val="26"/>
          <w:rtl w:val="1"/>
        </w:rPr>
        <w:t>הוא נגמר ראשון.</w:t>
      </w:r>
    </w:p>
    <w:p>
      <w:pPr>
        <w:bidi w:val="1"/>
        <w:spacing w:after="120" w:line="312" w:lineRule="auto"/>
        <w:ind w:firstLine="340"/>
        <w:jc w:val="both"/>
      </w:pPr>
      <w:r>
        <w:rPr>
          <w:rFonts w:ascii="David" w:hAnsi="David" w:cs="David"/>
          <w:b w:val="0"/>
          <w:sz w:val="26"/>
          <w:rtl w:val="1"/>
        </w:rPr>
        <w:t>"סבא," אמרה חיה'לה, שלא הייתה יכולה לחכות עוד, "יוסף'ל אומר שלא שאלת אף אחד איפה. כל הדרך. אפילו לא פעם אחת. ואני שאלתי שלוש פעמים מהגשר עד כאן כשבאתי, ובכל פעם אמרו לי משהו אחר."</w:t>
      </w:r>
    </w:p>
    <w:p>
      <w:pPr>
        <w:bidi w:val="1"/>
        <w:spacing w:after="120" w:line="312" w:lineRule="auto"/>
        <w:ind w:firstLine="340"/>
        <w:jc w:val="both"/>
      </w:pPr>
      <w:r>
        <w:rPr>
          <w:rFonts w:ascii="David" w:hAnsi="David" w:cs="David"/>
          <w:b w:val="0"/>
          <w:sz w:val="26"/>
          <w:rtl w:val="1"/>
        </w:rPr>
        <w:t>הסבא אכל את המרק.</w:t>
      </w:r>
    </w:p>
    <w:p>
      <w:pPr>
        <w:bidi w:val="1"/>
        <w:spacing w:after="120" w:line="312" w:lineRule="auto"/>
        <w:ind w:firstLine="340"/>
        <w:jc w:val="both"/>
      </w:pPr>
      <w:r>
        <w:rPr>
          <w:rFonts w:ascii="David" w:hAnsi="David" w:cs="David"/>
          <w:b w:val="0"/>
          <w:sz w:val="26"/>
          <w:rtl w:val="1"/>
        </w:rPr>
        <w:t>"בערים לא שואלים," אמר. "הולכים עד שמגיעים."</w:t>
      </w:r>
    </w:p>
    <w:p>
      <w:pPr>
        <w:bidi w:val="1"/>
        <w:spacing w:after="120" w:line="312" w:lineRule="auto"/>
        <w:ind w:firstLine="340"/>
        <w:jc w:val="both"/>
      </w:pPr>
      <w:r>
        <w:rPr>
          <w:rFonts w:ascii="David" w:hAnsi="David" w:cs="David"/>
          <w:b w:val="0"/>
          <w:sz w:val="26"/>
          <w:rtl w:val="1"/>
        </w:rPr>
        <w:t>"וידעת לאן ללכת?"</w:t>
      </w:r>
    </w:p>
    <w:p>
      <w:pPr>
        <w:bidi w:val="1"/>
        <w:spacing w:after="120" w:line="312" w:lineRule="auto"/>
        <w:ind w:firstLine="340"/>
        <w:jc w:val="both"/>
      </w:pPr>
      <w:r>
        <w:rPr>
          <w:rFonts w:ascii="David" w:hAnsi="David" w:cs="David"/>
          <w:b w:val="0"/>
          <w:sz w:val="26"/>
          <w:rtl w:val="1"/>
        </w:rPr>
        <w:t>"ידעתי לאן ללכת."</w:t>
      </w:r>
    </w:p>
    <w:p>
      <w:pPr>
        <w:bidi w:val="1"/>
        <w:spacing w:after="120" w:line="312" w:lineRule="auto"/>
        <w:ind w:firstLine="340"/>
        <w:jc w:val="both"/>
      </w:pPr>
      <w:r>
        <w:rPr>
          <w:rFonts w:ascii="David" w:hAnsi="David" w:cs="David"/>
          <w:b w:val="0"/>
          <w:sz w:val="26"/>
          <w:rtl w:val="1"/>
        </w:rPr>
        <w:t>חיה'לה פתחה את הפה לשאול איך, ורחל הביטה בה, ואת המבט הזה חיה'לה הכירה מגיל שלוש, וסגרה.</w:t>
      </w:r>
    </w:p>
    <w:p>
      <w:pPr>
        <w:bidi w:val="1"/>
        <w:spacing w:after="120" w:line="312" w:lineRule="auto"/>
        <w:ind w:firstLine="340"/>
        <w:jc w:val="both"/>
      </w:pPr>
      <w:r>
        <w:rPr>
          <w:rFonts w:ascii="David" w:hAnsi="David" w:cs="David"/>
          <w:b w:val="0"/>
          <w:sz w:val="26"/>
          <w:rtl w:val="1"/>
        </w:rPr>
        <w:t>ורבקה הלפרין, בראש השולחן, לא הביטה בזקן. היא הביטה בצלחת שלה, וחתכה תפוח אדמה לשניים, ולא אכלה אותו.</w:t>
      </w:r>
    </w:p>
    <w:p>
      <w:pPr>
        <w:bidi w:val="1"/>
        <w:spacing w:after="120" w:line="312" w:lineRule="auto"/>
        <w:ind w:firstLine="340"/>
        <w:jc w:val="both"/>
      </w:pPr>
      <w:r>
        <w:rPr>
          <w:rFonts w:ascii="David" w:hAnsi="David" w:cs="David"/>
          <w:b w:val="0"/>
          <w:sz w:val="26"/>
          <w:rtl w:val="1"/>
        </w:rPr>
        <w:t>ר' הירש דיבר על הרפסודות, שהיו טובות השנה, ומאיר לייב אמר "הירש, בסעודה", בקול של אמא, וכולם צחקו, וגם ר' הירש. ר' אלטער סיפר על העיירה השלישית, על בית ההקדש, על מרק שהיה "מים שעברו ליד עוף", ואמר שהוא בריא, ברוך השם, ו"מי שהבריא בבית הקדש – מבריא לגמרי, ככה אומרים, ואני מאמין למה שנוח". ומאיר לייב שאל את יוסף'ל על הדף, ויוסף'ל ענה, ושניהם דיברו על זה מעל הצלחות, ורבקה הביטה בהם רגע – יוסף'ל ראה – כמו שמביטים בשולחן שיש עליו משהו.</w:t>
      </w:r>
    </w:p>
    <w:p>
      <w:pPr>
        <w:bidi w:val="1"/>
        <w:spacing w:after="120" w:line="312" w:lineRule="auto"/>
        <w:ind w:firstLine="340"/>
        <w:jc w:val="both"/>
      </w:pPr>
      <w:r>
        <w:rPr>
          <w:rFonts w:ascii="David" w:hAnsi="David" w:cs="David"/>
          <w:b w:val="0"/>
          <w:sz w:val="26"/>
          <w:rtl w:val="1"/>
        </w:rPr>
        <w:t>והסבא ישב בקצה, ואכל, ושתק, כמו בבית. רק שבבית, בקצה, יושב מוטל.</w:t>
      </w:r>
    </w:p>
    <w:p>
      <w:pPr>
        <w:bidi w:val="1"/>
        <w:spacing w:after="120" w:line="312" w:lineRule="auto"/>
        <w:ind w:firstLine="340"/>
        <w:jc w:val="both"/>
      </w:pPr>
      <w:r>
        <w:rPr>
          <w:rFonts w:ascii="David" w:hAnsi="David" w:cs="David"/>
          <w:b w:val="0"/>
          <w:sz w:val="26"/>
          <w:rtl w:val="1"/>
        </w:rPr>
        <w:t>ואחרי המרק, ואחרי הלחם, כשמלכה'לה פינתה, וזלאטע הביאה את הסמובר הגדול, זה של ר' אשר ז"ל, שלא נחר אף פעם, וכוסות תה, ורחל מזגה – ר' אלטער הניח את הכוס.</w:t>
      </w:r>
    </w:p>
    <w:p>
      <w:pPr>
        <w:bidi w:val="1"/>
        <w:spacing w:after="120" w:line="312" w:lineRule="auto"/>
        <w:ind w:firstLine="340"/>
        <w:jc w:val="both"/>
      </w:pPr>
      <w:r>
        <w:rPr>
          <w:rFonts w:ascii="David" w:hAnsi="David" w:cs="David"/>
          <w:b w:val="0"/>
          <w:sz w:val="26"/>
          <w:rtl w:val="1"/>
        </w:rPr>
        <w:t>"ר' נטע," אמר. "תשירו."</w:t>
      </w:r>
    </w:p>
    <w:p>
      <w:pPr>
        <w:bidi w:val="1"/>
        <w:spacing w:after="120" w:line="312" w:lineRule="auto"/>
        <w:ind w:firstLine="340"/>
        <w:jc w:val="both"/>
      </w:pPr>
      <w:r>
        <w:rPr>
          <w:rFonts w:ascii="David" w:hAnsi="David" w:cs="David"/>
          <w:b w:val="0"/>
          <w:sz w:val="26"/>
          <w:rtl w:val="1"/>
        </w:rPr>
        <w:t>הסבא לא הרים את הראש.</w:t>
      </w:r>
    </w:p>
    <w:p>
      <w:pPr>
        <w:bidi w:val="1"/>
        <w:spacing w:after="120" w:line="312" w:lineRule="auto"/>
        <w:ind w:firstLine="340"/>
        <w:jc w:val="both"/>
      </w:pPr>
      <w:r>
        <w:rPr>
          <w:rFonts w:ascii="David" w:hAnsi="David" w:cs="David"/>
          <w:b w:val="0"/>
          <w:sz w:val="26"/>
          <w:rtl w:val="1"/>
        </w:rPr>
        <w:t>"זה לא שבת."</w:t>
      </w:r>
    </w:p>
    <w:p>
      <w:pPr>
        <w:bidi w:val="1"/>
        <w:spacing w:after="120" w:line="312" w:lineRule="auto"/>
        <w:ind w:firstLine="340"/>
        <w:jc w:val="both"/>
      </w:pPr>
      <w:r>
        <w:rPr>
          <w:rFonts w:ascii="David" w:hAnsi="David" w:cs="David"/>
          <w:b w:val="0"/>
          <w:sz w:val="26"/>
          <w:rtl w:val="1"/>
        </w:rPr>
        <w:t>"היום," אמר ר' אלטער, "זה יום שמותר."</w:t>
      </w:r>
    </w:p>
    <w:p>
      <w:pPr>
        <w:bidi w:val="1"/>
        <w:spacing w:after="120" w:line="312" w:lineRule="auto"/>
        <w:ind w:firstLine="340"/>
        <w:jc w:val="both"/>
      </w:pPr>
      <w:r>
        <w:rPr>
          <w:rFonts w:ascii="David" w:hAnsi="David" w:cs="David"/>
          <w:b w:val="0"/>
          <w:sz w:val="26"/>
          <w:rtl w:val="1"/>
        </w:rPr>
        <w:t>הוא לא אמר למה. ר' אלטער אף פעם לא אמר למה. הוא רק הביט בזקן שבקצה השולחן במבט הארוך של מי שמחפש דף בספר – ויוסף'ל, שראה אותו מביט ככה בחתונה, ראה עכשיו שהוא כבר לא מחפש. הוא מצא. הוא רק מחכה שמישהו אחר יפתח בדף.</w:t>
      </w:r>
    </w:p>
    <w:p>
      <w:pPr>
        <w:bidi w:val="1"/>
        <w:spacing w:after="120" w:line="312" w:lineRule="auto"/>
        <w:ind w:firstLine="340"/>
        <w:jc w:val="both"/>
      </w:pPr>
      <w:r>
        <w:rPr>
          <w:rFonts w:ascii="David" w:hAnsi="David" w:cs="David"/>
          <w:b w:val="0"/>
          <w:sz w:val="26"/>
          <w:rtl w:val="1"/>
        </w:rPr>
        <w:t>ורבקה הלפרין, בראש השולחן, אמרה לבנה: "מאיר לייב. שישיר." בקול רגיל. כמו על חלות. ומאיר לייב לא היה צריך למסור. בקצה השולחן שמעו.</w:t>
      </w:r>
    </w:p>
    <w:p>
      <w:pPr>
        <w:bidi w:val="1"/>
        <w:spacing w:after="120" w:line="312" w:lineRule="auto"/>
        <w:ind w:firstLine="340"/>
        <w:jc w:val="both"/>
      </w:pPr>
      <w:r>
        <w:rPr>
          <w:rFonts w:ascii="David" w:hAnsi="David" w:cs="David"/>
          <w:b w:val="0"/>
          <w:sz w:val="26"/>
          <w:rtl w:val="1"/>
        </w:rPr>
        <w:t>והסבא שר.</w:t>
      </w:r>
    </w:p>
    <w:p>
      <w:pPr>
        <w:bidi w:val="1"/>
        <w:spacing w:after="120" w:line="312" w:lineRule="auto"/>
        <w:ind w:firstLine="340"/>
        <w:jc w:val="both"/>
      </w:pPr>
      <w:r>
        <w:rPr>
          <w:rFonts w:ascii="David" w:hAnsi="David" w:cs="David"/>
          <w:b w:val="0"/>
          <w:sz w:val="26"/>
          <w:rtl w:val="1"/>
        </w:rPr>
        <w:t>לא כמו בחתונה, מאחורי מחיצה, בין מאתיים. לא כמו בליל הסדר, ליד אבא. הוא שר כמו בשבת בכפר, אחרי הסעודה, כשמוטל ישן: אל השולחן. בקול נמוך. בלי מילים. הניגון הישן, זה של "קה אכסוף", שאיש לא הכיר מלבדו.</w:t>
      </w:r>
    </w:p>
    <w:p>
      <w:pPr>
        <w:bidi w:val="1"/>
        <w:spacing w:after="120" w:line="312" w:lineRule="auto"/>
        <w:ind w:firstLine="340"/>
        <w:jc w:val="both"/>
      </w:pPr>
      <w:r>
        <w:rPr>
          <w:rFonts w:ascii="David" w:hAnsi="David" w:cs="David"/>
          <w:b w:val="0"/>
          <w:sz w:val="26"/>
          <w:rtl w:val="1"/>
        </w:rPr>
        <w:t>הוא התחיל נמוך. ואז ירד. ירד, וירד, כמו דרך שיורדת אל אגם, וכולם ליד השולחן ירדו איתו בלי לזוז – ר' הירש עם היד על הכוס, צירל עם המבט בבעלה, חיה'לה עם הפה שלא נפתח. ויוסף'ל, שידע את הניגון מגיל שלוש, פתח את הפה לשיר איתו, כמו תמיד, במקום שהוא נכנס בו תמיד – וסגר. כי זה לא היה ניגון לשניים הערב.</w:t>
      </w:r>
    </w:p>
    <w:p>
      <w:pPr>
        <w:bidi w:val="1"/>
        <w:spacing w:after="120" w:line="312" w:lineRule="auto"/>
        <w:ind w:firstLine="340"/>
        <w:jc w:val="both"/>
      </w:pPr>
      <w:r>
        <w:rPr>
          <w:rFonts w:ascii="David" w:hAnsi="David" w:cs="David"/>
          <w:b w:val="0"/>
          <w:sz w:val="26"/>
          <w:rtl w:val="1"/>
        </w:rPr>
        <w:t>ואז – פעם אחת – עלה.</w:t>
      </w:r>
    </w:p>
    <w:p>
      <w:pPr>
        <w:bidi w:val="1"/>
        <w:spacing w:after="120" w:line="312" w:lineRule="auto"/>
        <w:ind w:firstLine="340"/>
        <w:jc w:val="both"/>
      </w:pPr>
      <w:r>
        <w:rPr>
          <w:rFonts w:ascii="David" w:hAnsi="David" w:cs="David"/>
          <w:b w:val="0"/>
          <w:sz w:val="26"/>
          <w:rtl w:val="1"/>
        </w:rPr>
        <w:t>עלה, כאילו נזכר במשהו. גבוה. גבוה יותר ממה שרחל שמעה אותו עולה אי פעם, גבוה כמו מי שמחפש משהו על מדף עליון ולא מגיע – ועמד שם רגע, למעלה, לבד, בחדר האוכל של בית הלפרין, עם החלונות הפתוחים לתמוז ועם הנהר בחוץ.</w:t>
      </w:r>
    </w:p>
    <w:p>
      <w:pPr>
        <w:bidi w:val="1"/>
        <w:spacing w:after="120" w:line="312" w:lineRule="auto"/>
        <w:ind w:firstLine="340"/>
        <w:jc w:val="both"/>
      </w:pPr>
      <w:r>
        <w:rPr>
          <w:rFonts w:ascii="David" w:hAnsi="David" w:cs="David"/>
          <w:b w:val="0"/>
          <w:sz w:val="26"/>
          <w:rtl w:val="1"/>
        </w:rPr>
        <w:t>וירד. לאט. כמו מי שהחליט לא לספר.</w:t>
      </w:r>
    </w:p>
    <w:p>
      <w:pPr>
        <w:bidi w:val="1"/>
        <w:spacing w:after="120" w:line="312" w:lineRule="auto"/>
        <w:ind w:firstLine="340"/>
        <w:jc w:val="both"/>
      </w:pPr>
      <w:r>
        <w:rPr>
          <w:rFonts w:ascii="David" w:hAnsi="David" w:cs="David"/>
          <w:b w:val="0"/>
          <w:sz w:val="26"/>
          <w:rtl w:val="1"/>
        </w:rPr>
        <w:t>ורבקה הלפרין ישבה בראש השולחן, עם כוס התה ביד, ולא זזה. לא כמו שעון שעצר – רחל ראתה את זה בכפר, בתנאים, ובחתונה מעבר למחיצה, ובשבת עם היד מעל הדף. הערב זה היה אחר. הערב לא נעצר בה שום דבר. הערב היא ישבה כמו שאמא סיפרה שישבה, ילדה בת חמש, ליד חלון, שנה שלמה, ולא אמרה מילה.</w:t>
      </w:r>
    </w:p>
    <w:p>
      <w:pPr>
        <w:bidi w:val="1"/>
        <w:spacing w:after="120" w:line="312" w:lineRule="auto"/>
        <w:ind w:firstLine="340"/>
        <w:jc w:val="both"/>
      </w:pPr>
      <w:r>
        <w:rPr>
          <w:rFonts w:ascii="David" w:hAnsi="David" w:cs="David"/>
          <w:b w:val="0"/>
          <w:sz w:val="26"/>
          <w:rtl w:val="1"/>
        </w:rPr>
        <w:t>הניגון ירד עד הסוף. ונגמר.</w:t>
      </w:r>
    </w:p>
    <w:p>
      <w:pPr>
        <w:bidi w:val="1"/>
        <w:spacing w:after="120" w:line="312" w:lineRule="auto"/>
        <w:ind w:firstLine="340"/>
        <w:jc w:val="both"/>
      </w:pPr>
      <w:r>
        <w:rPr>
          <w:rFonts w:ascii="David" w:hAnsi="David" w:cs="David"/>
          <w:b w:val="0"/>
          <w:sz w:val="26"/>
          <w:rtl w:val="1"/>
        </w:rPr>
        <w:t>ושקט.</w:t>
      </w:r>
    </w:p>
    <w:p>
      <w:pPr>
        <w:bidi w:val="1"/>
        <w:spacing w:after="120" w:line="312" w:lineRule="auto"/>
        <w:ind w:firstLine="340"/>
        <w:jc w:val="both"/>
      </w:pPr>
      <w:r>
        <w:rPr>
          <w:rFonts w:ascii="David" w:hAnsi="David" w:cs="David"/>
          <w:b w:val="0"/>
          <w:sz w:val="26"/>
          <w:rtl w:val="1"/>
        </w:rPr>
        <w:t>לא שקט של סעודה שנעצרה. שקט של אחרי. הסמובר לחש. בחוץ, ברחוב הנהר, עברה עגלה. למעלה, בחדר הילדה, גולדה אמרה משהו לילדה, ושקט גם שם.</w:t>
      </w:r>
    </w:p>
    <w:p>
      <w:pPr>
        <w:bidi w:val="1"/>
        <w:spacing w:after="120" w:line="312" w:lineRule="auto"/>
        <w:ind w:firstLine="340"/>
        <w:jc w:val="both"/>
      </w:pPr>
      <w:r>
        <w:rPr>
          <w:rFonts w:ascii="David" w:hAnsi="David" w:cs="David"/>
          <w:b w:val="0"/>
          <w:sz w:val="26"/>
          <w:rtl w:val="1"/>
        </w:rPr>
        <w:t>הסבא הביט בשולחן. הידיים על המפה. ולא הרים את הראש.</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נטע."</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רבקה הלפרין לא הרימה קול ולא הורידה. היא החזיקה את הכוס. הכוס הייתה מלאה, כי לא שתתה.</w:t>
      </w:r>
    </w:p>
    <w:p>
      <w:pPr>
        <w:bidi w:val="1"/>
        <w:spacing w:after="120" w:line="312" w:lineRule="auto"/>
        <w:ind w:firstLine="340"/>
        <w:jc w:val="both"/>
      </w:pPr>
      <w:r>
        <w:rPr>
          <w:rFonts w:ascii="David" w:hAnsi="David" w:cs="David"/>
          <w:b w:val="0"/>
          <w:sz w:val="26"/>
          <w:rtl w:val="1"/>
        </w:rPr>
        <w:t>"איך קראו לאמא שלכם?"</w:t>
      </w:r>
    </w:p>
    <w:p>
      <w:pPr>
        <w:bidi w:val="1"/>
        <w:spacing w:after="120" w:line="312" w:lineRule="auto"/>
        <w:ind w:firstLine="340"/>
        <w:jc w:val="both"/>
      </w:pPr>
      <w:r>
        <w:rPr>
          <w:rFonts w:ascii="David" w:hAnsi="David" w:cs="David"/>
          <w:b w:val="0"/>
          <w:sz w:val="26"/>
          <w:rtl w:val="1"/>
        </w:rPr>
        <w:t>הסבא לא ענה.</w:t>
      </w:r>
    </w:p>
    <w:p>
      <w:pPr>
        <w:bidi w:val="1"/>
        <w:spacing w:after="120" w:line="312" w:lineRule="auto"/>
        <w:ind w:firstLine="340"/>
        <w:jc w:val="both"/>
      </w:pPr>
      <w:r>
        <w:rPr>
          <w:rFonts w:ascii="David" w:hAnsi="David" w:cs="David"/>
          <w:b w:val="0"/>
          <w:sz w:val="26"/>
          <w:rtl w:val="1"/>
        </w:rPr>
        <w:t>הידיים, על המפה הלבנה, ליד הצלחת הריקה – רחל ראתה, ויוסף'ל ראה, וכולם ראו, כי לא היה אל מה להסתכל אחר – רעדו. לא כמו של זקן. כמו בכפר, בתנאים, מאחורי החומש. הוא הניח אחת על השנייה, כדי שיפסיקו, והן לא הפסיקו.</w:t>
      </w:r>
    </w:p>
    <w:p>
      <w:pPr>
        <w:bidi w:val="1"/>
        <w:spacing w:after="120" w:line="312" w:lineRule="auto"/>
        <w:ind w:firstLine="340"/>
        <w:jc w:val="both"/>
      </w:pPr>
      <w:r>
        <w:rPr>
          <w:rFonts w:ascii="David" w:hAnsi="David" w:cs="David"/>
          <w:b w:val="0"/>
          <w:sz w:val="26"/>
          <w:rtl w:val="1"/>
        </w:rPr>
        <w:t>בפתח המטבח עמדה מלכה'לה עם המגש, ולא נכנסה.</w:t>
      </w:r>
    </w:p>
    <w:p>
      <w:pPr>
        <w:bidi w:val="1"/>
        <w:spacing w:after="120" w:line="312" w:lineRule="auto"/>
        <w:ind w:firstLine="340"/>
        <w:jc w:val="both"/>
      </w:pPr>
      <w:r>
        <w:rPr>
          <w:rFonts w:ascii="David" w:hAnsi="David" w:cs="David"/>
          <w:b w:val="0"/>
          <w:sz w:val="26"/>
          <w:rtl w:val="1"/>
        </w:rPr>
        <w:t>ואז הסבא ר' נטע אמר, אל השולחן, בקול שלא היה קול של שיר ולא קול של "מרחוק", קול של אדם שאומר מילה שלא אמר חמישים שנה בקול:</w:t>
      </w:r>
    </w:p>
    <w:p>
      <w:pPr>
        <w:bidi w:val="1"/>
        <w:spacing w:after="120" w:line="312" w:lineRule="auto"/>
        <w:ind w:firstLine="340"/>
        <w:jc w:val="both"/>
      </w:pPr>
      <w:r>
        <w:rPr>
          <w:rFonts w:ascii="David" w:hAnsi="David" w:cs="David"/>
          <w:b w:val="0"/>
          <w:sz w:val="26"/>
          <w:rtl w:val="1"/>
        </w:rPr>
        <w:t>"מלכה."</w:t>
      </w:r>
    </w:p>
    <w:p>
      <w:pPr>
        <w:bidi w:val="1"/>
        <w:spacing w:after="120" w:line="312" w:lineRule="auto"/>
        <w:ind w:firstLine="340"/>
        <w:jc w:val="both"/>
      </w:pPr>
      <w:r>
        <w:rPr>
          <w:rFonts w:ascii="David" w:hAnsi="David" w:cs="David"/>
          <w:b w:val="0"/>
          <w:sz w:val="26"/>
          <w:rtl w:val="1"/>
        </w:rPr>
        <w:t>בפתח המטבח מלכה'לה הרימה את הראש, כי שמעה את השם שלה. אבל לא לה קראו.</w:t>
      </w:r>
    </w:p>
    <w:p>
      <w:pPr>
        <w:bidi w:val="1"/>
        <w:spacing w:after="120" w:line="312" w:lineRule="auto"/>
        <w:ind w:firstLine="340"/>
        <w:jc w:val="both"/>
      </w:pPr>
      <w:r>
        <w:rPr>
          <w:rFonts w:ascii="David" w:hAnsi="David" w:cs="David"/>
          <w:b w:val="0"/>
          <w:sz w:val="26"/>
          <w:rtl w:val="1"/>
        </w:rPr>
        <w:t>ורבקה הלפרין הניחה את הכוס.</w:t>
      </w:r>
    </w:p>
    <w:p>
      <w:pPr>
        <w:bidi w:val="1"/>
        <w:spacing w:after="120" w:line="312" w:lineRule="auto"/>
        <w:ind w:firstLine="340"/>
        <w:jc w:val="both"/>
      </w:pPr>
      <w:r>
        <w:rPr>
          <w:rFonts w:ascii="David" w:hAnsi="David" w:cs="David"/>
          <w:b w:val="0"/>
          <w:sz w:val="26"/>
          <w:rtl w:val="1"/>
        </w:rPr>
        <w:t>היא הניחה אותה כמו שהיא מניחה כוס בכל ערב, על השולחן, ליד הצלחת, במקום. אבל היד לא הגיעה עד המקום. הכוס נגעה בשולחן בקצה שלה, ונטתה, ונפלה על הצד. לא נשברה. כוס תה עבה, מן הכוסות של יום חול, לא נשברת מנפילה כזאת. התה נשפך על המפה הלבנה, כתם חום, מהר, והכוס – ריקה עכשיו, קלה – התחילה להתגלגל. על המפה, לאורך השולחן הארוך, בין הצלחות, לאט, כמו שמתגלגל דבר עגול על שולחן ישר שאיש לא נוגע בו.</w:t>
      </w:r>
    </w:p>
    <w:p>
      <w:pPr>
        <w:bidi w:val="1"/>
        <w:spacing w:after="120" w:line="312" w:lineRule="auto"/>
        <w:ind w:firstLine="340"/>
        <w:jc w:val="both"/>
      </w:pPr>
      <w:r>
        <w:rPr>
          <w:rFonts w:ascii="David" w:hAnsi="David" w:cs="David"/>
          <w:b w:val="0"/>
          <w:sz w:val="26"/>
          <w:rtl w:val="1"/>
        </w:rPr>
        <w:t>איש לא עצר אותה.</w:t>
      </w:r>
    </w:p>
    <w:p>
      <w:pPr>
        <w:bidi w:val="1"/>
        <w:spacing w:after="120" w:line="312" w:lineRule="auto"/>
        <w:ind w:firstLine="340"/>
        <w:jc w:val="both"/>
      </w:pPr>
      <w:r>
        <w:rPr>
          <w:rFonts w:ascii="David" w:hAnsi="David" w:cs="David"/>
          <w:b w:val="0"/>
          <w:sz w:val="26"/>
          <w:rtl w:val="1"/>
        </w:rPr>
        <w:t>"גם לאמא שלי," אמרה רבקה.</w:t>
      </w:r>
    </w:p>
    <w:p>
      <w:pPr>
        <w:bidi w:val="1"/>
        <w:spacing w:after="120" w:line="312" w:lineRule="auto"/>
        <w:ind w:firstLine="340"/>
        <w:jc w:val="both"/>
      </w:pPr>
      <w:r>
        <w:rPr>
          <w:rFonts w:ascii="David" w:hAnsi="David" w:cs="David"/>
          <w:b w:val="0"/>
          <w:sz w:val="26"/>
          <w:rtl w:val="1"/>
        </w:rPr>
        <w:t>ובחדר האוכל של בית הלפרין, ליד השולחן הארוך לשמונה עשר, לא נשמע דבר מלבד הכוס שהתגלגלה עד הקצה, ועצרה.</w:t>
      </w:r>
    </w:p>
    <w:p>
      <w:r>
        <w:br w:type="page"/>
      </w:r>
    </w:p>
    <w:p>
      <w:pPr>
        <w:bidi w:val="1"/>
        <w:spacing w:after="360" w:line="312" w:lineRule="auto"/>
        <w:jc w:val="center"/>
      </w:pPr>
      <w:r>
        <w:rPr>
          <w:rFonts w:ascii="David" w:hAnsi="David" w:cs="David"/>
          <w:b/>
          <w:sz w:val="32"/>
          <w:rtl w:val="1"/>
        </w:rPr>
        <w:t>פרק לט – הגילוי</w:t>
      </w:r>
    </w:p>
    <w:p>
      <w:pPr>
        <w:bidi w:val="1"/>
        <w:spacing w:after="120" w:line="312" w:lineRule="auto"/>
        <w:ind w:firstLine="340"/>
        <w:jc w:val="both"/>
      </w:pPr>
      <w:r>
        <w:rPr>
          <w:rFonts w:ascii="David" w:hAnsi="David" w:cs="David"/>
          <w:b w:val="0"/>
          <w:sz w:val="26"/>
          <w:rtl w:val="1"/>
        </w:rPr>
        <w:t>הכוס עמדה בקצה השולחן, במקום שבו נעצרה, ואיש לא הרים אותה.</w:t>
      </w:r>
    </w:p>
    <w:p>
      <w:pPr>
        <w:bidi w:val="1"/>
        <w:spacing w:after="120" w:line="312" w:lineRule="auto"/>
        <w:ind w:firstLine="340"/>
        <w:jc w:val="both"/>
      </w:pPr>
      <w:r>
        <w:rPr>
          <w:rFonts w:ascii="David" w:hAnsi="David" w:cs="David"/>
          <w:b w:val="0"/>
          <w:sz w:val="26"/>
          <w:rtl w:val="1"/>
        </w:rPr>
        <w:t>מלכה'לה ניגשה עם המגש, ורבקה אמרה "לא", בלי להסתובב, ומלכה'לה נסוגה אל פתח המטבח ונשארה שם, כי לא ידעה אם "לא" אומר ללכת או להישאר. בבית הלפרין לא הושארו כוסות על השולחן. הערב הושארה.</w:t>
      </w:r>
    </w:p>
    <w:p>
      <w:pPr>
        <w:bidi w:val="1"/>
        <w:spacing w:after="120" w:line="312" w:lineRule="auto"/>
        <w:ind w:firstLine="340"/>
        <w:jc w:val="both"/>
      </w:pPr>
      <w:r>
        <w:rPr>
          <w:rFonts w:ascii="David" w:hAnsi="David" w:cs="David"/>
          <w:b w:val="0"/>
          <w:sz w:val="26"/>
          <w:rtl w:val="1"/>
        </w:rPr>
        <w:t>הסבא ר' נטע ישב בקצה, עם הידיים על המפה הלבנה. הידיים לא רעדו יותר. הן היו מונחות, זו ליד זו, כמו ידיים של אדם שגמר עבודה ומחכה שיגידו לו אם היא טובה.</w:t>
      </w:r>
    </w:p>
    <w:p>
      <w:pPr>
        <w:bidi w:val="1"/>
        <w:spacing w:after="120" w:line="312" w:lineRule="auto"/>
        <w:ind w:firstLine="340"/>
        <w:jc w:val="both"/>
      </w:pPr>
      <w:r>
        <w:rPr>
          <w:rFonts w:ascii="David" w:hAnsi="David" w:cs="David"/>
          <w:b w:val="0"/>
          <w:sz w:val="26"/>
          <w:rtl w:val="1"/>
        </w:rPr>
        <w:t>"ר' נטע," אמרה רבקה הלפרין. הקול היה קול של שבע וחצי בערב. "חדר האורחים."</w:t>
      </w:r>
    </w:p>
    <w:p>
      <w:pPr>
        <w:bidi w:val="1"/>
        <w:spacing w:after="120" w:line="312" w:lineRule="auto"/>
        <w:ind w:firstLine="340"/>
        <w:jc w:val="both"/>
      </w:pPr>
      <w:r>
        <w:rPr>
          <w:rFonts w:ascii="David" w:hAnsi="David" w:cs="David"/>
          <w:b w:val="0"/>
          <w:sz w:val="26"/>
          <w:rtl w:val="1"/>
        </w:rPr>
        <w:t>היא קמה. הוא קם אחריה, לאט, בגלל הברכיים, ויוסף'ל הושיט יד לעזור, והסבא אמר "לא, יוסף'ל, אני קם לבד כבר הרבה שנים", ולא בכעס. ובפתח, כשרבקה כבר הייתה במסדרון, עצר, והסתובב אל השולחן הארוך – אל ר' אלטער, ואל צירל ור' הירש, ואל חיה'לה עם הפה הפתוח, ואל יוסף'ל, ואל מאיר לייב, ואל רחל – ואמר:</w:t>
      </w:r>
    </w:p>
    <w:p>
      <w:pPr>
        <w:bidi w:val="1"/>
        <w:spacing w:after="120" w:line="312" w:lineRule="auto"/>
        <w:ind w:firstLine="340"/>
        <w:jc w:val="both"/>
      </w:pPr>
      <w:r>
        <w:rPr>
          <w:rFonts w:ascii="David" w:hAnsi="David" w:cs="David"/>
          <w:b w:val="0"/>
          <w:sz w:val="26"/>
          <w:rtl w:val="1"/>
        </w:rPr>
        <w:t>"מאיר לייב. רחל'ה. שתבואו. שתעמדו בפתח. אני לא אספר את זה פעמיים. אין לי כוח לפעמיים."</w:t>
      </w:r>
    </w:p>
    <w:p>
      <w:pPr>
        <w:bidi w:val="1"/>
        <w:spacing w:after="120" w:line="312" w:lineRule="auto"/>
        <w:ind w:firstLine="340"/>
        <w:jc w:val="both"/>
      </w:pPr>
      <w:r>
        <w:rPr>
          <w:rFonts w:ascii="David" w:hAnsi="David" w:cs="David"/>
          <w:b w:val="0"/>
          <w:sz w:val="26"/>
          <w:rtl w:val="1"/>
        </w:rPr>
        <w:t>חיה'לה פתחה את הפה עוד יותר. "סבא, גם אני – "</w:t>
      </w:r>
    </w:p>
    <w:p>
      <w:pPr>
        <w:bidi w:val="1"/>
        <w:spacing w:after="120" w:line="312" w:lineRule="auto"/>
        <w:ind w:firstLine="340"/>
        <w:jc w:val="both"/>
      </w:pPr>
      <w:r>
        <w:rPr>
          <w:rFonts w:ascii="David" w:hAnsi="David" w:cs="David"/>
          <w:b w:val="0"/>
          <w:sz w:val="26"/>
          <w:rtl w:val="1"/>
        </w:rPr>
        <w:t>"חיה'לה," אמר יוסף'ל. "שבי."</w:t>
      </w:r>
    </w:p>
    <w:p>
      <w:pPr>
        <w:bidi w:val="1"/>
        <w:spacing w:after="120" w:line="312" w:lineRule="auto"/>
        <w:ind w:firstLine="340"/>
        <w:jc w:val="both"/>
      </w:pPr>
      <w:r>
        <w:rPr>
          <w:rFonts w:ascii="David" w:hAnsi="David" w:cs="David"/>
          <w:b w:val="0"/>
          <w:sz w:val="26"/>
          <w:rtl w:val="1"/>
        </w:rPr>
        <w:t>והיא ישבה. בפעם הראשונה בחייה, חשבה רחל אחר כך, חיה'לה ישבה בלי להוסיף מילה. ור' אלטער, על הכיסא שליד מאיר לייב, לא קם, ולא הביט אחרי הזקן. הוא רק הניח את כף ידו על השולחן, פתוחה, כמו שמניחים על ספר שגמרו לקרוא.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חדר האורחים של בית הלפרין היה החדר שבו לא ישבו.</w:t>
      </w:r>
    </w:p>
    <w:p>
      <w:pPr>
        <w:bidi w:val="1"/>
        <w:spacing w:after="120" w:line="312" w:lineRule="auto"/>
        <w:ind w:firstLine="340"/>
        <w:jc w:val="both"/>
      </w:pPr>
      <w:r>
        <w:rPr>
          <w:rFonts w:ascii="David" w:hAnsi="David" w:cs="David"/>
          <w:b w:val="0"/>
          <w:sz w:val="26"/>
          <w:rtl w:val="1"/>
        </w:rPr>
        <w:t>היו בו כורסאות עם כיסוי כהה – זה שגיטל ע"ה לא אהבה, ואיש לא החליף – ושולחן קטן עגול, ומנורת נפט על הקיר שמלכה'לה מדליקה רק כשיש מי שצריך לשבת שם: הרב, או הבנקאי, או מי שבא לדבר על דבר שלא מדברים עליו ליד סמובר. הערב הדליקה אותה רבקה בעצמה. היא סובבה את הפתיל, וחיכתה עד שהאור התיישב, ורק אז אמרה: "שב, ר' נטע."</w:t>
      </w:r>
    </w:p>
    <w:p>
      <w:pPr>
        <w:bidi w:val="1"/>
        <w:spacing w:after="120" w:line="312" w:lineRule="auto"/>
        <w:ind w:firstLine="340"/>
        <w:jc w:val="both"/>
      </w:pPr>
      <w:r>
        <w:rPr>
          <w:rFonts w:ascii="David" w:hAnsi="David" w:cs="David"/>
          <w:b w:val="0"/>
          <w:sz w:val="26"/>
          <w:rtl w:val="1"/>
        </w:rPr>
        <w:t>הוא ישב בכורסה. היא ישבה מולו, על הכיסא הישר, זה שאיש לא ישב עליו כי הוא לא נוח, ורחל ידעה למה: כי בכורסה נשענים, ורבקה הלפרין לא רצתה להישען.</w:t>
      </w:r>
    </w:p>
    <w:p>
      <w:pPr>
        <w:bidi w:val="1"/>
        <w:spacing w:after="120" w:line="312" w:lineRule="auto"/>
        <w:ind w:firstLine="340"/>
        <w:jc w:val="both"/>
      </w:pPr>
      <w:r>
        <w:rPr>
          <w:rFonts w:ascii="David" w:hAnsi="David" w:cs="David"/>
          <w:b w:val="0"/>
          <w:sz w:val="26"/>
          <w:rtl w:val="1"/>
        </w:rPr>
        <w:t>מאיר לייב עמד בפתח. רחל מן הצד השני של המשקוף, וביניהם – רוחב הדלת. הוא הלך והביא מחדר האוכל כיסא, והעמיד אותו ליד המשקוף, ולא אמר כלום, ורחל ישבה, כי בחודשים האלה כבר לא עמדה הרבה. ורבקה, בלי להסתובב, אמרה: "טוב."</w:t>
      </w:r>
    </w:p>
    <w:p>
      <w:pPr>
        <w:bidi w:val="1"/>
        <w:spacing w:after="120" w:line="312" w:lineRule="auto"/>
        <w:ind w:firstLine="340"/>
        <w:jc w:val="both"/>
      </w:pPr>
      <w:r>
        <w:rPr>
          <w:rFonts w:ascii="David" w:hAnsi="David" w:cs="David"/>
          <w:b w:val="0"/>
          <w:sz w:val="26"/>
          <w:rtl w:val="1"/>
        </w:rPr>
        <w:t>ואז היה שקט. השעון של אשר ז"ל בחדר האוכל צלצל תשע, ורחל שמעה את הצלצול עובר במסדרון כמו מישהו שהולך.</w:t>
      </w:r>
    </w:p>
    <w:p>
      <w:pPr>
        <w:bidi w:val="1"/>
        <w:spacing w:after="120" w:line="312" w:lineRule="auto"/>
        <w:ind w:firstLine="340"/>
        <w:jc w:val="both"/>
      </w:pPr>
      <w:r>
        <w:rPr>
          <w:rFonts w:ascii="David" w:hAnsi="David" w:cs="David"/>
          <w:b w:val="0"/>
          <w:sz w:val="26"/>
          <w:rtl w:val="1"/>
        </w:rPr>
        <w:t>"אני אספר לאט," אמר הסבא. "לא כי אני זקן. כי ככה זה היה. לאט."</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"היה בית ברחוב היהודים. שתי קומות. למטה חנות, למעלה גרים. על החנות – שלט: 'ז. הלפרין, בדים'. אבא, ר' זכריה, היה סוחר בדים. פשתן מן הכפרים, וצמר, ובדים טובים מלודז', ופעם בשנה, בשביל מי שיש לו, מווארשה. קובנה של אז – זה היה רחוב היהודים, והשוק, והנהר. רחוב הנהר לא היה. היו שם גנים של גויים, ופרות. אמרתי לרחל'ה פעם: הייתי בקובנה לפני שהיו רחובות. היא חשבה שאני מתלוצץ.</w:t>
      </w:r>
    </w:p>
    <w:p>
      <w:pPr>
        <w:bidi w:val="1"/>
        <w:spacing w:after="120" w:line="312" w:lineRule="auto"/>
        <w:ind w:firstLine="340"/>
        <w:jc w:val="both"/>
      </w:pPr>
      <w:r>
        <w:rPr>
          <w:rFonts w:ascii="David" w:hAnsi="David" w:cs="David"/>
          <w:b w:val="0"/>
          <w:sz w:val="26"/>
          <w:rtl w:val="1"/>
        </w:rPr>
        <w:t>"אבא היה איש שקט. לא צעק על אף אחד, לא על סוחרים ולא על ילדים. כשהיה כועס – היה מדבר פחות. וכשהיה כועס מאוד – היה אומר משפט אחד, ויוצא.</w:t>
      </w:r>
    </w:p>
    <w:p>
      <w:pPr>
        <w:bidi w:val="1"/>
        <w:spacing w:after="120" w:line="312" w:lineRule="auto"/>
        <w:ind w:firstLine="340"/>
        <w:jc w:val="both"/>
      </w:pPr>
      <w:r>
        <w:rPr>
          <w:rFonts w:ascii="David" w:hAnsi="David" w:cs="David"/>
          <w:b w:val="0"/>
          <w:sz w:val="26"/>
          <w:rtl w:val="1"/>
        </w:rPr>
        <w:t>"אני הייתי הבכור. נטע. עבדתי אצלו מגיל שלוש עשרה. קודם למדתי לגלול בד, אחר כך למדוד, אחר כך לכתוב. הייתי כותב יפה. אבא אמר: 'נטע, יש לך יד. היד תפרנס אותך.' הוא לא ידע כמה הוא צודק.</w:t>
      </w:r>
    </w:p>
    <w:p>
      <w:pPr>
        <w:bidi w:val="1"/>
        <w:spacing w:after="120" w:line="312" w:lineRule="auto"/>
        <w:ind w:firstLine="340"/>
        <w:jc w:val="both"/>
      </w:pPr>
      <w:r>
        <w:rPr>
          <w:rFonts w:ascii="David" w:hAnsi="David" w:cs="David"/>
          <w:b w:val="0"/>
          <w:sz w:val="26"/>
          <w:rtl w:val="1"/>
        </w:rPr>
        <w:t>"היה לו שותף. לא שותף בחנות – שותף לדרך. סוחר, שהיה לוקח סחורה של אבא לווילנה, ומוכר, ומביא כסף. עשר שנים לפחות. אבא סמך עליו. אני סמכתי עליו, כי אבא סמך. הוא היה בא לחנות, ושותה תה, ומדבר איתי על ספרים, כי ראה שאני אוהב ספרים. אני חשבתי שהוא אוהב אותי.</w:t>
      </w:r>
    </w:p>
    <w:p>
      <w:pPr>
        <w:bidi w:val="1"/>
        <w:spacing w:after="120" w:line="312" w:lineRule="auto"/>
        <w:ind w:firstLine="340"/>
        <w:jc w:val="both"/>
      </w:pPr>
      <w:r>
        <w:rPr>
          <w:rFonts w:ascii="David" w:hAnsi="David" w:cs="David"/>
          <w:b w:val="0"/>
          <w:sz w:val="26"/>
          <w:rtl w:val="1"/>
        </w:rPr>
        <w:t>"ובאלול אחד הוא לקח סחורה. הרבה. אלף רובל. פשתן, וצמר, וארבע חבילות של הבדים מווארשה. אבא היה בשאוול אצל ספק, שבוע. השותף בא עם עגלה, ואמר: 'ר' זכריה סיכם איתי. תן לי את הסחורה, אני חותם.' והוא חתם על נייר. ואני הסתכלתי על הנייר, וראיתי את החתימה שלו, ונתתי. אני לא חתמתי. הוא חתם. אבל אני נתתי."</w:t>
      </w:r>
    </w:p>
    <w:p>
      <w:pPr>
        <w:bidi w:val="1"/>
        <w:spacing w:after="120" w:line="312" w:lineRule="auto"/>
        <w:ind w:firstLine="340"/>
        <w:jc w:val="both"/>
      </w:pPr>
      <w:r>
        <w:rPr>
          <w:rFonts w:ascii="David" w:hAnsi="David" w:cs="David"/>
          <w:b w:val="0"/>
          <w:sz w:val="26"/>
          <w:rtl w:val="1"/>
        </w:rPr>
        <w:t>הסבא עצר. הוא הביט בידיים שלו.</w:t>
      </w:r>
    </w:p>
    <w:p>
      <w:pPr>
        <w:bidi w:val="1"/>
        <w:spacing w:after="120" w:line="312" w:lineRule="auto"/>
        <w:ind w:firstLine="340"/>
        <w:jc w:val="both"/>
      </w:pPr>
      <w:r>
        <w:rPr>
          <w:rFonts w:ascii="David" w:hAnsi="David" w:cs="David"/>
          <w:b w:val="0"/>
          <w:sz w:val="26"/>
          <w:rtl w:val="1"/>
        </w:rPr>
        <w:t>"הוא לא חזר מווילנה. לא אחרי שבוע, לא אחרי חודש. אבא חזר משאוול, ושמע, וישב בחנות יום שלם, ולא פתח. ואז קרא לי. ואמר: 'הנייר.' הראיתי לו. והוא הסתכל, ואמר: 'זאת לא החתימה שלו. הוא לא חותם ככה. ראית אלף פעמים איך הוא חותם. איך לא ראית?' ואני – לא ראיתי. הסתכלתי, ולא ראיתי. הייתי בן עשרים, ואהבתי שהוא מדבר איתי על ספרים.</w:t>
      </w:r>
    </w:p>
    <w:p>
      <w:pPr>
        <w:bidi w:val="1"/>
        <w:spacing w:after="120" w:line="312" w:lineRule="auto"/>
        <w:ind w:firstLine="340"/>
        <w:jc w:val="both"/>
      </w:pPr>
      <w:r>
        <w:rPr>
          <w:rFonts w:ascii="David" w:hAnsi="David" w:cs="David"/>
          <w:b w:val="0"/>
          <w:sz w:val="26"/>
          <w:rtl w:val="1"/>
        </w:rPr>
        <w:t>"אבא לא צעק. אמרתי לך. הוא אמר משפט אחד."</w:t>
      </w:r>
    </w:p>
    <w:p>
      <w:pPr>
        <w:bidi w:val="1"/>
        <w:spacing w:after="120" w:line="312" w:lineRule="auto"/>
        <w:ind w:firstLine="340"/>
        <w:jc w:val="both"/>
      </w:pPr>
      <w:r>
        <w:rPr>
          <w:rFonts w:ascii="David" w:hAnsi="David" w:cs="David"/>
          <w:b w:val="0"/>
          <w:sz w:val="26"/>
          <w:rtl w:val="1"/>
        </w:rPr>
        <w:t>השקט בחדר היה כזה שרחל שמעה את הפתיל של המנורה.</w:t>
      </w:r>
    </w:p>
    <w:p>
      <w:pPr>
        <w:bidi w:val="1"/>
        <w:spacing w:after="120" w:line="312" w:lineRule="auto"/>
        <w:ind w:firstLine="340"/>
        <w:jc w:val="both"/>
      </w:pPr>
      <w:r>
        <w:rPr>
          <w:rFonts w:ascii="David" w:hAnsi="David" w:cs="David"/>
          <w:b w:val="0"/>
          <w:sz w:val="26"/>
          <w:rtl w:val="1"/>
        </w:rPr>
        <w:t>"'לא עליך בניתי.'"</w:t>
      </w:r>
    </w:p>
    <w:p>
      <w:pPr>
        <w:bidi w:val="1"/>
        <w:spacing w:after="120" w:line="312" w:lineRule="auto"/>
        <w:ind w:firstLine="340"/>
        <w:jc w:val="both"/>
      </w:pPr>
      <w:r>
        <w:rPr>
          <w:rFonts w:ascii="David" w:hAnsi="David" w:cs="David"/>
          <w:b w:val="0"/>
          <w:sz w:val="26"/>
          <w:rtl w:val="1"/>
        </w:rPr>
        <w:t>הסבא אמר את זה בקול רגיל. כמו שאומרים כתובת.</w:t>
      </w:r>
    </w:p>
    <w:p>
      <w:pPr>
        <w:bidi w:val="1"/>
        <w:spacing w:after="120" w:line="312" w:lineRule="auto"/>
        <w:ind w:firstLine="340"/>
        <w:jc w:val="both"/>
      </w:pPr>
      <w:r>
        <w:rPr>
          <w:rFonts w:ascii="David" w:hAnsi="David" w:cs="David"/>
          <w:b w:val="0"/>
          <w:sz w:val="26"/>
          <w:rtl w:val="1"/>
        </w:rPr>
        <w:t>"ויצא מן החנות. ואני עמדתי שם, עם הנייר ביד. ובלילה לקחתי צרור – תפילין, סידור, כותונת אחת – ויצאתי. לא אמרתי לאמא. אמא ישנה. אמרתי לעצמי: אני אחזור כשיתברר. כשימצאו אותו. כשאבא יגיד: 'לא אתה'. ואז אחזור, ואעמוד בדלת, והוא יגיד. ככה חשבתי. בן עשרים חושב ככה. הוא חושב שהעולם מסדר דברים כמו חנות, ושבסוף יש קבלה."</w:t>
      </w:r>
    </w:p>
    <w:p>
      <w:pPr>
        <w:bidi w:val="1"/>
        <w:spacing w:after="120" w:line="312" w:lineRule="auto"/>
        <w:ind w:firstLine="340"/>
        <w:jc w:val="both"/>
      </w:pPr>
      <w:r>
        <w:rPr>
          <w:rFonts w:ascii="David" w:hAnsi="David" w:cs="David"/>
          <w:b w:val="0"/>
          <w:sz w:val="26"/>
          <w:rtl w:val="1"/>
        </w:rPr>
        <w:t>"ולא התברר," אמרה רבקה. לא שאלה.</w:t>
      </w:r>
    </w:p>
    <w:p>
      <w:pPr>
        <w:bidi w:val="1"/>
        <w:spacing w:after="120" w:line="312" w:lineRule="auto"/>
        <w:ind w:firstLine="340"/>
        <w:jc w:val="both"/>
      </w:pPr>
      <w:r>
        <w:rPr>
          <w:rFonts w:ascii="David" w:hAnsi="David" w:cs="David"/>
          <w:b w:val="0"/>
          <w:sz w:val="26"/>
          <w:rtl w:val="1"/>
        </w:rPr>
        <w:t>"לא ידעתי שהתברר." הסבא הרים את עיניו. "הלכתי. ברגל. לא רחוק בכל פעם. מעיירה לעיירה. ישנתי בבתי מדרש. עבדתי מה שהיה – פורק עגלות, כותב מכתבים לאנשים שלא יודעים לכתוב. בווילקומיר מצאתי כורך ספרים. זקן. הוא היה צריך ידיים, ואני הייתי צריך שולחן. שנה עבדתי אצלו. שנתיים. הוא לימד אותי את הכול: את המחט העבה, את החוט עם השעווה, את הדבק שמכינים לבד מקמח. הוא אמר: 'ספר שנקרע – זה יהודי שנפל. לא לוקחים כסף על להרים אותו.' זה לא שלי, המשפט הזה. זה שלו. אני רק אמרתי אותו אחר כך חמישים שנה כאילו הוא שלי."</w:t>
      </w:r>
    </w:p>
    <w:p>
      <w:pPr>
        <w:bidi w:val="1"/>
        <w:spacing w:after="120" w:line="312" w:lineRule="auto"/>
        <w:ind w:firstLine="340"/>
        <w:jc w:val="both"/>
      </w:pPr>
      <w:r>
        <w:rPr>
          <w:rFonts w:ascii="David" w:hAnsi="David" w:cs="David"/>
          <w:b w:val="0"/>
          <w:sz w:val="26"/>
          <w:rtl w:val="1"/>
        </w:rPr>
        <w:t>רחל, על הכיסא ליד המשקוף, לא זזה. היא שמעה את המשפט הזה כל חייה. היא לא ידעה שהוא בא מווילקומיר.</w:t>
      </w:r>
    </w:p>
    <w:p>
      <w:pPr>
        <w:bidi w:val="1"/>
        <w:spacing w:after="120" w:line="312" w:lineRule="auto"/>
        <w:ind w:firstLine="340"/>
        <w:jc w:val="both"/>
      </w:pPr>
      <w:r>
        <w:rPr>
          <w:rFonts w:ascii="David" w:hAnsi="David" w:cs="David"/>
          <w:b w:val="0"/>
          <w:sz w:val="26"/>
          <w:rtl w:val="1"/>
        </w:rPr>
        <w:t>"ובכל שנה, באלול, אמרתי: השנה אני כותב. מכתב. 'אבא, לא אני.' ובכל שנה לא כתבתי. כי מה כותבים? הוא ידע שאני אגיד 'לא אני'. כל מי שנותן סחורה לגנב אומר 'לא אני'. מילים לא היו עוזרות. הייתי צריך שהעולם יביא לו את הגנב, ולא ידעתי איפה העולם.</w:t>
      </w:r>
    </w:p>
    <w:p>
      <w:pPr>
        <w:bidi w:val="1"/>
        <w:spacing w:after="120" w:line="312" w:lineRule="auto"/>
        <w:ind w:firstLine="340"/>
        <w:jc w:val="both"/>
      </w:pPr>
      <w:r>
        <w:rPr>
          <w:rFonts w:ascii="David" w:hAnsi="David" w:cs="David"/>
          <w:b w:val="0"/>
          <w:sz w:val="26"/>
          <w:rtl w:val="1"/>
        </w:rPr>
        <w:t>"ואז הדרך הביאה אותי לכפר. ליפניק. ערב שבת. הלכתי מן העיירה לכיוון היער, לא ידעתי לאן, ובדרך היה פונדק. ליפא פרידמן, ואבא שלו הזקן, ישבו בפתח. הם ראו בחור עם צרור, בערב שבת, בדרך שלא הולכת לשום מקום. ליפא אמר: 'יהודי, שבת. תיכנס.' לא שאל מאיפה. שאל אם אני רוצה לרחוץ ידיים. ונכנסתי. ואחרי שבת ליפא אמר: 'יש לנו ספרים קרועים בארון. אתה יודע לכרוך? תישאר שבוע.' ונשארתי שבוע. ואחר כך – חורף. ובחורף ההוא כרכתי את כל הארון שלהם, ואת החומש הגדול, ואת הסידורים של האורחים, ובאביב לא היה לי לאן ללכת, כי לא הייתה לי דרך. הייתה לי רק שתיקה."</w:t>
      </w:r>
    </w:p>
    <w:p>
      <w:pPr>
        <w:bidi w:val="1"/>
        <w:spacing w:after="120" w:line="312" w:lineRule="auto"/>
        <w:ind w:firstLine="340"/>
        <w:jc w:val="both"/>
      </w:pPr>
      <w:r>
        <w:rPr>
          <w:rFonts w:ascii="David" w:hAnsi="David" w:cs="David"/>
          <w:b w:val="0"/>
          <w:sz w:val="26"/>
          <w:rtl w:val="1"/>
        </w:rPr>
        <w:t>הוא שתק רגע.</w:t>
      </w:r>
    </w:p>
    <w:p>
      <w:pPr>
        <w:bidi w:val="1"/>
        <w:spacing w:after="120" w:line="312" w:lineRule="auto"/>
        <w:ind w:firstLine="340"/>
        <w:jc w:val="both"/>
      </w:pPr>
      <w:r>
        <w:rPr>
          <w:rFonts w:ascii="David" w:hAnsi="David" w:cs="David"/>
          <w:b w:val="0"/>
          <w:sz w:val="26"/>
          <w:rtl w:val="1"/>
        </w:rPr>
        <w:t>"ובאותו אביב הכרתי את הסבתא של פייגא, ע"ה. מכפר אחר, מעבר ליער. ובקיץ – חתונה. בפונדק. ליפא עשה חופה בחצר, ואבא שלו הזקן אמר את הברכות, ואף אחד לא שאל את החתן מי המשפחה שלו, כי בכפר לא שואלים. ואני חשבתי: עכשיו אני כותב. עכשיו יש מה לכתוב. 'אבא, התחתנתי.' ולא כתבתי. כי איך כותבים 'התחתנתי' למי שאמר 'לא עליך בניתי'? זה כמו להגיד לו: אני בונה בלעדיך. לא רציתי שיחשוב ככה. אז שתקתי. ושתיקה, מרת הלפרין – את יודעת – שתיקה היא דבר שמתחילים אותו, ואחר כך היא ממשיכה לבד. ואחר כך נולדה פייגא, ואחר כך אמא שלה נפטרה, ופייגא ישבה ליד החלון שנה ולא דיברה, ואני ישבתי לידה וכרכתי ספרים, ולא ידעתי לשתוק איתה, כי ידעתי רק לשתוק לבד. וגם אז לא כתבתי. אמרתי: כשיהיה טוב, אכתוב. וכשהיה טוב אמרתי: עכשיו למה להפריע."</w:t>
      </w:r>
    </w:p>
    <w:p>
      <w:pPr>
        <w:bidi w:val="1"/>
        <w:spacing w:after="120" w:line="312" w:lineRule="auto"/>
        <w:ind w:firstLine="340"/>
        <w:jc w:val="both"/>
      </w:pPr>
      <w:r>
        <w:rPr>
          <w:rFonts w:ascii="David" w:hAnsi="David" w:cs="David"/>
          <w:b w:val="0"/>
          <w:sz w:val="26"/>
          <w:rtl w:val="1"/>
        </w:rPr>
        <w:t>"רבקה," אמרה רבקה הלפרין.</w:t>
      </w:r>
    </w:p>
    <w:p>
      <w:pPr>
        <w:bidi w:val="1"/>
        <w:spacing w:after="120" w:line="312" w:lineRule="auto"/>
        <w:ind w:firstLine="340"/>
        <w:jc w:val="both"/>
      </w:pPr>
      <w:r>
        <w:rPr>
          <w:rFonts w:ascii="David" w:hAnsi="David" w:cs="David"/>
          <w:b w:val="0"/>
          <w:sz w:val="26"/>
          <w:rtl w:val="1"/>
        </w:rPr>
        <w:t>הוא לא הבין.</w:t>
      </w:r>
    </w:p>
    <w:p>
      <w:pPr>
        <w:bidi w:val="1"/>
        <w:spacing w:after="120" w:line="312" w:lineRule="auto"/>
        <w:ind w:firstLine="340"/>
        <w:jc w:val="both"/>
      </w:pPr>
      <w:r>
        <w:rPr>
          <w:rFonts w:ascii="David" w:hAnsi="David" w:cs="David"/>
          <w:b w:val="0"/>
          <w:sz w:val="26"/>
          <w:rtl w:val="1"/>
        </w:rPr>
        <w:t>"לא 'מרת הלפרין'. רבקה. אתה יודע איך קוראים לי. אתה קראת לי ככה ברחוב היהודים. אתה אמרת לי: 'רבקה'לה, לכי לישון, אבא כועס כשיש אור בחלון.'" קולה לא עלה ולא ירד. "אז לא 'מרת'."</w:t>
      </w:r>
    </w:p>
    <w:p>
      <w:pPr>
        <w:bidi w:val="1"/>
        <w:spacing w:after="120" w:line="312" w:lineRule="auto"/>
        <w:ind w:firstLine="340"/>
        <w:jc w:val="both"/>
      </w:pPr>
      <w:r>
        <w:rPr>
          <w:rFonts w:ascii="David" w:hAnsi="David" w:cs="David"/>
          <w:b w:val="0"/>
          <w:sz w:val="26"/>
          <w:rtl w:val="1"/>
        </w:rPr>
        <w:t>הסבא ר' נטע הביט באחותו. ורחל ראתה משהו שלא ראתה מעולם: הפנים של הסבא, השקטות, שכל ילדי הכפר חשבו שהן רואות הכול, לא ידעו לרגע מה לעשות.</w:t>
      </w:r>
    </w:p>
    <w:p>
      <w:pPr>
        <w:bidi w:val="1"/>
        <w:spacing w:after="120" w:line="312" w:lineRule="auto"/>
        <w:ind w:firstLine="340"/>
        <w:jc w:val="both"/>
      </w:pPr>
      <w:r>
        <w:rPr>
          <w:rFonts w:ascii="David" w:hAnsi="David" w:cs="David"/>
          <w:b w:val="0"/>
          <w:sz w:val="26"/>
          <w:rtl w:val="1"/>
        </w:rPr>
        <w:t>"רבקה," אמר. בקושי.</w:t>
      </w:r>
    </w:p>
    <w:p>
      <w:pPr>
        <w:bidi w:val="1"/>
        <w:spacing w:after="120" w:line="312" w:lineRule="auto"/>
        <w:ind w:firstLine="340"/>
        <w:jc w:val="both"/>
      </w:pPr>
      <w:r>
        <w:rPr>
          <w:rFonts w:ascii="David" w:hAnsi="David" w:cs="David"/>
          <w:b w:val="0"/>
          <w:sz w:val="26"/>
          <w:rtl w:val="1"/>
        </w:rPr>
        <w:t>"טוב," אמרה רבקה. "עכשיו אני מדברת."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לא דיברה מיד. היא קמה, והלכה אל החלון של חדר האורחים, שפנה לגן ולא לנהר, ועמדה שם רגע עם הגב אל החדר, כמו שעמדה מול הגשם בחשוון כשר' אלטער אמר "מוכנה לשמוע". ואז חזרה, וישבה שוב על הכיסא הישר. ידיה זו על זו.</w:t>
      </w:r>
    </w:p>
    <w:p>
      <w:pPr>
        <w:bidi w:val="1"/>
        <w:spacing w:after="120" w:line="312" w:lineRule="auto"/>
        <w:ind w:firstLine="340"/>
        <w:jc w:val="both"/>
      </w:pPr>
      <w:r>
        <w:rPr>
          <w:rFonts w:ascii="David" w:hAnsi="David" w:cs="David"/>
          <w:b w:val="0"/>
          <w:sz w:val="26"/>
          <w:rtl w:val="1"/>
        </w:rPr>
        <w:t>"אבא ידע," אמרה.</w:t>
      </w:r>
    </w:p>
    <w:p>
      <w:pPr>
        <w:bidi w:val="1"/>
        <w:spacing w:after="120" w:line="312" w:lineRule="auto"/>
        <w:ind w:firstLine="340"/>
        <w:jc w:val="both"/>
      </w:pPr>
      <w:r>
        <w:rPr>
          <w:rFonts w:ascii="David" w:hAnsi="David" w:cs="David"/>
          <w:b w:val="0"/>
          <w:sz w:val="26"/>
          <w:rtl w:val="1"/>
        </w:rPr>
        <w:t>הסבא לא זז.</w:t>
      </w:r>
    </w:p>
    <w:p>
      <w:pPr>
        <w:bidi w:val="1"/>
        <w:spacing w:after="120" w:line="312" w:lineRule="auto"/>
        <w:ind w:firstLine="340"/>
        <w:jc w:val="both"/>
      </w:pPr>
      <w:r>
        <w:rPr>
          <w:rFonts w:ascii="David" w:hAnsi="David" w:cs="David"/>
          <w:b w:val="0"/>
          <w:sz w:val="26"/>
          <w:rtl w:val="1"/>
        </w:rPr>
        <w:t>"חצי שנה אחרי שהלכת. באדר. השותף נתפס בווילנה. לא בגלל אבא – בגלל סוחר אחר, שגם לו מכר סחורה שלא הייתה שלו. תפסו אותו עם ניירות. הרבה ניירות. חתימות של אנשים שהוא לא היה. ובין הניירות – החתימה שלך. הוא למד לחתום כמוך, נטע. הוא ישב בחנות ושתה תה ודיבר איתך על ספרים, והסתכל איך אתה כותב. עשר שנים. ועל הנייר שנתת לאבא הוא לא רק חתם את השם שלו לא נכון. הוא כתב עליו, למטה, בכתב שלך, 'התקבל – נטע הלפרין'. ואתה לא כתבת. ואבא ידע שאתה לא כתבת, כשהראו לו. הוא הכיר את היד שלך. הוא אמר: 'הריש. נטע לא עושה ריש כזאת.'"</w:t>
      </w:r>
    </w:p>
    <w:p>
      <w:pPr>
        <w:bidi w:val="1"/>
        <w:spacing w:after="120" w:line="312" w:lineRule="auto"/>
        <w:ind w:firstLine="340"/>
        <w:jc w:val="both"/>
      </w:pPr>
      <w:r>
        <w:rPr>
          <w:rFonts w:ascii="David" w:hAnsi="David" w:cs="David"/>
          <w:b w:val="0"/>
          <w:sz w:val="26"/>
          <w:rtl w:val="1"/>
        </w:rPr>
        <w:t>מאיר לייב, בפתח, הזיז את ידו על המשקוף. רחל ראתה. הוא לא הביט בה. אבל היד זזה, פעם, כמו של מי ששמע מילה שכבר שמע פעם, בשתיים בלילה, ליד נר.</w:t>
      </w:r>
    </w:p>
    <w:p>
      <w:pPr>
        <w:bidi w:val="1"/>
        <w:spacing w:after="120" w:line="312" w:lineRule="auto"/>
        <w:ind w:firstLine="340"/>
        <w:jc w:val="both"/>
      </w:pPr>
      <w:r>
        <w:rPr>
          <w:rFonts w:ascii="David" w:hAnsi="David" w:cs="David"/>
          <w:b w:val="0"/>
          <w:sz w:val="26"/>
          <w:rtl w:val="1"/>
        </w:rPr>
        <w:t>"אבא הלך לרב," אמרה רבקה. "באותו יום. הוא לקח את הנייר, ואת המכתב מווילנה, והלך לרב הזקן, זה שלפני הרב של עכשיו, ועמד לפניו, ואמר: 'אמרתי לבן שלי דבר שלא היה נכון. והוא הלך. מה עושים?' והרב אמר לו: 'מחפשים.' ואבא אמר: 'ולפני שמוצאים?' והרב לא ענה. ואבא קרע קריעה. שם, אצל הרב. על הבגד. לא על מת – על מה שאמר לך. הרב לא אמר לו לעשות. הוא עשה. ואמא ראתה את הקרע בערב ולא שאלה, כי ידעה על מה."</w:t>
      </w:r>
    </w:p>
    <w:p>
      <w:pPr>
        <w:bidi w:val="1"/>
        <w:spacing w:after="120" w:line="312" w:lineRule="auto"/>
        <w:ind w:firstLine="340"/>
        <w:jc w:val="both"/>
      </w:pPr>
      <w:r>
        <w:rPr>
          <w:rFonts w:ascii="David" w:hAnsi="David" w:cs="David"/>
          <w:b w:val="0"/>
          <w:sz w:val="26"/>
          <w:rtl w:val="1"/>
        </w:rPr>
        <w:t>הסבא הביט ברצפה.</w:t>
      </w:r>
    </w:p>
    <w:p>
      <w:pPr>
        <w:bidi w:val="1"/>
        <w:spacing w:after="120" w:line="312" w:lineRule="auto"/>
        <w:ind w:firstLine="340"/>
        <w:jc w:val="both"/>
      </w:pPr>
      <w:r>
        <w:rPr>
          <w:rFonts w:ascii="David" w:hAnsi="David" w:cs="David"/>
          <w:b w:val="0"/>
          <w:sz w:val="26"/>
          <w:rtl w:val="1"/>
        </w:rPr>
        <w:t>"והוא חיפש. שלח אנשים. לווילנה. לפוניבז'. לווילקומיר – "</w:t>
      </w:r>
    </w:p>
    <w:p>
      <w:pPr>
        <w:bidi w:val="1"/>
        <w:spacing w:after="120" w:line="312" w:lineRule="auto"/>
        <w:ind w:firstLine="340"/>
        <w:jc w:val="both"/>
      </w:pPr>
      <w:r>
        <w:rPr>
          <w:rFonts w:ascii="David" w:hAnsi="David" w:cs="David"/>
          <w:b w:val="0"/>
          <w:sz w:val="26"/>
          <w:rtl w:val="1"/>
        </w:rPr>
        <w:t>"הייתי בווילקומיר."</w:t>
      </w:r>
    </w:p>
    <w:p>
      <w:pPr>
        <w:bidi w:val="1"/>
        <w:spacing w:after="120" w:line="312" w:lineRule="auto"/>
        <w:ind w:firstLine="340"/>
        <w:jc w:val="both"/>
      </w:pPr>
      <w:r>
        <w:rPr>
          <w:rFonts w:ascii="David" w:hAnsi="David" w:cs="David"/>
          <w:b w:val="0"/>
          <w:sz w:val="26"/>
          <w:rtl w:val="1"/>
        </w:rPr>
        <w:t>"אני יודעת שהיית. עכשיו אני יודעת. הוא שלח סוחר שהכיר, שיישאל בבתי המדרש. והסוחר שאל: 'בחור מקובנה, נטע הלפרין, בן של סוחר בדים'. ובבית המדרש בווילקומיר אמרו: אין כזה. כי היה שם בחור שקוראים לו נטע, שעובד אצל הכורך, ולא אמר לאף אחד שהוא בן של מישהו. נכון?"</w:t>
      </w:r>
    </w:p>
    <w:p>
      <w:pPr>
        <w:bidi w:val="1"/>
        <w:spacing w:after="120" w:line="312" w:lineRule="auto"/>
        <w:ind w:firstLine="340"/>
        <w:jc w:val="both"/>
      </w:pPr>
      <w:r>
        <w:rPr>
          <w:rFonts w:ascii="David" w:hAnsi="David" w:cs="David"/>
          <w:b w:val="0"/>
          <w:sz w:val="26"/>
          <w:rtl w:val="1"/>
        </w:rPr>
        <w:t>"נכון."</w:t>
      </w:r>
    </w:p>
    <w:p>
      <w:pPr>
        <w:bidi w:val="1"/>
        <w:spacing w:after="120" w:line="312" w:lineRule="auto"/>
        <w:ind w:firstLine="340"/>
        <w:jc w:val="both"/>
      </w:pPr>
      <w:r>
        <w:rPr>
          <w:rFonts w:ascii="David" w:hAnsi="David" w:cs="David"/>
          <w:b w:val="0"/>
          <w:sz w:val="26"/>
          <w:rtl w:val="1"/>
        </w:rPr>
        <w:t>"אז אמרו: אין." רבקה עצרה. "ואף אחד לא חשב על כפר. אנשים חושבים על ערים. איפה בחור מקובנה הולך? לווילנה, לריגה, לאמריקה. לא לפונדק ליד יער. אבא כתב לרבנים. שנים. בכל אלול – מכתב חדש. 'אם יש אצלכם בחור בשם'. ובכל אלול – 'אין'. ובבית לא דיברו. את השם שלך לא אמרו. לא כי אסור. כי אמא הייתה מתחילה לבכות, ואבא היה קם והולך לחנות. אז לא אמרו. ואת הניגון – אבא לא שר יותר. את הניגון שלכם, של שבת, של 'קה אכסוף'. מן השבת שאחרי – שקט. אני הייתי בת שמונה, ולמדתי שיש דברים שלא אומרים, ואת זה לא שכחתי אף פעם. זה נשאר לי. שלושים ואחת שנה בבית הזה כולם חושבים שאני קשה. אני לא קשה. אני מבית ששתקו בו."</w:t>
      </w:r>
    </w:p>
    <w:p>
      <w:pPr>
        <w:bidi w:val="1"/>
        <w:spacing w:after="120" w:line="312" w:lineRule="auto"/>
        <w:ind w:firstLine="340"/>
        <w:jc w:val="both"/>
      </w:pPr>
      <w:r>
        <w:rPr>
          <w:rFonts w:ascii="David" w:hAnsi="David" w:cs="David"/>
          <w:b w:val="0"/>
          <w:sz w:val="26"/>
          <w:rtl w:val="1"/>
        </w:rPr>
        <w:t>היא הביטה בו.</w:t>
      </w:r>
    </w:p>
    <w:p>
      <w:pPr>
        <w:bidi w:val="1"/>
        <w:spacing w:after="120" w:line="312" w:lineRule="auto"/>
        <w:ind w:firstLine="340"/>
        <w:jc w:val="both"/>
      </w:pPr>
      <w:r>
        <w:rPr>
          <w:rFonts w:ascii="David" w:hAnsi="David" w:cs="David"/>
          <w:b w:val="0"/>
          <w:sz w:val="26"/>
          <w:rtl w:val="1"/>
        </w:rPr>
        <w:t>"ואבא נפטר אחרי עשרים שנה. גם את זה לא ידעת."</w:t>
      </w:r>
    </w:p>
    <w:p>
      <w:pPr>
        <w:bidi w:val="1"/>
        <w:spacing w:after="120" w:line="312" w:lineRule="auto"/>
        <w:ind w:firstLine="340"/>
        <w:jc w:val="both"/>
      </w:pPr>
      <w:r>
        <w:rPr>
          <w:rFonts w:ascii="David" w:hAnsi="David" w:cs="David"/>
          <w:b w:val="0"/>
          <w:sz w:val="26"/>
          <w:rtl w:val="1"/>
        </w:rPr>
        <w:t>"לא ידעתי."</w:t>
      </w:r>
    </w:p>
    <w:p>
      <w:pPr>
        <w:bidi w:val="1"/>
        <w:spacing w:after="120" w:line="312" w:lineRule="auto"/>
        <w:ind w:firstLine="340"/>
        <w:jc w:val="both"/>
      </w:pPr>
      <w:r>
        <w:rPr>
          <w:rFonts w:ascii="David" w:hAnsi="David" w:cs="David"/>
          <w:b w:val="0"/>
          <w:sz w:val="26"/>
          <w:rtl w:val="1"/>
        </w:rPr>
        <w:t>"אני הייתי כבר כאן. ברחוב הנהר. עם אשר ז"ל, מאיר לייב היה ילד, צירל קטנה. קראו לי, ובאתי, וישבתי איתו את הלילה האחרון. אמא כבר לא הייתה. ובלילה האחרון הוא לא דיבר הרבה. הוא אמר שמע ישראל, ואמר תהילים, ואחר כך שתק, ואז – בסוף – פתח את העיניים, ואמר לי משפט אחד. הוא היה איש של משפט אחד, אבא. אתה זוכר."</w:t>
      </w:r>
    </w:p>
    <w:p>
      <w:pPr>
        <w:bidi w:val="1"/>
        <w:spacing w:after="120" w:line="312" w:lineRule="auto"/>
        <w:ind w:firstLine="340"/>
        <w:jc w:val="both"/>
      </w:pPr>
      <w:r>
        <w:rPr>
          <w:rFonts w:ascii="David" w:hAnsi="David" w:cs="David"/>
          <w:b w:val="0"/>
          <w:sz w:val="26"/>
          <w:rtl w:val="1"/>
        </w:rPr>
        <w:t>"אני זוכר."</w:t>
      </w:r>
    </w:p>
    <w:p>
      <w:pPr>
        <w:bidi w:val="1"/>
        <w:spacing w:after="120" w:line="312" w:lineRule="auto"/>
        <w:ind w:firstLine="340"/>
        <w:jc w:val="both"/>
      </w:pPr>
      <w:r>
        <w:rPr>
          <w:rFonts w:ascii="David" w:hAnsi="David" w:cs="David"/>
          <w:b w:val="0"/>
          <w:sz w:val="26"/>
          <w:rtl w:val="1"/>
        </w:rPr>
        <w:t>"הוא אמר: 'רבקה. אם נטע יבוא – תגידי לו שלא עליו בניתי. כי הוא בנה בעצמו.'"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הסבא ר' נטע הניח את ראשו על ידיו.</w:t>
      </w:r>
    </w:p>
    <w:p>
      <w:pPr>
        <w:bidi w:val="1"/>
        <w:spacing w:after="120" w:line="312" w:lineRule="auto"/>
        <w:ind w:firstLine="340"/>
        <w:jc w:val="both"/>
      </w:pPr>
      <w:r>
        <w:rPr>
          <w:rFonts w:ascii="David" w:hAnsi="David" w:cs="David"/>
          <w:b w:val="0"/>
          <w:sz w:val="26"/>
          <w:rtl w:val="1"/>
        </w:rPr>
        <w:t>ככה. בלי קול. הזקן שכרך ספרים חמישים שנה ליד חלון שפונה ליער, שידיו לא רעדו כשהשחיל חוט במחט, הניח את הראש על שתי הידיים, על ברכיו, והכתפיים – רחל ראתה מן הפתח – הכתפיים של הסבא זזו, כמו של מי שמניח דבר כבד שנשא זמן רב מדי ולא יודע עדיין שהידיים ריקות.</w:t>
      </w:r>
    </w:p>
    <w:p>
      <w:pPr>
        <w:bidi w:val="1"/>
        <w:spacing w:after="120" w:line="312" w:lineRule="auto"/>
        <w:ind w:firstLine="340"/>
        <w:jc w:val="both"/>
      </w:pPr>
      <w:r>
        <w:rPr>
          <w:rFonts w:ascii="David" w:hAnsi="David" w:cs="David"/>
          <w:b w:val="0"/>
          <w:sz w:val="26"/>
          <w:rtl w:val="1"/>
        </w:rPr>
        <w:t>ורבקה הלפרין קמה מן הכיסא הישר.</w:t>
      </w:r>
    </w:p>
    <w:p>
      <w:pPr>
        <w:bidi w:val="1"/>
        <w:spacing w:after="120" w:line="312" w:lineRule="auto"/>
        <w:ind w:firstLine="340"/>
        <w:jc w:val="both"/>
      </w:pPr>
      <w:r>
        <w:rPr>
          <w:rFonts w:ascii="David" w:hAnsi="David" w:cs="David"/>
          <w:b w:val="0"/>
          <w:sz w:val="26"/>
          <w:rtl w:val="1"/>
        </w:rPr>
        <w:t>היא לא ניגשה לחלון. היא לא עלתה לחדרה. רבקה הלפרין, שלא נשענה אחורה בכרכרה, שלא בכתה בחדר האוכל, שעמדה ליד הסורג בעזרת הנשים שלושים שנה ולא זזה – רבקה הלפרין ירדה על הרצפה. ליד הכורסה של אחיה. כמו שישבה בלילה ההוא ליד המיטה של הילדה, עם הגב אל הקיר. והניחה יד על השרוול שלו.</w:t>
      </w:r>
    </w:p>
    <w:p>
      <w:pPr>
        <w:bidi w:val="1"/>
        <w:spacing w:after="120" w:line="312" w:lineRule="auto"/>
        <w:ind w:firstLine="340"/>
        <w:jc w:val="both"/>
      </w:pPr>
      <w:r>
        <w:rPr>
          <w:rFonts w:ascii="David" w:hAnsi="David" w:cs="David"/>
          <w:b w:val="0"/>
          <w:sz w:val="26"/>
          <w:rtl w:val="1"/>
        </w:rPr>
        <w:t>לא לחצה. הניחה. כמו שמניחים ספר על שולחן, שיהיה שם.</w:t>
      </w:r>
    </w:p>
    <w:p>
      <w:pPr>
        <w:bidi w:val="1"/>
        <w:spacing w:after="120" w:line="312" w:lineRule="auto"/>
        <w:ind w:firstLine="340"/>
        <w:jc w:val="both"/>
      </w:pPr>
      <w:r>
        <w:rPr>
          <w:rFonts w:ascii="David" w:hAnsi="David" w:cs="David"/>
          <w:b w:val="0"/>
          <w:sz w:val="26"/>
          <w:rtl w:val="1"/>
        </w:rPr>
        <w:t>והיא בכתה. בלי קול, כמו גולדה בבוקר ההוא עם המטלית ביד. היא לא ניגבה, ולא הסתירה, ולא הסתובבה אל הקיר. היא ידעה שיש שניים בפתח, ולא אמרה להם ללכת.</w:t>
      </w:r>
    </w:p>
    <w:p>
      <w:pPr>
        <w:bidi w:val="1"/>
        <w:spacing w:after="120" w:line="312" w:lineRule="auto"/>
        <w:ind w:firstLine="340"/>
        <w:jc w:val="both"/>
      </w:pPr>
      <w:r>
        <w:rPr>
          <w:rFonts w:ascii="David" w:hAnsi="David" w:cs="David"/>
          <w:b w:val="0"/>
          <w:sz w:val="26"/>
          <w:rtl w:val="1"/>
        </w:rPr>
        <w:t>"חצי שנה," אמר הסבא מבין הידיים. "חצי שנה אחרי."</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"ואני חיכיתי חמישים."</w:t>
      </w:r>
    </w:p>
    <w:p>
      <w:pPr>
        <w:bidi w:val="1"/>
        <w:spacing w:after="120" w:line="312" w:lineRule="auto"/>
        <w:ind w:firstLine="340"/>
        <w:jc w:val="both"/>
      </w:pPr>
      <w:r>
        <w:rPr>
          <w:rFonts w:ascii="David" w:hAnsi="David" w:cs="David"/>
          <w:b w:val="0"/>
          <w:sz w:val="26"/>
          <w:rtl w:val="1"/>
        </w:rPr>
        <w:t>"אתה חיכית," אמרה רבקה, "ואנחנו חיפשנו. וזה אותו הדבר, נטע. זה בדיוק אותו הדבר, רק משני צדדים של יער."</w:t>
      </w:r>
    </w:p>
    <w:p>
      <w:pPr>
        <w:bidi w:val="1"/>
        <w:spacing w:after="120" w:line="312" w:lineRule="auto"/>
        <w:ind w:firstLine="340"/>
        <w:jc w:val="both"/>
      </w:pPr>
      <w:r>
        <w:rPr>
          <w:rFonts w:ascii="David" w:hAnsi="David" w:cs="David"/>
          <w:b w:val="0"/>
          <w:sz w:val="26"/>
          <w:rtl w:val="1"/>
        </w:rPr>
        <w:t>ומן המסדרון, מחדר האוכל, לא נשמע כלום. לא כוס, לא כיסא. שבעה אנשים ישבו ליד שולחן ארוך ולא זזו, ורחל ידעה שחיה'לה יושבת שם עם הידיים על הפה, ושיוסף'ל מחזיק אותה בשרוול מתחת לשולחן, כדי שלא תקום.</w:t>
      </w:r>
    </w:p>
    <w:p>
      <w:pPr>
        <w:bidi w:val="1"/>
        <w:spacing w:after="120" w:line="312" w:lineRule="auto"/>
        <w:ind w:firstLine="340"/>
        <w:jc w:val="both"/>
      </w:pPr>
      <w:r>
        <w:rPr>
          <w:rFonts w:ascii="David" w:hAnsi="David" w:cs="David"/>
          <w:b w:val="0"/>
          <w:sz w:val="26"/>
          <w:rtl w:val="1"/>
        </w:rPr>
        <w:t>ואז – צעדים קלים. מלכה'לה. היא עמדה מאחורי מאיר לייב, במסדרון, עם מגש, ועליו שתי כוסות תה, ולא נכנסה, כי לא קראו לה. איש לא ביקש תה. היא הביאה, כמו שזלאטע מבשלת מרק כשמישהו חולה: כי כשירצו – שיהיה.</w:t>
      </w:r>
    </w:p>
    <w:p>
      <w:pPr>
        <w:bidi w:val="1"/>
        <w:spacing w:after="120" w:line="312" w:lineRule="auto"/>
        <w:ind w:firstLine="340"/>
        <w:jc w:val="both"/>
      </w:pPr>
      <w:r>
        <w:rPr>
          <w:rFonts w:ascii="David" w:hAnsi="David" w:cs="David"/>
          <w:b w:val="0"/>
          <w:sz w:val="26"/>
          <w:rtl w:val="1"/>
        </w:rPr>
        <w:t>מאיר לייב לקח את המגש מידיה, ונכנס, והניח אותו על השולחן העגול, וחזר לפתח. ורבקה, מן הרצפה, הרימה את עיניה, וראתה את הנערה במסדרון, ואמרה:</w:t>
      </w:r>
    </w:p>
    <w:p>
      <w:pPr>
        <w:bidi w:val="1"/>
        <w:spacing w:after="120" w:line="312" w:lineRule="auto"/>
        <w:ind w:firstLine="340"/>
        <w:jc w:val="both"/>
      </w:pPr>
      <w:r>
        <w:rPr>
          <w:rFonts w:ascii="David" w:hAnsi="David" w:cs="David"/>
          <w:b w:val="0"/>
          <w:sz w:val="26"/>
          <w:rtl w:val="1"/>
        </w:rPr>
        <w:t>"תודה, מלכה'לה."</w:t>
      </w:r>
    </w:p>
    <w:p>
      <w:pPr>
        <w:bidi w:val="1"/>
        <w:spacing w:after="120" w:line="312" w:lineRule="auto"/>
        <w:ind w:firstLine="340"/>
        <w:jc w:val="both"/>
      </w:pPr>
      <w:r>
        <w:rPr>
          <w:rFonts w:ascii="David" w:hAnsi="David" w:cs="David"/>
          <w:b w:val="0"/>
          <w:sz w:val="26"/>
          <w:rtl w:val="1"/>
        </w:rPr>
        <w:t>ועצרה על השם. שנייה. ורחל, ששמעה את השם הזה בבית הזה שבעה חודשים, בכל יום, "מלכה'לה, הסמובר", "מלכה'לה, הכביסה", הבינה פתאום שרבקה הלפרין שמעה אותו כל השנים אחרת, ולא אמרה. ומלכה'לה, שלא שמעה "תודה" מפי מרת הלפרין מאז שבאה לבית הזה בת ארבע עשרה, עמדה עם המגש הריק ולא ידעה אם ללכת, ואז הלכה, על קצות האצבעות, כמו בשבועיים של המחלה.</w:t>
      </w:r>
    </w:p>
    <w:p>
      <w:pPr>
        <w:bidi w:val="1"/>
        <w:spacing w:after="120" w:line="312" w:lineRule="auto"/>
        <w:ind w:firstLine="340"/>
        <w:jc w:val="both"/>
      </w:pPr>
      <w:r>
        <w:rPr>
          <w:rFonts w:ascii="David" w:hAnsi="David" w:cs="David"/>
          <w:b w:val="0"/>
          <w:sz w:val="26"/>
          <w:rtl w:val="1"/>
        </w:rPr>
        <w:t>הסבא הרים את הראש.</w:t>
      </w:r>
    </w:p>
    <w:p>
      <w:pPr>
        <w:bidi w:val="1"/>
        <w:spacing w:after="120" w:line="312" w:lineRule="auto"/>
        <w:ind w:firstLine="340"/>
        <w:jc w:val="both"/>
      </w:pPr>
      <w:r>
        <w:rPr>
          <w:rFonts w:ascii="David" w:hAnsi="David" w:cs="David"/>
          <w:b w:val="0"/>
          <w:sz w:val="26"/>
          <w:rtl w:val="1"/>
        </w:rPr>
        <w:t>"אמרתי פעם לרחל'ה," אמר, בקול שחזר להיות קול, כמעט, "שכל הצרות מתחילות ב'אם', וכל הישועות מתחילות ב'אבל'. ואמרתי לה: חכי ל'אבל'. הוא בא בדרך כלל." הוא הביט באחותו, שישבה על הרצפה ליד הברך שלו. "לא ידעתי שהוא בא באדר. לפני חמישים שנה. ושאני הלכתי לו מן הדרך."</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הביאה את התמונה.</w:t>
      </w:r>
    </w:p>
    <w:p>
      <w:pPr>
        <w:bidi w:val="1"/>
        <w:spacing w:after="120" w:line="312" w:lineRule="auto"/>
        <w:ind w:firstLine="340"/>
        <w:jc w:val="both"/>
      </w:pPr>
      <w:r>
        <w:rPr>
          <w:rFonts w:ascii="David" w:hAnsi="David" w:cs="David"/>
          <w:b w:val="0"/>
          <w:sz w:val="26"/>
          <w:rtl w:val="1"/>
        </w:rPr>
        <w:t>היא קמה מן הרצפה, בלי לומר לאן, ורחל שמעה אותה במדרגות – עולה, לאט, שבע עשרה מדרגות, ודלת, ושקט, ודלת, ויורדת – וכשחזרה, בידיה הייתה מסגרת. עץ כהה. לא גדולה. כמו כף יד ועוד קצת. עם גב מנייר חום, שהתקלף בפינה אחת, ומישהו הדביק אותו פעם, לא טוב.</w:t>
      </w:r>
    </w:p>
    <w:p>
      <w:pPr>
        <w:bidi w:val="1"/>
        <w:spacing w:after="120" w:line="312" w:lineRule="auto"/>
        <w:ind w:firstLine="340"/>
        <w:jc w:val="both"/>
      </w:pPr>
      <w:r>
        <w:rPr>
          <w:rFonts w:ascii="David" w:hAnsi="David" w:cs="David"/>
          <w:b w:val="0"/>
          <w:sz w:val="26"/>
          <w:rtl w:val="1"/>
        </w:rPr>
        <w:t>היא לא הניחה אותה על השולחן. היא נתנה אותה לו. לידיים.</w:t>
      </w:r>
    </w:p>
    <w:p>
      <w:pPr>
        <w:bidi w:val="1"/>
        <w:spacing w:after="120" w:line="312" w:lineRule="auto"/>
        <w:ind w:firstLine="340"/>
        <w:jc w:val="both"/>
      </w:pPr>
      <w:r>
        <w:rPr>
          <w:rFonts w:ascii="David" w:hAnsi="David" w:cs="David"/>
          <w:b w:val="0"/>
          <w:sz w:val="26"/>
          <w:rtl w:val="1"/>
        </w:rPr>
        <w:t>"חודש לפני שהלכת," אמרה. "אתה זוכר את הצלם? הוא בא מן הרחוב הגדול עם הקופסה שלו ועם הבד השחור, ואבא אמר שזה כסף לחינם, ואמא אמרה 'זכריה, פעם אחת'. ועמדנו בחצר. ליד הגדר של החנות. והצלם אמר לא לזוז, והייתי בטוחה שזזתי."</w:t>
      </w:r>
    </w:p>
    <w:p>
      <w:pPr>
        <w:bidi w:val="1"/>
        <w:spacing w:after="120" w:line="312" w:lineRule="auto"/>
        <w:ind w:firstLine="340"/>
        <w:jc w:val="both"/>
      </w:pPr>
      <w:r>
        <w:rPr>
          <w:rFonts w:ascii="David" w:hAnsi="David" w:cs="David"/>
          <w:b w:val="0"/>
          <w:sz w:val="26"/>
          <w:rtl w:val="1"/>
        </w:rPr>
        <w:t>הסבא הביט.</w:t>
      </w:r>
    </w:p>
    <w:p>
      <w:pPr>
        <w:bidi w:val="1"/>
        <w:spacing w:after="120" w:line="312" w:lineRule="auto"/>
        <w:ind w:firstLine="340"/>
        <w:jc w:val="both"/>
      </w:pPr>
      <w:r>
        <w:rPr>
          <w:rFonts w:ascii="David" w:hAnsi="David" w:cs="David"/>
          <w:b w:val="0"/>
          <w:sz w:val="26"/>
          <w:rtl w:val="1"/>
        </w:rPr>
        <w:t>ורחל, מן הפתח, ראתה את התמונה בפעם הראשונה – מרחוק, בזווית, באור המנורה. ארבעה אנשים. איש עם זקן ארוך, בכובע, יושב, וידיו על הברכיים. לידו אישה, יושבת, עם מטפחת, ופנים שקטות שרחל הכירה מאיפשהו ולא ידעה מאיפה, עד שהבינה: מאמא. מפייגא. אותן פנים, בתמונה ישנה, בקובנה. מאחוריהם, עומדת, ילדה קטנה, זקופה כבר אז, עם הידיים לפנים, זו על זו – רבקה. ובקצה, קצת בצד, כאילו לא בטוח אם הוא בתמונה – בחור. צעיר. כמעט בלי זקן. עם פנים שרחל ראתה כל בוקר בחייה ליד החלון, לפני שהאור הגיע אליהן.</w:t>
      </w:r>
    </w:p>
    <w:p>
      <w:pPr>
        <w:bidi w:val="1"/>
        <w:spacing w:after="120" w:line="312" w:lineRule="auto"/>
        <w:ind w:firstLine="340"/>
        <w:jc w:val="both"/>
      </w:pPr>
      <w:r>
        <w:rPr>
          <w:rFonts w:ascii="David" w:hAnsi="David" w:cs="David"/>
          <w:b w:val="0"/>
          <w:sz w:val="26"/>
          <w:rtl w:val="1"/>
        </w:rPr>
        <w:t>"החזקתי אותה הפוכה," אמרה רבקה, "חמישים שנה. במגירה. כי לא יכולתי להסתכל, ולא יכולתי לזרוק. אשר ז"ל ידע שהיא שם. הוא לא שאל. פעם אחת, כשמאיר לייב היה חולה, שרתי לו את הניגון, וצירל שמעה ושאלה, ואני הלכתי למטבח. ופעם אחת, בחורף הזה, הכלה שלי זמזמה אותו בשבת ליד השולחן, ואני עליתי באמצע הסעודה. ובתמוז, כשבא מברק 'יוצאים מחר ברכבת של שש' – הפכתי אותה. עם הפנים למעלה. ומאז היא עומדת ככה על השולחן שלי, ואני לא ישנה טוב, נטע, כי היא מסתכלת."</w:t>
      </w:r>
    </w:p>
    <w:p>
      <w:pPr>
        <w:bidi w:val="1"/>
        <w:spacing w:after="120" w:line="312" w:lineRule="auto"/>
        <w:ind w:firstLine="340"/>
        <w:jc w:val="both"/>
      </w:pPr>
      <w:r>
        <w:rPr>
          <w:rFonts w:ascii="David" w:hAnsi="David" w:cs="David"/>
          <w:b w:val="0"/>
          <w:sz w:val="26"/>
          <w:rtl w:val="1"/>
        </w:rPr>
        <w:t>"אמא," אמר הסבא. אל התמונה.</w:t>
      </w:r>
    </w:p>
    <w:p>
      <w:pPr>
        <w:bidi w:val="1"/>
        <w:spacing w:after="120" w:line="312" w:lineRule="auto"/>
        <w:ind w:firstLine="340"/>
        <w:jc w:val="both"/>
      </w:pPr>
      <w:r>
        <w:rPr>
          <w:rFonts w:ascii="David" w:hAnsi="David" w:cs="David"/>
          <w:b w:val="0"/>
          <w:sz w:val="26"/>
          <w:rtl w:val="1"/>
        </w:rPr>
        <w:t>"מלכה," אמרה רבקה. "אמרתי לרחל בפסח, על השם שלך: שם נפוץ. גם על זה הייתי אומרת: שם נפוץ. אלטער בא בתמוז ואמר ליד השולחן שלי 'הניגון', ואני אמרתי לבני: 'שלא יגיד לי דבר שהוא לא בטוח בו.' לא כי לא האמנתי. כי פחדתי לדעת. זה לא אותו דבר."</w:t>
      </w:r>
    </w:p>
    <w:p>
      <w:pPr>
        <w:bidi w:val="1"/>
        <w:spacing w:after="120" w:line="312" w:lineRule="auto"/>
        <w:ind w:firstLine="340"/>
        <w:jc w:val="both"/>
      </w:pPr>
      <w:r>
        <w:rPr>
          <w:rFonts w:ascii="David" w:hAnsi="David" w:cs="David"/>
          <w:b w:val="0"/>
          <w:sz w:val="26"/>
          <w:rtl w:val="1"/>
        </w:rPr>
        <w:t>היא לקחה ממנו את המסגרת, ולא הפכה אותה, והניחה אותה על השולחן העגול הקטן, עם הפנים למעלה, מתחת למנורה, ליד שתי כוסות התה שאיש לא שתה.</w:t>
      </w:r>
    </w:p>
    <w:p>
      <w:pPr>
        <w:bidi w:val="1"/>
        <w:spacing w:after="120" w:line="312" w:lineRule="auto"/>
        <w:ind w:firstLine="340"/>
        <w:jc w:val="both"/>
      </w:pPr>
      <w:r>
        <w:rPr>
          <w:rFonts w:ascii="David" w:hAnsi="David" w:cs="David"/>
          <w:b w:val="0"/>
          <w:sz w:val="26"/>
          <w:rtl w:val="1"/>
        </w:rPr>
        <w:t>"עכשיו היא נשארת ככה," אמרה.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ואז הביטה ברחל.</w:t>
      </w:r>
    </w:p>
    <w:p>
      <w:pPr>
        <w:bidi w:val="1"/>
        <w:spacing w:after="120" w:line="312" w:lineRule="auto"/>
        <w:ind w:firstLine="340"/>
        <w:jc w:val="both"/>
      </w:pPr>
      <w:r>
        <w:rPr>
          <w:rFonts w:ascii="David" w:hAnsi="David" w:cs="David"/>
          <w:b w:val="0"/>
          <w:sz w:val="26"/>
          <w:rtl w:val="1"/>
        </w:rPr>
        <w:t>לא בבן. לא באח. בכלה, שישבה על הכיסא ליד המשקוף, עם הידיים בחיק, בת כפר מליפניק, שבאה לבית הזה בכ"ט בכסלו עם פמוטים של פליז ועם צלחת שבורה בבד.</w:t>
      </w:r>
    </w:p>
    <w:p>
      <w:pPr>
        <w:bidi w:val="1"/>
        <w:spacing w:after="120" w:line="312" w:lineRule="auto"/>
        <w:ind w:firstLine="340"/>
        <w:jc w:val="both"/>
      </w:pPr>
      <w:r>
        <w:rPr>
          <w:rFonts w:ascii="David" w:hAnsi="David" w:cs="David"/>
          <w:b w:val="0"/>
          <w:sz w:val="26"/>
          <w:rtl w:val="1"/>
        </w:rPr>
        <w:t>"את – " אמרה רבקה הלפרין. ולא גמרה. בפעם הראשונה מאז שרחל הכירה אותה, רבקה לא גמרה משפט לא כי לא רצתה. כי לא הייתה לה המילה.</w:t>
      </w:r>
    </w:p>
    <w:p>
      <w:pPr>
        <w:bidi w:val="1"/>
        <w:spacing w:after="120" w:line="312" w:lineRule="auto"/>
        <w:ind w:firstLine="340"/>
        <w:jc w:val="both"/>
      </w:pPr>
      <w:r>
        <w:rPr>
          <w:rFonts w:ascii="David" w:hAnsi="David" w:cs="David"/>
          <w:b w:val="0"/>
          <w:sz w:val="26"/>
          <w:rtl w:val="1"/>
        </w:rPr>
        <w:t>ורחל, שידעה כבר שבבית הזה מילה אחת היא הרבה וצריך לשקול אותה, קמה מן הכיסא, לאט, ועמדה, ואמרה, בקול השקט והישר שלה, כמו שכותבים שם בדף האחרון של סידור:</w:t>
      </w:r>
    </w:p>
    <w:p>
      <w:pPr>
        <w:bidi w:val="1"/>
        <w:spacing w:after="120" w:line="312" w:lineRule="auto"/>
        <w:ind w:firstLine="340"/>
        <w:jc w:val="both"/>
      </w:pPr>
      <w:r>
        <w:rPr>
          <w:rFonts w:ascii="David" w:hAnsi="David" w:cs="David"/>
          <w:b w:val="0"/>
          <w:sz w:val="26"/>
          <w:rtl w:val="1"/>
        </w:rPr>
        <w:t>"אני בת של פייגא. בת של ר' נטע. בן של ר' זכריה."</w:t>
      </w:r>
    </w:p>
    <w:p>
      <w:pPr>
        <w:bidi w:val="1"/>
        <w:spacing w:after="120" w:line="312" w:lineRule="auto"/>
        <w:ind w:firstLine="340"/>
        <w:jc w:val="both"/>
      </w:pPr>
      <w:r>
        <w:rPr>
          <w:rFonts w:ascii="David" w:hAnsi="David" w:cs="David"/>
          <w:b w:val="0"/>
          <w:sz w:val="26"/>
          <w:rtl w:val="1"/>
        </w:rPr>
        <w:t>השעון בחדר האוכל לא צלצל. השעה לא הייתה עגולה.</w:t>
      </w:r>
    </w:p>
    <w:p>
      <w:pPr>
        <w:bidi w:val="1"/>
        <w:spacing w:after="120" w:line="312" w:lineRule="auto"/>
        <w:ind w:firstLine="340"/>
        <w:jc w:val="both"/>
      </w:pPr>
      <w:r>
        <w:rPr>
          <w:rFonts w:ascii="David" w:hAnsi="David" w:cs="David"/>
          <w:b w:val="0"/>
          <w:sz w:val="26"/>
          <w:rtl w:val="1"/>
        </w:rPr>
        <w:t>"מרחוב היהודים," הוסיפה רחל. "לפני שעברתם לרחוב הנהר."</w:t>
      </w:r>
    </w:p>
    <w:p>
      <w:pPr>
        <w:bidi w:val="1"/>
        <w:spacing w:after="120" w:line="312" w:lineRule="auto"/>
        <w:ind w:firstLine="340"/>
        <w:jc w:val="both"/>
      </w:pPr>
      <w:r>
        <w:rPr>
          <w:rFonts w:ascii="David" w:hAnsi="David" w:cs="David"/>
          <w:b w:val="0"/>
          <w:sz w:val="26"/>
          <w:rtl w:val="1"/>
        </w:rPr>
        <w:t>רבקה הלפרין עמדה. היא הביטה ברחל, ואחר כך באחיה, ואחר כך בתמונה על השולחן, שבה עמדה ילדה קטנה עם ידיים זו על זו. ואז שוב ברחל.</w:t>
      </w:r>
    </w:p>
    <w:p>
      <w:pPr>
        <w:bidi w:val="1"/>
        <w:spacing w:after="120" w:line="312" w:lineRule="auto"/>
        <w:ind w:firstLine="340"/>
        <w:jc w:val="both"/>
      </w:pPr>
      <w:r>
        <w:rPr>
          <w:rFonts w:ascii="David" w:hAnsi="David" w:cs="David"/>
          <w:b w:val="0"/>
          <w:sz w:val="26"/>
          <w:rtl w:val="1"/>
        </w:rPr>
        <w:t>"בת של הבית שלי," אמרה.</w:t>
      </w:r>
    </w:p>
    <w:p>
      <w:pPr>
        <w:bidi w:val="1"/>
        <w:spacing w:after="120" w:line="312" w:lineRule="auto"/>
        <w:ind w:firstLine="340"/>
        <w:jc w:val="both"/>
      </w:pPr>
      <w:r>
        <w:rPr>
          <w:rFonts w:ascii="David" w:hAnsi="David" w:cs="David"/>
          <w:b w:val="0"/>
          <w:sz w:val="26"/>
          <w:rtl w:val="1"/>
        </w:rPr>
        <w:t>לאט. כמו מי שסופרת ומגיעה למספר שלא ציפתה לו ובודקת שוב.</w:t>
      </w:r>
    </w:p>
    <w:p>
      <w:pPr>
        <w:bidi w:val="1"/>
        <w:spacing w:after="120" w:line="312" w:lineRule="auto"/>
        <w:ind w:firstLine="340"/>
        <w:jc w:val="both"/>
      </w:pPr>
      <w:r>
        <w:rPr>
          <w:rFonts w:ascii="David" w:hAnsi="David" w:cs="David"/>
          <w:b w:val="0"/>
          <w:sz w:val="26"/>
          <w:rtl w:val="1"/>
        </w:rPr>
        <w:t>"בת כפר," אמרה, "מבית הלפרין. בריינא אמרה לי: 'אם לא אתם – מישהו אחר ייקח אותה.' ואני אמרתי: 'בת כפר, בבית הלפרין?' ואלטער ישב על הכיסא של אשר ושתק. הוא לא ידע. אבל הוא ידע." היא נשמה. "רחל."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ורבקה הלפרין אמרה את המילה. לא "כלתי". לא "הגברת הצעירה". לא "רחל", כמו שכתוב על מעטפה. המילה השנייה, זו שיש בה עוד אות אחת.</w:t>
      </w:r>
    </w:p>
    <w:p>
      <w:pPr>
        <w:bidi w:val="1"/>
        <w:spacing w:after="120" w:line="312" w:lineRule="auto"/>
        <w:ind w:firstLine="340"/>
        <w:jc w:val="both"/>
      </w:pPr>
      <w:r>
        <w:rPr>
          <w:rFonts w:ascii="David" w:hAnsi="David" w:cs="David"/>
          <w:b w:val="0"/>
          <w:sz w:val="26"/>
          <w:rtl w:val="1"/>
        </w:rPr>
        <w:t>"בתי."</w:t>
      </w:r>
    </w:p>
    <w:p>
      <w:pPr>
        <w:bidi w:val="1"/>
        <w:spacing w:after="120" w:line="312" w:lineRule="auto"/>
        <w:ind w:firstLine="340"/>
        <w:jc w:val="both"/>
      </w:pPr>
      <w:r>
        <w:rPr>
          <w:rFonts w:ascii="David" w:hAnsi="David" w:cs="David"/>
          <w:b w:val="0"/>
          <w:sz w:val="26"/>
          <w:rtl w:val="1"/>
        </w:rPr>
        <w:t>ורחל – שקראה לה "מרת הלפרין" מכ"ט בכסלו, בכל בוקר, ליד הסמובר, "בוקר טוב, מרת הלפרין", "ישנת?", "ברוך השם", שבעה חודשים, ושרבקה אמרה לה בשבט "אני שומעת" ולא יותר – רחל אמרה, בלי לחשוב, כי אם הייתה חושבת הייתה נשארת ליד המשקוף:</w:t>
      </w:r>
    </w:p>
    <w:p>
      <w:pPr>
        <w:bidi w:val="1"/>
        <w:spacing w:after="120" w:line="312" w:lineRule="auto"/>
        <w:ind w:firstLine="340"/>
        <w:jc w:val="both"/>
      </w:pPr>
      <w:r>
        <w:rPr>
          <w:rFonts w:ascii="David" w:hAnsi="David" w:cs="David"/>
          <w:b w:val="0"/>
          <w:sz w:val="26"/>
          <w:rtl w:val="1"/>
        </w:rPr>
        <w:t>"אמא."</w:t>
      </w:r>
    </w:p>
    <w:p>
      <w:pPr>
        <w:bidi w:val="1"/>
        <w:spacing w:after="120" w:line="312" w:lineRule="auto"/>
        <w:ind w:firstLine="340"/>
        <w:jc w:val="both"/>
      </w:pPr>
      <w:r>
        <w:rPr>
          <w:rFonts w:ascii="David" w:hAnsi="David" w:cs="David"/>
          <w:b w:val="0"/>
          <w:sz w:val="26"/>
          <w:rtl w:val="1"/>
        </w:rPr>
        <w:t>והשקט בחדר האורחים של בית הלפרין, בחדר שלא ישבו בו, היה שקט של דבר שנגמר לו החיפוש.</w:t>
      </w:r>
    </w:p>
    <w:p>
      <w:pPr>
        <w:bidi w:val="1"/>
        <w:spacing w:after="120" w:line="312" w:lineRule="auto"/>
        <w:ind w:firstLine="340"/>
        <w:jc w:val="both"/>
      </w:pPr>
      <w:r>
        <w:rPr>
          <w:rFonts w:ascii="David" w:hAnsi="David" w:cs="David"/>
          <w:b w:val="0"/>
          <w:sz w:val="26"/>
          <w:rtl w:val="1"/>
        </w:rPr>
        <w:t>ומאיר לייב הלפרין, בפתח, עם היד על המשקוף, שמע את אשתו אומרת "אמא" לאמו, ואת אמו אומרת "בתי", ואת הזקן מן הכפר – הדוד שלו, הבין פתאום, אח של אמא, זה שלימד את אשתו לחכות ל'אבל' – מזמזם משהו בקול נמוך, אל התמונה, שיורד, ויורד, ואז עולה פעם אחת. וחשב: לא עושים את זה מהר. אבל עושים.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במסדרון, בין חדר האוכל לחדר האורחים, במקום שהמנורה של המסדרון לא מגיעה אליו, עמד ר' אלטער הספרים־מוכר.</w:t>
      </w:r>
    </w:p>
    <w:p>
      <w:pPr>
        <w:bidi w:val="1"/>
        <w:spacing w:after="120" w:line="312" w:lineRule="auto"/>
        <w:ind w:firstLine="340"/>
        <w:jc w:val="both"/>
      </w:pPr>
      <w:r>
        <w:rPr>
          <w:rFonts w:ascii="David" w:hAnsi="David" w:cs="David"/>
          <w:b w:val="0"/>
          <w:sz w:val="26"/>
          <w:rtl w:val="1"/>
        </w:rPr>
        <w:t>הוא לא הלך אחריהם. הוא קם מן השולחן אחר כך, לבד, כשחיה'לה כבר בכתה בשקט על הכתף של צירל, ור' הירש אמר לצירל "נו, נו" בלי לדעת על מי, ויוסף'ל הלך לחלון. הוא קם, ולקח את המקל, והלך עד המקום שממנו שומעים ולא רואים, כי שישים שנה הוא עמד במקומות כאלה, בבתים של אנשים, ליד דלתות, עם השק, ושמע.</w:t>
      </w:r>
    </w:p>
    <w:p>
      <w:pPr>
        <w:bidi w:val="1"/>
        <w:spacing w:after="120" w:line="312" w:lineRule="auto"/>
        <w:ind w:firstLine="340"/>
        <w:jc w:val="both"/>
      </w:pPr>
      <w:r>
        <w:rPr>
          <w:rFonts w:ascii="David" w:hAnsi="David" w:cs="David"/>
          <w:b w:val="0"/>
          <w:sz w:val="26"/>
          <w:rtl w:val="1"/>
        </w:rPr>
        <w:t>הוא שמע "בתי". ואת "אמא". ואת הניגון, שיורד ועולה, ששמע בבית של סבא זכריה כשבא למכור ספרים, בחור עם שק ראשון, ולא נזכר עד פסח.</w:t>
      </w:r>
    </w:p>
    <w:p>
      <w:pPr>
        <w:bidi w:val="1"/>
        <w:spacing w:after="120" w:line="312" w:lineRule="auto"/>
        <w:ind w:firstLine="340"/>
        <w:jc w:val="both"/>
      </w:pPr>
      <w:r>
        <w:rPr>
          <w:rFonts w:ascii="David" w:hAnsi="David" w:cs="David"/>
          <w:b w:val="0"/>
          <w:sz w:val="26"/>
          <w:rtl w:val="1"/>
        </w:rPr>
        <w:t>הוא נשען על המקל. הפנים לא זזו. רק הדבר שבפינת העיניים.</w:t>
      </w:r>
    </w:p>
    <w:p>
      <w:pPr>
        <w:bidi w:val="1"/>
        <w:spacing w:after="120" w:line="312" w:lineRule="auto"/>
        <w:ind w:firstLine="340"/>
        <w:jc w:val="both"/>
      </w:pPr>
      <w:r>
        <w:rPr>
          <w:rFonts w:ascii="David" w:hAnsi="David" w:cs="David"/>
          <w:b w:val="0"/>
          <w:sz w:val="26"/>
          <w:rtl w:val="1"/>
        </w:rPr>
        <w:t>"בשביל זה, אלטער," לחש, אל הקיר, אל השק שלא היה על הגב הערב, אל ר' אשר ז"ל שאמר לו פעם 'מי שלא יודע מה זה כלום'. "בשביל זה הלכת שישים שנה."</w:t>
      </w:r>
    </w:p>
    <w:p>
      <w:r>
        <w:br w:type="page"/>
      </w:r>
    </w:p>
    <w:p>
      <w:pPr>
        <w:bidi w:val="1"/>
        <w:spacing w:after="360" w:line="312" w:lineRule="auto"/>
        <w:jc w:val="center"/>
      </w:pPr>
      <w:r>
        <w:rPr>
          <w:rFonts w:ascii="David" w:hAnsi="David" w:cs="David"/>
          <w:b/>
          <w:sz w:val="32"/>
          <w:rtl w:val="1"/>
        </w:rPr>
        <w:t>פרק מ – התיקון</w:t>
      </w:r>
    </w:p>
    <w:p>
      <w:pPr>
        <w:bidi w:val="1"/>
        <w:spacing w:after="120" w:line="312" w:lineRule="auto"/>
        <w:ind w:firstLine="340"/>
        <w:jc w:val="both"/>
      </w:pPr>
      <w:r>
        <w:rPr>
          <w:rFonts w:ascii="David" w:hAnsi="David" w:cs="David"/>
          <w:b w:val="0"/>
          <w:sz w:val="26"/>
          <w:rtl w:val="1"/>
        </w:rPr>
        <w:t>בשבע ירדה רבקה הלפרין במדרגות, כמו בכל בוקר, עם המפתחות. אבל היא לא הייתה לבושה לבית. היא הייתה לבושה לרחוב.</w:t>
      </w:r>
    </w:p>
    <w:p>
      <w:pPr>
        <w:bidi w:val="1"/>
        <w:spacing w:after="120" w:line="312" w:lineRule="auto"/>
        <w:ind w:firstLine="340"/>
        <w:jc w:val="both"/>
      </w:pPr>
      <w:r>
        <w:rPr>
          <w:rFonts w:ascii="David" w:hAnsi="David" w:cs="David"/>
          <w:b w:val="0"/>
          <w:sz w:val="26"/>
          <w:rtl w:val="1"/>
        </w:rPr>
        <w:t>רחל ראתה את זה מן הכיסא שלה, זה שליד הכיסא של רבקה, וידעה לפני ששאלה. המטפחת של שבת ביום חול. הכפפות ביד, בתמוז. ובפנים – לא הפנים של שבע בבוקר, שקוראים אותן מיד, כמו שלט בחנות. פנים אחרות. פנים של מי שלא ישנה בלילה, ולא בגלל הילדה.</w:t>
      </w:r>
    </w:p>
    <w:p>
      <w:pPr>
        <w:bidi w:val="1"/>
        <w:spacing w:after="120" w:line="312" w:lineRule="auto"/>
        <w:ind w:firstLine="340"/>
        <w:jc w:val="both"/>
      </w:pPr>
      <w:r>
        <w:rPr>
          <w:rFonts w:ascii="David" w:hAnsi="David" w:cs="David"/>
          <w:b w:val="0"/>
          <w:sz w:val="26"/>
          <w:rtl w:val="1"/>
        </w:rPr>
        <w:t>ליד החלון הגבוה ישב הסבא. הוא היה שם כבר, עם התהילים הקטן שלו, זה שהביא מן הכפר בצרור, וכשנכנסה רבקה סגר אותו, וקם. לאט. עם היד על אדן החלון.</w:t>
      </w:r>
    </w:p>
    <w:p>
      <w:pPr>
        <w:bidi w:val="1"/>
        <w:spacing w:after="120" w:line="312" w:lineRule="auto"/>
        <w:ind w:firstLine="340"/>
        <w:jc w:val="both"/>
      </w:pPr>
      <w:r>
        <w:rPr>
          <w:rFonts w:ascii="David" w:hAnsi="David" w:cs="David"/>
          <w:b w:val="0"/>
          <w:sz w:val="26"/>
          <w:rtl w:val="1"/>
        </w:rPr>
        <w:t>"ר' נטע," אמרה רבקה.</w:t>
      </w:r>
    </w:p>
    <w:p>
      <w:pPr>
        <w:bidi w:val="1"/>
        <w:spacing w:after="120" w:line="312" w:lineRule="auto"/>
        <w:ind w:firstLine="340"/>
        <w:jc w:val="both"/>
      </w:pPr>
      <w:r>
        <w:rPr>
          <w:rFonts w:ascii="David" w:hAnsi="David" w:cs="David"/>
          <w:b w:val="0"/>
          <w:sz w:val="26"/>
          <w:rtl w:val="1"/>
        </w:rPr>
        <w:t>"מרת – " הוא עצר. חמישים שנה של "מרת" עמדו לו בפה ולא ידעו לאן ללכת. "רבקה."</w:t>
      </w:r>
    </w:p>
    <w:p>
      <w:pPr>
        <w:bidi w:val="1"/>
        <w:spacing w:after="120" w:line="312" w:lineRule="auto"/>
        <w:ind w:firstLine="340"/>
        <w:jc w:val="both"/>
      </w:pPr>
      <w:r>
        <w:rPr>
          <w:rFonts w:ascii="David" w:hAnsi="David" w:cs="David"/>
          <w:b w:val="0"/>
          <w:sz w:val="26"/>
          <w:rtl w:val="1"/>
        </w:rPr>
        <w:t>"אנחנו הולכים."</w:t>
      </w:r>
    </w:p>
    <w:p>
      <w:pPr>
        <w:bidi w:val="1"/>
        <w:spacing w:after="120" w:line="312" w:lineRule="auto"/>
        <w:ind w:firstLine="340"/>
        <w:jc w:val="both"/>
      </w:pPr>
      <w:r>
        <w:rPr>
          <w:rFonts w:ascii="David" w:hAnsi="David" w:cs="David"/>
          <w:b w:val="0"/>
          <w:sz w:val="26"/>
          <w:rtl w:val="1"/>
        </w:rPr>
        <w:t>"עכשיו?"</w:t>
      </w:r>
    </w:p>
    <w:p>
      <w:pPr>
        <w:bidi w:val="1"/>
        <w:spacing w:after="120" w:line="312" w:lineRule="auto"/>
        <w:ind w:firstLine="340"/>
        <w:jc w:val="both"/>
      </w:pPr>
      <w:r>
        <w:rPr>
          <w:rFonts w:ascii="David" w:hAnsi="David" w:cs="David"/>
          <w:b w:val="0"/>
          <w:sz w:val="26"/>
          <w:rtl w:val="1"/>
        </w:rPr>
        <w:t>"עכשיו. לפני החום. בתמוז, אחרי עשר, אי אפשר לעמוד שם."</w:t>
      </w:r>
    </w:p>
    <w:p>
      <w:pPr>
        <w:bidi w:val="1"/>
        <w:spacing w:after="120" w:line="312" w:lineRule="auto"/>
        <w:ind w:firstLine="340"/>
        <w:jc w:val="both"/>
      </w:pPr>
      <w:r>
        <w:rPr>
          <w:rFonts w:ascii="David" w:hAnsi="David" w:cs="David"/>
          <w:b w:val="0"/>
          <w:sz w:val="26"/>
          <w:rtl w:val="1"/>
        </w:rPr>
        <w:t>הוא הנהן. הוא לא שאל לאן. הוא ידע לאן, ורחל ידעה, ומלכה'לה, שנכנסה עם הסמובר ולא ידעה כלום, ידעה שמשהו, כי הניחה את הסמובר על השולחן בלי קול.</w:t>
      </w:r>
    </w:p>
    <w:p>
      <w:pPr>
        <w:bidi w:val="1"/>
        <w:spacing w:after="120" w:line="312" w:lineRule="auto"/>
        <w:ind w:firstLine="340"/>
        <w:jc w:val="both"/>
      </w:pPr>
      <w:r>
        <w:rPr>
          <w:rFonts w:ascii="David" w:hAnsi="David" w:cs="David"/>
          <w:b w:val="0"/>
          <w:sz w:val="26"/>
          <w:rtl w:val="1"/>
        </w:rPr>
        <w:t>"יוסף'ל ילך אתכם," אמרה רבקה אל המדרגות. "זקן לא הולך לבד. גם לא עם אחות."</w:t>
      </w:r>
    </w:p>
    <w:p>
      <w:pPr>
        <w:bidi w:val="1"/>
        <w:spacing w:after="120" w:line="312" w:lineRule="auto"/>
        <w:ind w:firstLine="340"/>
        <w:jc w:val="both"/>
      </w:pPr>
      <w:r>
        <w:rPr>
          <w:rFonts w:ascii="David" w:hAnsi="David" w:cs="David"/>
          <w:b w:val="0"/>
          <w:sz w:val="26"/>
          <w:rtl w:val="1"/>
        </w:rPr>
        <w:t>יוסף'ל ירד, עם הכובע כבר על הראש, כי שמע. הוא הביט ברחל. רחל הביטה בו. שניהם לא אמרו את מה שהיה בחדר מאתמול בערב: שהסבא של אמא הוא אח של חמותה, ושזה אותו איש, ושיוצא מזה משהו על אמא שעוד לא ידעו איך קוראים לו. בשבע בבוקר, ליד הסמובר, את זה עוד לא ידעו להגיד.</w:t>
      </w:r>
    </w:p>
    <w:p>
      <w:pPr>
        <w:bidi w:val="1"/>
        <w:spacing w:after="120" w:line="312" w:lineRule="auto"/>
        <w:ind w:firstLine="340"/>
        <w:jc w:val="both"/>
      </w:pPr>
      <w:r>
        <w:rPr>
          <w:rFonts w:ascii="David" w:hAnsi="David" w:cs="David"/>
          <w:b w:val="0"/>
          <w:sz w:val="26"/>
          <w:rtl w:val="1"/>
        </w:rPr>
        <w:t>"תה," אמרה רבקה למלכה'לה. "לר' נטע. לפני הדרך. ולחם עם חמאה."</w:t>
      </w:r>
    </w:p>
    <w:p>
      <w:pPr>
        <w:bidi w:val="1"/>
        <w:spacing w:after="120" w:line="312" w:lineRule="auto"/>
        <w:ind w:firstLine="340"/>
        <w:jc w:val="both"/>
      </w:pPr>
      <w:r>
        <w:rPr>
          <w:rFonts w:ascii="David" w:hAnsi="David" w:cs="David"/>
          <w:b w:val="0"/>
          <w:sz w:val="26"/>
          <w:rtl w:val="1"/>
        </w:rPr>
        <w:t>"אני לא רעב," אמר הסבא.</w:t>
      </w:r>
    </w:p>
    <w:p>
      <w:pPr>
        <w:bidi w:val="1"/>
        <w:spacing w:after="120" w:line="312" w:lineRule="auto"/>
        <w:ind w:firstLine="340"/>
        <w:jc w:val="both"/>
      </w:pPr>
      <w:r>
        <w:rPr>
          <w:rFonts w:ascii="David" w:hAnsi="David" w:cs="David"/>
          <w:b w:val="0"/>
          <w:sz w:val="26"/>
          <w:rtl w:val="1"/>
        </w:rPr>
        <w:t>"אני לא שאלתי," אמרה רבקה. ואז, בקול אחר, נמוך יותר: "אמא הייתה אומרת ככה. 'אני לא שאלתי'. אתה זוכר?"</w:t>
      </w:r>
    </w:p>
    <w:p>
      <w:pPr>
        <w:bidi w:val="1"/>
        <w:spacing w:after="120" w:line="312" w:lineRule="auto"/>
        <w:ind w:firstLine="340"/>
        <w:jc w:val="both"/>
      </w:pPr>
      <w:r>
        <w:rPr>
          <w:rFonts w:ascii="David" w:hAnsi="David" w:cs="David"/>
          <w:b w:val="0"/>
          <w:sz w:val="26"/>
          <w:rtl w:val="1"/>
        </w:rPr>
        <w:t>הסבא ישב. ואכל.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רחל ראתה אותם יוצאים מן החלון של חדרה.</w:t>
      </w:r>
    </w:p>
    <w:p>
      <w:pPr>
        <w:bidi w:val="1"/>
        <w:spacing w:after="120" w:line="312" w:lineRule="auto"/>
        <w:ind w:firstLine="340"/>
        <w:jc w:val="both"/>
      </w:pPr>
      <w:r>
        <w:rPr>
          <w:rFonts w:ascii="David" w:hAnsi="David" w:cs="David"/>
          <w:b w:val="0"/>
          <w:sz w:val="26"/>
          <w:rtl w:val="1"/>
        </w:rPr>
        <w:t>כרכרה שכורה עמדה ליד הגדר, עם סוס אחד, ועגלון שהביט באוזני הסוס כשמרת הלפרין יצאה מן השער, כי ברחוב הנהר ידעו מי היא, וידעו גם איך לא מביטים. רבקה עלתה ראשונה, וישבה זקופה, ולא נשענה אחורה. הסבא עלה אחריה, לאט, עם יד על הדופן, ויוסף'ל דחף מעט מלמטה, כמו שדוחפים לזקן בלי שירגיש, וישב ליד העגלון. והכרכרה יצאה, לכיוון הגשר, ועל הגשר ראתה רחל שני ראשים, זה ליד זה, שלא זזו.</w:t>
      </w:r>
    </w:p>
    <w:p>
      <w:pPr>
        <w:bidi w:val="1"/>
        <w:spacing w:after="120" w:line="312" w:lineRule="auto"/>
        <w:ind w:firstLine="340"/>
        <w:jc w:val="both"/>
      </w:pPr>
      <w:r>
        <w:rPr>
          <w:rFonts w:ascii="David" w:hAnsi="David" w:cs="David"/>
          <w:b w:val="0"/>
          <w:sz w:val="26"/>
          <w:rtl w:val="1"/>
        </w:rPr>
        <w:t>מעבר לרחוב, בפתח הבית עם הדלת הירוקה, עמדה בריינא עם המטרייה. היא לא קראה כלום. היא רק עמדה עד שהכרכרה עברה את הגשר, ואז נכנסה.</w:t>
      </w:r>
    </w:p>
    <w:p>
      <w:pPr>
        <w:bidi w:val="1"/>
        <w:spacing w:after="120" w:line="312" w:lineRule="auto"/>
        <w:ind w:firstLine="340"/>
        <w:jc w:val="both"/>
      </w:pPr>
      <w:r>
        <w:rPr>
          <w:rFonts w:ascii="David" w:hAnsi="David" w:cs="David"/>
          <w:b w:val="0"/>
          <w:sz w:val="26"/>
          <w:rtl w:val="1"/>
        </w:rPr>
        <w:t>בית העלמין הישן של קובנה עומד בקצה העיר, מאחורי חומה נמוכה, ובתמוז העשב שם גבוה. מה שהיה שם היה בין שלושה: זקן שעמד, ואישה שעמדה לידו, ובחור שנשאר ליד השער, כי הבין בעצמו שלא צריך יותר. הזקן לא אמר קדיש. לא היה מניין, ולא היה מי שישלים, ולא בשביל זה בא. הוא אמר תהילים. בקול הנמוך שלו, לאט, כמו שהוא אומר בכפר ליד החלון שפונה ליער. והאישה לידו לא אמרה כלום, ולא זזה, ורק פעם אחת – יוסף'ל ראה מן השער – הניחה יד על האבן, כמו שמניחים על שולחן. וזה הכול. לא יותר.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בדרך חזרה דיברו. יוסף'ל, ליד העגלון, שמע, כי כרכרה היא דבר קטן, והוא לא ידע אם מותר, אבל לא היה לו לאן ללכת.</w:t>
      </w:r>
    </w:p>
    <w:p>
      <w:pPr>
        <w:bidi w:val="1"/>
        <w:spacing w:after="120" w:line="312" w:lineRule="auto"/>
        <w:ind w:firstLine="340"/>
        <w:jc w:val="both"/>
      </w:pPr>
      <w:r>
        <w:rPr>
          <w:rFonts w:ascii="David" w:hAnsi="David" w:cs="David"/>
          <w:b w:val="0"/>
          <w:sz w:val="26"/>
          <w:rtl w:val="1"/>
        </w:rPr>
        <w:t>"'לא עליו בניתי, כי הוא בנה בעצמו'," אמר הסבא. אל הרחוב. "הוא אמר את זה?"</w:t>
      </w:r>
    </w:p>
    <w:p>
      <w:pPr>
        <w:bidi w:val="1"/>
        <w:spacing w:after="120" w:line="312" w:lineRule="auto"/>
        <w:ind w:firstLine="340"/>
        <w:jc w:val="both"/>
      </w:pPr>
      <w:r>
        <w:rPr>
          <w:rFonts w:ascii="David" w:hAnsi="David" w:cs="David"/>
          <w:b w:val="0"/>
          <w:sz w:val="26"/>
          <w:rtl w:val="1"/>
        </w:rPr>
        <w:t>"מילה במילה."</w:t>
      </w:r>
    </w:p>
    <w:p>
      <w:pPr>
        <w:bidi w:val="1"/>
        <w:spacing w:after="120" w:line="312" w:lineRule="auto"/>
        <w:ind w:firstLine="340"/>
        <w:jc w:val="both"/>
      </w:pPr>
      <w:r>
        <w:rPr>
          <w:rFonts w:ascii="David" w:hAnsi="David" w:cs="David"/>
          <w:b w:val="0"/>
          <w:sz w:val="26"/>
          <w:rtl w:val="1"/>
        </w:rPr>
        <w:t>"בלילה האחרון."</w:t>
      </w:r>
    </w:p>
    <w:p>
      <w:pPr>
        <w:bidi w:val="1"/>
        <w:spacing w:after="120" w:line="312" w:lineRule="auto"/>
        <w:ind w:firstLine="340"/>
        <w:jc w:val="both"/>
      </w:pPr>
      <w:r>
        <w:rPr>
          <w:rFonts w:ascii="David" w:hAnsi="David" w:cs="David"/>
          <w:b w:val="0"/>
          <w:sz w:val="26"/>
          <w:rtl w:val="1"/>
        </w:rPr>
        <w:t>"בלילה האחרון. אני ישבתי. אמא כבר לא הייתה. הוא אמר את זה ואמר עוד דבר, ואת הדבר השני לא זכרתי בבוקר, ואת זה זכרתי חמישים שנה. לא ידעתי למי. שמרתי."</w:t>
      </w:r>
    </w:p>
    <w:p>
      <w:pPr>
        <w:bidi w:val="1"/>
        <w:spacing w:after="120" w:line="312" w:lineRule="auto"/>
        <w:ind w:firstLine="340"/>
        <w:jc w:val="both"/>
      </w:pPr>
      <w:r>
        <w:rPr>
          <w:rFonts w:ascii="David" w:hAnsi="David" w:cs="David"/>
          <w:b w:val="0"/>
          <w:sz w:val="26"/>
          <w:rtl w:val="1"/>
        </w:rPr>
        <w:t>הכרכרה עברה ליד השוק. יום שלישי היה, ובשוק של קובנה ביום שלישי צועקים, ומוכרים דובדבנים בכוסות, ואיכרות עם סלים, וסוסים. הסבא הביט בכל זה כמו שמביטים בדבר שהיה פעם קטן יותר.</w:t>
      </w:r>
    </w:p>
    <w:p>
      <w:pPr>
        <w:bidi w:val="1"/>
        <w:spacing w:after="120" w:line="312" w:lineRule="auto"/>
        <w:ind w:firstLine="340"/>
        <w:jc w:val="both"/>
      </w:pPr>
      <w:r>
        <w:rPr>
          <w:rFonts w:ascii="David" w:hAnsi="David" w:cs="David"/>
          <w:b w:val="0"/>
          <w:sz w:val="26"/>
          <w:rtl w:val="1"/>
        </w:rPr>
        <w:t>"אז שילמתי," אמר.</w:t>
      </w:r>
    </w:p>
    <w:p>
      <w:pPr>
        <w:bidi w:val="1"/>
        <w:spacing w:after="120" w:line="312" w:lineRule="auto"/>
        <w:ind w:firstLine="340"/>
        <w:jc w:val="both"/>
      </w:pPr>
      <w:r>
        <w:rPr>
          <w:rFonts w:ascii="David" w:hAnsi="David" w:cs="David"/>
          <w:b w:val="0"/>
          <w:sz w:val="26"/>
          <w:rtl w:val="1"/>
        </w:rPr>
        <w:t>"מה שילמת?"</w:t>
      </w:r>
    </w:p>
    <w:p>
      <w:pPr>
        <w:bidi w:val="1"/>
        <w:spacing w:after="120" w:line="312" w:lineRule="auto"/>
        <w:ind w:firstLine="340"/>
        <w:jc w:val="both"/>
      </w:pPr>
      <w:r>
        <w:rPr>
          <w:rFonts w:ascii="David" w:hAnsi="David" w:cs="David"/>
          <w:b w:val="0"/>
          <w:sz w:val="26"/>
          <w:rtl w:val="1"/>
        </w:rPr>
        <w:t>"את החוב הישן." הוא לא הסתובב אליה. "באתי לשלם. חמישים שנה אני חייב לאבא שתי מילים – 'לא אני'. באתי לשלם, לעמוד ולהגיד. ואמרו לי שאין חוב. שהוא שילם. שהוא קרע קריעה." הוא שתק. "אז מה עושים עם מי שבא לשלם ואומרים לו שאין?"</w:t>
      </w:r>
    </w:p>
    <w:p>
      <w:pPr>
        <w:bidi w:val="1"/>
        <w:spacing w:after="120" w:line="312" w:lineRule="auto"/>
        <w:ind w:firstLine="340"/>
        <w:jc w:val="both"/>
      </w:pPr>
      <w:r>
        <w:rPr>
          <w:rFonts w:ascii="David" w:hAnsi="David" w:cs="David"/>
          <w:b w:val="0"/>
          <w:sz w:val="26"/>
          <w:rtl w:val="1"/>
        </w:rPr>
        <w:t>רבקה הלפרין לא ענתה מיד. הכרכרה עלתה על הגשר, והנהר מתחת היה נמוך, של תמוז, עם רפסודה אחת ליד הטחנות.</w:t>
      </w:r>
    </w:p>
    <w:p>
      <w:pPr>
        <w:bidi w:val="1"/>
        <w:spacing w:after="120" w:line="312" w:lineRule="auto"/>
        <w:ind w:firstLine="340"/>
        <w:jc w:val="both"/>
      </w:pPr>
      <w:r>
        <w:rPr>
          <w:rFonts w:ascii="David" w:hAnsi="David" w:cs="David"/>
          <w:b w:val="0"/>
          <w:sz w:val="26"/>
          <w:rtl w:val="1"/>
        </w:rPr>
        <w:t>"אצלנו בבית," אמרה, "כשמישהו בא לשלם ולא היה חוב – אבא היה נותן לו תה. ואומר: 'אז תשב. אם כבר באת.'"</w:t>
      </w:r>
    </w:p>
    <w:p>
      <w:pPr>
        <w:bidi w:val="1"/>
        <w:spacing w:after="120" w:line="312" w:lineRule="auto"/>
        <w:ind w:firstLine="340"/>
        <w:jc w:val="both"/>
      </w:pPr>
      <w:r>
        <w:rPr>
          <w:rFonts w:ascii="David" w:hAnsi="David" w:cs="David"/>
          <w:b w:val="0"/>
          <w:sz w:val="26"/>
          <w:rtl w:val="1"/>
        </w:rPr>
        <w:t>והסבא הנהן, פעם אחת, ולא אמר עוד עד הבית. ויוסף'ל, ליד העגלון, הביט ישר קדימה, על אוזני הסוס, כמו שאבא מביט כשהוא נוסע, כי הבין שיש דברים ששומעים ולא מסתובבים.</w:t>
      </w:r>
    </w:p>
    <w:p>
      <w:pPr>
        <w:bidi w:val="1"/>
        <w:spacing w:after="120" w:line="312" w:lineRule="auto"/>
        <w:ind w:firstLine="340"/>
        <w:jc w:val="both"/>
      </w:pPr>
      <w:r>
        <w:rPr>
          <w:rFonts w:ascii="David" w:hAnsi="David" w:cs="David"/>
          <w:b w:val="0"/>
          <w:sz w:val="26"/>
          <w:rtl w:val="1"/>
        </w:rPr>
        <w:t>בבית אמרה רבקה למלכה'לה: "תה. לשניים. בחדר האורחים." ולרחל, שעמדה בפרוזדור, לא אמרה כלום, רק הניחה יד על שרוולה, רגע, ועברה. ורחל לא הלכה אחריה. יש דלתות שלא נכנסים בהן גם כשהן פתוחות.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איך כותבים לאמא שהדודה שלה היא חמותך.</w:t>
      </w:r>
    </w:p>
    <w:p>
      <w:pPr>
        <w:bidi w:val="1"/>
        <w:spacing w:after="120" w:line="312" w:lineRule="auto"/>
        <w:ind w:firstLine="340"/>
        <w:jc w:val="both"/>
      </w:pPr>
      <w:r>
        <w:rPr>
          <w:rFonts w:ascii="David" w:hAnsi="David" w:cs="David"/>
          <w:b w:val="0"/>
          <w:sz w:val="26"/>
          <w:rtl w:val="1"/>
        </w:rPr>
        <w:t>רחל ישבה עם הנייר שלושה ערבים, ולא כתבה. היא ידעה לכתוב מספרים. היא ידעה לכתוב לחיה'לה "קו בסוף החודש". היא לא ידעה איך מתחילים מכתב שבסופו אמא צריכה לשבת. ובערב הרביעי הבינה שאמא לא צריכה שיסבירו לה. אמא צריכה שיגידו. קצר. כמו שאמא אומרת.</w:t>
      </w:r>
    </w:p>
    <w:p>
      <w:pPr>
        <w:bidi w:val="1"/>
        <w:spacing w:after="120" w:line="312" w:lineRule="auto"/>
        <w:ind w:firstLine="340"/>
        <w:jc w:val="both"/>
      </w:pPr>
      <w:r>
        <w:rPr>
          <w:rFonts w:ascii="David" w:hAnsi="David" w:cs="David"/>
          <w:b w:val="0"/>
          <w:sz w:val="26"/>
          <w:rtl w:val="1"/>
        </w:rPr>
        <w:t>היא כתבה:</w:t>
      </w:r>
    </w:p>
    <w:p>
      <w:pPr>
        <w:bidi w:val="1"/>
        <w:spacing w:after="120" w:line="312" w:lineRule="auto"/>
        <w:ind w:firstLine="340"/>
        <w:jc w:val="both"/>
      </w:pPr>
      <w:r>
        <w:rPr>
          <w:rFonts w:ascii="David" w:hAnsi="David" w:cs="David"/>
          <w:b w:val="0"/>
          <w:sz w:val="26"/>
          <w:rtl w:val="1"/>
        </w:rPr>
        <w:t>"אמא. הסבא הגיע בשלום. הוא בא לשלם חוב ישן, ולא היה חוב. הסבא הוא אחיה של מרת הלפרין. הוא נטע בן ר' זכריה, מרחוב היהודים בקובנה, והיא רבקה בת ר' זכריה. שניהם בכו. גם ר' אלטער. היא דודה שלך, אמא. ואני לא יודעת מה אני, אבל היא אמרה 'בתי', ואני אמרתי לה 'אמא', ואת לא צריכה לפחוד מזה, כי זה לא במקומך. יוסף'ל שומר על הסבא. הסבא אוכל. רחל."</w:t>
      </w:r>
    </w:p>
    <w:p>
      <w:pPr>
        <w:bidi w:val="1"/>
        <w:spacing w:after="120" w:line="312" w:lineRule="auto"/>
        <w:ind w:firstLine="340"/>
        <w:jc w:val="both"/>
      </w:pPr>
      <w:r>
        <w:rPr>
          <w:rFonts w:ascii="David" w:hAnsi="David" w:cs="David"/>
          <w:b w:val="0"/>
          <w:sz w:val="26"/>
          <w:rtl w:val="1"/>
        </w:rPr>
        <w:t>היא קראה את זה שלוש פעמים, ורצתה למחוק "ואת לא צריכה לפחוד מזה", ולא מחקה, כי זה היה נכון, ואמא יודעת להבדיל בין נכון ללא נעים.</w:t>
      </w:r>
    </w:p>
    <w:p>
      <w:pPr>
        <w:bidi w:val="1"/>
        <w:spacing w:after="120" w:line="312" w:lineRule="auto"/>
        <w:ind w:firstLine="340"/>
        <w:jc w:val="both"/>
      </w:pPr>
      <w:r>
        <w:rPr>
          <w:rFonts w:ascii="David" w:hAnsi="David" w:cs="David"/>
          <w:b w:val="0"/>
          <w:sz w:val="26"/>
          <w:rtl w:val="1"/>
        </w:rPr>
        <w:t>התשובה באה אחרי עשרה ימים. עם עגלת הדואר של העיירה, ומשם ברכבת, ומשם ביד של דוור הערב, בחמש. דף אחד, שנתלש מן המחברת הכחולה – רחל הכירה את הקו הכחול בשוליים – ועליו הכתב של אמא, שהוא כתב של אישה שכותבת פעמיים בשנה ואומרת בכל שורה מה שאחרים אומרים בעמוד.</w:t>
      </w:r>
    </w:p>
    <w:p>
      <w:pPr>
        <w:bidi w:val="1"/>
        <w:spacing w:after="120" w:line="312" w:lineRule="auto"/>
        <w:ind w:firstLine="340"/>
        <w:jc w:val="both"/>
      </w:pPr>
      <w:r>
        <w:rPr>
          <w:rFonts w:ascii="David" w:hAnsi="David" w:cs="David"/>
          <w:b w:val="0"/>
          <w:sz w:val="26"/>
          <w:rtl w:val="1"/>
        </w:rPr>
        <w:t>"רחל'ה. ידעתי שיש משהו. לא ידעתי מה. הסבא דיבר איתי בלילות אחרי פסח, ובכיתי, ואמרתי לו 'אבא, סע', ולא ידעתי לאן אני שולחת אותו. עכשיו אני יודעת. עכשיו יש לך שתי אימהות ולי – דודה. אבא קרא את המכתב שלך ארבע פעמים ואמר 'ר' זכריה' כמו שאומרים שם של רב. תגידי לה שאני מבקשת שתבוא לסוכות. ותביא אוזני המן בלי פרג, בריינא אמרה שהיא אוהבת. אני יודעת שסוכות זה לא פורים. שתביא בכל זאת. אמא."</w:t>
      </w:r>
    </w:p>
    <w:p>
      <w:pPr>
        <w:bidi w:val="1"/>
        <w:spacing w:after="120" w:line="312" w:lineRule="auto"/>
        <w:ind w:firstLine="340"/>
        <w:jc w:val="both"/>
      </w:pPr>
      <w:r>
        <w:rPr>
          <w:rFonts w:ascii="David" w:hAnsi="David" w:cs="David"/>
          <w:b w:val="0"/>
          <w:sz w:val="26"/>
          <w:rtl w:val="1"/>
        </w:rPr>
        <w:t>רחל קראה את זה לרבקה בקול, בחדר האוכל, ליד השולחן, בשעה שאין בה אף אחד – בין ארבע לחמש, כשגולדה עם הילדה למעלה וזלאטע במטבח ומלכה'לה בחצר עם הכביסה.</w:t>
      </w:r>
    </w:p>
    <w:p>
      <w:pPr>
        <w:bidi w:val="1"/>
        <w:spacing w:after="120" w:line="312" w:lineRule="auto"/>
        <w:ind w:firstLine="340"/>
        <w:jc w:val="both"/>
      </w:pPr>
      <w:r>
        <w:rPr>
          <w:rFonts w:ascii="David" w:hAnsi="David" w:cs="David"/>
          <w:b w:val="0"/>
          <w:sz w:val="26"/>
          <w:rtl w:val="1"/>
        </w:rPr>
        <w:t>רבקה הלפרין הקשיבה עד הסוף.</w:t>
      </w:r>
    </w:p>
    <w:p>
      <w:pPr>
        <w:bidi w:val="1"/>
        <w:spacing w:after="120" w:line="312" w:lineRule="auto"/>
        <w:ind w:firstLine="340"/>
        <w:jc w:val="both"/>
      </w:pPr>
      <w:r>
        <w:rPr>
          <w:rFonts w:ascii="David" w:hAnsi="David" w:cs="David"/>
          <w:b w:val="0"/>
          <w:sz w:val="26"/>
          <w:rtl w:val="1"/>
        </w:rPr>
        <w:t>"'דודה'," אמרה. כמו שטועמים.</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"חמישים ושש שנה, ואף אחד לא קרא לי דודה. צירל – 'אמא'. הילדים של צירל – 'סבתא'. הרחוב – 'מרת הלפרין'. ועכשיו אישה מכפר, שראיתי אותה שלוש פעמים בחיים ושברתי אצלה צלחת, כותבת 'דודה'." היא הביטה בדף. "ואוזני המן. בסוכות."</w:t>
      </w:r>
    </w:p>
    <w:p>
      <w:pPr>
        <w:bidi w:val="1"/>
        <w:spacing w:after="120" w:line="312" w:lineRule="auto"/>
        <w:ind w:firstLine="340"/>
        <w:jc w:val="both"/>
      </w:pPr>
      <w:r>
        <w:rPr>
          <w:rFonts w:ascii="David" w:hAnsi="David" w:cs="David"/>
          <w:b w:val="0"/>
          <w:sz w:val="26"/>
          <w:rtl w:val="1"/>
        </w:rPr>
        <w:t>"בריינא," אמרה רחל.</w:t>
      </w:r>
    </w:p>
    <w:p>
      <w:pPr>
        <w:bidi w:val="1"/>
        <w:spacing w:after="120" w:line="312" w:lineRule="auto"/>
        <w:ind w:firstLine="340"/>
        <w:jc w:val="both"/>
      </w:pPr>
      <w:r>
        <w:rPr>
          <w:rFonts w:ascii="David" w:hAnsi="David" w:cs="David"/>
          <w:b w:val="0"/>
          <w:sz w:val="26"/>
          <w:rtl w:val="1"/>
        </w:rPr>
        <w:t>"בריינא." רבקה הניחה את הדף על השולחן, ויישרה אותו, כמו שמיישרים מפה. "הן ישנו אצלה בחתונה. ובריינא מספרת. ארבעים שנה אני יודעת שהיא מספרת, ובכל פעם אני מופתעת מחדש." היא שתקה רגע. "בלי פרג. עם ריבה. שתביא – אני אביא. אם ירצה השם." ואז, לדף, לא לרחל: "ואני אלמד לקלף עד סוכות. שיהיה לה מה להגיד."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בכפר ליפניק הגיע הנייר ביום שני, עם עגלת הדואר, במעטפה עבה עם חותמת של קובנה.</w:t>
      </w:r>
    </w:p>
    <w:p>
      <w:pPr>
        <w:bidi w:val="1"/>
        <w:spacing w:after="120" w:line="312" w:lineRule="auto"/>
        <w:ind w:firstLine="340"/>
        <w:jc w:val="both"/>
      </w:pPr>
      <w:r>
        <w:rPr>
          <w:rFonts w:ascii="David" w:hAnsi="David" w:cs="David"/>
          <w:b w:val="0"/>
          <w:sz w:val="26"/>
          <w:rtl w:val="1"/>
        </w:rPr>
        <w:t>אבא פתח אותה ליד השולחן, ופייגא עמדה מאחוריו, כמו שעמדה מאחוריו בכל המכתבים של השנה הזאת, ורחל לא הייתה שם, אבל חיה'לה סיפרה לה אחר כך הכול, כי חיה'לה.</w:t>
      </w:r>
    </w:p>
    <w:p>
      <w:pPr>
        <w:bidi w:val="1"/>
        <w:spacing w:after="120" w:line="312" w:lineRule="auto"/>
        <w:ind w:firstLine="340"/>
        <w:jc w:val="both"/>
      </w:pPr>
      <w:r>
        <w:rPr>
          <w:rFonts w:ascii="David" w:hAnsi="David" w:cs="David"/>
          <w:b w:val="0"/>
          <w:sz w:val="26"/>
          <w:rtl w:val="1"/>
        </w:rPr>
        <w:t>בפנים היו שני דפים. אחד גדול, מודפס, בפולנית, עם חותמת עגולה בשוליים, ועם שורה אחת שאבא ידע לקרוא, כי בשורה הזאת היה שם: "זלמן פרידמן". ואחד קטן, ביידיש, בכתב של מאיר לייב: "חמי היקר. זה הרישום מספרי המחוז. אדון קפלן אומר: זה הכול. אין יותר מה לרשום ואין יותר מה לבדוק. החלקה, הבית, הפונדק, הבאר והמחלבה – על שם זלמן דוב פרידמן, ולפניו על שם ליפא בן שמואל, ולפני זה – אין לפני זה. מאיר לייב."</w:t>
      </w:r>
    </w:p>
    <w:p>
      <w:pPr>
        <w:bidi w:val="1"/>
        <w:spacing w:after="120" w:line="312" w:lineRule="auto"/>
        <w:ind w:firstLine="340"/>
        <w:jc w:val="both"/>
      </w:pPr>
      <w:r>
        <w:rPr>
          <w:rFonts w:ascii="David" w:hAnsi="David" w:cs="David"/>
          <w:b w:val="0"/>
          <w:sz w:val="26"/>
          <w:rtl w:val="1"/>
        </w:rPr>
        <w:t>אבא קרא. ואז קרא עוד פעם. ואז הניח את הדף על השולחן, והלך אל הארון, ועלה על הכיסא – "זלמן דוב, אני אעלה," אמרה פייגא, והוא אמר "לא" – והוריד מן המדף העליון, מאחורי הספרים, את קופסת הפח.</w:t>
      </w:r>
    </w:p>
    <w:p>
      <w:pPr>
        <w:bidi w:val="1"/>
        <w:spacing w:after="120" w:line="312" w:lineRule="auto"/>
        <w:ind w:firstLine="340"/>
        <w:jc w:val="both"/>
      </w:pPr>
      <w:r>
        <w:rPr>
          <w:rFonts w:ascii="David" w:hAnsi="David" w:cs="David"/>
          <w:b w:val="0"/>
          <w:sz w:val="26"/>
          <w:rtl w:val="1"/>
        </w:rPr>
        <w:t>ירוקה, שהייתה פעם ירוקה. "ל.פ." על המכסה. הוא פתח, וזה חרק, כמו תמיד.</w:t>
      </w:r>
    </w:p>
    <w:p>
      <w:pPr>
        <w:bidi w:val="1"/>
        <w:spacing w:after="120" w:line="312" w:lineRule="auto"/>
        <w:ind w:firstLine="340"/>
        <w:jc w:val="both"/>
      </w:pPr>
      <w:r>
        <w:rPr>
          <w:rFonts w:ascii="David" w:hAnsi="David" w:cs="David"/>
          <w:b w:val="0"/>
          <w:sz w:val="26"/>
          <w:rtl w:val="1"/>
        </w:rPr>
        <w:t>בפנים – התפילין הישנות, ברצועות שהתקשו כמו עץ. המטבע הכבד עם פני הקיסר שאיש לא הכיר. והשטר – מקופל ארבע, עם החותם האדום, שחזר לכפר אחרי שקפלן גמר איתו, ושאבא לא פתח מאז, כי מה שקוראים פעם אחת – די. ומאה רובל, בנייר.</w:t>
      </w:r>
    </w:p>
    <w:p>
      <w:pPr>
        <w:bidi w:val="1"/>
        <w:spacing w:after="120" w:line="312" w:lineRule="auto"/>
        <w:ind w:firstLine="340"/>
        <w:jc w:val="both"/>
      </w:pPr>
      <w:r>
        <w:rPr>
          <w:rFonts w:ascii="David" w:hAnsi="David" w:cs="David"/>
          <w:b w:val="0"/>
          <w:sz w:val="26"/>
          <w:rtl w:val="1"/>
        </w:rPr>
        <w:t>אבא לקח את מאה הרובל. הוא הניח את הדף החדש בקופסה, על השטר, ישר, כמו שמניחים דף על דף בספר, וסגר את המכסה, וזה חרק, והחזיר את הקופסה למדף, מאחורי הספרים. ואת הכסף – השאיר על השולחן.</w:t>
      </w:r>
    </w:p>
    <w:p>
      <w:pPr>
        <w:bidi w:val="1"/>
        <w:spacing w:after="120" w:line="312" w:lineRule="auto"/>
        <w:ind w:firstLine="340"/>
        <w:jc w:val="both"/>
      </w:pPr>
      <w:r>
        <w:rPr>
          <w:rFonts w:ascii="David" w:hAnsi="David" w:cs="David"/>
          <w:b w:val="0"/>
          <w:sz w:val="26"/>
          <w:rtl w:val="1"/>
        </w:rPr>
        <w:t>"מה זה?" שאלה פייגא.</w:t>
      </w:r>
    </w:p>
    <w:p>
      <w:pPr>
        <w:bidi w:val="1"/>
        <w:spacing w:after="120" w:line="312" w:lineRule="auto"/>
        <w:ind w:firstLine="340"/>
        <w:jc w:val="both"/>
      </w:pPr>
      <w:r>
        <w:rPr>
          <w:rFonts w:ascii="David" w:hAnsi="David" w:cs="David"/>
          <w:b w:val="0"/>
          <w:sz w:val="26"/>
          <w:rtl w:val="1"/>
        </w:rPr>
        <w:t>"של רחל. מן החורף. שמתי אותו כאן עם הדברים שאי אפשר להשתמש בהם." הוא הביט בכסף. "עכשיו אפשר. אז זה חוזר למי ששלח."</w:t>
      </w:r>
    </w:p>
    <w:p>
      <w:pPr>
        <w:bidi w:val="1"/>
        <w:spacing w:after="120" w:line="312" w:lineRule="auto"/>
        <w:ind w:firstLine="340"/>
        <w:jc w:val="both"/>
      </w:pPr>
      <w:r>
        <w:rPr>
          <w:rFonts w:ascii="David" w:hAnsi="David" w:cs="David"/>
          <w:b w:val="0"/>
          <w:sz w:val="26"/>
          <w:rtl w:val="1"/>
        </w:rPr>
        <w:t>הוא כתב באותו ערב, על דף שתלש מן הפנקס, בכתב הקטן והצפוף שלו, שהאותיות בו עומדות בטור כמו מספרים:</w:t>
      </w:r>
    </w:p>
    <w:p>
      <w:pPr>
        <w:bidi w:val="1"/>
        <w:spacing w:after="120" w:line="312" w:lineRule="auto"/>
        <w:ind w:firstLine="340"/>
        <w:jc w:val="both"/>
      </w:pPr>
      <w:r>
        <w:rPr>
          <w:rFonts w:ascii="David" w:hAnsi="David" w:cs="David"/>
          <w:b w:val="0"/>
          <w:sz w:val="26"/>
          <w:rtl w:val="1"/>
        </w:rPr>
        <w:t>"רחל'ה. הנייר הגיע. שמתי אותו בקופסה, עם השטר, עם התפילין, עם המטבע. סבא ליפא אמר 'זה של הפונדק', וזה של הפונדק, ועכשיו זה כתוב גם אצלם. עם המכתב הזה אני שולח לך מאה רובל. שמתי אותם בחורף עם הדברים שאי אפשר להשתמש בהם, ולא השתמשתי. עכשיו אפשר. אז הם חוזרים למי ששלח. הפרות בסדר. הסבא – תגידי לו שהחלון שפונה ליער מחכה. אבא."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ומרישה באה ביום שלישי, עם הסל, לחמאה. כמו ארבעים שנה.</w:t>
      </w:r>
    </w:p>
    <w:p>
      <w:pPr>
        <w:bidi w:val="1"/>
        <w:spacing w:after="120" w:line="312" w:lineRule="auto"/>
        <w:ind w:firstLine="340"/>
        <w:jc w:val="both"/>
      </w:pPr>
      <w:r>
        <w:rPr>
          <w:rFonts w:ascii="David" w:hAnsi="David" w:cs="David"/>
          <w:b w:val="0"/>
          <w:sz w:val="26"/>
          <w:rtl w:val="1"/>
        </w:rPr>
        <w:t>היא ישבה על הספסל ליד המטבח, ופייגא שקלה את החמאה, וחיה'לה – שעוד לא נסעה אז – עמדה בפתח עם דלי ולא הלכה, כי מרישה מספרת פעם בשבוע, וזה היה השבוע שיש מה.</w:t>
      </w:r>
    </w:p>
    <w:p>
      <w:pPr>
        <w:bidi w:val="1"/>
        <w:spacing w:after="120" w:line="312" w:lineRule="auto"/>
        <w:ind w:firstLine="340"/>
        <w:jc w:val="both"/>
      </w:pPr>
      <w:r>
        <w:rPr>
          <w:rFonts w:ascii="David" w:hAnsi="David" w:cs="David"/>
          <w:b w:val="0"/>
          <w:sz w:val="26"/>
          <w:rtl w:val="1"/>
        </w:rPr>
        <w:t>"השוטרים גמרו," אמרה מרישה, בפולנית שלה. "לא באו יותר. לקחו מה שלקחו, וכתבו מה שכתבו, ונסעו. סטאשעק – הלך."</w:t>
      </w:r>
    </w:p>
    <w:p>
      <w:pPr>
        <w:bidi w:val="1"/>
        <w:spacing w:after="120" w:line="312" w:lineRule="auto"/>
        <w:ind w:firstLine="340"/>
        <w:jc w:val="both"/>
      </w:pPr>
      <w:r>
        <w:rPr>
          <w:rFonts w:ascii="David" w:hAnsi="David" w:cs="David"/>
          <w:b w:val="0"/>
          <w:sz w:val="26"/>
          <w:rtl w:val="1"/>
        </w:rPr>
        <w:t>"לאן?"</w:t>
      </w:r>
    </w:p>
    <w:p>
      <w:pPr>
        <w:bidi w:val="1"/>
        <w:spacing w:after="120" w:line="312" w:lineRule="auto"/>
        <w:ind w:firstLine="340"/>
        <w:jc w:val="both"/>
      </w:pPr>
      <w:r>
        <w:rPr>
          <w:rFonts w:ascii="David" w:hAnsi="David" w:cs="David"/>
          <w:b w:val="0"/>
          <w:sz w:val="26"/>
          <w:rtl w:val="1"/>
        </w:rPr>
        <w:t>"ברגל. עם המעיל. בלי הכפתורים – מכר אותם בעיירה, אומרים, אחד אחד, בשביל הבקבוק." היא הביטה בסל. "ארבעים שנה אני מבשלת שם. הוא היה הרביעי. הגרוע מכולם. ואני לא בוכה עליו."</w:t>
      </w:r>
    </w:p>
    <w:p>
      <w:pPr>
        <w:bidi w:val="1"/>
        <w:spacing w:after="120" w:line="312" w:lineRule="auto"/>
        <w:ind w:firstLine="340"/>
        <w:jc w:val="both"/>
      </w:pPr>
      <w:r>
        <w:rPr>
          <w:rFonts w:ascii="David" w:hAnsi="David" w:cs="David"/>
          <w:b w:val="0"/>
          <w:sz w:val="26"/>
          <w:rtl w:val="1"/>
        </w:rPr>
        <w:t>"והאדון הצעיר?"</w:t>
      </w:r>
    </w:p>
    <w:p>
      <w:pPr>
        <w:bidi w:val="1"/>
        <w:spacing w:after="120" w:line="312" w:lineRule="auto"/>
        <w:ind w:firstLine="340"/>
        <w:jc w:val="both"/>
      </w:pPr>
      <w:r>
        <w:rPr>
          <w:rFonts w:ascii="David" w:hAnsi="David" w:cs="David"/>
          <w:b w:val="0"/>
          <w:sz w:val="26"/>
          <w:rtl w:val="1"/>
        </w:rPr>
        <w:t>"נסע. לוילנה. עם מזוודה אחת. ישב בכרכרה ולא הביט על הבית." מרישה משכה בכתפיים, לאט, כמו שמושכים בכתפיים על מזג אוויר. "האחוזה נמכרה. באמת, הפעם. עם ניירות של עורך דין ועם חותמות. סוחר מן העיירה קנה – ליטאי, לא צעיר, עם זקן אפור. הוא בא, וספר את הכפיות, וספר את הפרות, ושאל את עורך הדין מי מבשלת. עורך הדין אמר: היא, ארבעים שנה. הוא אמר: אז שתישאר, ושלא תספר לי כמה. ואני עמדתי ליד התנור ושמעתי." היא לקחה את החמאה. "והוא לא שותה. זה כבר משהו."</w:t>
      </w:r>
    </w:p>
    <w:p>
      <w:pPr>
        <w:bidi w:val="1"/>
        <w:spacing w:after="120" w:line="312" w:lineRule="auto"/>
        <w:ind w:firstLine="340"/>
        <w:jc w:val="both"/>
      </w:pPr>
      <w:r>
        <w:rPr>
          <w:rFonts w:ascii="David" w:hAnsi="David" w:cs="David"/>
          <w:b w:val="0"/>
          <w:sz w:val="26"/>
          <w:rtl w:val="1"/>
        </w:rPr>
        <w:t>"והפונדק?" שאלה חיה'לה מן הפתח, כי לא יכלה.</w:t>
      </w:r>
    </w:p>
    <w:p>
      <w:pPr>
        <w:bidi w:val="1"/>
        <w:spacing w:after="120" w:line="312" w:lineRule="auto"/>
        <w:ind w:firstLine="340"/>
        <w:jc w:val="both"/>
      </w:pPr>
      <w:r>
        <w:rPr>
          <w:rFonts w:ascii="David" w:hAnsi="David" w:cs="David"/>
          <w:b w:val="0"/>
          <w:sz w:val="26"/>
          <w:rtl w:val="1"/>
        </w:rPr>
        <w:t>"הפונדק," אמרה מרישה, "לא בניירות שלו. הוא שאל את עורך הדין למה. עורך הדין אמר לו: כי הוא לא של הפריץ. אף פעם לא היה. והליטאי אמר: 'טוב. אז יש לי שכן.'" היא קמה. "אז יש לכם שכן. הוא סופר כפיות, אבל הוא משלם על חמאה."</w:t>
      </w:r>
    </w:p>
    <w:p>
      <w:pPr>
        <w:bidi w:val="1"/>
        <w:spacing w:after="120" w:line="312" w:lineRule="auto"/>
        <w:ind w:firstLine="340"/>
        <w:jc w:val="both"/>
      </w:pPr>
      <w:r>
        <w:rPr>
          <w:rFonts w:ascii="David" w:hAnsi="David" w:cs="David"/>
          <w:b w:val="0"/>
          <w:sz w:val="26"/>
          <w:rtl w:val="1"/>
        </w:rPr>
        <w:t>פייגא נתנה לה עוד חתיכה, קטנה, בלי לשקול. "לשכן," אמרה. "שידע איזו."</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בקובנה הגיע המכתב של אבא בערב, בחמש, עם דוור הערב, ורחל פתחה אותו ליד השולחן, ומאה הרובל נפלו מתוכו על המפה עם הפס הכחול.</w:t>
      </w:r>
    </w:p>
    <w:p>
      <w:pPr>
        <w:bidi w:val="1"/>
        <w:spacing w:after="120" w:line="312" w:lineRule="auto"/>
        <w:ind w:firstLine="340"/>
        <w:jc w:val="both"/>
      </w:pPr>
      <w:r>
        <w:rPr>
          <w:rFonts w:ascii="David" w:hAnsi="David" w:cs="David"/>
          <w:b w:val="0"/>
          <w:sz w:val="26"/>
          <w:rtl w:val="1"/>
        </w:rPr>
        <w:t>היא הביטה בהם. אותם שטרות. היא הכירה אותם – אחד היה קרוע בפינה, וזה היה זה שנתנה למלכה'לה בטבת, במעטפה, ושהלך לכפר, ושאבא לא לקח, ושישב בקופסת פח חצי שנה, בחושך, עם שטר בן שמונים שנה ועם תפילין שאיש לא הניח. ועכשיו הוא על השולחן בקובנה, כאילו לא היה בשום מקום.</w:t>
      </w:r>
    </w:p>
    <w:p>
      <w:pPr>
        <w:bidi w:val="1"/>
        <w:spacing w:after="120" w:line="312" w:lineRule="auto"/>
        <w:ind w:firstLine="340"/>
        <w:jc w:val="both"/>
      </w:pPr>
      <w:r>
        <w:rPr>
          <w:rFonts w:ascii="David" w:hAnsi="David" w:cs="David"/>
          <w:b w:val="0"/>
          <w:sz w:val="26"/>
          <w:rtl w:val="1"/>
        </w:rPr>
        <w:t>רבקה הלפרין ראתה מן הכיסא שלה.</w:t>
      </w:r>
    </w:p>
    <w:p>
      <w:pPr>
        <w:bidi w:val="1"/>
        <w:spacing w:after="120" w:line="312" w:lineRule="auto"/>
        <w:ind w:firstLine="340"/>
        <w:jc w:val="both"/>
      </w:pPr>
      <w:r>
        <w:rPr>
          <w:rFonts w:ascii="David" w:hAnsi="David" w:cs="David"/>
          <w:b w:val="0"/>
          <w:sz w:val="26"/>
          <w:rtl w:val="1"/>
        </w:rPr>
        <w:t>"מה זה?"</w:t>
      </w:r>
    </w:p>
    <w:p>
      <w:pPr>
        <w:bidi w:val="1"/>
        <w:spacing w:after="120" w:line="312" w:lineRule="auto"/>
        <w:ind w:firstLine="340"/>
        <w:jc w:val="both"/>
      </w:pPr>
      <w:r>
        <w:rPr>
          <w:rFonts w:ascii="David" w:hAnsi="David" w:cs="David"/>
          <w:b w:val="0"/>
          <w:sz w:val="26"/>
          <w:rtl w:val="1"/>
        </w:rPr>
        <w:t>"מאה רובל. אבא מחזיר."</w:t>
      </w:r>
    </w:p>
    <w:p>
      <w:pPr>
        <w:bidi w:val="1"/>
        <w:spacing w:after="120" w:line="312" w:lineRule="auto"/>
        <w:ind w:firstLine="340"/>
        <w:jc w:val="both"/>
      </w:pPr>
      <w:r>
        <w:rPr>
          <w:rFonts w:ascii="David" w:hAnsi="David" w:cs="David"/>
          <w:b w:val="0"/>
          <w:sz w:val="26"/>
          <w:rtl w:val="1"/>
        </w:rPr>
        <w:t>"מחזיר."</w:t>
      </w:r>
    </w:p>
    <w:p>
      <w:pPr>
        <w:bidi w:val="1"/>
        <w:spacing w:after="120" w:line="312" w:lineRule="auto"/>
        <w:ind w:firstLine="340"/>
        <w:jc w:val="both"/>
      </w:pPr>
      <w:r>
        <w:rPr>
          <w:rFonts w:ascii="David" w:hAnsi="David" w:cs="David"/>
          <w:b w:val="0"/>
          <w:sz w:val="26"/>
          <w:rtl w:val="1"/>
        </w:rPr>
        <w:t>"הוא שם אותם בחורף עם הדברים שאי אפשר להשתמש בהם. עכשיו אפשר. אז הוא מחזיר."</w:t>
      </w:r>
    </w:p>
    <w:p>
      <w:pPr>
        <w:bidi w:val="1"/>
        <w:spacing w:after="120" w:line="312" w:lineRule="auto"/>
        <w:ind w:firstLine="340"/>
        <w:jc w:val="both"/>
      </w:pPr>
      <w:r>
        <w:rPr>
          <w:rFonts w:ascii="David" w:hAnsi="David" w:cs="David"/>
          <w:b w:val="0"/>
          <w:sz w:val="26"/>
          <w:rtl w:val="1"/>
        </w:rPr>
        <w:t>רבקה הביטה בשטרות. ואז ברחל. "והם – "</w:t>
      </w:r>
    </w:p>
    <w:p>
      <w:pPr>
        <w:bidi w:val="1"/>
        <w:spacing w:after="120" w:line="312" w:lineRule="auto"/>
        <w:ind w:firstLine="340"/>
        <w:jc w:val="both"/>
      </w:pPr>
      <w:r>
        <w:rPr>
          <w:rFonts w:ascii="David" w:hAnsi="David" w:cs="David"/>
          <w:b w:val="0"/>
          <w:sz w:val="26"/>
          <w:rtl w:val="1"/>
        </w:rPr>
        <w:t>"חוזרים," אמרה רחל.</w:t>
      </w:r>
    </w:p>
    <w:p>
      <w:pPr>
        <w:bidi w:val="1"/>
        <w:spacing w:after="120" w:line="312" w:lineRule="auto"/>
        <w:ind w:firstLine="340"/>
        <w:jc w:val="both"/>
      </w:pPr>
      <w:r>
        <w:rPr>
          <w:rFonts w:ascii="David" w:hAnsi="David" w:cs="David"/>
          <w:b w:val="0"/>
          <w:sz w:val="26"/>
          <w:rtl w:val="1"/>
        </w:rPr>
        <w:t>היא לקחה נייר, ועט, וכתבה. שורה אחת. לא הסבירה, כי לאבא לא מסבירים, ולא כתבה "אבא, תיקח", כי אבא לא לוקח. היא כתבה מה עושים עם הכסף, כי על זה אבא לא יכול לומר לא:</w:t>
      </w:r>
    </w:p>
    <w:p>
      <w:pPr>
        <w:bidi w:val="1"/>
        <w:spacing w:after="120" w:line="312" w:lineRule="auto"/>
        <w:ind w:firstLine="340"/>
        <w:jc w:val="both"/>
      </w:pPr>
      <w:r>
        <w:rPr>
          <w:rFonts w:ascii="David" w:hAnsi="David" w:cs="David"/>
          <w:b w:val="0"/>
          <w:sz w:val="26"/>
          <w:rtl w:val="1"/>
        </w:rPr>
        <w:t>"לפונדק. לחלון חדש. עם זכוכית עבה."</w:t>
      </w:r>
    </w:p>
    <w:p>
      <w:pPr>
        <w:bidi w:val="1"/>
        <w:spacing w:after="120" w:line="312" w:lineRule="auto"/>
        <w:ind w:firstLine="340"/>
        <w:jc w:val="both"/>
      </w:pPr>
      <w:r>
        <w:rPr>
          <w:rFonts w:ascii="David" w:hAnsi="David" w:cs="David"/>
          <w:b w:val="0"/>
          <w:sz w:val="26"/>
          <w:rtl w:val="1"/>
        </w:rPr>
        <w:t>הזכוכית שאבא הכניס בחורף בחלון של חדר האורחים – זה שסטאשעק שבר בליל התנאים – הייתה מה שהיה בעיירה: דקה, ומרעידה כשהרוח באה מן האגם. חיה'לה כתבה על זה בשבט. "היא רועדת, רחל, כמו שאבא רעד."</w:t>
      </w:r>
    </w:p>
    <w:p>
      <w:pPr>
        <w:bidi w:val="1"/>
        <w:spacing w:after="120" w:line="312" w:lineRule="auto"/>
        <w:ind w:firstLine="340"/>
        <w:jc w:val="both"/>
      </w:pPr>
      <w:r>
        <w:rPr>
          <w:rFonts w:ascii="David" w:hAnsi="David" w:cs="David"/>
          <w:b w:val="0"/>
          <w:sz w:val="26"/>
          <w:rtl w:val="1"/>
        </w:rPr>
        <w:t>רבקה קראה את השורה מעל הכתף. לא נגעה בנייר.</w:t>
      </w:r>
    </w:p>
    <w:p>
      <w:pPr>
        <w:bidi w:val="1"/>
        <w:spacing w:after="120" w:line="312" w:lineRule="auto"/>
        <w:ind w:firstLine="340"/>
        <w:jc w:val="both"/>
      </w:pPr>
      <w:r>
        <w:rPr>
          <w:rFonts w:ascii="David" w:hAnsi="David" w:cs="David"/>
          <w:b w:val="0"/>
          <w:sz w:val="26"/>
          <w:rtl w:val="1"/>
        </w:rPr>
        <w:t>"עבה," אמרה. "טוב. שיהיה עבה." והלכה למטבח, ורחל שמעה אותה אומרת לזלאטע: "מחר בשר. גם אם יום שלישי. יש לנו מה לחגוג." וזלאטע אמרה "הממ", וזה היה כן.</w:t>
      </w:r>
    </w:p>
    <w:p>
      <w:pPr>
        <w:bidi w:val="1"/>
        <w:spacing w:after="120" w:line="312" w:lineRule="auto"/>
        <w:ind w:firstLine="340"/>
        <w:jc w:val="both"/>
      </w:pPr>
      <w:r>
        <w:rPr>
          <w:rFonts w:ascii="David" w:hAnsi="David" w:cs="David"/>
          <w:b w:val="0"/>
          <w:sz w:val="26"/>
          <w:rtl w:val="1"/>
        </w:rPr>
        <w:t>ובשבע בערב חזר מאיר לייב, ונשק למזוזה, ואמר "ערב טוב" לאמו, וישב, ואכל, וסיפר – כמו שמספרים בבית הזה, כמו על מחיר הקמח – מה היה במשרד.</w:t>
      </w:r>
    </w:p>
    <w:p>
      <w:pPr>
        <w:bidi w:val="1"/>
        <w:spacing w:after="120" w:line="312" w:lineRule="auto"/>
        <w:ind w:firstLine="340"/>
        <w:jc w:val="both"/>
      </w:pPr>
      <w:r>
        <w:rPr>
          <w:rFonts w:ascii="David" w:hAnsi="David" w:cs="David"/>
          <w:b w:val="0"/>
          <w:sz w:val="26"/>
          <w:rtl w:val="1"/>
        </w:rPr>
        <w:t>הטחנה הגדולה עובדת. שני משלוחים לריגה, אחד לוילנה. הרפסודות של הקיץ – מעט, כי שנה כזאת, אבל הולכות. הגרמני הישן מממל, זה עם ארבע הידיים, שילם. לאט. "ובא היום סוחר," אמר מאיר לייב, "מן החדשים, עם מעיל טוב, ועם הצעה. הצעה יפה. דיבר חצי שעה, ובחצי השעה הזאת ר' הירש ישב ולא אמר מילה, רק 'אה'. ובסוף הסוחר שאל: 'נו, ר' הירש?' ור' הירש הביט בר' בערל. ור' בערל, בלי להרים ראש מן הספר, אמר: 'ר' הירש חושב.' והסוחר הלך."</w:t>
      </w:r>
    </w:p>
    <w:p>
      <w:pPr>
        <w:bidi w:val="1"/>
        <w:spacing w:after="120" w:line="312" w:lineRule="auto"/>
        <w:ind w:firstLine="340"/>
        <w:jc w:val="both"/>
      </w:pPr>
      <w:r>
        <w:rPr>
          <w:rFonts w:ascii="David" w:hAnsi="David" w:cs="David"/>
          <w:b w:val="0"/>
          <w:sz w:val="26"/>
          <w:rtl w:val="1"/>
        </w:rPr>
        <w:t>"וזה היה סוחר טוב?" שאלה רבקה.</w:t>
      </w:r>
    </w:p>
    <w:p>
      <w:pPr>
        <w:bidi w:val="1"/>
        <w:spacing w:after="120" w:line="312" w:lineRule="auto"/>
        <w:ind w:firstLine="340"/>
        <w:jc w:val="both"/>
      </w:pPr>
      <w:r>
        <w:rPr>
          <w:rFonts w:ascii="David" w:hAnsi="David" w:cs="David"/>
          <w:b w:val="0"/>
          <w:sz w:val="26"/>
          <w:rtl w:val="1"/>
        </w:rPr>
        <w:t>"אולי. ר' בערל אומר: מי שטוב – חוזר. מי שלא חוזר – לא היה טוב." הוא לגם מן התה. "ור' בערל אומר עוד דבר. קפלן קיבל מכתב מן המשטרה. מן הגבול. גוטמן – במשפט. בגרמניה. יש שם עוד אנשים שהוא חתם להם. הרבה. עשר שנים, אומרים."</w:t>
      </w:r>
    </w:p>
    <w:p>
      <w:pPr>
        <w:bidi w:val="1"/>
        <w:spacing w:after="120" w:line="312" w:lineRule="auto"/>
        <w:ind w:firstLine="340"/>
        <w:jc w:val="both"/>
      </w:pPr>
      <w:r>
        <w:rPr>
          <w:rFonts w:ascii="David" w:hAnsi="David" w:cs="David"/>
          <w:b w:val="0"/>
          <w:sz w:val="26"/>
          <w:rtl w:val="1"/>
        </w:rPr>
        <w:t>"אומרים," אמרה רבקה.</w:t>
      </w:r>
    </w:p>
    <w:p>
      <w:pPr>
        <w:bidi w:val="1"/>
        <w:spacing w:after="120" w:line="312" w:lineRule="auto"/>
        <w:ind w:firstLine="340"/>
        <w:jc w:val="both"/>
      </w:pPr>
      <w:r>
        <w:rPr>
          <w:rFonts w:ascii="David" w:hAnsi="David" w:cs="David"/>
          <w:b w:val="0"/>
          <w:sz w:val="26"/>
          <w:rtl w:val="1"/>
        </w:rPr>
        <w:t>"אומרים."</w:t>
      </w:r>
    </w:p>
    <w:p>
      <w:pPr>
        <w:bidi w:val="1"/>
        <w:spacing w:after="120" w:line="312" w:lineRule="auto"/>
        <w:ind w:firstLine="340"/>
        <w:jc w:val="both"/>
      </w:pPr>
      <w:r>
        <w:rPr>
          <w:rFonts w:ascii="David" w:hAnsi="David" w:cs="David"/>
          <w:b w:val="0"/>
          <w:sz w:val="26"/>
          <w:rtl w:val="1"/>
        </w:rPr>
        <w:t>"אז נחכה שיגידו." היא הניחה את הכוס. "אשר היה אומר: על אדם רע לא מדברים בשולחן. מדברים על השולחן." ואמרה למלכה'לה להביא את הקומפוט.</w:t>
      </w:r>
    </w:p>
    <w:p>
      <w:pPr>
        <w:bidi w:val="1"/>
        <w:spacing w:after="120" w:line="312" w:lineRule="auto"/>
        <w:ind w:firstLine="340"/>
        <w:jc w:val="both"/>
      </w:pPr>
      <w:r>
        <w:rPr>
          <w:rFonts w:ascii="David" w:hAnsi="David" w:cs="David"/>
          <w:b w:val="0"/>
          <w:sz w:val="26"/>
          <w:rtl w:val="1"/>
        </w:rPr>
        <w:t>ורחל חשבה, לרגע, על מטבע כסף על שולחן בפונדק, באלול, שהיה שווה עשר כוסות תה, ושאמא שמה בקופסת הצדקה על אדן החלון ואמרה: כסף שלא ברור מאין הוא – שילך למקום שברור. ולא אמרה את זה. השולחן לא היה ריק, והקומפוט בא.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חיה'לה נסעה אחרי תשעה באב, ביום ראשון, עם יוסף'ל, כי הזמן בישיבה מתחיל באלול, ובכפר – אמא, והפרות, והמחברת הכחולה שכבר חודשיים לא סוגר אותה איש.</w:t>
      </w:r>
    </w:p>
    <w:p>
      <w:pPr>
        <w:bidi w:val="1"/>
        <w:spacing w:after="120" w:line="312" w:lineRule="auto"/>
        <w:ind w:firstLine="340"/>
        <w:jc w:val="both"/>
      </w:pPr>
      <w:r>
        <w:rPr>
          <w:rFonts w:ascii="David" w:hAnsi="David" w:cs="David"/>
          <w:b w:val="0"/>
          <w:sz w:val="26"/>
          <w:rtl w:val="1"/>
        </w:rPr>
        <w:t>"אני סוגרת," אמרה חיה'לה, בפרוזדור, עם הארגז, בשש בבוקר. "קו בסוף החודש. מתחת לקו – האמת. אני יודעת. ואם טעיתי ברובל – "</w:t>
      </w:r>
    </w:p>
    <w:p>
      <w:pPr>
        <w:bidi w:val="1"/>
        <w:spacing w:after="120" w:line="312" w:lineRule="auto"/>
        <w:ind w:firstLine="340"/>
        <w:jc w:val="both"/>
      </w:pPr>
      <w:r>
        <w:rPr>
          <w:rFonts w:ascii="David" w:hAnsi="David" w:cs="David"/>
          <w:b w:val="0"/>
          <w:sz w:val="26"/>
          <w:rtl w:val="1"/>
        </w:rPr>
        <w:t>"אז טעית ברובל," אמרה רחל. "ורושמים: 'טעיתי'. זה גם מספר."</w:t>
      </w:r>
    </w:p>
    <w:p>
      <w:pPr>
        <w:bidi w:val="1"/>
        <w:spacing w:after="120" w:line="312" w:lineRule="auto"/>
        <w:ind w:firstLine="340"/>
        <w:jc w:val="both"/>
      </w:pPr>
      <w:r>
        <w:rPr>
          <w:rFonts w:ascii="David" w:hAnsi="David" w:cs="David"/>
          <w:b w:val="0"/>
          <w:sz w:val="26"/>
          <w:rtl w:val="1"/>
        </w:rPr>
        <w:t>והסבא לא נסע איתם. "עוד לא," אמר, כשיוסף'ל שאל. "יש כאן עוד תהילים להגיד. ויש מי שיושבת ושומעת." ורבקה, מן הפתח, לא אמרה כלום, אבל אמרה לזלאטע שהחדר שהכינו לר' נטע נשאר כמו שהוא.</w:t>
      </w:r>
    </w:p>
    <w:p>
      <w:pPr>
        <w:bidi w:val="1"/>
        <w:spacing w:after="120" w:line="312" w:lineRule="auto"/>
        <w:ind w:firstLine="340"/>
        <w:jc w:val="both"/>
      </w:pPr>
      <w:r>
        <w:rPr>
          <w:rFonts w:ascii="David" w:hAnsi="David" w:cs="David"/>
          <w:b w:val="0"/>
          <w:sz w:val="26"/>
          <w:rtl w:val="1"/>
        </w:rPr>
        <w:t>זלאטע ארזה סל. גדול. "לדרך," אמרה, "ולשם. יש שם פרות ואין שם עוגה." ומלכה'לה עמדה ליד הדלת עם הסינר, ולא בכתה, כי חיה'לה אמרה לה בלילה: "אם תבכי – אני אבכה, ואם אני אבכה – אני לא אפסיק, ואת מכירה אותי." אז שתיהן לא בכו, בקושי.</w:t>
      </w:r>
    </w:p>
    <w:p>
      <w:pPr>
        <w:bidi w:val="1"/>
        <w:spacing w:after="120" w:line="312" w:lineRule="auto"/>
        <w:ind w:firstLine="340"/>
        <w:jc w:val="both"/>
      </w:pPr>
      <w:r>
        <w:rPr>
          <w:rFonts w:ascii="David" w:hAnsi="David" w:cs="David"/>
          <w:b w:val="0"/>
          <w:sz w:val="26"/>
          <w:rtl w:val="1"/>
        </w:rPr>
        <w:t>ורבקה הלפרין ירדה במדרגות. לא בשבע – בשש. עם משהו ביד, קטן, עטוף במפית לבנה.</w:t>
      </w:r>
    </w:p>
    <w:p>
      <w:pPr>
        <w:bidi w:val="1"/>
        <w:spacing w:after="120" w:line="312" w:lineRule="auto"/>
        <w:ind w:firstLine="340"/>
        <w:jc w:val="both"/>
      </w:pPr>
      <w:r>
        <w:rPr>
          <w:rFonts w:ascii="David" w:hAnsi="David" w:cs="David"/>
          <w:b w:val="0"/>
          <w:sz w:val="26"/>
          <w:rtl w:val="1"/>
        </w:rPr>
        <w:t>"חיה'לה."</w:t>
      </w:r>
    </w:p>
    <w:p>
      <w:pPr>
        <w:bidi w:val="1"/>
        <w:spacing w:after="120" w:line="312" w:lineRule="auto"/>
        <w:ind w:firstLine="340"/>
        <w:jc w:val="both"/>
      </w:pPr>
      <w:r>
        <w:rPr>
          <w:rFonts w:ascii="David" w:hAnsi="David" w:cs="David"/>
          <w:b w:val="0"/>
          <w:sz w:val="26"/>
          <w:rtl w:val="1"/>
        </w:rPr>
        <w:t>"כן, מרת – " חיה'לה עצרה. "כן."</w:t>
      </w:r>
    </w:p>
    <w:p>
      <w:pPr>
        <w:bidi w:val="1"/>
        <w:spacing w:after="120" w:line="312" w:lineRule="auto"/>
        <w:ind w:firstLine="340"/>
        <w:jc w:val="both"/>
      </w:pPr>
      <w:r>
        <w:rPr>
          <w:rFonts w:ascii="David" w:hAnsi="David" w:cs="David"/>
          <w:b w:val="0"/>
          <w:sz w:val="26"/>
          <w:rtl w:val="1"/>
        </w:rPr>
        <w:t>רבקה הושיטה לה את המפית. חיה'לה פתחה. בפנים היה מזלג. קטן. כסף, ישן, עם ידית דקה, מן המזלגות שעומדים בבית הלפרין ליד הצלחת של הדג, ושבכפר אין להם שם.</w:t>
      </w:r>
    </w:p>
    <w:p>
      <w:pPr>
        <w:bidi w:val="1"/>
        <w:spacing w:after="120" w:line="312" w:lineRule="auto"/>
        <w:ind w:firstLine="340"/>
        <w:jc w:val="both"/>
      </w:pPr>
      <w:r>
        <w:rPr>
          <w:rFonts w:ascii="David" w:hAnsi="David" w:cs="David"/>
          <w:b w:val="0"/>
          <w:sz w:val="26"/>
          <w:rtl w:val="1"/>
        </w:rPr>
        <w:t>"כדי שתדעי," אמרה רבקה.</w:t>
      </w:r>
    </w:p>
    <w:p>
      <w:pPr>
        <w:bidi w:val="1"/>
        <w:spacing w:after="120" w:line="312" w:lineRule="auto"/>
        <w:ind w:firstLine="340"/>
        <w:jc w:val="both"/>
      </w:pPr>
      <w:r>
        <w:rPr>
          <w:rFonts w:ascii="David" w:hAnsi="David" w:cs="David"/>
          <w:b w:val="0"/>
          <w:sz w:val="26"/>
          <w:rtl w:val="1"/>
        </w:rPr>
        <w:t>חיה'לה הביטה במזלג. ואז ברבקה. ואז ברחל. ופיה – שלא נסגר מאז שירדה מן העגלה בתמוז – היה סגור.</w:t>
      </w:r>
    </w:p>
    <w:p>
      <w:pPr>
        <w:bidi w:val="1"/>
        <w:spacing w:after="120" w:line="312" w:lineRule="auto"/>
        <w:ind w:firstLine="340"/>
        <w:jc w:val="both"/>
      </w:pPr>
      <w:r>
        <w:rPr>
          <w:rFonts w:ascii="David" w:hAnsi="David" w:cs="David"/>
          <w:b w:val="0"/>
          <w:sz w:val="26"/>
          <w:rtl w:val="1"/>
        </w:rPr>
        <w:t>"מה לדעת?" שאלה בסוף.</w:t>
      </w:r>
    </w:p>
    <w:p>
      <w:pPr>
        <w:bidi w:val="1"/>
        <w:spacing w:after="120" w:line="312" w:lineRule="auto"/>
        <w:ind w:firstLine="340"/>
        <w:jc w:val="both"/>
      </w:pPr>
      <w:r>
        <w:rPr>
          <w:rFonts w:ascii="David" w:hAnsi="David" w:cs="David"/>
          <w:b w:val="0"/>
          <w:sz w:val="26"/>
          <w:rtl w:val="1"/>
        </w:rPr>
        <w:t>"תדעי," אמרה רבקה. "בריינא סיפרה לי מה אמרה לאחותך על הספסל ליד האגם. אני לא אומרת יותר, כי בריינא אומרת יותר טוב. את תביני לבד. זה הכי טוב – לבד." היא הביטה בארגז, אם הוא קשור טוב. "ותשמרי אותו. לא בשביל דג. יש לכם דג בפונדק פעם בשבוע, ואפשר לאכול אותו גם עם הידיים. תשמרי אותו בשביל היום שמישהי תגיד לך 'ככה לא עושים'."</w:t>
      </w:r>
    </w:p>
    <w:p>
      <w:pPr>
        <w:bidi w:val="1"/>
        <w:spacing w:after="120" w:line="312" w:lineRule="auto"/>
        <w:ind w:firstLine="340"/>
        <w:jc w:val="both"/>
      </w:pPr>
      <w:r>
        <w:rPr>
          <w:rFonts w:ascii="David" w:hAnsi="David" w:cs="David"/>
          <w:b w:val="0"/>
          <w:sz w:val="26"/>
          <w:rtl w:val="1"/>
        </w:rPr>
        <w:t>חיה'לה עטפה את המזלג במפית, לאט, ושמה אותו בכיס של המעיל, ולא בארגז, והניחה יד על הכיס.</w:t>
      </w:r>
    </w:p>
    <w:p>
      <w:pPr>
        <w:bidi w:val="1"/>
        <w:spacing w:after="120" w:line="312" w:lineRule="auto"/>
        <w:ind w:firstLine="340"/>
        <w:jc w:val="both"/>
      </w:pPr>
      <w:r>
        <w:rPr>
          <w:rFonts w:ascii="David" w:hAnsi="David" w:cs="David"/>
          <w:b w:val="0"/>
          <w:sz w:val="26"/>
          <w:rtl w:val="1"/>
        </w:rPr>
        <w:t>ומעבר לרחוב נפתחה הדלת הירוקה.</w:t>
      </w:r>
    </w:p>
    <w:p>
      <w:pPr>
        <w:bidi w:val="1"/>
        <w:spacing w:after="120" w:line="312" w:lineRule="auto"/>
        <w:ind w:firstLine="340"/>
        <w:jc w:val="both"/>
      </w:pPr>
      <w:r>
        <w:rPr>
          <w:rFonts w:ascii="David" w:hAnsi="David" w:cs="David"/>
          <w:b w:val="0"/>
          <w:sz w:val="26"/>
          <w:rtl w:val="1"/>
        </w:rPr>
        <w:t>"רבקה!" קראה בריינא, בקול שלה, שנשמע מעבר לרחוב בלי להיות רם. "מה נתת לה?"</w:t>
      </w:r>
    </w:p>
    <w:p>
      <w:pPr>
        <w:bidi w:val="1"/>
        <w:spacing w:after="120" w:line="312" w:lineRule="auto"/>
        <w:ind w:firstLine="340"/>
        <w:jc w:val="both"/>
      </w:pPr>
      <w:r>
        <w:rPr>
          <w:rFonts w:ascii="David" w:hAnsi="David" w:cs="David"/>
          <w:b w:val="0"/>
          <w:sz w:val="26"/>
          <w:rtl w:val="1"/>
        </w:rPr>
        <w:t>"מזלג."</w:t>
      </w:r>
    </w:p>
    <w:p>
      <w:pPr>
        <w:bidi w:val="1"/>
        <w:spacing w:after="120" w:line="312" w:lineRule="auto"/>
        <w:ind w:firstLine="340"/>
        <w:jc w:val="both"/>
      </w:pPr>
      <w:r>
        <w:rPr>
          <w:rFonts w:ascii="David" w:hAnsi="David" w:cs="David"/>
          <w:b w:val="0"/>
          <w:sz w:val="26"/>
          <w:rtl w:val="1"/>
        </w:rPr>
        <w:t>"קטן?"</w:t>
      </w:r>
    </w:p>
    <w:p>
      <w:pPr>
        <w:bidi w:val="1"/>
        <w:spacing w:after="120" w:line="312" w:lineRule="auto"/>
        <w:ind w:firstLine="340"/>
        <w:jc w:val="both"/>
      </w:pPr>
      <w:r>
        <w:rPr>
          <w:rFonts w:ascii="David" w:hAnsi="David" w:cs="David"/>
          <w:b w:val="0"/>
          <w:sz w:val="26"/>
          <w:rtl w:val="1"/>
        </w:rPr>
        <w:t>"קטן."</w:t>
      </w:r>
    </w:p>
    <w:p>
      <w:pPr>
        <w:bidi w:val="1"/>
        <w:spacing w:after="120" w:line="312" w:lineRule="auto"/>
        <w:ind w:firstLine="340"/>
        <w:jc w:val="both"/>
      </w:pPr>
      <w:r>
        <w:rPr>
          <w:rFonts w:ascii="David" w:hAnsi="David" w:cs="David"/>
          <w:b w:val="0"/>
          <w:sz w:val="26"/>
          <w:rtl w:val="1"/>
        </w:rPr>
        <w:t>בריינא עמדה רגע עם המטרייה. "טוב," אמרה. "יותר טוב מגרב." ונכנסה.</w:t>
      </w:r>
    </w:p>
    <w:p>
      <w:pPr>
        <w:bidi w:val="1"/>
        <w:spacing w:after="120" w:line="312" w:lineRule="auto"/>
        <w:ind w:firstLine="340"/>
        <w:jc w:val="both"/>
      </w:pPr>
      <w:r>
        <w:rPr>
          <w:rFonts w:ascii="David" w:hAnsi="David" w:cs="David"/>
          <w:b w:val="0"/>
          <w:sz w:val="26"/>
          <w:rtl w:val="1"/>
        </w:rPr>
        <w:t>והעגלה יצאה, לכיוון הגשר, וחיה'לה ישבה מאחור, על הארגז, עם היד על הכיס, ובגשר הסתובבה, וקראה משהו שלא נשמע, ורחל ידעה מה: "אני אכתוב!" – למלכה'לה. ורבקה עמדה בפתח, בלי מעיל, זקופה, ורחל עמדה לידה, על המדרגה, ולא על המדרכה שבין שני הבתים. ואמרה, כשהעגלה נעלמה:</w:t>
      </w:r>
    </w:p>
    <w:p>
      <w:pPr>
        <w:bidi w:val="1"/>
        <w:spacing w:after="120" w:line="312" w:lineRule="auto"/>
        <w:ind w:firstLine="340"/>
        <w:jc w:val="both"/>
      </w:pPr>
      <w:r>
        <w:rPr>
          <w:rFonts w:ascii="David" w:hAnsi="David" w:cs="David"/>
          <w:b w:val="0"/>
          <w:sz w:val="26"/>
          <w:rtl w:val="1"/>
        </w:rPr>
        <w:t>"תודה, אמא."</w:t>
      </w:r>
    </w:p>
    <w:p>
      <w:pPr>
        <w:bidi w:val="1"/>
        <w:spacing w:after="120" w:line="312" w:lineRule="auto"/>
        <w:ind w:firstLine="340"/>
        <w:jc w:val="both"/>
      </w:pPr>
      <w:r>
        <w:rPr>
          <w:rFonts w:ascii="David" w:hAnsi="David" w:cs="David"/>
          <w:b w:val="0"/>
          <w:sz w:val="26"/>
          <w:rtl w:val="1"/>
        </w:rPr>
        <w:t>והמילה יצאה כמו שיוצאות מילים שכבר אמרו אותן פעם, ומעכשיו אומרים.</w:t>
      </w:r>
    </w:p>
    <w:p>
      <w:pPr>
        <w:bidi w:val="1"/>
        <w:spacing w:after="120" w:line="312" w:lineRule="auto"/>
        <w:ind w:firstLine="340"/>
        <w:jc w:val="both"/>
      </w:pPr>
      <w:r>
        <w:rPr>
          <w:rFonts w:ascii="David" w:hAnsi="David" w:cs="David"/>
          <w:b w:val="0"/>
          <w:sz w:val="26"/>
          <w:rtl w:val="1"/>
        </w:rPr>
        <w:t>"על מזלג לא אומרים תודה," אמרה רבקה הלפרין. "כמו על כיסא." ונכנסה. אבל בפתח, רחל ראתה, הכתפיים ירדו. קצת.</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כשהשכיבה את הילדה, נשארה שיינדל עם עיניים פקוחות.</w:t>
      </w:r>
    </w:p>
    <w:p>
      <w:pPr>
        <w:bidi w:val="1"/>
        <w:spacing w:after="120" w:line="312" w:lineRule="auto"/>
        <w:ind w:firstLine="340"/>
        <w:jc w:val="both"/>
      </w:pPr>
      <w:r>
        <w:rPr>
          <w:rFonts w:ascii="David" w:hAnsi="David" w:cs="David"/>
          <w:b w:val="0"/>
          <w:sz w:val="26"/>
          <w:rtl w:val="1"/>
        </w:rPr>
        <w:t>היא לא בכתה. מזמן לא. היא שכבה עם הבובה בשמלה הכחולה ליד הראש – ליד הראש, לא ליד היד, ככה זה נשאר – והביטה בקיר. בעץ. באור של מנורת הנפט הקטנה, שרחל הנמיכה כמו שגולדה לימדה, העץ היה גדול יותר מאשר ביום, והציפור, על הענף העליון, נראתה כאילו היא מחליטה משהו.</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"מי צייר?"</w:t>
      </w:r>
    </w:p>
    <w:p>
      <w:pPr>
        <w:bidi w:val="1"/>
        <w:spacing w:after="120" w:line="312" w:lineRule="auto"/>
        <w:ind w:firstLine="340"/>
        <w:jc w:val="both"/>
      </w:pPr>
      <w:r>
        <w:rPr>
          <w:rFonts w:ascii="David" w:hAnsi="David" w:cs="David"/>
          <w:b w:val="0"/>
          <w:sz w:val="26"/>
          <w:rtl w:val="1"/>
        </w:rPr>
        <w:t>רחל ישבה על השרפרף ליד המיטה. היא ידעה שהשאלה תבוא. גיטל כתבה: היא מסתכלת קודם, הרבה זמן, ורק אחר כך. הילדה הסתכלה על העץ הזה שנה וחצי לבדה, ועוד חצי שנה עם רחל בחדר, והנה – אחר כך.</w:t>
      </w:r>
    </w:p>
    <w:p>
      <w:pPr>
        <w:bidi w:val="1"/>
        <w:spacing w:after="120" w:line="312" w:lineRule="auto"/>
        <w:ind w:firstLine="340"/>
        <w:jc w:val="both"/>
      </w:pPr>
      <w:r>
        <w:rPr>
          <w:rFonts w:ascii="David" w:hAnsi="David" w:cs="David"/>
          <w:b w:val="0"/>
          <w:sz w:val="26"/>
          <w:rtl w:val="1"/>
        </w:rPr>
        <w:t>"אמא שלך," אמרה רחל.</w:t>
      </w:r>
    </w:p>
    <w:p>
      <w:pPr>
        <w:bidi w:val="1"/>
        <w:spacing w:after="120" w:line="312" w:lineRule="auto"/>
        <w:ind w:firstLine="340"/>
        <w:jc w:val="both"/>
      </w:pPr>
      <w:r>
        <w:rPr>
          <w:rFonts w:ascii="David" w:hAnsi="David" w:cs="David"/>
          <w:b w:val="0"/>
          <w:sz w:val="26"/>
          <w:rtl w:val="1"/>
        </w:rPr>
        <w:t>הילדה הביטה בעץ. "אמא?"</w:t>
      </w:r>
    </w:p>
    <w:p>
      <w:pPr>
        <w:bidi w:val="1"/>
        <w:spacing w:after="120" w:line="312" w:lineRule="auto"/>
        <w:ind w:firstLine="340"/>
        <w:jc w:val="both"/>
      </w:pPr>
      <w:r>
        <w:rPr>
          <w:rFonts w:ascii="David" w:hAnsi="David" w:cs="David"/>
          <w:b w:val="0"/>
          <w:sz w:val="26"/>
          <w:rtl w:val="1"/>
        </w:rPr>
        <w:t>"אמא שהייתה." רחל לא הסבירה יותר. בכפר לא מסבירים לילדה בת שלוש מה זה "הייתה". אומרים, והילדה לוקחת מה שהיא יכולה, והשאר מחכה לה, כמו שהמזלג מחכה לחיה'לה בכיס. "היא ציירה לך את העץ. כשהיית קטנה. עם עיפרון. כדי שיהיה לך על מה להסתכל בבוקר."</w:t>
      </w:r>
    </w:p>
    <w:p>
      <w:pPr>
        <w:bidi w:val="1"/>
        <w:spacing w:after="120" w:line="312" w:lineRule="auto"/>
        <w:ind w:firstLine="340"/>
        <w:jc w:val="both"/>
      </w:pPr>
      <w:r>
        <w:rPr>
          <w:rFonts w:ascii="David" w:hAnsi="David" w:cs="David"/>
          <w:b w:val="0"/>
          <w:sz w:val="26"/>
          <w:rtl w:val="1"/>
        </w:rPr>
        <w:t>שיינדל הסתכלה. הרבה זמן. על השורשים, שיורדים למטה, ועל הענפים, ועל הציפור. הבובה שכבה ליד הראש שלה ולא זזה.</w:t>
      </w:r>
    </w:p>
    <w:p>
      <w:pPr>
        <w:bidi w:val="1"/>
        <w:spacing w:after="120" w:line="312" w:lineRule="auto"/>
        <w:ind w:firstLine="340"/>
        <w:jc w:val="both"/>
      </w:pPr>
      <w:r>
        <w:rPr>
          <w:rFonts w:ascii="David" w:hAnsi="David" w:cs="David"/>
          <w:b w:val="0"/>
          <w:sz w:val="26"/>
          <w:rtl w:val="1"/>
        </w:rPr>
        <w:t>"ואת?" שאלה.</w:t>
      </w:r>
    </w:p>
    <w:p>
      <w:pPr>
        <w:bidi w:val="1"/>
        <w:spacing w:after="120" w:line="312" w:lineRule="auto"/>
        <w:ind w:firstLine="340"/>
        <w:jc w:val="both"/>
      </w:pPr>
      <w:r>
        <w:rPr>
          <w:rFonts w:ascii="David" w:hAnsi="David" w:cs="David"/>
          <w:b w:val="0"/>
          <w:sz w:val="26"/>
          <w:rtl w:val="1"/>
        </w:rPr>
        <w:t>רחל לא ענתה מיד. היא חשבה על דף מקופל לשניים, בכתב עגול, שקראה בלילה של ניסן ליד חלון עם קרח: הילדה צריכה שתיים. אחת שהייתה, ואחת שיש. אל תנסי להיות שתיהן.</w:t>
      </w:r>
    </w:p>
    <w:p>
      <w:pPr>
        <w:bidi w:val="1"/>
        <w:spacing w:after="120" w:line="312" w:lineRule="auto"/>
        <w:ind w:firstLine="340"/>
        <w:jc w:val="both"/>
      </w:pPr>
      <w:r>
        <w:rPr>
          <w:rFonts w:ascii="David" w:hAnsi="David" w:cs="David"/>
          <w:b w:val="0"/>
          <w:sz w:val="26"/>
          <w:rtl w:val="1"/>
        </w:rPr>
        <w:t>"אני," אמרה רחל, "אני שיש."</w:t>
      </w:r>
    </w:p>
    <w:p>
      <w:pPr>
        <w:bidi w:val="1"/>
        <w:spacing w:after="120" w:line="312" w:lineRule="auto"/>
        <w:ind w:firstLine="340"/>
        <w:jc w:val="both"/>
      </w:pPr>
      <w:r>
        <w:rPr>
          <w:rFonts w:ascii="David" w:hAnsi="David" w:cs="David"/>
          <w:b w:val="0"/>
          <w:sz w:val="26"/>
          <w:rtl w:val="1"/>
        </w:rPr>
        <w:t>הילדה הביטה בה. עיניים חושבות, שקטות, של ילדה שמסדרת משהו בראש, כמו שחיה'לה מסדרת מילים במחברת. ואז הסתובבה במיטה, על הצד, אל הקיר, והושיטה יד – יד קטנה, עם האצבעות פרושות – והניחה אותה על העץ. על הגזע, במקום שהעיפרון היה כהה יותר.</w:t>
      </w:r>
    </w:p>
    <w:p>
      <w:pPr>
        <w:bidi w:val="1"/>
        <w:spacing w:after="120" w:line="312" w:lineRule="auto"/>
        <w:ind w:firstLine="340"/>
        <w:jc w:val="both"/>
      </w:pPr>
      <w:r>
        <w:rPr>
          <w:rFonts w:ascii="David" w:hAnsi="David" w:cs="David"/>
          <w:b w:val="0"/>
          <w:sz w:val="26"/>
          <w:rtl w:val="1"/>
        </w:rPr>
        <w:t>"שתיים," אמרה שיינדל. כאילו לבובה.</w:t>
      </w:r>
    </w:p>
    <w:p>
      <w:pPr>
        <w:bidi w:val="1"/>
        <w:spacing w:after="120" w:line="312" w:lineRule="auto"/>
        <w:ind w:firstLine="340"/>
        <w:jc w:val="both"/>
      </w:pPr>
      <w:r>
        <w:rPr>
          <w:rFonts w:ascii="David" w:hAnsi="David" w:cs="David"/>
          <w:b w:val="0"/>
          <w:sz w:val="26"/>
          <w:rtl w:val="1"/>
        </w:rPr>
        <w:t>ורחל אמרה: "כן. שתיים."</w:t>
      </w:r>
    </w:p>
    <w:p>
      <w:r>
        <w:br w:type="page"/>
      </w:r>
    </w:p>
    <w:p>
      <w:pPr>
        <w:bidi w:val="1"/>
        <w:spacing w:after="360" w:line="312" w:lineRule="auto"/>
        <w:jc w:val="center"/>
      </w:pPr>
      <w:r>
        <w:rPr>
          <w:rFonts w:ascii="David" w:hAnsi="David" w:cs="David"/>
          <w:b/>
          <w:sz w:val="32"/>
          <w:rtl w:val="1"/>
        </w:rPr>
        <w:t>פרק מא – אלול</w:t>
      </w:r>
    </w:p>
    <w:p>
      <w:pPr>
        <w:bidi w:val="1"/>
        <w:spacing w:after="120" w:line="312" w:lineRule="auto"/>
        <w:ind w:firstLine="340"/>
        <w:jc w:val="both"/>
      </w:pPr>
      <w:r>
        <w:rPr>
          <w:rFonts w:ascii="David" w:hAnsi="David" w:cs="David"/>
          <w:b w:val="0"/>
          <w:sz w:val="26"/>
          <w:rtl w:val="1"/>
        </w:rPr>
        <w:t>הגשם הראשון של אלול ירד על כפר ליפניק בלילה, וחיה'לה שמעה אותו על הזכוכית החדשה.</w:t>
      </w:r>
    </w:p>
    <w:p>
      <w:pPr>
        <w:bidi w:val="1"/>
        <w:spacing w:after="120" w:line="312" w:lineRule="auto"/>
        <w:ind w:firstLine="340"/>
        <w:jc w:val="both"/>
      </w:pPr>
      <w:r>
        <w:rPr>
          <w:rFonts w:ascii="David" w:hAnsi="David" w:cs="David"/>
          <w:b w:val="0"/>
          <w:sz w:val="26"/>
          <w:rtl w:val="1"/>
        </w:rPr>
        <w:t>זה היה קול אחר. על הזכוכית הישנה, הדקה, הגשם היה מתופף כמו אצבעות של ילד. על הזכוכית העבה – זו שבאה מקובנה בארגז עם קש, ושאבא הכניס בעצמו בתמוז, ודפק עליה אחר כך באצבע, כמו שדופקים על צוואר של סוס לבדוק אם הוא בריא – על הזכוכית הזאת הגשם היה עמום. כאילו יורד על בית של מישהו אחר.</w:t>
      </w:r>
    </w:p>
    <w:p>
      <w:pPr>
        <w:bidi w:val="1"/>
        <w:spacing w:after="120" w:line="312" w:lineRule="auto"/>
        <w:ind w:firstLine="340"/>
        <w:jc w:val="both"/>
      </w:pPr>
      <w:r>
        <w:rPr>
          <w:rFonts w:ascii="David" w:hAnsi="David" w:cs="David"/>
          <w:b w:val="0"/>
          <w:sz w:val="26"/>
          <w:rtl w:val="1"/>
        </w:rPr>
        <w:t>היא קמה בחושך. לאה'לה ישנה למרגלות המיטה, מכורבלת בשמיכת הצמר, ובחדר השני נשמעה נשימתו הכבדה של אבא, וקולו החרישי של הסבא ליד החלון, עם התהילים, לפני שהאור הספיק להגיע אליו. התרנגול של ר' אייזיק עוד לא קרא. חיה'לה הדליקה את מנורת הנפט הקטנה, הנמיכה את הפתיל שלא יעשן, כמו שרחל הייתה עושה, ויצאה למטבח.</w:t>
      </w:r>
    </w:p>
    <w:p>
      <w:pPr>
        <w:bidi w:val="1"/>
        <w:spacing w:after="120" w:line="312" w:lineRule="auto"/>
        <w:ind w:firstLine="340"/>
        <w:jc w:val="both"/>
      </w:pPr>
      <w:r>
        <w:rPr>
          <w:rFonts w:ascii="David" w:hAnsi="David" w:cs="David"/>
          <w:b w:val="0"/>
          <w:sz w:val="26"/>
          <w:rtl w:val="1"/>
        </w:rPr>
        <w:t>הסמובר עמד במקומו. גדול, נחושתי, מנחיר. היא מילאה אותו מן הדלי, הוסיפה גחלים, נשפה, ואמרה לו: "גם אני. אבל קמים." כי ככה מדברים אל הסמובר בבית הזה, ומי שלא אומר – הוא לא רותח.</w:t>
      </w:r>
    </w:p>
    <w:p>
      <w:pPr>
        <w:bidi w:val="1"/>
        <w:spacing w:after="120" w:line="312" w:lineRule="auto"/>
        <w:ind w:firstLine="340"/>
        <w:jc w:val="both"/>
      </w:pPr>
      <w:r>
        <w:rPr>
          <w:rFonts w:ascii="David" w:hAnsi="David" w:cs="David"/>
          <w:b w:val="0"/>
          <w:sz w:val="26"/>
          <w:rtl w:val="1"/>
        </w:rPr>
        <w:t>שנה.</w:t>
      </w:r>
    </w:p>
    <w:p>
      <w:pPr>
        <w:bidi w:val="1"/>
        <w:spacing w:after="120" w:line="312" w:lineRule="auto"/>
        <w:ind w:firstLine="340"/>
        <w:jc w:val="both"/>
      </w:pPr>
      <w:r>
        <w:rPr>
          <w:rFonts w:ascii="David" w:hAnsi="David" w:cs="David"/>
          <w:b w:val="0"/>
          <w:sz w:val="26"/>
          <w:rtl w:val="1"/>
        </w:rPr>
        <w:t>בשנה שעברה, באלול, ירד הגשם הראשון על יהודי זקן עם שק, שנכנס לפונדק רטוב עד העצם ושילם בפרוטות. ורחל הביאה לו תה עם דבש ועלי פטל. ואחר כך – חיה'לה לא ידעה עוד לספור מה בא אחר כך, כי הכול בא בבת אחת, כמו הגשם: סטאשעק, והמכתב, והתנאים, והרכבת, ופסח עם שתי משפחות בשולחן אחד, והנייר שנעלם ונמצא, והאדון מקובנה שעמד בחצר בחול המועד ואמר "הפעם אני מדבר". ועכשיו – שקט. הכפר אותו כפר. הפרות אותן פרות. והפונדק – לא בחכירה. שלהם. זה היה כתוב על נייר שאבא הניח בקופסת הפח, עם התפילין ועם המטבע הישן, ואבא עוד לא התרגל לומר את זה בקול, אז אמר "ברוך השם" במקום.</w:t>
      </w:r>
    </w:p>
    <w:p>
      <w:pPr>
        <w:bidi w:val="1"/>
        <w:spacing w:after="120" w:line="312" w:lineRule="auto"/>
        <w:ind w:firstLine="340"/>
        <w:jc w:val="both"/>
      </w:pPr>
      <w:r>
        <w:rPr>
          <w:rFonts w:ascii="David" w:hAnsi="David" w:cs="David"/>
          <w:b w:val="0"/>
          <w:sz w:val="26"/>
          <w:rtl w:val="1"/>
        </w:rPr>
        <w:t>מן הפינה של אבא נשמע השופר. תקיעה אחת, קצרה, מעט צרודה, מן השופר הקטן והשחור שיוצא מארון הספרים לחודש אחד בשנה.</w:t>
      </w:r>
    </w:p>
    <w:p>
      <w:pPr>
        <w:bidi w:val="1"/>
        <w:spacing w:after="120" w:line="312" w:lineRule="auto"/>
        <w:ind w:firstLine="340"/>
        <w:jc w:val="both"/>
      </w:pPr>
      <w:r>
        <w:rPr>
          <w:rFonts w:ascii="David" w:hAnsi="David" w:cs="David"/>
          <w:b w:val="0"/>
          <w:sz w:val="26"/>
          <w:rtl w:val="1"/>
        </w:rPr>
        <w:t>"אבא מעיר את הפרות," אמר מוטל מן הפתח, יחף, עם הכר.</w:t>
      </w:r>
    </w:p>
    <w:p>
      <w:pPr>
        <w:bidi w:val="1"/>
        <w:spacing w:after="120" w:line="312" w:lineRule="auto"/>
        <w:ind w:firstLine="340"/>
        <w:jc w:val="both"/>
      </w:pPr>
      <w:r>
        <w:rPr>
          <w:rFonts w:ascii="David" w:hAnsi="David" w:cs="David"/>
          <w:b w:val="0"/>
          <w:sz w:val="26"/>
          <w:rtl w:val="1"/>
        </w:rPr>
        <w:t>"הפרות כבר ערות," אמרה חיה'לה.</w:t>
      </w:r>
    </w:p>
    <w:p>
      <w:pPr>
        <w:bidi w:val="1"/>
        <w:spacing w:after="120" w:line="312" w:lineRule="auto"/>
        <w:ind w:firstLine="340"/>
        <w:jc w:val="both"/>
      </w:pPr>
      <w:r>
        <w:rPr>
          <w:rFonts w:ascii="David" w:hAnsi="David" w:cs="David"/>
          <w:b w:val="0"/>
          <w:sz w:val="26"/>
          <w:rtl w:val="1"/>
        </w:rPr>
        <w:t>"אז את היער." מוטל חשב. "בשנה שעברה אמרתי את זה ללאה'לה."</w:t>
      </w:r>
    </w:p>
    <w:p>
      <w:pPr>
        <w:bidi w:val="1"/>
        <w:spacing w:after="120" w:line="312" w:lineRule="auto"/>
        <w:ind w:firstLine="340"/>
        <w:jc w:val="both"/>
      </w:pPr>
      <w:r>
        <w:rPr>
          <w:rFonts w:ascii="David" w:hAnsi="David" w:cs="David"/>
          <w:b w:val="0"/>
          <w:sz w:val="26"/>
          <w:rtl w:val="1"/>
        </w:rPr>
        <w:t>"אז השנה אמרת לי."</w:t>
      </w:r>
    </w:p>
    <w:p>
      <w:pPr>
        <w:bidi w:val="1"/>
        <w:spacing w:after="120" w:line="312" w:lineRule="auto"/>
        <w:ind w:firstLine="340"/>
        <w:jc w:val="both"/>
      </w:pPr>
      <w:r>
        <w:rPr>
          <w:rFonts w:ascii="David" w:hAnsi="David" w:cs="David"/>
          <w:b w:val="0"/>
          <w:sz w:val="26"/>
          <w:rtl w:val="1"/>
        </w:rPr>
        <w:t>"אני בן חמש," הודיע מוטל, כאילו זה מסביר הכול, והלך לרפת. כי הפרה הצעירה – זו ששיינדל קראה לה גולדה בניסן, ואבא לא שינה, כי מי משנה שם שילדה נתנה – נתנה עכשיו חלב, ומוטל היה ראשון. ככה סיכמו בבית. שמואל חולב, מוטל ראשון.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בצהריים, כשהגשם נח, ישבה חיה'לה ליד שולחן המטבח עם המחברת הכחולה.</w:t>
      </w:r>
    </w:p>
    <w:p>
      <w:pPr>
        <w:bidi w:val="1"/>
        <w:spacing w:after="120" w:line="312" w:lineRule="auto"/>
        <w:ind w:firstLine="340"/>
        <w:jc w:val="both"/>
      </w:pPr>
      <w:r>
        <w:rPr>
          <w:rFonts w:ascii="David" w:hAnsi="David" w:cs="David"/>
          <w:b w:val="0"/>
          <w:sz w:val="26"/>
          <w:rtl w:val="1"/>
        </w:rPr>
        <w:t>לא של רחל. של רחל נסעה לקובנה בארגז. זו הייתה השנייה, זו שרחל השאירה לה בכסלו, ואמרה: "כאן נכנס, כאן יוצא, בסוף החודש קו, ומתחת לקו – האמת." ועכשיו היה סוף לא של חודש – של שנה. חיה'לה סיכמה את אלול, ואחר כך את כל הטורים מאלול עד אלול, בעיפרון, לאט, עם הלשון בין השיניים, ואבא ישב מולה עם ספר החכירה השחור, שלא היה עוד ספר חכירה, רק ספר, ולא הפך דף.</w:t>
      </w:r>
    </w:p>
    <w:p>
      <w:pPr>
        <w:bidi w:val="1"/>
        <w:spacing w:after="120" w:line="312" w:lineRule="auto"/>
        <w:ind w:firstLine="340"/>
        <w:jc w:val="both"/>
      </w:pPr>
      <w:r>
        <w:rPr>
          <w:rFonts w:ascii="David" w:hAnsi="David" w:cs="David"/>
          <w:b w:val="0"/>
          <w:sz w:val="26"/>
          <w:rtl w:val="1"/>
        </w:rPr>
        <w:t>קו. ומתחת לקו – מספר.</w:t>
      </w:r>
    </w:p>
    <w:p>
      <w:pPr>
        <w:bidi w:val="1"/>
        <w:spacing w:after="120" w:line="312" w:lineRule="auto"/>
        <w:ind w:firstLine="340"/>
        <w:jc w:val="both"/>
      </w:pPr>
      <w:r>
        <w:rPr>
          <w:rFonts w:ascii="David" w:hAnsi="David" w:cs="David"/>
          <w:b w:val="0"/>
          <w:sz w:val="26"/>
          <w:rtl w:val="1"/>
        </w:rPr>
        <w:t>היא בדקה. ועוד פעם. ואז הניחה את העיפרון.</w:t>
      </w:r>
    </w:p>
    <w:p>
      <w:pPr>
        <w:bidi w:val="1"/>
        <w:spacing w:after="120" w:line="312" w:lineRule="auto"/>
        <w:ind w:firstLine="340"/>
        <w:jc w:val="both"/>
      </w:pPr>
      <w:r>
        <w:rPr>
          <w:rFonts w:ascii="David" w:hAnsi="David" w:cs="David"/>
          <w:b w:val="0"/>
          <w:sz w:val="26"/>
          <w:rtl w:val="1"/>
        </w:rPr>
        <w:t>"אבא. טעיתי."</w:t>
      </w:r>
    </w:p>
    <w:p>
      <w:pPr>
        <w:bidi w:val="1"/>
        <w:spacing w:after="120" w:line="312" w:lineRule="auto"/>
        <w:ind w:firstLine="340"/>
        <w:jc w:val="both"/>
      </w:pPr>
      <w:r>
        <w:rPr>
          <w:rFonts w:ascii="David" w:hAnsi="David" w:cs="David"/>
          <w:b w:val="0"/>
          <w:sz w:val="26"/>
          <w:rtl w:val="1"/>
        </w:rPr>
        <w:t>אבא הרים את הראש.</w:t>
      </w:r>
    </w:p>
    <w:p>
      <w:pPr>
        <w:bidi w:val="1"/>
        <w:spacing w:after="120" w:line="312" w:lineRule="auto"/>
        <w:ind w:firstLine="340"/>
        <w:jc w:val="both"/>
      </w:pPr>
      <w:r>
        <w:rPr>
          <w:rFonts w:ascii="David" w:hAnsi="David" w:cs="David"/>
          <w:b w:val="0"/>
          <w:sz w:val="26"/>
          <w:rtl w:val="1"/>
        </w:rPr>
        <w:t>"ברובל. בשנה. אחד." היא הביטה במחברת כמו במישהו שהכזיב. "אני לא יודעת איפה."</w:t>
      </w:r>
    </w:p>
    <w:p>
      <w:pPr>
        <w:bidi w:val="1"/>
        <w:spacing w:after="120" w:line="312" w:lineRule="auto"/>
        <w:ind w:firstLine="340"/>
        <w:jc w:val="both"/>
      </w:pPr>
      <w:r>
        <w:rPr>
          <w:rFonts w:ascii="David" w:hAnsi="David" w:cs="David"/>
          <w:b w:val="0"/>
          <w:sz w:val="26"/>
          <w:rtl w:val="1"/>
        </w:rPr>
        <w:t>ר' זלמן דוב פרידמן הביט בבתו השנייה, שלפני שנה בכתה בשיעור השלישי ואמרה "אני לא יכולה", ואמר: "זה לא טעות, חיה'לה. זה נס."</w:t>
      </w:r>
    </w:p>
    <w:p>
      <w:pPr>
        <w:bidi w:val="1"/>
        <w:spacing w:after="120" w:line="312" w:lineRule="auto"/>
        <w:ind w:firstLine="340"/>
        <w:jc w:val="both"/>
      </w:pPr>
      <w:r>
        <w:rPr>
          <w:rFonts w:ascii="David" w:hAnsi="David" w:cs="David"/>
          <w:b w:val="0"/>
          <w:sz w:val="26"/>
          <w:rtl w:val="1"/>
        </w:rPr>
        <w:t>"נס," אמרה פייגא מן התנור, בלי להסתובב, "זה כשלא טועים בכלל. זה – כמעט נס." ואחרי רגע: "גם טוב."</w:t>
      </w:r>
    </w:p>
    <w:p>
      <w:pPr>
        <w:bidi w:val="1"/>
        <w:spacing w:after="120" w:line="312" w:lineRule="auto"/>
        <w:ind w:firstLine="340"/>
        <w:jc w:val="both"/>
      </w:pPr>
      <w:r>
        <w:rPr>
          <w:rFonts w:ascii="David" w:hAnsi="David" w:cs="David"/>
          <w:b w:val="0"/>
          <w:sz w:val="26"/>
          <w:rtl w:val="1"/>
        </w:rPr>
        <w:t>ואז נפתחה הדלת, ונכנס אונדריי הגדול.</w:t>
      </w:r>
    </w:p>
    <w:p>
      <w:pPr>
        <w:bidi w:val="1"/>
        <w:spacing w:after="120" w:line="312" w:lineRule="auto"/>
        <w:ind w:firstLine="340"/>
        <w:jc w:val="both"/>
      </w:pPr>
      <w:r>
        <w:rPr>
          <w:rFonts w:ascii="David" w:hAnsi="David" w:cs="David"/>
          <w:b w:val="0"/>
          <w:sz w:val="26"/>
          <w:rtl w:val="1"/>
        </w:rPr>
        <w:t>הוא לא אמר כלום, כי אונדריי לא מדבר. הוא עמד רגע בפתח, עם הכובע ביד, ועם הגשם על הכתפיים, ואז ניגש לשולחן, והניח עליו מטבע. אחד. ואמר, אל אבא, בפולנית שלו, מילה אחת: "החצי." והלך.</w:t>
      </w:r>
    </w:p>
    <w:p>
      <w:pPr>
        <w:bidi w:val="1"/>
        <w:spacing w:after="120" w:line="312" w:lineRule="auto"/>
        <w:ind w:firstLine="340"/>
        <w:jc w:val="both"/>
      </w:pPr>
      <w:r>
        <w:rPr>
          <w:rFonts w:ascii="David" w:hAnsi="David" w:cs="David"/>
          <w:b w:val="0"/>
          <w:sz w:val="26"/>
          <w:rtl w:val="1"/>
        </w:rPr>
        <w:t>אבא הביט במטבע.</w:t>
      </w:r>
    </w:p>
    <w:p>
      <w:pPr>
        <w:bidi w:val="1"/>
        <w:spacing w:after="120" w:line="312" w:lineRule="auto"/>
        <w:ind w:firstLine="340"/>
        <w:jc w:val="both"/>
      </w:pPr>
      <w:r>
        <w:rPr>
          <w:rFonts w:ascii="David" w:hAnsi="David" w:cs="David"/>
          <w:b w:val="0"/>
          <w:sz w:val="26"/>
          <w:rtl w:val="1"/>
        </w:rPr>
        <w:t>הוא הביט בו זמן רב, כמו שמביטים במכתב מקובנה. ואז אמר, לא לחיה'לה, לשולחן: "רחל'ה אמרה בחורף שאונדריי שילם את החצי. ואני אמרתי שאונדריי לא שילם חצי בחייו." הוא הרים את המטבע. "אז עכשיו – היא צדקה. רק לקח לזה שנה."</w:t>
      </w:r>
    </w:p>
    <w:p>
      <w:pPr>
        <w:bidi w:val="1"/>
        <w:spacing w:after="120" w:line="312" w:lineRule="auto"/>
        <w:ind w:firstLine="340"/>
        <w:jc w:val="both"/>
      </w:pPr>
      <w:r>
        <w:rPr>
          <w:rFonts w:ascii="David" w:hAnsi="David" w:cs="David"/>
          <w:b w:val="0"/>
          <w:sz w:val="26"/>
          <w:rtl w:val="1"/>
        </w:rPr>
        <w:t>"לרשום?" שאלה חיה'לה.</w:t>
      </w:r>
    </w:p>
    <w:p>
      <w:pPr>
        <w:bidi w:val="1"/>
        <w:spacing w:after="120" w:line="312" w:lineRule="auto"/>
        <w:ind w:firstLine="340"/>
        <w:jc w:val="both"/>
      </w:pPr>
      <w:r>
        <w:rPr>
          <w:rFonts w:ascii="David" w:hAnsi="David" w:cs="David"/>
          <w:b w:val="0"/>
          <w:sz w:val="26"/>
          <w:rtl w:val="1"/>
        </w:rPr>
        <w:t>"לרשום. בטור השני." אבא הניח את המטבע על המחברת. "ואת הרובל שטעית – תכתבי: 'נמצא'."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היא כתבה בערב. אמא אמרה שאם היא כותבת ביום היא שוכחת את הפרות, והפרות לא שוכחות אותה. אז בערב, ליד מנורת הנפט, אחרי שהאורחים הלכו לישון – שני עגלונים, וסוחר עורות – ואבא ישב בפינה שלו עם הגמרא והפך דף, כי השנה הוא הפך דפים.</w:t>
      </w:r>
    </w:p>
    <w:p>
      <w:pPr>
        <w:bidi w:val="1"/>
        <w:spacing w:after="120" w:line="312" w:lineRule="auto"/>
        <w:ind w:firstLine="340"/>
        <w:jc w:val="both"/>
      </w:pPr>
      <w:r>
        <w:rPr>
          <w:rFonts w:ascii="David" w:hAnsi="David" w:cs="David"/>
          <w:b w:val="0"/>
          <w:sz w:val="26"/>
          <w:rtl w:val="1"/>
        </w:rPr>
        <w:t>ובקובנה, יומיים אחר כך, קראה רחל את המכתב בגן.</w:t>
      </w:r>
    </w:p>
    <w:p>
      <w:pPr>
        <w:bidi w:val="1"/>
        <w:spacing w:after="120" w:line="312" w:lineRule="auto"/>
        <w:ind w:firstLine="340"/>
        <w:jc w:val="both"/>
      </w:pPr>
      <w:r>
        <w:rPr>
          <w:rFonts w:ascii="David" w:hAnsi="David" w:cs="David"/>
          <w:b w:val="0"/>
          <w:sz w:val="26"/>
          <w:rtl w:val="1"/>
        </w:rPr>
        <w:t>הגן שמאחורי הבית, בין הקיר לבין הנהר. שביל, וספסל, ועץ אחד, שבטבת היה ערום ועכשיו, באלול, כבר התחיל להצהיב בקצוות. הנהר היה נמוך, כמו תמיד בסוף הקיץ, ורפסודה אחת עברה עליו לאט, מאוחרת, עם שני אנשים ומוט, ורחל שמעה אותם קוראים זה לזה בליטאית, ואז שקט.</w:t>
      </w:r>
    </w:p>
    <w:p>
      <w:pPr>
        <w:bidi w:val="1"/>
        <w:spacing w:after="120" w:line="312" w:lineRule="auto"/>
        <w:ind w:firstLine="340"/>
        <w:jc w:val="both"/>
      </w:pPr>
      <w:r>
        <w:rPr>
          <w:rFonts w:ascii="David" w:hAnsi="David" w:cs="David"/>
          <w:b w:val="0"/>
          <w:sz w:val="26"/>
          <w:rtl w:val="1"/>
        </w:rPr>
        <w:t>היא ישבה.</w:t>
      </w:r>
    </w:p>
    <w:p>
      <w:pPr>
        <w:bidi w:val="1"/>
        <w:spacing w:after="120" w:line="312" w:lineRule="auto"/>
        <w:ind w:firstLine="340"/>
        <w:jc w:val="both"/>
      </w:pPr>
      <w:r>
        <w:rPr>
          <w:rFonts w:ascii="David" w:hAnsi="David" w:cs="David"/>
          <w:b w:val="0"/>
          <w:sz w:val="26"/>
          <w:rtl w:val="1"/>
        </w:rPr>
        <w:t>השנה, באלול, רחל ישבה. לא כי רצתה. רבקה אמרה "שבי", וזלאטע הביאה שרפרף לרגליים בלי שאיש ביקש, וד"ר ליפשיץ, שבא ביום שלישי בשבוע שעבר עם התיק החום, אמר למאיר לייב "טוב" ולא יותר, ורחל שמעה מן החדר, ובבית הלפרין הבינו מה זה "טוב" של ליפשיץ, ולא דיברו על זה, רק הכינו. בכפר, בשנה שעברה, רחל לא ישבה אף פעם. היא חלבה, וניהלה, וספרה. עכשיו למדה לשבת, וזה היה, גילתה, קשה יותר מלחלוב.</w:t>
      </w:r>
    </w:p>
    <w:p>
      <w:pPr>
        <w:bidi w:val="1"/>
        <w:spacing w:after="120" w:line="312" w:lineRule="auto"/>
        <w:ind w:firstLine="340"/>
        <w:jc w:val="both"/>
      </w:pPr>
      <w:r>
        <w:rPr>
          <w:rFonts w:ascii="David" w:hAnsi="David" w:cs="David"/>
          <w:b w:val="0"/>
          <w:sz w:val="26"/>
          <w:rtl w:val="1"/>
        </w:rPr>
        <w:t>"רחל אני כותבת בערב שוב. ירד גשם, הראשון של אלול, על החלון החדש שלך, ואבא אומר שהזכוכית הזאת תחזיק גם אם סטאשעק יחזור, ואמא אומרת שסטאשעק לא יחזור, ואבא אומר שבכל זאת. סגרתי את השנה במחברת. טעיתי ברובל בשנה. אחד. אבא אמר נס ואמא אמרה כמעט. אונדריי שילם! את החצי! הניח מטבע ואמר 'החצי' והלך, ואבא הסתכל על המטבע כמו שהוא מסתכל על מכתב ממך, ואמר שאת צדקת בחורף רק שלקח לזה שנה. הפרה הצעירה נותנת חלב. אנחנו קוראים לה גולדה. אבא לא שינה. תגידי לגולדה שלכם שהפרה שלה נותנת יפה, ושמוטל ראשון, כי שמואל חולב. מוטל בן חמש ואומר את זה לכל מי שנכנס, גם לסוסים. הסוס של שיינדל, זה מן המקל, אצלו מאחורי הדלת, והוא אומר שהוא שומר, אבל שבלי שיינדל זה לא סוס זה מקל. יוסף'ל בא לשבת ואומר שבישיבה שואלים אותו על הכפר. מה יש לשאול על כפר. ר' אייזיק תיקן את הנעליים של מוטל בפעם השלישית ואמר לאבא שהילד הולך יותר ממה שיש לו רגליים. אמא אומרת שאם צריך משהו בקובנה – שנגיד. אמא לא אומרת מה. את יודעת מה. אני מתגעגעת. חיה'לה."</w:t>
      </w:r>
    </w:p>
    <w:p>
      <w:pPr>
        <w:bidi w:val="1"/>
        <w:spacing w:after="120" w:line="312" w:lineRule="auto"/>
        <w:ind w:firstLine="340"/>
        <w:jc w:val="both"/>
      </w:pPr>
      <w:r>
        <w:rPr>
          <w:rFonts w:ascii="David" w:hAnsi="David" w:cs="David"/>
          <w:b w:val="0"/>
          <w:sz w:val="26"/>
          <w:rtl w:val="1"/>
        </w:rPr>
        <w:t>רחל קראה פעמיים. ובפעם השנייה קראה רק: "אמא לא אומרת מה. את יודעת מה."</w:t>
      </w:r>
    </w:p>
    <w:p>
      <w:pPr>
        <w:bidi w:val="1"/>
        <w:spacing w:after="120" w:line="312" w:lineRule="auto"/>
        <w:ind w:firstLine="340"/>
        <w:jc w:val="both"/>
      </w:pPr>
      <w:r>
        <w:rPr>
          <w:rFonts w:ascii="David" w:hAnsi="David" w:cs="David"/>
          <w:b w:val="0"/>
          <w:sz w:val="26"/>
          <w:rtl w:val="1"/>
        </w:rPr>
        <w:t>ואז שמעה צעדים במדרגות האחוריות. איטיים. יד על המעקה.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גולדה ירדה לגן.</w:t>
      </w:r>
    </w:p>
    <w:p>
      <w:pPr>
        <w:bidi w:val="1"/>
        <w:spacing w:after="120" w:line="312" w:lineRule="auto"/>
        <w:ind w:firstLine="340"/>
        <w:jc w:val="both"/>
      </w:pPr>
      <w:r>
        <w:rPr>
          <w:rFonts w:ascii="David" w:hAnsi="David" w:cs="David"/>
          <w:b w:val="0"/>
          <w:sz w:val="26"/>
          <w:rtl w:val="1"/>
        </w:rPr>
        <w:t>היא ירדה כמו שירדה בכל מקום עכשיו: מדרגה, ועצירה, ומדרגה, ובמדרגה החמישית – יותר. שיינדל לא הייתה על ידיה. שיינדל רצה לפניה, כי שיינדל בת שלוש וחצי לא הולכת בשום מקום, היא רצה, ובגן היא רצה עד הספסל, ועצרה מול רחל, ואמרה, בנשימה אחת:</w:t>
      </w:r>
    </w:p>
    <w:p>
      <w:pPr>
        <w:bidi w:val="1"/>
        <w:spacing w:after="120" w:line="312" w:lineRule="auto"/>
        <w:ind w:firstLine="340"/>
        <w:jc w:val="both"/>
      </w:pPr>
      <w:r>
        <w:rPr>
          <w:rFonts w:ascii="David" w:hAnsi="David" w:cs="David"/>
          <w:b w:val="0"/>
          <w:sz w:val="26"/>
          <w:rtl w:val="1"/>
        </w:rPr>
        <w:t>"רחל, מכתב? ממוטל? הסוס? הציפור אכלה? למה גולדה לאט?"</w:t>
      </w:r>
    </w:p>
    <w:p>
      <w:pPr>
        <w:bidi w:val="1"/>
        <w:spacing w:after="120" w:line="312" w:lineRule="auto"/>
        <w:ind w:firstLine="340"/>
        <w:jc w:val="both"/>
      </w:pPr>
      <w:r>
        <w:rPr>
          <w:rFonts w:ascii="David" w:hAnsi="David" w:cs="David"/>
          <w:b w:val="0"/>
          <w:sz w:val="26"/>
          <w:rtl w:val="1"/>
        </w:rPr>
        <w:t>"מחיה'לה," אמרה רחל. "עם מוטל בפנים. הסוס מאחורי הדלת. הציפור עוד לא. וגולדה – "</w:t>
      </w:r>
    </w:p>
    <w:p>
      <w:pPr>
        <w:bidi w:val="1"/>
        <w:spacing w:after="120" w:line="312" w:lineRule="auto"/>
        <w:ind w:firstLine="340"/>
        <w:jc w:val="both"/>
      </w:pPr>
      <w:r>
        <w:rPr>
          <w:rFonts w:ascii="David" w:hAnsi="David" w:cs="David"/>
          <w:b w:val="0"/>
          <w:sz w:val="26"/>
          <w:rtl w:val="1"/>
        </w:rPr>
        <w:t>"הברכיים," אמרה שיינדל, בקול של מי שיודעת, ורצה בחזרה אל המדרגות, ועמדה שם, ליד גולדה, ולא עזרה, כי ילדה בת שלוש וחצי לא יודעת לעזור, אבל הלכה לידה, מדרגה ומדרגה, עד הספסל.</w:t>
      </w:r>
    </w:p>
    <w:p>
      <w:pPr>
        <w:bidi w:val="1"/>
        <w:spacing w:after="120" w:line="312" w:lineRule="auto"/>
        <w:ind w:firstLine="340"/>
        <w:jc w:val="both"/>
      </w:pPr>
      <w:r>
        <w:rPr>
          <w:rFonts w:ascii="David" w:hAnsi="David" w:cs="David"/>
          <w:b w:val="0"/>
          <w:sz w:val="26"/>
          <w:rtl w:val="1"/>
        </w:rPr>
        <w:t>גולדה ישבה. לאט, כמו אל מים קרים. הוציאה מכיס הסינר את הקרום של הלחם מן הבוקר, עטוף במפית, ונתנה לילדה, ושיינדל הלכה עד קצה השביל, אל הגדר הנמוכה, ופוררה אותו על האבן בשביל הציפורים, כמו שמלכה'לה עשתה בטבת על אדן החלון, רק שעכשיו לא היה צריך לבקש. הציפורים לא באו מיד. הן אף פעם לא באות מיד. שיינדל עמדה, וחיכתה, וידיה מאחורי הגב כמו אדם חשוב.</w:t>
      </w:r>
    </w:p>
    <w:p>
      <w:pPr>
        <w:bidi w:val="1"/>
        <w:spacing w:after="120" w:line="312" w:lineRule="auto"/>
        <w:ind w:firstLine="340"/>
        <w:jc w:val="both"/>
      </w:pPr>
      <w:r>
        <w:rPr>
          <w:rFonts w:ascii="David" w:hAnsi="David" w:cs="David"/>
          <w:b w:val="0"/>
          <w:sz w:val="26"/>
          <w:rtl w:val="1"/>
        </w:rPr>
        <w:t>"היא מחכה," אמרה גולדה.</w:t>
      </w:r>
    </w:p>
    <w:p>
      <w:pPr>
        <w:bidi w:val="1"/>
        <w:spacing w:after="120" w:line="312" w:lineRule="auto"/>
        <w:ind w:firstLine="340"/>
        <w:jc w:val="both"/>
      </w:pPr>
      <w:r>
        <w:rPr>
          <w:rFonts w:ascii="David" w:hAnsi="David" w:cs="David"/>
          <w:b w:val="0"/>
          <w:sz w:val="26"/>
          <w:rtl w:val="1"/>
        </w:rPr>
        <w:t>"היא למדה."</w:t>
      </w:r>
    </w:p>
    <w:p>
      <w:pPr>
        <w:bidi w:val="1"/>
        <w:spacing w:after="120" w:line="312" w:lineRule="auto"/>
        <w:ind w:firstLine="340"/>
        <w:jc w:val="both"/>
      </w:pPr>
      <w:r>
        <w:rPr>
          <w:rFonts w:ascii="David" w:hAnsi="David" w:cs="David"/>
          <w:b w:val="0"/>
          <w:sz w:val="26"/>
          <w:rtl w:val="1"/>
        </w:rPr>
        <w:t>"ממי?"</w:t>
      </w:r>
    </w:p>
    <w:p>
      <w:pPr>
        <w:bidi w:val="1"/>
        <w:spacing w:after="120" w:line="312" w:lineRule="auto"/>
        <w:ind w:firstLine="340"/>
        <w:jc w:val="both"/>
      </w:pPr>
      <w:r>
        <w:rPr>
          <w:rFonts w:ascii="David" w:hAnsi="David" w:cs="David"/>
          <w:b w:val="0"/>
          <w:sz w:val="26"/>
          <w:rtl w:val="1"/>
        </w:rPr>
        <w:t>רחל לא ענתה. גולדה ידעה ממי.</w:t>
      </w:r>
    </w:p>
    <w:p>
      <w:pPr>
        <w:bidi w:val="1"/>
        <w:spacing w:after="120" w:line="312" w:lineRule="auto"/>
        <w:ind w:firstLine="340"/>
        <w:jc w:val="both"/>
      </w:pPr>
      <w:r>
        <w:rPr>
          <w:rFonts w:ascii="David" w:hAnsi="David" w:cs="David"/>
          <w:b w:val="0"/>
          <w:sz w:val="26"/>
          <w:rtl w:val="1"/>
        </w:rPr>
        <w:t>הן ישבו. הנהר עבר. מן הבית, מן החלון של המטבח, עלה ריח של דבש – זלאטע התחילה עם עוגות הדבש, כי אלול, ומי שלא מתחיל באלול, אמרה, "מגיע לראש השנה עם קמח". ומן הדלת האחורית יצאה רבקה הלפרין, עם הספר החום תחת הזרוע, ועמדה בפתח, ולא ירדה.</w:t>
      </w:r>
    </w:p>
    <w:p>
      <w:pPr>
        <w:bidi w:val="1"/>
        <w:spacing w:after="120" w:line="312" w:lineRule="auto"/>
        <w:ind w:firstLine="340"/>
        <w:jc w:val="both"/>
      </w:pPr>
      <w:r>
        <w:rPr>
          <w:rFonts w:ascii="David" w:hAnsi="David" w:cs="David"/>
          <w:b w:val="0"/>
          <w:sz w:val="26"/>
          <w:rtl w:val="1"/>
        </w:rPr>
        <w:t>"רחל."</w:t>
      </w:r>
    </w:p>
    <w:p>
      <w:pPr>
        <w:bidi w:val="1"/>
        <w:spacing w:after="120" w:line="312" w:lineRule="auto"/>
        <w:ind w:firstLine="340"/>
        <w:jc w:val="both"/>
      </w:pPr>
      <w:r>
        <w:rPr>
          <w:rFonts w:ascii="David" w:hAnsi="David" w:cs="David"/>
          <w:b w:val="0"/>
          <w:sz w:val="26"/>
          <w:rtl w:val="1"/>
        </w:rPr>
        <w:t>"כן, אמא."</w:t>
      </w:r>
    </w:p>
    <w:p>
      <w:pPr>
        <w:bidi w:val="1"/>
        <w:spacing w:after="120" w:line="312" w:lineRule="auto"/>
        <w:ind w:firstLine="340"/>
        <w:jc w:val="both"/>
      </w:pPr>
      <w:r>
        <w:rPr>
          <w:rFonts w:ascii="David" w:hAnsi="David" w:cs="David"/>
          <w:b w:val="0"/>
          <w:sz w:val="26"/>
          <w:rtl w:val="1"/>
        </w:rPr>
        <w:t>"מלכה'לה מבקשת ללכת לאמא שלה ליום כיפור. הברכיים של האמא. מה את אומרת?"</w:t>
      </w:r>
    </w:p>
    <w:p>
      <w:pPr>
        <w:bidi w:val="1"/>
        <w:spacing w:after="120" w:line="312" w:lineRule="auto"/>
        <w:ind w:firstLine="340"/>
        <w:jc w:val="both"/>
      </w:pPr>
      <w:r>
        <w:rPr>
          <w:rFonts w:ascii="David" w:hAnsi="David" w:cs="David"/>
          <w:b w:val="0"/>
          <w:sz w:val="26"/>
          <w:rtl w:val="1"/>
        </w:rPr>
        <w:t>"שתלך."</w:t>
      </w:r>
    </w:p>
    <w:p>
      <w:pPr>
        <w:bidi w:val="1"/>
        <w:spacing w:after="120" w:line="312" w:lineRule="auto"/>
        <w:ind w:firstLine="340"/>
        <w:jc w:val="both"/>
      </w:pPr>
      <w:r>
        <w:rPr>
          <w:rFonts w:ascii="David" w:hAnsi="David" w:cs="David"/>
          <w:b w:val="0"/>
          <w:sz w:val="26"/>
          <w:rtl w:val="1"/>
        </w:rPr>
        <w:t>"ולערב ראש השנה?"</w:t>
      </w:r>
    </w:p>
    <w:p>
      <w:pPr>
        <w:bidi w:val="1"/>
        <w:spacing w:after="120" w:line="312" w:lineRule="auto"/>
        <w:ind w:firstLine="340"/>
        <w:jc w:val="both"/>
      </w:pPr>
      <w:r>
        <w:rPr>
          <w:rFonts w:ascii="David" w:hAnsi="David" w:cs="David"/>
          <w:b w:val="0"/>
          <w:sz w:val="26"/>
          <w:rtl w:val="1"/>
        </w:rPr>
        <w:t>"תישאר. ואחרי החג – תלך. וזלאטע תיתן סל."</w:t>
      </w:r>
    </w:p>
    <w:p>
      <w:pPr>
        <w:bidi w:val="1"/>
        <w:spacing w:after="120" w:line="312" w:lineRule="auto"/>
        <w:ind w:firstLine="340"/>
        <w:jc w:val="both"/>
      </w:pPr>
      <w:r>
        <w:rPr>
          <w:rFonts w:ascii="David" w:hAnsi="David" w:cs="David"/>
          <w:b w:val="0"/>
          <w:sz w:val="26"/>
          <w:rtl w:val="1"/>
        </w:rPr>
        <w:t>רבקה הנהנה. "אז ככה." ופתחה את הספר החום, ורשמה משהו בעמידה, ואחר כך אמרה, אל הדף: "ועוגת הדבש – את חותכת, או אני?"</w:t>
      </w:r>
    </w:p>
    <w:p>
      <w:pPr>
        <w:bidi w:val="1"/>
        <w:spacing w:after="120" w:line="312" w:lineRule="auto"/>
        <w:ind w:firstLine="340"/>
        <w:jc w:val="both"/>
      </w:pPr>
      <w:r>
        <w:rPr>
          <w:rFonts w:ascii="David" w:hAnsi="David" w:cs="David"/>
          <w:b w:val="0"/>
          <w:sz w:val="26"/>
          <w:rtl w:val="1"/>
        </w:rPr>
        <w:t>"את," אמרה רחל. "אני יושבת."</w:t>
      </w:r>
    </w:p>
    <w:p>
      <w:pPr>
        <w:bidi w:val="1"/>
        <w:spacing w:after="120" w:line="312" w:lineRule="auto"/>
        <w:ind w:firstLine="340"/>
        <w:jc w:val="both"/>
      </w:pPr>
      <w:r>
        <w:rPr>
          <w:rFonts w:ascii="David" w:hAnsi="David" w:cs="David"/>
          <w:b w:val="0"/>
          <w:sz w:val="26"/>
          <w:rtl w:val="1"/>
        </w:rPr>
        <w:t>"את יושבת," הסכימה רבקה, "ואני שואלת. ככה חילקנו." והלכה פנימה, ורחל שמעה אותה אומרת לזלאטע במטבח משהו על צימוקים, ושמעה את זלאטע אומרת "הממ".</w:t>
      </w:r>
    </w:p>
    <w:p>
      <w:pPr>
        <w:bidi w:val="1"/>
        <w:spacing w:after="120" w:line="312" w:lineRule="auto"/>
        <w:ind w:firstLine="340"/>
        <w:jc w:val="both"/>
      </w:pPr>
      <w:r>
        <w:rPr>
          <w:rFonts w:ascii="David" w:hAnsi="David" w:cs="David"/>
          <w:b w:val="0"/>
          <w:sz w:val="26"/>
          <w:rtl w:val="1"/>
        </w:rPr>
        <w:t>גולדה הביטה בדלת שנסגרה.</w:t>
      </w:r>
    </w:p>
    <w:p>
      <w:pPr>
        <w:bidi w:val="1"/>
        <w:spacing w:after="120" w:line="312" w:lineRule="auto"/>
        <w:ind w:firstLine="340"/>
        <w:jc w:val="both"/>
      </w:pPr>
      <w:r>
        <w:rPr>
          <w:rFonts w:ascii="David" w:hAnsi="David" w:cs="David"/>
          <w:b w:val="0"/>
          <w:sz w:val="26"/>
          <w:rtl w:val="1"/>
        </w:rPr>
        <w:t>"שלושים ושתיים שנה," אמרה, "היא לא שאלה אף אחד בבית הזה מי חותך."</w:t>
      </w:r>
    </w:p>
    <w:p>
      <w:pPr>
        <w:bidi w:val="1"/>
        <w:spacing w:after="120" w:line="312" w:lineRule="auto"/>
        <w:ind w:firstLine="340"/>
        <w:jc w:val="both"/>
      </w:pPr>
      <w:r>
        <w:rPr>
          <w:rFonts w:ascii="David" w:hAnsi="David" w:cs="David"/>
          <w:b w:val="0"/>
          <w:sz w:val="26"/>
          <w:rtl w:val="1"/>
        </w:rPr>
        <w:t>"אני יודעת."</w:t>
      </w:r>
    </w:p>
    <w:p>
      <w:pPr>
        <w:bidi w:val="1"/>
        <w:spacing w:after="120" w:line="312" w:lineRule="auto"/>
        <w:ind w:firstLine="340"/>
        <w:jc w:val="both"/>
      </w:pPr>
      <w:r>
        <w:rPr>
          <w:rFonts w:ascii="David" w:hAnsi="David" w:cs="David"/>
          <w:b w:val="0"/>
          <w:sz w:val="26"/>
          <w:rtl w:val="1"/>
        </w:rPr>
        <w:t>"את יודעת." גולדה הביטה בילדה ליד הגדר. ציפור אחת ירדה. שיינדל לא זזה. "ואני – אני יודעת משהו אחר. ואני זקנה, ואלול, ואומרים מה שיודעים לפני ראש השנה, כי אחר כך – מי יודע."</w:t>
      </w:r>
    </w:p>
    <w:p>
      <w:pPr>
        <w:bidi w:val="1"/>
        <w:spacing w:after="120" w:line="312" w:lineRule="auto"/>
        <w:ind w:firstLine="340"/>
        <w:jc w:val="both"/>
      </w:pPr>
      <w:r>
        <w:rPr>
          <w:rFonts w:ascii="David" w:hAnsi="David" w:cs="David"/>
          <w:b w:val="0"/>
          <w:sz w:val="26"/>
          <w:rtl w:val="1"/>
        </w:rPr>
        <w:t>רחל חיכתה.</w:t>
      </w:r>
    </w:p>
    <w:p>
      <w:pPr>
        <w:bidi w:val="1"/>
        <w:spacing w:after="120" w:line="312" w:lineRule="auto"/>
        <w:ind w:firstLine="340"/>
        <w:jc w:val="both"/>
      </w:pPr>
      <w:r>
        <w:rPr>
          <w:rFonts w:ascii="David" w:hAnsi="David" w:cs="David"/>
          <w:b w:val="0"/>
          <w:sz w:val="26"/>
          <w:rtl w:val="1"/>
        </w:rPr>
        <w:t>"אני ידעתי מן היום הראשון," אמרה גולדה. אל הנהר. "בחתונה. הבאתי לך אותה, במרחק שלושה צעדים, כי ככה החלטתי – שלושה, לא פחות. ואת ישבת. לא קמת. לא הושטת ידיים. לא אמרת 'בואי אליי'. אמרת 'שלום, שיינדל, בובה יפה'. והיא הסתובבה אליי. ואת אמרת: 'לילה טוב, שיינדל.' וזהו." גולדה הניחה את הידיים על הברכיים. "כל הכלות שראיתי בחיי מושיטות ידיים. זה מה שכלה עושה עם ילדה של מישהי אחרת – מושיטה ידיים, כדי שיראו. ואת לא. ראיתי."</w:t>
      </w:r>
    </w:p>
    <w:p>
      <w:pPr>
        <w:bidi w:val="1"/>
        <w:spacing w:after="120" w:line="312" w:lineRule="auto"/>
        <w:ind w:firstLine="340"/>
        <w:jc w:val="both"/>
      </w:pPr>
      <w:r>
        <w:rPr>
          <w:rFonts w:ascii="David" w:hAnsi="David" w:cs="David"/>
          <w:b w:val="0"/>
          <w:sz w:val="26"/>
          <w:rtl w:val="1"/>
        </w:rPr>
        <w:t>"אז למה חיכית?"</w:t>
      </w:r>
    </w:p>
    <w:p>
      <w:pPr>
        <w:bidi w:val="1"/>
        <w:spacing w:after="120" w:line="312" w:lineRule="auto"/>
        <w:ind w:firstLine="340"/>
        <w:jc w:val="both"/>
      </w:pPr>
      <w:r>
        <w:rPr>
          <w:rFonts w:ascii="David" w:hAnsi="David" w:cs="David"/>
          <w:b w:val="0"/>
          <w:sz w:val="26"/>
          <w:rtl w:val="1"/>
        </w:rPr>
        <w:t>"כי הבטחתי לה לחכות." גולדה לא אמרה למי. לא הייתה צריכה. "'כשתראי שהיא ראויה.' ככה היא אמרה. ובלילה ההוא, בחתונה, ראיתי. אבל לראות זה לא לדעת, הגברת הצעירה. את הידיעה – חיכיתי לה. חורף. וחום. ולילה עם יד. וכוס מים על הרצפה. ובובה ליד הראש." היא הביטה ברחל. "אם הייתי נותנת לך את המכתב בכסלו – היית קוראת אותו כמו כלה. באדר – קראת אותו כמו מי שגידלה."</w:t>
      </w:r>
    </w:p>
    <w:p>
      <w:pPr>
        <w:bidi w:val="1"/>
        <w:spacing w:after="120" w:line="312" w:lineRule="auto"/>
        <w:ind w:firstLine="340"/>
        <w:jc w:val="both"/>
      </w:pPr>
      <w:r>
        <w:rPr>
          <w:rFonts w:ascii="David" w:hAnsi="David" w:cs="David"/>
          <w:b w:val="0"/>
          <w:sz w:val="26"/>
          <w:rtl w:val="1"/>
        </w:rPr>
        <w:t>רחל שתקה. היא חשבה על ר' בערל, שאמר בטבת לר' הירש, והיא שמעה: אנשים, כשהם נזכרים, בטוחים שידעו תמיד. וחשבה שגולדה לא נזכרת. גולדה זוכרת. זה אחר.</w:t>
      </w:r>
    </w:p>
    <w:p>
      <w:pPr>
        <w:bidi w:val="1"/>
        <w:spacing w:after="120" w:line="312" w:lineRule="auto"/>
        <w:ind w:firstLine="340"/>
        <w:jc w:val="both"/>
      </w:pPr>
      <w:r>
        <w:rPr>
          <w:rFonts w:ascii="David" w:hAnsi="David" w:cs="David"/>
          <w:b w:val="0"/>
          <w:sz w:val="26"/>
          <w:rtl w:val="1"/>
        </w:rPr>
        <w:t>"היא לא אמרה לי מה כתוב," אמרה גולדה. "ואני לא קראתי. אבל דבר אחד אני יודעת שכתוב שם, כי אני מכירה אותה. שהילדה תקרא לך איך שהיא רוצה."</w:t>
      </w:r>
    </w:p>
    <w:p>
      <w:pPr>
        <w:bidi w:val="1"/>
        <w:spacing w:after="120" w:line="312" w:lineRule="auto"/>
        <w:ind w:firstLine="340"/>
        <w:jc w:val="both"/>
      </w:pPr>
      <w:r>
        <w:rPr>
          <w:rFonts w:ascii="David" w:hAnsi="David" w:cs="David"/>
          <w:b w:val="0"/>
          <w:sz w:val="26"/>
          <w:rtl w:val="1"/>
        </w:rPr>
        <w:t>"כתוב."</w:t>
      </w:r>
    </w:p>
    <w:p>
      <w:pPr>
        <w:bidi w:val="1"/>
        <w:spacing w:after="120" w:line="312" w:lineRule="auto"/>
        <w:ind w:firstLine="340"/>
        <w:jc w:val="both"/>
      </w:pPr>
      <w:r>
        <w:rPr>
          <w:rFonts w:ascii="David" w:hAnsi="David" w:cs="David"/>
          <w:b w:val="0"/>
          <w:sz w:val="26"/>
          <w:rtl w:val="1"/>
        </w:rPr>
        <w:t>"אז זהו," אמרה גולדה, וקמה, לאט, עם היד על גב הספסל. "שתקרא."</w:t>
      </w:r>
    </w:p>
    <w:p>
      <w:pPr>
        <w:bidi w:val="1"/>
        <w:spacing w:after="120" w:line="312" w:lineRule="auto"/>
        <w:ind w:firstLine="340"/>
        <w:jc w:val="both"/>
      </w:pPr>
      <w:r>
        <w:rPr>
          <w:rFonts w:ascii="David" w:hAnsi="David" w:cs="David"/>
          <w:b w:val="0"/>
          <w:sz w:val="26"/>
          <w:rtl w:val="1"/>
        </w:rPr>
        <w:t>ליד הגדר עמדה שיינדל עם שלוש ציפורים, ולא זזה, ואמרה להן, בקול נמוך, כדי שלא יברחו: "לאט. יש עוד."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מן העיירה הגיע ביום חמישי, עם מאיר לייב, בשבע בערב.</w:t>
      </w:r>
    </w:p>
    <w:p>
      <w:pPr>
        <w:bidi w:val="1"/>
        <w:spacing w:after="120" w:line="312" w:lineRule="auto"/>
        <w:ind w:firstLine="340"/>
        <w:jc w:val="both"/>
      </w:pPr>
      <w:r>
        <w:rPr>
          <w:rFonts w:ascii="David" w:hAnsi="David" w:cs="David"/>
          <w:b w:val="0"/>
          <w:sz w:val="26"/>
          <w:rtl w:val="1"/>
        </w:rPr>
        <w:t>לא מן הכפר – מן העיירה. מעטפה חומה, קטנה, בכתב יד של אדם שכותב הרבה ומעט. מאיר לייב הניח אותה ליד הצלחת, ונשק למזוזה, ואמר לאמו "ערב טוב", וישב, ורק אחרי המרק פתח.</w:t>
      </w:r>
    </w:p>
    <w:p>
      <w:pPr>
        <w:bidi w:val="1"/>
        <w:spacing w:after="120" w:line="312" w:lineRule="auto"/>
        <w:ind w:firstLine="340"/>
        <w:jc w:val="both"/>
      </w:pPr>
      <w:r>
        <w:rPr>
          <w:rFonts w:ascii="David" w:hAnsi="David" w:cs="David"/>
          <w:b w:val="0"/>
          <w:sz w:val="26"/>
          <w:rtl w:val="1"/>
        </w:rPr>
        <w:t>"מהרב," אמר. "ר' שמעון."</w:t>
      </w:r>
    </w:p>
    <w:p>
      <w:pPr>
        <w:bidi w:val="1"/>
        <w:spacing w:after="120" w:line="312" w:lineRule="auto"/>
        <w:ind w:firstLine="340"/>
        <w:jc w:val="both"/>
      </w:pPr>
      <w:r>
        <w:rPr>
          <w:rFonts w:ascii="David" w:hAnsi="David" w:cs="David"/>
          <w:b w:val="0"/>
          <w:sz w:val="26"/>
          <w:rtl w:val="1"/>
        </w:rPr>
        <w:t>רבקה הרימה עיניים מן הצלחת. רחל לא.</w:t>
      </w:r>
    </w:p>
    <w:p>
      <w:pPr>
        <w:bidi w:val="1"/>
        <w:spacing w:after="120" w:line="312" w:lineRule="auto"/>
        <w:ind w:firstLine="340"/>
        <w:jc w:val="both"/>
      </w:pPr>
      <w:r>
        <w:rPr>
          <w:rFonts w:ascii="David" w:hAnsi="David" w:cs="David"/>
          <w:b w:val="0"/>
          <w:sz w:val="26"/>
          <w:rtl w:val="1"/>
        </w:rPr>
        <w:t>הוא קרא בקול, כי בבית הזה, מאז ניסן, קראו מכתבים בקול ליד השולחן. "'לר' מאיר לייב, שלום וברכה וכתיבה וחתימה טובה. הבחור יוסף'ל לומד יפה, ואפשר לכתוב את זה גם למחותן שלכם, ואני כותב. ועוד דבר, שאותו אני כותב לכם ולא לו, כי לו יש פונדק ולכם יש דואר: יש בחור בישיבה. עם ראש. שואל על הכפר. אני לא נותן עצות בשידוכים – שלושים שנה אני לא נותן. אבל אני אומר: יש. ומה שעושים עם "יש" – זה כבר לא עניין של רב. ר' שמעון.'"</w:t>
      </w:r>
    </w:p>
    <w:p>
      <w:pPr>
        <w:bidi w:val="1"/>
        <w:spacing w:after="120" w:line="312" w:lineRule="auto"/>
        <w:ind w:firstLine="340"/>
        <w:jc w:val="both"/>
      </w:pPr>
      <w:r>
        <w:rPr>
          <w:rFonts w:ascii="David" w:hAnsi="David" w:cs="David"/>
          <w:b w:val="0"/>
          <w:sz w:val="26"/>
          <w:rtl w:val="1"/>
        </w:rPr>
        <w:t>הוא הניח את המכתב.</w:t>
      </w:r>
    </w:p>
    <w:p>
      <w:pPr>
        <w:bidi w:val="1"/>
        <w:spacing w:after="120" w:line="312" w:lineRule="auto"/>
        <w:ind w:firstLine="340"/>
        <w:jc w:val="both"/>
      </w:pPr>
      <w:r>
        <w:rPr>
          <w:rFonts w:ascii="David" w:hAnsi="David" w:cs="David"/>
          <w:b w:val="0"/>
          <w:sz w:val="26"/>
          <w:rtl w:val="1"/>
        </w:rPr>
        <w:t>"בחור עם ראש," אמרה רבקה.</w:t>
      </w:r>
    </w:p>
    <w:p>
      <w:pPr>
        <w:bidi w:val="1"/>
        <w:spacing w:after="120" w:line="312" w:lineRule="auto"/>
        <w:ind w:firstLine="340"/>
        <w:jc w:val="both"/>
      </w:pPr>
      <w:r>
        <w:rPr>
          <w:rFonts w:ascii="David" w:hAnsi="David" w:cs="David"/>
          <w:b w:val="0"/>
          <w:sz w:val="26"/>
          <w:rtl w:val="1"/>
        </w:rPr>
        <w:t>"ככה כתוב."</w:t>
      </w:r>
    </w:p>
    <w:p>
      <w:pPr>
        <w:bidi w:val="1"/>
        <w:spacing w:after="120" w:line="312" w:lineRule="auto"/>
        <w:ind w:firstLine="340"/>
        <w:jc w:val="both"/>
      </w:pPr>
      <w:r>
        <w:rPr>
          <w:rFonts w:ascii="David" w:hAnsi="David" w:cs="David"/>
          <w:b w:val="0"/>
          <w:sz w:val="26"/>
          <w:rtl w:val="1"/>
        </w:rPr>
        <w:t>"אשר היה אומר: ראש זה טוב. ידיים – יותר טוב." היא לקחה את הכף והניחה. "ומי שואל על כפר, כשיש לו ראש?"</w:t>
      </w:r>
    </w:p>
    <w:p>
      <w:pPr>
        <w:bidi w:val="1"/>
        <w:spacing w:after="120" w:line="312" w:lineRule="auto"/>
        <w:ind w:firstLine="340"/>
        <w:jc w:val="both"/>
      </w:pPr>
      <w:r>
        <w:rPr>
          <w:rFonts w:ascii="David" w:hAnsi="David" w:cs="David"/>
          <w:b w:val="0"/>
          <w:sz w:val="26"/>
          <w:rtl w:val="1"/>
        </w:rPr>
        <w:t>"מי שרוצה לדעת מה יש שם," אמר מאיר לייב, ורחל שמעה שהוא אומר את זה על עצמו, לפני שנה, בבית הרב, כששאל "והילדה?" ולא ידע עוד כלום.</w:t>
      </w:r>
    </w:p>
    <w:p>
      <w:pPr>
        <w:bidi w:val="1"/>
        <w:spacing w:after="120" w:line="312" w:lineRule="auto"/>
        <w:ind w:firstLine="340"/>
        <w:jc w:val="both"/>
      </w:pPr>
      <w:r>
        <w:rPr>
          <w:rFonts w:ascii="David" w:hAnsi="David" w:cs="David"/>
          <w:b w:val="0"/>
          <w:sz w:val="26"/>
          <w:rtl w:val="1"/>
        </w:rPr>
        <w:t>"היא בת ארבע עשרה," אמרה רחל. בשקט. אל הצלחת.</w:t>
      </w:r>
    </w:p>
    <w:p>
      <w:pPr>
        <w:bidi w:val="1"/>
        <w:spacing w:after="120" w:line="312" w:lineRule="auto"/>
        <w:ind w:firstLine="340"/>
        <w:jc w:val="both"/>
      </w:pPr>
      <w:r>
        <w:rPr>
          <w:rFonts w:ascii="David" w:hAnsi="David" w:cs="David"/>
          <w:b w:val="0"/>
          <w:sz w:val="26"/>
          <w:rtl w:val="1"/>
        </w:rPr>
        <w:t>"אני יודעת כמה היא," אמרה רבקה. "ספרתי אותה בכפר. היא דיברה ארבע עשרה שנים בערב אחד." ואז, רכה יותר: "אני לא אומרת כלום. אני רק שומעת מה הרב אומר. הרב אומר 'יש'."</w:t>
      </w:r>
    </w:p>
    <w:p>
      <w:pPr>
        <w:bidi w:val="1"/>
        <w:spacing w:after="120" w:line="312" w:lineRule="auto"/>
        <w:ind w:firstLine="340"/>
        <w:jc w:val="both"/>
      </w:pPr>
      <w:r>
        <w:rPr>
          <w:rFonts w:ascii="David" w:hAnsi="David" w:cs="David"/>
          <w:b w:val="0"/>
          <w:sz w:val="26"/>
          <w:rtl w:val="1"/>
        </w:rPr>
        <w:t>"'יש' זה לא שידוך," אמרה רחל. "'יש' זה בחור ששואל."</w:t>
      </w:r>
    </w:p>
    <w:p>
      <w:pPr>
        <w:bidi w:val="1"/>
        <w:spacing w:after="120" w:line="312" w:lineRule="auto"/>
        <w:ind w:firstLine="340"/>
        <w:jc w:val="both"/>
      </w:pPr>
      <w:r>
        <w:rPr>
          <w:rFonts w:ascii="David" w:hAnsi="David" w:cs="David"/>
          <w:b w:val="0"/>
          <w:sz w:val="26"/>
          <w:rtl w:val="1"/>
        </w:rPr>
        <w:t>"נכון."</w:t>
      </w:r>
    </w:p>
    <w:p>
      <w:pPr>
        <w:bidi w:val="1"/>
        <w:spacing w:after="120" w:line="312" w:lineRule="auto"/>
        <w:ind w:firstLine="340"/>
        <w:jc w:val="both"/>
      </w:pPr>
      <w:r>
        <w:rPr>
          <w:rFonts w:ascii="David" w:hAnsi="David" w:cs="David"/>
          <w:b w:val="0"/>
          <w:sz w:val="26"/>
          <w:rtl w:val="1"/>
        </w:rPr>
        <w:t>"וכותבים לאמא. לא לחיה'לה. אמא תגיד לאבא. אבא יגיד 'נראה'. ואז – " היא הביטה בשיינדל, שאכלה קומפוט ולא הקשיבה, "ואז לא עושים את זה מהר."</w:t>
      </w:r>
    </w:p>
    <w:p>
      <w:pPr>
        <w:bidi w:val="1"/>
        <w:spacing w:after="120" w:line="312" w:lineRule="auto"/>
        <w:ind w:firstLine="340"/>
        <w:jc w:val="both"/>
      </w:pPr>
      <w:r>
        <w:rPr>
          <w:rFonts w:ascii="David" w:hAnsi="David" w:cs="David"/>
          <w:b w:val="0"/>
          <w:sz w:val="26"/>
          <w:rtl w:val="1"/>
        </w:rPr>
        <w:t>מאיר לייב הנהן. הוא קיפל את המכתב, והחזיר למעטפה, ואמר: "אני עונה לרב שקיבלנו. ושכתבנו לכפר. ולא יותר."</w:t>
      </w:r>
    </w:p>
    <w:p>
      <w:pPr>
        <w:bidi w:val="1"/>
        <w:spacing w:after="120" w:line="312" w:lineRule="auto"/>
        <w:ind w:firstLine="340"/>
        <w:jc w:val="both"/>
      </w:pPr>
      <w:r>
        <w:rPr>
          <w:rFonts w:ascii="David" w:hAnsi="David" w:cs="David"/>
          <w:b w:val="0"/>
          <w:sz w:val="26"/>
          <w:rtl w:val="1"/>
        </w:rPr>
        <w:t>"ולא יותר," אמרה רבקה.</w:t>
      </w:r>
    </w:p>
    <w:p>
      <w:pPr>
        <w:bidi w:val="1"/>
        <w:spacing w:after="120" w:line="312" w:lineRule="auto"/>
        <w:ind w:firstLine="340"/>
        <w:jc w:val="both"/>
      </w:pPr>
      <w:r>
        <w:rPr>
          <w:rFonts w:ascii="David" w:hAnsi="David" w:cs="David"/>
          <w:b w:val="0"/>
          <w:sz w:val="26"/>
          <w:rtl w:val="1"/>
        </w:rPr>
        <w:t>ורחל ישבה עם הידיים בחיק, וחשבה על האגם. על הכביסה על האבן, לפני שנה, באלול, כשהשמיים היו אפורים ובהירים בעת ובעונה אחת, וחיה'לה חבטה בבד ואמרה "או שידוך", ורחל אמרה "חיה'לה. הכביסה." ועכשיו – אותו אלול, אותו גשם, ומכתב מן העיירה על שולחן בקובנה, ורחל היא זו שיושבת, וחיה'לה היא זו שמכבסת, ולא יודעת.</w:t>
      </w:r>
    </w:p>
    <w:p>
      <w:pPr>
        <w:bidi w:val="1"/>
        <w:spacing w:after="120" w:line="312" w:lineRule="auto"/>
        <w:ind w:firstLine="340"/>
        <w:jc w:val="both"/>
      </w:pPr>
      <w:r>
        <w:rPr>
          <w:rFonts w:ascii="David" w:hAnsi="David" w:cs="David"/>
          <w:b w:val="0"/>
          <w:sz w:val="26"/>
          <w:rtl w:val="1"/>
        </w:rPr>
        <w:t>"אבא לא ישן," אמרה, בלי לחשוב.</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"כלום. ככה חיה'לה כתבה בחורף. עכשיו הוא ישן, ואני – " היא הביטה בבעלה. "תכתוב לרב שיוסף'ל לומד יפה. את זה תכתוב קודם."</w:t>
      </w:r>
    </w:p>
    <w:p>
      <w:pPr>
        <w:bidi w:val="1"/>
        <w:spacing w:after="120" w:line="312" w:lineRule="auto"/>
        <w:ind w:firstLine="340"/>
        <w:jc w:val="both"/>
      </w:pPr>
      <w:r>
        <w:rPr>
          <w:rFonts w:ascii="David" w:hAnsi="David" w:cs="David"/>
          <w:b w:val="0"/>
          <w:sz w:val="26"/>
          <w:rtl w:val="1"/>
        </w:rPr>
        <w:t>"קודם," הסכים מאיר לייב.</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כשהמנורה הקטנה דלקה בחדר האוכל – עוד מאדר הדליקו רק את הקטנה, ולא חזרו לגדולה, כי רבקה אמרה "רואים גם ככה", וזה היה נכון – השכיבה רחל את הילדה.</w:t>
      </w:r>
    </w:p>
    <w:p>
      <w:pPr>
        <w:bidi w:val="1"/>
        <w:spacing w:after="120" w:line="312" w:lineRule="auto"/>
        <w:ind w:firstLine="340"/>
        <w:jc w:val="both"/>
      </w:pPr>
      <w:r>
        <w:rPr>
          <w:rFonts w:ascii="David" w:hAnsi="David" w:cs="David"/>
          <w:b w:val="0"/>
          <w:sz w:val="26"/>
          <w:rtl w:val="1"/>
        </w:rPr>
        <w:t>זה היה שלה עכשיו. מאז ניסן. גולדה עלתה לחדרה בשמונה, כי הברכיים, ואמרה בכל ערב בפתח "אני רק שוכבת, אני לא ישנה", ורחל אמרה "כן", ושתיהן ידעו. ורחל ישבה על הכיסא הנמוך, זה של גולדה, עם הכרית שהתרוקנה לצורת גב של מישהי אחרת, והילדה שכבה עם הבובה ליד הראש, ודיברה.</w:t>
      </w:r>
    </w:p>
    <w:p>
      <w:pPr>
        <w:bidi w:val="1"/>
        <w:spacing w:after="120" w:line="312" w:lineRule="auto"/>
        <w:ind w:firstLine="340"/>
        <w:jc w:val="both"/>
      </w:pPr>
      <w:r>
        <w:rPr>
          <w:rFonts w:ascii="David" w:hAnsi="David" w:cs="David"/>
          <w:b w:val="0"/>
          <w:sz w:val="26"/>
          <w:rtl w:val="1"/>
        </w:rPr>
        <w:t>כי שיינדל בת שלוש וחצי דיברה. לא כמו בטבת – מילה, ומילה, וגולדה סופרת. כמו ילדה. על הציפורים, שהיו שלוש והיו צריכות להיות ארבע. על מוטל, שיש לו את הסוס, ושהסוס בלי שיינדל הוא מקל, "אז אני צריכה לבוא". על הבובה, שהשמלה הכחולה שלה נעשתה קצת קצרה, "כי היא גדלה, רחל, גם בובות גדלות, גולדה אמרה שלא אבל אני רואה". על הנהר, ולמה הוא הולך, ולאן, ואם הוא חוזר בלילה כשאף אחד לא רואה.</w:t>
      </w:r>
    </w:p>
    <w:p>
      <w:pPr>
        <w:bidi w:val="1"/>
        <w:spacing w:after="120" w:line="312" w:lineRule="auto"/>
        <w:ind w:firstLine="340"/>
        <w:jc w:val="both"/>
      </w:pPr>
      <w:r>
        <w:rPr>
          <w:rFonts w:ascii="David" w:hAnsi="David" w:cs="David"/>
          <w:b w:val="0"/>
          <w:sz w:val="26"/>
          <w:rtl w:val="1"/>
        </w:rPr>
        <w:t>"הוא לא חוזר," אמרה רחל. "הוא הולך לים. וים – זה לא נגמר."</w:t>
      </w:r>
    </w:p>
    <w:p>
      <w:pPr>
        <w:bidi w:val="1"/>
        <w:spacing w:after="120" w:line="312" w:lineRule="auto"/>
        <w:ind w:firstLine="340"/>
        <w:jc w:val="both"/>
      </w:pPr>
      <w:r>
        <w:rPr>
          <w:rFonts w:ascii="David" w:hAnsi="David" w:cs="David"/>
          <w:b w:val="0"/>
          <w:sz w:val="26"/>
          <w:rtl w:val="1"/>
        </w:rPr>
        <w:t>"מי אמר?"</w:t>
      </w:r>
    </w:p>
    <w:p>
      <w:pPr>
        <w:bidi w:val="1"/>
        <w:spacing w:after="120" w:line="312" w:lineRule="auto"/>
        <w:ind w:firstLine="340"/>
        <w:jc w:val="both"/>
      </w:pPr>
      <w:r>
        <w:rPr>
          <w:rFonts w:ascii="David" w:hAnsi="David" w:cs="David"/>
          <w:b w:val="0"/>
          <w:sz w:val="26"/>
          <w:rtl w:val="1"/>
        </w:rPr>
        <w:t>"אבא. הוא ראה."</w:t>
      </w:r>
    </w:p>
    <w:p>
      <w:pPr>
        <w:bidi w:val="1"/>
        <w:spacing w:after="120" w:line="312" w:lineRule="auto"/>
        <w:ind w:firstLine="340"/>
        <w:jc w:val="both"/>
      </w:pPr>
      <w:r>
        <w:rPr>
          <w:rFonts w:ascii="David" w:hAnsi="David" w:cs="David"/>
          <w:b w:val="0"/>
          <w:sz w:val="26"/>
          <w:rtl w:val="1"/>
        </w:rPr>
        <w:t>"ואת ראית?"</w:t>
      </w:r>
    </w:p>
    <w:p>
      <w:pPr>
        <w:bidi w:val="1"/>
        <w:spacing w:after="120" w:line="312" w:lineRule="auto"/>
        <w:ind w:firstLine="340"/>
        <w:jc w:val="both"/>
      </w:pPr>
      <w:r>
        <w:rPr>
          <w:rFonts w:ascii="David" w:hAnsi="David" w:cs="David"/>
          <w:b w:val="0"/>
          <w:sz w:val="26"/>
          <w:rtl w:val="1"/>
        </w:rPr>
        <w:t>"אני ראיתי אגם."</w:t>
      </w:r>
    </w:p>
    <w:p>
      <w:pPr>
        <w:bidi w:val="1"/>
        <w:spacing w:after="120" w:line="312" w:lineRule="auto"/>
        <w:ind w:firstLine="340"/>
        <w:jc w:val="both"/>
      </w:pPr>
      <w:r>
        <w:rPr>
          <w:rFonts w:ascii="David" w:hAnsi="David" w:cs="David"/>
          <w:b w:val="0"/>
          <w:sz w:val="26"/>
          <w:rtl w:val="1"/>
        </w:rPr>
        <w:t>שיינדל חשבה על זה. "אגם זה נגמר?"</w:t>
      </w:r>
    </w:p>
    <w:p>
      <w:pPr>
        <w:bidi w:val="1"/>
        <w:spacing w:after="120" w:line="312" w:lineRule="auto"/>
        <w:ind w:firstLine="340"/>
        <w:jc w:val="both"/>
      </w:pPr>
      <w:r>
        <w:rPr>
          <w:rFonts w:ascii="David" w:hAnsi="David" w:cs="David"/>
          <w:b w:val="0"/>
          <w:sz w:val="26"/>
          <w:rtl w:val="1"/>
        </w:rPr>
        <w:t>"אגם – רואים את הצד השני."</w:t>
      </w:r>
    </w:p>
    <w:p>
      <w:pPr>
        <w:bidi w:val="1"/>
        <w:spacing w:after="120" w:line="312" w:lineRule="auto"/>
        <w:ind w:firstLine="340"/>
        <w:jc w:val="both"/>
      </w:pPr>
      <w:r>
        <w:rPr>
          <w:rFonts w:ascii="David" w:hAnsi="David" w:cs="David"/>
          <w:b w:val="0"/>
          <w:sz w:val="26"/>
          <w:rtl w:val="1"/>
        </w:rPr>
        <w:t>"אז אגם יותר טוב," החליטה הילדה, וסגרה את העיניים, ופתחה, כי נזכרה במשהו. "רחל. הציפור הרביעית. מחר."</w:t>
      </w:r>
    </w:p>
    <w:p>
      <w:pPr>
        <w:bidi w:val="1"/>
        <w:spacing w:after="120" w:line="312" w:lineRule="auto"/>
        <w:ind w:firstLine="340"/>
        <w:jc w:val="both"/>
      </w:pPr>
      <w:r>
        <w:rPr>
          <w:rFonts w:ascii="David" w:hAnsi="David" w:cs="David"/>
          <w:b w:val="0"/>
          <w:sz w:val="26"/>
          <w:rtl w:val="1"/>
        </w:rPr>
        <w:t>"מחר."</w:t>
      </w:r>
    </w:p>
    <w:p>
      <w:pPr>
        <w:bidi w:val="1"/>
        <w:spacing w:after="120" w:line="312" w:lineRule="auto"/>
        <w:ind w:firstLine="340"/>
        <w:jc w:val="both"/>
      </w:pPr>
      <w:r>
        <w:rPr>
          <w:rFonts w:ascii="David" w:hAnsi="David" w:cs="David"/>
          <w:b w:val="0"/>
          <w:sz w:val="26"/>
          <w:rtl w:val="1"/>
        </w:rPr>
        <w:t>"עם קרום."</w:t>
      </w:r>
    </w:p>
    <w:p>
      <w:pPr>
        <w:bidi w:val="1"/>
        <w:spacing w:after="120" w:line="312" w:lineRule="auto"/>
        <w:ind w:firstLine="340"/>
        <w:jc w:val="both"/>
      </w:pPr>
      <w:r>
        <w:rPr>
          <w:rFonts w:ascii="David" w:hAnsi="David" w:cs="David"/>
          <w:b w:val="0"/>
          <w:sz w:val="26"/>
          <w:rtl w:val="1"/>
        </w:rPr>
        <w:t>"עם קרום."</w:t>
      </w:r>
    </w:p>
    <w:p>
      <w:pPr>
        <w:bidi w:val="1"/>
        <w:spacing w:after="120" w:line="312" w:lineRule="auto"/>
        <w:ind w:firstLine="340"/>
        <w:jc w:val="both"/>
      </w:pPr>
      <w:r>
        <w:rPr>
          <w:rFonts w:ascii="David" w:hAnsi="David" w:cs="David"/>
          <w:b w:val="0"/>
          <w:sz w:val="26"/>
          <w:rtl w:val="1"/>
        </w:rPr>
        <w:t>רחל קמה. היא יישרה את השמיכה, שלא הייתה צריכה יישור, והניחה את הבובה קרוב יותר לכר, ליד הראש, ככה, שתראה כשתפקח. ולקחה את הנר. והלכה לדלת.</w:t>
      </w:r>
    </w:p>
    <w:p>
      <w:pPr>
        <w:bidi w:val="1"/>
        <w:spacing w:after="120" w:line="312" w:lineRule="auto"/>
        <w:ind w:firstLine="340"/>
        <w:jc w:val="both"/>
      </w:pPr>
      <w:r>
        <w:rPr>
          <w:rFonts w:ascii="David" w:hAnsi="David" w:cs="David"/>
          <w:b w:val="0"/>
          <w:sz w:val="26"/>
          <w:rtl w:val="1"/>
        </w:rPr>
        <w:t>"לילה טוב, אמא."</w:t>
      </w:r>
    </w:p>
    <w:p>
      <w:pPr>
        <w:bidi w:val="1"/>
        <w:spacing w:after="120" w:line="312" w:lineRule="auto"/>
        <w:ind w:firstLine="340"/>
        <w:jc w:val="both"/>
      </w:pPr>
      <w:r>
        <w:rPr>
          <w:rFonts w:ascii="David" w:hAnsi="David" w:cs="David"/>
          <w:b w:val="0"/>
          <w:sz w:val="26"/>
          <w:rtl w:val="1"/>
        </w:rPr>
        <w:t>היא לא זזה.</w:t>
      </w:r>
    </w:p>
    <w:p>
      <w:pPr>
        <w:bidi w:val="1"/>
        <w:spacing w:after="120" w:line="312" w:lineRule="auto"/>
        <w:ind w:firstLine="340"/>
        <w:jc w:val="both"/>
      </w:pPr>
      <w:r>
        <w:rPr>
          <w:rFonts w:ascii="David" w:hAnsi="David" w:cs="David"/>
          <w:b w:val="0"/>
          <w:sz w:val="26"/>
          <w:rtl w:val="1"/>
        </w:rPr>
        <w:t>זה לא נאמר בקול מיוחד. לא בקול של מישהי שהחליטה, ולא בקול של מישהי ששאלה. בקול של ילדה בת שלוש וחצי, לפני שינה, אל התקרה, כמו "מחר" וכמו "עם קרום". מילה ליד מילה. כמו שהיא הייתה עומדת ליד הציור, פעם, עם היד על הקיר.</w:t>
      </w:r>
    </w:p>
    <w:p>
      <w:pPr>
        <w:bidi w:val="1"/>
        <w:spacing w:after="120" w:line="312" w:lineRule="auto"/>
        <w:ind w:firstLine="340"/>
        <w:jc w:val="both"/>
      </w:pPr>
      <w:r>
        <w:rPr>
          <w:rFonts w:ascii="David" w:hAnsi="David" w:cs="David"/>
          <w:b w:val="0"/>
          <w:sz w:val="26"/>
          <w:rtl w:val="1"/>
        </w:rPr>
        <w:t>רחל עמדה עם היד על הידית, והנר ביד השנייה, והגב אל המיטה. היא לא הסתובבה. אם תסתובב – זה יהיה דבר. ואם זה יהיה דבר – הילדה תראה שזה דבר, ותסתכל, הרבה זמן, ורק אחר כך. וזה היה שלה. לא של רחל. הילדה קוראת איך שהיא רוצה.</w:t>
      </w:r>
    </w:p>
    <w:p>
      <w:pPr>
        <w:bidi w:val="1"/>
        <w:spacing w:after="120" w:line="312" w:lineRule="auto"/>
        <w:ind w:firstLine="340"/>
        <w:jc w:val="both"/>
      </w:pPr>
      <w:r>
        <w:rPr>
          <w:rFonts w:ascii="David" w:hAnsi="David" w:cs="David"/>
          <w:b w:val="0"/>
          <w:sz w:val="26"/>
          <w:rtl w:val="1"/>
        </w:rPr>
        <w:t>"לילה טוב, שיינדל," אמרה רחל. בקול הרגיל. בקול של פרה שלישית ושל סמובר ושל גברת בובה.</w:t>
      </w:r>
    </w:p>
    <w:p>
      <w:pPr>
        <w:bidi w:val="1"/>
        <w:spacing w:after="120" w:line="312" w:lineRule="auto"/>
        <w:ind w:firstLine="340"/>
        <w:jc w:val="both"/>
      </w:pPr>
      <w:r>
        <w:rPr>
          <w:rFonts w:ascii="David" w:hAnsi="David" w:cs="David"/>
          <w:b w:val="0"/>
          <w:sz w:val="26"/>
          <w:rtl w:val="1"/>
        </w:rPr>
        <w:t>ויצאה. וסגרה חצי, כמו תמיד.</w:t>
      </w:r>
    </w:p>
    <w:p>
      <w:pPr>
        <w:bidi w:val="1"/>
        <w:spacing w:after="120" w:line="312" w:lineRule="auto"/>
        <w:ind w:firstLine="340"/>
        <w:jc w:val="both"/>
      </w:pPr>
      <w:r>
        <w:rPr>
          <w:rFonts w:ascii="David" w:hAnsi="David" w:cs="David"/>
          <w:b w:val="0"/>
          <w:sz w:val="26"/>
          <w:rtl w:val="1"/>
        </w:rPr>
        <w:t>ובמסדרון עמדה.</w:t>
      </w:r>
    </w:p>
    <w:p>
      <w:pPr>
        <w:bidi w:val="1"/>
        <w:spacing w:after="120" w:line="312" w:lineRule="auto"/>
        <w:ind w:firstLine="340"/>
        <w:jc w:val="both"/>
      </w:pPr>
      <w:r>
        <w:rPr>
          <w:rFonts w:ascii="David" w:hAnsi="David" w:cs="David"/>
          <w:b w:val="0"/>
          <w:sz w:val="26"/>
          <w:rtl w:val="1"/>
        </w:rPr>
        <w:t>עם היד על המשקוף. כמו בלילה ההוא, בכסלו, בבית זר, בחושך, כשמן החדר הזה עלה בכי ומילה אחת, "גולדה!", והיא לא ידעה אם להיכנס, אם לחזור, אם יש בכלל בבית הזה מקום שבו היא צריכה לעמוד. עכשיו ידעה. המקום היה כאן. במסדרון, עם היד על העץ, לא בפנים ולא בחוץ, שנייה אחת יותר ממה שצריך.</w:t>
      </w:r>
    </w:p>
    <w:p>
      <w:pPr>
        <w:bidi w:val="1"/>
        <w:spacing w:after="120" w:line="312" w:lineRule="auto"/>
        <w:ind w:firstLine="340"/>
        <w:jc w:val="both"/>
      </w:pPr>
      <w:r>
        <w:rPr>
          <w:rFonts w:ascii="David" w:hAnsi="David" w:cs="David"/>
          <w:b w:val="0"/>
          <w:sz w:val="26"/>
          <w:rtl w:val="1"/>
        </w:rPr>
        <w:t>ומן הצד השני של המסדרון באו צעדים. לא מהירים. עם המפתחות.</w:t>
      </w:r>
    </w:p>
    <w:p>
      <w:pPr>
        <w:bidi w:val="1"/>
        <w:spacing w:after="120" w:line="312" w:lineRule="auto"/>
        <w:ind w:firstLine="340"/>
        <w:jc w:val="both"/>
      </w:pPr>
      <w:r>
        <w:rPr>
          <w:rFonts w:ascii="David" w:hAnsi="David" w:cs="David"/>
          <w:b w:val="0"/>
          <w:sz w:val="26"/>
          <w:rtl w:val="1"/>
        </w:rPr>
        <w:t>רבקה הלפרין עברה. היא ראתה. את היד על המשקוף, ואת הנר, ואת הגב. היא לא שאלה מה. היא לא אמרה "מה קרה". היא לא עצרה, כמעט. רק ביד אחת – היד בלי המפתחות – נגעה בשרוול של רחל. רגע. כמו שמניחים ספר על שולחן. והמשיכה, לחדרה, וסגרה.</w:t>
      </w:r>
    </w:p>
    <w:p>
      <w:pPr>
        <w:bidi w:val="1"/>
        <w:spacing w:after="120" w:line="312" w:lineRule="auto"/>
        <w:ind w:firstLine="340"/>
        <w:jc w:val="both"/>
      </w:pPr>
      <w:r>
        <w:rPr>
          <w:rFonts w:ascii="David" w:hAnsi="David" w:cs="David"/>
          <w:b w:val="0"/>
          <w:sz w:val="26"/>
          <w:rtl w:val="1"/>
        </w:rPr>
        <w:t>ורחל עמדה עוד רגע. ואז שמעה, מן החדר הקטן שליד חדר הילדה, שדלתו לא הייתה סגורה, קול. בלי מילים. נמוך. הניגון שלא היה של גולדה, ושגולדה החזיקה בשביל מישהי שלא תחזור. גולדה שרה. ורחל הבינה שהקירות בבית הזה דקים בדיוק כמו בבית של בריינא, ושגולדה שמעה, ושככה גולדה אומרת מה שאומרים.</w:t>
      </w:r>
    </w:p>
    <w:p>
      <w:pPr>
        <w:bidi w:val="1"/>
        <w:spacing w:after="120" w:line="312" w:lineRule="auto"/>
        <w:ind w:firstLine="340"/>
        <w:jc w:val="both"/>
      </w:pPr>
      <w:r>
        <w:rPr>
          <w:rFonts w:ascii="David" w:hAnsi="David" w:cs="David"/>
          <w:b w:val="0"/>
          <w:sz w:val="26"/>
          <w:rtl w:val="1"/>
        </w:rPr>
        <w:t>היא הורידה את היד מן המשקוף, והלכה למטה.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הירש בא בערב, כמו בכל ערב מאז אייר, עם הגמרא תחת הזרוע ועם הפאות מאחורי האוזניים, ומלכה'לה לקחה ממנו את הכובע בלי לשאול, כי ידעה כבר איפה מניחים.</w:t>
      </w:r>
    </w:p>
    <w:p>
      <w:pPr>
        <w:bidi w:val="1"/>
        <w:spacing w:after="120" w:line="312" w:lineRule="auto"/>
        <w:ind w:firstLine="340"/>
        <w:jc w:val="both"/>
      </w:pPr>
      <w:r>
        <w:rPr>
          <w:rFonts w:ascii="David" w:hAnsi="David" w:cs="David"/>
          <w:b w:val="0"/>
          <w:sz w:val="26"/>
          <w:rtl w:val="1"/>
        </w:rPr>
        <w:t>הם ישבו בשולחן. מאיר לייב בראש, במקום של אבא ז"ל, ור' הירש לימינו, ושתי גמרות, ומנורה קטנה אחת ביניהן. ר' הירש קרא, ומאיר לייב שאל, ור' הירש הסביר, ומאיר לייב אמר "עוד פעם", ור' הירש הסביר לאט יותר, ולא נעלב, כי ר' הירש היה איש שמסביר, וזה מה שהיה לו לתת, ומאז אייר הוא ידע שזה הרבה.</w:t>
      </w:r>
    </w:p>
    <w:p>
      <w:pPr>
        <w:bidi w:val="1"/>
        <w:spacing w:after="120" w:line="312" w:lineRule="auto"/>
        <w:ind w:firstLine="340"/>
        <w:jc w:val="both"/>
      </w:pPr>
      <w:r>
        <w:rPr>
          <w:rFonts w:ascii="David" w:hAnsi="David" w:cs="David"/>
          <w:b w:val="0"/>
          <w:sz w:val="26"/>
          <w:rtl w:val="1"/>
        </w:rPr>
        <w:t>רחל ישבה במקומה, לצד הכיסא הריק של רבקה, עם הספר החום. רבקה נתנה לה את אלול. "תסכמי. אני אבדוק." כמו תמיד. רק שעכשיו רבקה בדקה מהר, ואמרה "טוב", וסגרה.</w:t>
      </w:r>
    </w:p>
    <w:p>
      <w:pPr>
        <w:bidi w:val="1"/>
        <w:spacing w:after="120" w:line="312" w:lineRule="auto"/>
        <w:ind w:firstLine="340"/>
        <w:jc w:val="both"/>
      </w:pPr>
      <w:r>
        <w:rPr>
          <w:rFonts w:ascii="David" w:hAnsi="David" w:cs="David"/>
          <w:b w:val="0"/>
          <w:sz w:val="26"/>
          <w:rtl w:val="1"/>
        </w:rPr>
        <w:t>והשולחן לא היה ריק.</w:t>
      </w:r>
    </w:p>
    <w:p>
      <w:pPr>
        <w:bidi w:val="1"/>
        <w:spacing w:after="120" w:line="312" w:lineRule="auto"/>
        <w:ind w:firstLine="340"/>
        <w:jc w:val="both"/>
      </w:pPr>
      <w:r>
        <w:rPr>
          <w:rFonts w:ascii="David" w:hAnsi="David" w:cs="David"/>
          <w:b w:val="0"/>
          <w:sz w:val="26"/>
          <w:rtl w:val="1"/>
        </w:rPr>
        <w:t>זה מה שרחל ראתה, עם העיפרון ביד, בין קמח לנפט. שולחן ארוך לשמונה עשר, עם שלושה, ומנורה קטנה, ושתי גמרות, וספר חום – והוא לא היה ריק. בטבת, כשמאיר לייב נסע לממל, היא חשבה שהשולחן ריק כי אין מי שיושב בראש. עכשיו הבינה שזה לא זה. שולחן ריק זה שולחן שכולם יושבים בו וחושבים על מקום אחר.</w:t>
      </w:r>
    </w:p>
    <w:p>
      <w:pPr>
        <w:bidi w:val="1"/>
        <w:spacing w:after="120" w:line="312" w:lineRule="auto"/>
        <w:ind w:firstLine="340"/>
        <w:jc w:val="both"/>
      </w:pPr>
      <w:r>
        <w:rPr>
          <w:rFonts w:ascii="David" w:hAnsi="David" w:cs="David"/>
          <w:b w:val="0"/>
          <w:sz w:val="26"/>
          <w:rtl w:val="1"/>
        </w:rPr>
        <w:t>ר' הירש הלך בתשע. "צירל מחכה," אמר למאיר לייב, "וגם היא סופרת עכשיו – את הילדים, כשאני מאחר." בפתח נשק למזוזה, ואמר "לילה טוב, שוויגער" למדרגות, כי רבקה כבר עלתה, ומלמעלה נשמע "לילה טוב, הירש", והלך.</w:t>
      </w:r>
    </w:p>
    <w:p>
      <w:pPr>
        <w:bidi w:val="1"/>
        <w:spacing w:after="120" w:line="312" w:lineRule="auto"/>
        <w:ind w:firstLine="340"/>
        <w:jc w:val="both"/>
      </w:pPr>
      <w:r>
        <w:rPr>
          <w:rFonts w:ascii="David" w:hAnsi="David" w:cs="David"/>
          <w:b w:val="0"/>
          <w:sz w:val="26"/>
          <w:rtl w:val="1"/>
        </w:rPr>
        <w:t>מאיר לייב לא סגר את הגמרא.</w:t>
      </w:r>
    </w:p>
    <w:p>
      <w:pPr>
        <w:bidi w:val="1"/>
        <w:spacing w:after="120" w:line="312" w:lineRule="auto"/>
        <w:ind w:firstLine="340"/>
        <w:jc w:val="both"/>
      </w:pPr>
      <w:r>
        <w:rPr>
          <w:rFonts w:ascii="David" w:hAnsi="David" w:cs="David"/>
          <w:b w:val="0"/>
          <w:sz w:val="26"/>
          <w:rtl w:val="1"/>
        </w:rPr>
        <w:t>הוא ישב. הביט בדף. ואז אמר, אל הדף, בקול שקט, בקול של אדם שאומר דבר שחשב עליו כמה ימים ורצה לומר אותו כמו שאומרים על מחיר קמח:</w:t>
      </w:r>
    </w:p>
    <w:p>
      <w:pPr>
        <w:bidi w:val="1"/>
        <w:spacing w:after="120" w:line="312" w:lineRule="auto"/>
        <w:ind w:firstLine="340"/>
        <w:jc w:val="both"/>
      </w:pPr>
      <w:r>
        <w:rPr>
          <w:rFonts w:ascii="David" w:hAnsi="David" w:cs="David"/>
          <w:b w:val="0"/>
          <w:sz w:val="26"/>
          <w:rtl w:val="1"/>
        </w:rPr>
        <w:t>"בשבת אחר הצהריים אני לא הולך לשיעור."</w:t>
      </w:r>
    </w:p>
    <w:p>
      <w:pPr>
        <w:bidi w:val="1"/>
        <w:spacing w:after="120" w:line="312" w:lineRule="auto"/>
        <w:ind w:firstLine="340"/>
        <w:jc w:val="both"/>
      </w:pPr>
      <w:r>
        <w:rPr>
          <w:rFonts w:ascii="David" w:hAnsi="David" w:cs="David"/>
          <w:b w:val="0"/>
          <w:sz w:val="26"/>
          <w:rtl w:val="1"/>
        </w:rPr>
        <w:t>רחל הרימה את העיפרון.</w:t>
      </w:r>
    </w:p>
    <w:p>
      <w:pPr>
        <w:bidi w:val="1"/>
        <w:spacing w:after="120" w:line="312" w:lineRule="auto"/>
        <w:ind w:firstLine="340"/>
        <w:jc w:val="both"/>
      </w:pPr>
      <w:r>
        <w:rPr>
          <w:rFonts w:ascii="David" w:hAnsi="David" w:cs="David"/>
          <w:b w:val="0"/>
          <w:sz w:val="26"/>
          <w:rtl w:val="1"/>
        </w:rPr>
        <w:t>"לא רק השבת. בכלל. השיעור בבית המדרש הגדול, בשלוש. אבא ז"ל הלך אליו, ואני הלכתי אחריו. אני לא הולך יותר. אני יושב כאן."</w:t>
      </w:r>
    </w:p>
    <w:p>
      <w:pPr>
        <w:bidi w:val="1"/>
        <w:spacing w:after="120" w:line="312" w:lineRule="auto"/>
        <w:ind w:firstLine="340"/>
        <w:jc w:val="both"/>
      </w:pPr>
      <w:r>
        <w:rPr>
          <w:rFonts w:ascii="David" w:hAnsi="David" w:cs="David"/>
          <w:b w:val="0"/>
          <w:sz w:val="26"/>
          <w:rtl w:val="1"/>
        </w:rPr>
        <w:t>"למה?"</w:t>
      </w:r>
    </w:p>
    <w:p>
      <w:pPr>
        <w:bidi w:val="1"/>
        <w:spacing w:after="120" w:line="312" w:lineRule="auto"/>
        <w:ind w:firstLine="340"/>
        <w:jc w:val="both"/>
      </w:pPr>
      <w:r>
        <w:rPr>
          <w:rFonts w:ascii="David" w:hAnsi="David" w:cs="David"/>
          <w:b w:val="0"/>
          <w:sz w:val="26"/>
          <w:rtl w:val="1"/>
        </w:rPr>
        <w:t>הוא הביט בשולחן. באורך שלו. במקומות הריקים, שאיש לא ישב בהם, ושבסוכות, אם ירצה השם, יישבו.</w:t>
      </w:r>
    </w:p>
    <w:p>
      <w:pPr>
        <w:bidi w:val="1"/>
        <w:spacing w:after="120" w:line="312" w:lineRule="auto"/>
        <w:ind w:firstLine="340"/>
        <w:jc w:val="both"/>
      </w:pPr>
      <w:r>
        <w:rPr>
          <w:rFonts w:ascii="David" w:hAnsi="David" w:cs="David"/>
          <w:b w:val="0"/>
          <w:sz w:val="26"/>
          <w:rtl w:val="1"/>
        </w:rPr>
        <w:t>"כי השולחן לא צריך להיות ריק," אמר מאיר לייב. "מישהי אמרה."</w:t>
      </w:r>
    </w:p>
    <w:p>
      <w:pPr>
        <w:bidi w:val="1"/>
        <w:spacing w:after="120" w:line="312" w:lineRule="auto"/>
        <w:ind w:firstLine="340"/>
        <w:jc w:val="both"/>
      </w:pPr>
      <w:r>
        <w:rPr>
          <w:rFonts w:ascii="David" w:hAnsi="David" w:cs="David"/>
          <w:b w:val="0"/>
          <w:sz w:val="26"/>
          <w:rtl w:val="1"/>
        </w:rPr>
        <w:t>רחל הורידה את העיניים אל הספר החום.</w:t>
      </w:r>
    </w:p>
    <w:p>
      <w:pPr>
        <w:bidi w:val="1"/>
        <w:spacing w:after="120" w:line="312" w:lineRule="auto"/>
        <w:ind w:firstLine="340"/>
        <w:jc w:val="both"/>
      </w:pPr>
      <w:r>
        <w:rPr>
          <w:rFonts w:ascii="David" w:hAnsi="David" w:cs="David"/>
          <w:b w:val="0"/>
          <w:sz w:val="26"/>
          <w:rtl w:val="1"/>
        </w:rPr>
        <w:t>"לחלה," אמרה. "היא אמרה את זה לחלה. בשבת, בטבת. לא לך."</w:t>
      </w:r>
    </w:p>
    <w:p>
      <w:pPr>
        <w:bidi w:val="1"/>
        <w:spacing w:after="120" w:line="312" w:lineRule="auto"/>
        <w:ind w:firstLine="340"/>
        <w:jc w:val="both"/>
      </w:pPr>
      <w:r>
        <w:rPr>
          <w:rFonts w:ascii="David" w:hAnsi="David" w:cs="David"/>
          <w:b w:val="0"/>
          <w:sz w:val="26"/>
          <w:rtl w:val="1"/>
        </w:rPr>
        <w:t>"לחלה," הסכים מאיר לייב. "אבל שמעתי."</w:t>
      </w:r>
    </w:p>
    <w:p>
      <w:pPr>
        <w:bidi w:val="1"/>
        <w:spacing w:after="120" w:line="312" w:lineRule="auto"/>
        <w:ind w:firstLine="340"/>
        <w:jc w:val="both"/>
      </w:pPr>
      <w:r>
        <w:rPr>
          <w:rFonts w:ascii="David" w:hAnsi="David" w:cs="David"/>
          <w:b w:val="0"/>
          <w:sz w:val="26"/>
          <w:rtl w:val="1"/>
        </w:rPr>
        <w:t>ואז סגר את הגמרא, בעדינות, כמו שאבא שלה סוגר, כמו שסוגרים דלת של חדר שיש בו ילד, ולקח את המנורה הקטנה, והלך למדרגות, ובמדרגה הראשונה אמר, בלי להסתובב: "ובסוכות – חמי יושב לימיני. תכתבי לו. הוא לא יאמין, אז תכתבי פעמיים."</w:t>
      </w:r>
    </w:p>
    <w:p>
      <w:pPr>
        <w:bidi w:val="1"/>
        <w:spacing w:after="120" w:line="312" w:lineRule="auto"/>
        <w:ind w:firstLine="340"/>
        <w:jc w:val="both"/>
      </w:pPr>
      <w:r>
        <w:rPr>
          <w:rFonts w:ascii="David" w:hAnsi="David" w:cs="David"/>
          <w:b w:val="0"/>
          <w:sz w:val="26"/>
          <w:rtl w:val="1"/>
        </w:rPr>
        <w:t>"כמו לזקנים ולילדים."</w:t>
      </w:r>
    </w:p>
    <w:p>
      <w:pPr>
        <w:bidi w:val="1"/>
        <w:spacing w:after="120" w:line="312" w:lineRule="auto"/>
        <w:ind w:firstLine="340"/>
        <w:jc w:val="both"/>
      </w:pPr>
      <w:r>
        <w:rPr>
          <w:rFonts w:ascii="David" w:hAnsi="David" w:cs="David"/>
          <w:b w:val="0"/>
          <w:sz w:val="26"/>
          <w:rtl w:val="1"/>
        </w:rPr>
        <w:t>"כמו למחותנים," אמר מאיר לייב, ועלה.</w:t>
      </w:r>
    </w:p>
    <w:p>
      <w:pPr>
        <w:bidi w:val="1"/>
        <w:spacing w:after="120" w:line="312" w:lineRule="auto"/>
        <w:ind w:firstLine="340"/>
        <w:jc w:val="both"/>
      </w:pPr>
      <w:r>
        <w:rPr>
          <w:rFonts w:ascii="David" w:hAnsi="David" w:cs="David"/>
          <w:b w:val="0"/>
          <w:sz w:val="26"/>
          <w:rtl w:val="1"/>
        </w:rPr>
        <w:t>ורחל ישבה עוד רגע ליד השולחן, בחושך, עם הספר החום סגור, וחשבה שבפונדק, בשולחן הארוך, אבא מניח בכל שבת אחד עשר סידורים, אולי יבואו. ושכאן, בקובנה, בשולחן לשמונה עשר, ישב הערב אחד ואמר "אני יושב כאן". וזה היה, בעצם, אותו דבר. סידור אחד, שמישהו החליט לא לקחת מן השולחן.</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שלפני ערב ראש השנה, רחל לא ישנה.</w:t>
      </w:r>
    </w:p>
    <w:p>
      <w:pPr>
        <w:bidi w:val="1"/>
        <w:spacing w:after="120" w:line="312" w:lineRule="auto"/>
        <w:ind w:firstLine="340"/>
        <w:jc w:val="both"/>
      </w:pPr>
      <w:r>
        <w:rPr>
          <w:rFonts w:ascii="David" w:hAnsi="David" w:cs="David"/>
          <w:b w:val="0"/>
          <w:sz w:val="26"/>
          <w:rtl w:val="1"/>
        </w:rPr>
        <w:t>היא ישבה ליד החלון, בחדר שפונה לנהר, עם הסידור של ר' אלטער, ולא הדליקה את המנורה. נר. כמו בכפר. הנהר למטה היה שחור ונמוך, ובגדה השנייה דלקו אורות מעטים, כי בשעה הזאת בקובנה ישנים, חוץ ממי שקם לסליחות, ומי שקם לסליחות עוד לא קם. בבית המדרש הקטן ברחוב הנהר השמש יעבור עם המנורה בארבע. מאיר לייב יקום בשלוש וחצי. עוד לא.</w:t>
      </w:r>
    </w:p>
    <w:p>
      <w:pPr>
        <w:bidi w:val="1"/>
        <w:spacing w:after="120" w:line="312" w:lineRule="auto"/>
        <w:ind w:firstLine="340"/>
        <w:jc w:val="both"/>
      </w:pPr>
      <w:r>
        <w:rPr>
          <w:rFonts w:ascii="David" w:hAnsi="David" w:cs="David"/>
          <w:b w:val="0"/>
          <w:sz w:val="26"/>
          <w:rtl w:val="1"/>
        </w:rPr>
        <w:t>היא פתחה בסוף. אחרי "אדון עולם". אחרי סבתא של ר' אלטער, ואחרי סבא ליפא, ואחרי "תנאים", ואחרי "שאלה 'למי'", ואחרי "נוסעים הביתה", ואחרי "קראתי. לא אמחק", ואחרי שורות אחרות שכתבה בשנה הזאת, ושכל אחת מהן הייתה קצרה, ואפשר היה לשאת אותה בכיס. הדפים הריקים כבר לא היו ריקים. ר' אלטער אמר: ככה זה עם דפים ריקים, הם לא נשארים.</w:t>
      </w:r>
    </w:p>
    <w:p>
      <w:pPr>
        <w:bidi w:val="1"/>
        <w:spacing w:after="120" w:line="312" w:lineRule="auto"/>
        <w:ind w:firstLine="340"/>
        <w:jc w:val="both"/>
      </w:pPr>
      <w:r>
        <w:rPr>
          <w:rFonts w:ascii="David" w:hAnsi="David" w:cs="David"/>
          <w:b w:val="0"/>
          <w:sz w:val="26"/>
          <w:rtl w:val="1"/>
        </w:rPr>
        <w:t>היא טבלה את העט. וכתבה, באותיות הישרות של מחברת חשבונות:</w:t>
      </w:r>
    </w:p>
    <w:p>
      <w:pPr>
        <w:bidi w:val="1"/>
        <w:spacing w:after="120" w:line="312" w:lineRule="auto"/>
        <w:ind w:firstLine="340"/>
        <w:jc w:val="both"/>
      </w:pPr>
      <w:r>
        <w:rPr>
          <w:rFonts w:ascii="David" w:hAnsi="David" w:cs="David"/>
          <w:b w:val="0"/>
          <w:sz w:val="26"/>
          <w:rtl w:val="1"/>
        </w:rPr>
        <w:t>"אלול. שנה. היא אמרה 'אמא'. לא עניתי כלום. לא צריך."</w:t>
      </w:r>
    </w:p>
    <w:p>
      <w:pPr>
        <w:bidi w:val="1"/>
        <w:spacing w:after="120" w:line="312" w:lineRule="auto"/>
        <w:ind w:firstLine="340"/>
        <w:jc w:val="both"/>
      </w:pPr>
      <w:r>
        <w:rPr>
          <w:rFonts w:ascii="David" w:hAnsi="David" w:cs="David"/>
          <w:b w:val="0"/>
          <w:sz w:val="26"/>
          <w:rtl w:val="1"/>
        </w:rPr>
        <w:t>והביטה בשורה. וסגרה את הסידור.</w:t>
      </w:r>
    </w:p>
    <w:p>
      <w:pPr>
        <w:bidi w:val="1"/>
        <w:spacing w:after="120" w:line="312" w:lineRule="auto"/>
        <w:ind w:firstLine="340"/>
        <w:jc w:val="both"/>
      </w:pPr>
      <w:r>
        <w:rPr>
          <w:rFonts w:ascii="David" w:hAnsi="David" w:cs="David"/>
          <w:b w:val="0"/>
          <w:sz w:val="26"/>
          <w:rtl w:val="1"/>
        </w:rPr>
        <w:t>ואז ידעה.</w:t>
      </w:r>
    </w:p>
    <w:p>
      <w:pPr>
        <w:bidi w:val="1"/>
        <w:spacing w:after="120" w:line="312" w:lineRule="auto"/>
        <w:ind w:firstLine="340"/>
        <w:jc w:val="both"/>
      </w:pPr>
      <w:r>
        <w:rPr>
          <w:rFonts w:ascii="David" w:hAnsi="David" w:cs="David"/>
          <w:b w:val="0"/>
          <w:sz w:val="26"/>
          <w:rtl w:val="1"/>
        </w:rPr>
        <w:t>לא כמו שיודעים מספר. כמו שיודעים בכפר שהגשם בא – לפני. כמו שהפרות יודעות. כמו שאמא יודעת, ולא אומרת "אני דואגת", אלא פותחת צנצנת. רחל ישבה עוד רגע עם היד על הסידור הסגור, ונשמה, ושמעה את הבית: את השעון של ר' אשר ז"ל למטה, שצלצל פעמיים. את הנהר. את הקירות הדקים. ואמרה לעצמה, בקול של אמא: מה שצריך לעשות – עושים.</w:t>
      </w:r>
    </w:p>
    <w:p>
      <w:pPr>
        <w:bidi w:val="1"/>
        <w:spacing w:after="120" w:line="312" w:lineRule="auto"/>
        <w:ind w:firstLine="340"/>
        <w:jc w:val="both"/>
      </w:pPr>
      <w:r>
        <w:rPr>
          <w:rFonts w:ascii="David" w:hAnsi="David" w:cs="David"/>
          <w:b w:val="0"/>
          <w:sz w:val="26"/>
          <w:rtl w:val="1"/>
        </w:rPr>
        <w:t>היא קמה. לקחה את הנר. יצאה למסדרון.</w:t>
      </w:r>
    </w:p>
    <w:p>
      <w:pPr>
        <w:bidi w:val="1"/>
        <w:spacing w:after="120" w:line="312" w:lineRule="auto"/>
        <w:ind w:firstLine="340"/>
        <w:jc w:val="both"/>
      </w:pPr>
      <w:r>
        <w:rPr>
          <w:rFonts w:ascii="David" w:hAnsi="David" w:cs="David"/>
          <w:b w:val="0"/>
          <w:sz w:val="26"/>
          <w:rtl w:val="1"/>
        </w:rPr>
        <w:t>הרצפה הייתה קרה, כמו בלילה ההוא בטבת, כשרצה במדרגות בפעם הראשונה בבית הזה. עכשיו לא רצה. הלכה. לאט, עם היד על הקיר, כמו גולדה, עד הדלת.</w:t>
      </w:r>
    </w:p>
    <w:p>
      <w:pPr>
        <w:bidi w:val="1"/>
        <w:spacing w:after="120" w:line="312" w:lineRule="auto"/>
        <w:ind w:firstLine="340"/>
        <w:jc w:val="both"/>
      </w:pPr>
      <w:r>
        <w:rPr>
          <w:rFonts w:ascii="David" w:hAnsi="David" w:cs="David"/>
          <w:b w:val="0"/>
          <w:sz w:val="26"/>
          <w:rtl w:val="1"/>
        </w:rPr>
        <w:t>ודפקה. פעם, ופעמיים. כמו לזקנים ולילדים.</w:t>
      </w:r>
    </w:p>
    <w:p>
      <w:pPr>
        <w:bidi w:val="1"/>
        <w:spacing w:after="120" w:line="312" w:lineRule="auto"/>
        <w:ind w:firstLine="340"/>
        <w:jc w:val="both"/>
      </w:pPr>
      <w:r>
        <w:rPr>
          <w:rFonts w:ascii="David" w:hAnsi="David" w:cs="David"/>
          <w:b w:val="0"/>
          <w:sz w:val="26"/>
          <w:rtl w:val="1"/>
        </w:rPr>
        <w:t>מבפנים – שקט. ואז קול, מבולבל משינה, של אדם שקם בשלוש וחצי בכל בוקר ולא רגיל שמעירים אותו לפני: "מה? רחל?"</w:t>
      </w:r>
    </w:p>
    <w:p>
      <w:pPr>
        <w:bidi w:val="1"/>
        <w:spacing w:after="120" w:line="312" w:lineRule="auto"/>
        <w:ind w:firstLine="340"/>
        <w:jc w:val="both"/>
      </w:pPr>
      <w:r>
        <w:rPr>
          <w:rFonts w:ascii="David" w:hAnsi="David" w:cs="David"/>
          <w:b w:val="0"/>
          <w:sz w:val="26"/>
          <w:rtl w:val="1"/>
        </w:rPr>
        <w:t>"תקרא לד"ר ליפשיץ," אמרה רחל, אל הדלת הסגורה. בשקט. בקול הרגיל. "ולאמא."</w:t>
      </w:r>
    </w:p>
    <w:p>
      <w:pPr>
        <w:bidi w:val="1"/>
        <w:spacing w:after="120" w:line="312" w:lineRule="auto"/>
        <w:ind w:firstLine="340"/>
        <w:jc w:val="both"/>
      </w:pPr>
      <w:r>
        <w:rPr>
          <w:rFonts w:ascii="David" w:hAnsi="David" w:cs="David"/>
          <w:b w:val="0"/>
          <w:sz w:val="26"/>
          <w:rtl w:val="1"/>
        </w:rPr>
        <w:t>שקט. ואז – קול של רגליים על רצפה.</w:t>
      </w:r>
    </w:p>
    <w:p>
      <w:pPr>
        <w:bidi w:val="1"/>
        <w:spacing w:after="120" w:line="312" w:lineRule="auto"/>
        <w:ind w:firstLine="340"/>
        <w:jc w:val="both"/>
      </w:pPr>
      <w:r>
        <w:rPr>
          <w:rFonts w:ascii="David" w:hAnsi="David" w:cs="David"/>
          <w:b w:val="0"/>
          <w:sz w:val="26"/>
          <w:rtl w:val="1"/>
        </w:rPr>
        <w:t>"ותשלח מברק לאמא," אמרה. "לכפר."</w:t>
      </w:r>
    </w:p>
    <w:p>
      <w:pPr>
        <w:bidi w:val="1"/>
        <w:spacing w:after="120" w:line="312" w:lineRule="auto"/>
        <w:ind w:firstLine="340"/>
        <w:jc w:val="both"/>
      </w:pPr>
      <w:r>
        <w:rPr>
          <w:rFonts w:ascii="David" w:hAnsi="David" w:cs="David"/>
          <w:b w:val="0"/>
          <w:sz w:val="26"/>
          <w:rtl w:val="1"/>
        </w:rPr>
        <w:t>"לאמא," חזר מאיר לייב מבעד לדלת, וזה היה קול של אדם שמסדר בראשו מספרים, ולא מוצא איפה להניח את השני. "איזו?"</w:t>
      </w:r>
    </w:p>
    <w:p>
      <w:pPr>
        <w:bidi w:val="1"/>
        <w:spacing w:after="120" w:line="312" w:lineRule="auto"/>
        <w:ind w:firstLine="340"/>
        <w:jc w:val="both"/>
      </w:pPr>
      <w:r>
        <w:rPr>
          <w:rFonts w:ascii="David" w:hAnsi="David" w:cs="David"/>
          <w:b w:val="0"/>
          <w:sz w:val="26"/>
          <w:rtl w:val="1"/>
        </w:rPr>
        <w:t>"שתיהן."</w:t>
      </w:r>
    </w:p>
    <w:p>
      <w:pPr>
        <w:bidi w:val="1"/>
        <w:spacing w:after="120" w:line="312" w:lineRule="auto"/>
        <w:ind w:firstLine="340"/>
        <w:jc w:val="both"/>
      </w:pPr>
      <w:r>
        <w:rPr>
          <w:rFonts w:ascii="David" w:hAnsi="David" w:cs="David"/>
          <w:b w:val="0"/>
          <w:sz w:val="26"/>
          <w:rtl w:val="1"/>
        </w:rPr>
        <w:t>הדלת נפתחה. הוא עמד שם, עם המעיל שכבר תפס, ועם הפנים של הבוקר ההוא בקובנה, על המדרגה, כשלא ידע כלום ואמו אמרה "היא דיברה". רחל לא הביטה בו. היא הביטה בנר, שלא רעד. ואז הסתובבה, והלכה בחזרה במסדרון, לאט, עם היד על הקיר, לחדרה.</w:t>
      </w:r>
    </w:p>
    <w:p>
      <w:pPr>
        <w:bidi w:val="1"/>
        <w:spacing w:after="120" w:line="312" w:lineRule="auto"/>
        <w:ind w:firstLine="340"/>
        <w:jc w:val="both"/>
      </w:pPr>
      <w:r>
        <w:rPr>
          <w:rFonts w:ascii="David" w:hAnsi="David" w:cs="David"/>
          <w:b w:val="0"/>
          <w:sz w:val="26"/>
          <w:rtl w:val="1"/>
        </w:rPr>
        <w:t>ומאיר לייב הלפרין, שידע לספור רפסודות, ושטרות, וימים של בנק, עמד בפתח החדר, בלילה שלפני ערב ראש השנה, וספר על האצבעות מה שביקשה ממנו: רופא אחד. ושתי אימהות.</w:t>
      </w:r>
    </w:p>
    <w:p>
      <w:r>
        <w:br w:type="page"/>
      </w:r>
    </w:p>
    <w:p>
      <w:pPr>
        <w:bidi w:val="1"/>
        <w:spacing w:after="360" w:line="312" w:lineRule="auto"/>
        <w:jc w:val="center"/>
      </w:pPr>
      <w:r>
        <w:rPr>
          <w:rFonts w:ascii="David" w:hAnsi="David" w:cs="David"/>
          <w:b/>
          <w:sz w:val="32"/>
          <w:rtl w:val="1"/>
        </w:rPr>
        <w:t>פרק מב – שעה טובה</w:t>
      </w:r>
    </w:p>
    <w:p>
      <w:pPr>
        <w:bidi w:val="1"/>
        <w:spacing w:after="120" w:line="312" w:lineRule="auto"/>
        <w:ind w:firstLine="340"/>
        <w:jc w:val="both"/>
      </w:pPr>
      <w:r>
        <w:rPr>
          <w:rFonts w:ascii="David" w:hAnsi="David" w:cs="David"/>
          <w:b w:val="0"/>
          <w:sz w:val="26"/>
          <w:rtl w:val="1"/>
        </w:rPr>
        <w:t>בעל התוקע הוציא את השופר מן המטלית, וזה היה הסימן שכולם חיכו לו.</w:t>
      </w:r>
    </w:p>
    <w:p>
      <w:pPr>
        <w:bidi w:val="1"/>
        <w:spacing w:after="120" w:line="312" w:lineRule="auto"/>
        <w:ind w:firstLine="340"/>
        <w:jc w:val="both"/>
      </w:pPr>
      <w:r>
        <w:rPr>
          <w:rFonts w:ascii="David" w:hAnsi="David" w:cs="David"/>
          <w:b w:val="0"/>
          <w:sz w:val="26"/>
          <w:rtl w:val="1"/>
        </w:rPr>
        <w:t>בבית המדרש הקטן ברחוב הנהר ידעו את הסדר כמו שיודעים כמה מדרגות יש עד הקומה השנייה: קוראים בתורה, אומרים הפטרה, ואז השמש דופק פעמיים על העמוד, ובעל התוקע – יהודי זקן ורחב כתפיים, שתוקע כאן משנים שאיש לא זוכר – מוציא מן המטלית הכחולה את השופר הצהוב והמעוקל, מניח אותו על העמוד, ומחכה. ובזמן שהוא מחכה, איש אינו מדבר. גם לא ר' הירש.</w:t>
      </w:r>
    </w:p>
    <w:p>
      <w:pPr>
        <w:bidi w:val="1"/>
        <w:spacing w:after="120" w:line="312" w:lineRule="auto"/>
        <w:ind w:firstLine="340"/>
        <w:jc w:val="both"/>
      </w:pPr>
      <w:r>
        <w:rPr>
          <w:rFonts w:ascii="David" w:hAnsi="David" w:cs="David"/>
          <w:b w:val="0"/>
          <w:sz w:val="26"/>
          <w:rtl w:val="1"/>
        </w:rPr>
        <w:t>מאיר לייב הלפרין ישב במקום של אבא ז"ל, במזרח, ולא שמע את ההפטרה.</w:t>
      </w:r>
    </w:p>
    <w:p>
      <w:pPr>
        <w:bidi w:val="1"/>
        <w:spacing w:after="120" w:line="312" w:lineRule="auto"/>
        <w:ind w:firstLine="340"/>
        <w:jc w:val="both"/>
      </w:pPr>
      <w:r>
        <w:rPr>
          <w:rFonts w:ascii="David" w:hAnsi="David" w:cs="David"/>
          <w:b w:val="0"/>
          <w:sz w:val="26"/>
          <w:rtl w:val="1"/>
        </w:rPr>
        <w:t>הוא היה שם מחמש בבוקר. לא בגלל השיעור – בראש השנה אין שיעור – אלא בגלל שאמו אמרה "לך". בארבע לפנות בוקר, במסדרון של הקומה השנייה, עם המטפחת כבר קשורה ועם הפנים שלה שאינן משתנות, אמרה לו: "לך לבית המדרש. מה שצריך לעשות כאן – עושות. ומה שצריך לעשות שם – תעשה." ומרת בריינא, שעמדה מאחוריה עם המטרייה שהביאה מביתה אף על פי שלא ירד כלום, אמרה לרבקה, בקול שהגיע גם אליו: "ארבעים שנה אני ברחוב הזה, רבקה. גבר בבית בשעה כזאת – זה סמובר בלי מים. רק רעש."</w:t>
      </w:r>
    </w:p>
    <w:p>
      <w:pPr>
        <w:bidi w:val="1"/>
        <w:spacing w:after="120" w:line="312" w:lineRule="auto"/>
        <w:ind w:firstLine="340"/>
        <w:jc w:val="both"/>
      </w:pPr>
      <w:r>
        <w:rPr>
          <w:rFonts w:ascii="David" w:hAnsi="David" w:cs="David"/>
          <w:b w:val="0"/>
          <w:sz w:val="26"/>
          <w:rtl w:val="1"/>
        </w:rPr>
        <w:t>והוא הלך.</w:t>
      </w:r>
    </w:p>
    <w:p>
      <w:pPr>
        <w:bidi w:val="1"/>
        <w:spacing w:after="120" w:line="312" w:lineRule="auto"/>
        <w:ind w:firstLine="340"/>
        <w:jc w:val="both"/>
      </w:pPr>
      <w:r>
        <w:rPr>
          <w:rFonts w:ascii="David" w:hAnsi="David" w:cs="David"/>
          <w:b w:val="0"/>
          <w:sz w:val="26"/>
          <w:rtl w:val="1"/>
        </w:rPr>
        <w:t>לפני שהלך ראה את ד"ר ליפשיץ עולה במדרגות, עם התיק החום, עם המשקפיים שמתכסים אדים גם בסוף הקיץ, ועוצר במדרגה העשירית לנשום, כמו גולדה. וראה את גולדה יוצאת מחדר הילדה עם שיינדל על הידיים, ישנה, עם הבובה, ונכנסת לחדרה שלה וסוגרת. וראה את זלאטע במטבח, עם שני סירים על האש שאיש לא ביקש, ומלכה'לה על יד הסמובר, שלא ידעה מה עושים ולכן עשתה את מה שהיא יודעת. ואת אמו, שעמדה בראש המדרגות ואמרה עוד פעם, בלי להרים קול: "לך."</w:t>
      </w:r>
    </w:p>
    <w:p>
      <w:pPr>
        <w:bidi w:val="1"/>
        <w:spacing w:after="120" w:line="312" w:lineRule="auto"/>
        <w:ind w:firstLine="340"/>
        <w:jc w:val="both"/>
      </w:pPr>
      <w:r>
        <w:rPr>
          <w:rFonts w:ascii="David" w:hAnsi="David" w:cs="David"/>
          <w:b w:val="0"/>
          <w:sz w:val="26"/>
          <w:rtl w:val="1"/>
        </w:rPr>
        <w:t>ואז הרחוב. ריק. חשוך. הנהר מימין, שחור, עם ריח של סתיו, ורפסודה אחת קשורה ליד הטחנה. ובית המדרש הקטן, שהמנורה הגדולה על העמוד דלקה בו עוד מן הלילה, כי בראש השנה משכימים, והשמש, שלא שאל אותו כלום כשנכנס בחמש, רק הזיז לו את התהילים על השולחן, קרוב יותר.</w:t>
      </w:r>
    </w:p>
    <w:p>
      <w:pPr>
        <w:bidi w:val="1"/>
        <w:spacing w:after="120" w:line="312" w:lineRule="auto"/>
        <w:ind w:firstLine="340"/>
        <w:jc w:val="both"/>
      </w:pPr>
      <w:r>
        <w:rPr>
          <w:rFonts w:ascii="David" w:hAnsi="David" w:cs="David"/>
          <w:b w:val="0"/>
          <w:sz w:val="26"/>
          <w:rtl w:val="1"/>
        </w:rPr>
        <w:t>אחר כך באו כולם. ר' בערל בשש, למקומו ליד התנור, שלא הוסק עדיין, וראה את מאיר לייב, והוריד את העיניים לסידור, ולא אמר דבר, כי ר' בערל ידע לשתוק גם ביום שיש בו מה לומר. ר' הירש, שבא ורצה לומר משהו, וישב במקום. הסבא ר' נטע, לאט, עם הברכיים, לפינה שליד החלון – מאז תמוז הוא יושב בקובנה, בבית של אחותו, ואומר "חמישים שנה הלכתי, עכשיו אני יושב" – והתיישב, ופתח את התהילים שלו, ולא הרים את עיניו מן הדף. ור' אלטער, שלא יצא מקובנה כל הקיץ, "כי אמרתי שלא אצא עד שיהיה", בא אחרון, בגלל השיעול שנשאר לו מן החורף, וישב ליד מאיר לייב, על אותו ספסל, בלי לשאול אם מותר.</w:t>
      </w:r>
    </w:p>
    <w:p>
      <w:pPr>
        <w:bidi w:val="1"/>
        <w:spacing w:after="120" w:line="312" w:lineRule="auto"/>
        <w:ind w:firstLine="340"/>
        <w:jc w:val="both"/>
      </w:pPr>
      <w:r>
        <w:rPr>
          <w:rFonts w:ascii="David" w:hAnsi="David" w:cs="David"/>
          <w:b w:val="0"/>
          <w:sz w:val="26"/>
          <w:rtl w:val="1"/>
        </w:rPr>
        <w:t>אחרי קריאת התורה אמר הגבאי "מי שברך". לחולים. ואחר כך – מאיר לייב לא ביקש, ר' הירש ביקש בשבילו – "רחל בת פייגא".</w:t>
      </w:r>
    </w:p>
    <w:p>
      <w:pPr>
        <w:bidi w:val="1"/>
        <w:spacing w:after="120" w:line="312" w:lineRule="auto"/>
        <w:ind w:firstLine="340"/>
        <w:jc w:val="both"/>
      </w:pPr>
      <w:r>
        <w:rPr>
          <w:rFonts w:ascii="David" w:hAnsi="David" w:cs="David"/>
          <w:b w:val="0"/>
          <w:sz w:val="26"/>
          <w:rtl w:val="1"/>
        </w:rPr>
        <w:t>הוא שמע את השם. שם אשתו, בפי אדם זר, בבית המדרש של אבא, בבוקר של ראש השנה. רחל בת פייגא. בת של ר' נטע. בן של ר' זכריה. ככה אמרה בחדר האורחים, בתמוז, לאמו, לפני שאמו אמרה "בתי". והוא ישב, ולא שמע את ההפטרה, ורק בסופה נכנסו אליו מילים אחדות, כמו מבעד לדלת: "אל הנער הזה התפללתי."</w:t>
      </w:r>
    </w:p>
    <w:p>
      <w:pPr>
        <w:bidi w:val="1"/>
        <w:spacing w:after="120" w:line="312" w:lineRule="auto"/>
        <w:ind w:firstLine="340"/>
        <w:jc w:val="both"/>
      </w:pPr>
      <w:r>
        <w:rPr>
          <w:rFonts w:ascii="David" w:hAnsi="David" w:cs="David"/>
          <w:b w:val="0"/>
          <w:sz w:val="26"/>
          <w:rtl w:val="1"/>
        </w:rPr>
        <w:t>ואז – הדלת.</w:t>
      </w:r>
    </w:p>
    <w:p>
      <w:pPr>
        <w:bidi w:val="1"/>
        <w:spacing w:after="120" w:line="312" w:lineRule="auto"/>
        <w:ind w:firstLine="340"/>
        <w:jc w:val="both"/>
      </w:pPr>
      <w:r>
        <w:rPr>
          <w:rFonts w:ascii="David" w:hAnsi="David" w:cs="David"/>
          <w:b w:val="0"/>
          <w:sz w:val="26"/>
          <w:rtl w:val="1"/>
        </w:rPr>
        <w:t>לא הדלת של המזרח. הדלת האחורית, הקטנה, שדרכה נכנסים בבוקר המאחרים. היא נפתחה, ובפתח עמד בנה הגדול של צירל. עם הכובע עקום על הראש, שנשמט בדרך, ועם הפנים של מי שרץ את כל רחוב הנהר מן הגדר ועד הגשר ולא עצר. הוא לא נכנס. ילד לא עובר בין הספסלים באמצע התפילה, גם לא היום. הוא עמד על הסף, והשמש ניגש אליו, אבל הילד לא הביט בשמש. הוא חיפש במזרח את דודו, ומצא, ואמר – והקול שלו, קול של ילד שאין לו עדיין נשימה בשביל לחישות, הגיע עד המזרח:</w:t>
      </w:r>
    </w:p>
    <w:p>
      <w:pPr>
        <w:bidi w:val="1"/>
        <w:spacing w:after="120" w:line="312" w:lineRule="auto"/>
        <w:ind w:firstLine="340"/>
        <w:jc w:val="both"/>
      </w:pPr>
      <w:r>
        <w:rPr>
          <w:rFonts w:ascii="David" w:hAnsi="David" w:cs="David"/>
          <w:b w:val="0"/>
          <w:sz w:val="26"/>
          <w:rtl w:val="1"/>
        </w:rPr>
        <w:t>"בשעה טובה. בן."</w:t>
      </w:r>
    </w:p>
    <w:p>
      <w:pPr>
        <w:bidi w:val="1"/>
        <w:spacing w:after="120" w:line="312" w:lineRule="auto"/>
        <w:ind w:firstLine="340"/>
        <w:jc w:val="both"/>
      </w:pPr>
      <w:r>
        <w:rPr>
          <w:rFonts w:ascii="David" w:hAnsi="David" w:cs="David"/>
          <w:b w:val="0"/>
          <w:sz w:val="26"/>
          <w:rtl w:val="1"/>
        </w:rPr>
        <w:t>מאיר לייב הלפרין התיישב על הספסל.</w:t>
      </w:r>
    </w:p>
    <w:p>
      <w:pPr>
        <w:bidi w:val="1"/>
        <w:spacing w:after="120" w:line="312" w:lineRule="auto"/>
        <w:ind w:firstLine="340"/>
        <w:jc w:val="both"/>
      </w:pPr>
      <w:r>
        <w:rPr>
          <w:rFonts w:ascii="David" w:hAnsi="David" w:cs="David"/>
          <w:b w:val="0"/>
          <w:sz w:val="26"/>
          <w:rtl w:val="1"/>
        </w:rPr>
        <w:t>הוא לא ידע שקם. הוא ידע רק שהוא יושב, ושהספסל קשה, ושהמנורה על העמוד עדיין דולקת אף על פי שכבר אור בחוץ, ושר' הירש עומד לידו ואומר "מזל טוב, מזל טוב" בקול שנשבר באמצע, ושר' בערל, ליד התנור, סגר את הסידור והניח עליו את היד, כמו שמניחים על דבר שנגמר.</w:t>
      </w:r>
    </w:p>
    <w:p>
      <w:pPr>
        <w:bidi w:val="1"/>
        <w:spacing w:after="120" w:line="312" w:lineRule="auto"/>
        <w:ind w:firstLine="340"/>
        <w:jc w:val="both"/>
      </w:pPr>
      <w:r>
        <w:rPr>
          <w:rFonts w:ascii="David" w:hAnsi="David" w:cs="David"/>
          <w:b w:val="0"/>
          <w:sz w:val="26"/>
          <w:rtl w:val="1"/>
        </w:rPr>
        <w:t>ור' אלטער, על אותו ספסל, לא זז. הוא אמר, אל השולחן, בקול הנמוך שלו, זה שבו אמר לפני שנה בבית הזה "אלטער, בשביל זה הלכת שישים שנה":</w:t>
      </w:r>
    </w:p>
    <w:p>
      <w:pPr>
        <w:bidi w:val="1"/>
        <w:spacing w:after="120" w:line="312" w:lineRule="auto"/>
        <w:ind w:firstLine="340"/>
        <w:jc w:val="both"/>
      </w:pPr>
      <w:r>
        <w:rPr>
          <w:rFonts w:ascii="David" w:hAnsi="David" w:cs="David"/>
          <w:b w:val="0"/>
          <w:sz w:val="26"/>
          <w:rtl w:val="1"/>
        </w:rPr>
        <w:t>"נו. בשביל זה."</w:t>
      </w:r>
    </w:p>
    <w:p>
      <w:pPr>
        <w:bidi w:val="1"/>
        <w:spacing w:after="120" w:line="312" w:lineRule="auto"/>
        <w:ind w:firstLine="340"/>
        <w:jc w:val="both"/>
      </w:pPr>
      <w:r>
        <w:rPr>
          <w:rFonts w:ascii="David" w:hAnsi="David" w:cs="David"/>
          <w:b w:val="0"/>
          <w:sz w:val="26"/>
          <w:rtl w:val="1"/>
        </w:rPr>
        <w:t>ובעל התוקע, שחיכה, כי בזמן שהוא מחכה איש אינו מדבר, הרים את השופר.</w:t>
      </w:r>
    </w:p>
    <w:p>
      <w:pPr>
        <w:bidi w:val="1"/>
        <w:spacing w:after="120" w:line="312" w:lineRule="auto"/>
        <w:ind w:firstLine="340"/>
        <w:jc w:val="both"/>
      </w:pPr>
      <w:r>
        <w:rPr>
          <w:rFonts w:ascii="David" w:hAnsi="David" w:cs="David"/>
          <w:b w:val="0"/>
          <w:sz w:val="26"/>
          <w:rtl w:val="1"/>
        </w:rPr>
        <w:t>מאיר לייב קם. לתקיעות עומדים. הוא עמד במקום של אבא ז"ל, במזרח, וידיו החזיקו את הסטנדר, והמקריא אמר "תקיעה", ובעל התוקע תקע, וקול השופר עלה בבית המדרש הקטן ברחוב הנהר, קול אחד, ארוך, קצת צרוד בסופו, ומאיר לייב הלפרין, ששמע בקול הזה כל חייו "דין", שמע היום דבר אחר. הוא לא ידע לו שם. הוא לא חיפש.</w:t>
      </w:r>
    </w:p>
    <w:p>
      <w:pPr>
        <w:bidi w:val="1"/>
        <w:spacing w:after="120" w:line="312" w:lineRule="auto"/>
        <w:ind w:firstLine="340"/>
        <w:jc w:val="both"/>
      </w:pPr>
      <w:r>
        <w:rPr>
          <w:rFonts w:ascii="David" w:hAnsi="David" w:cs="David"/>
          <w:b w:val="0"/>
          <w:sz w:val="26"/>
          <w:rtl w:val="1"/>
        </w:rPr>
        <w:t>בפינה ליד החלון, הסבא ר' נטע החזיק את התהילים סגור, וידיו רעדו על הכריכה, והוא לא הסתיר את זה.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הם הגיעו ביום שלאחר החג, בשלוש אחר הצהריים, בעגלה מתחנת הרכבת.</w:t>
      </w:r>
    </w:p>
    <w:p>
      <w:pPr>
        <w:bidi w:val="1"/>
        <w:spacing w:after="120" w:line="312" w:lineRule="auto"/>
        <w:ind w:firstLine="340"/>
        <w:jc w:val="both"/>
      </w:pPr>
      <w:r>
        <w:rPr>
          <w:rFonts w:ascii="David" w:hAnsi="David" w:cs="David"/>
          <w:b w:val="0"/>
          <w:sz w:val="26"/>
          <w:rtl w:val="1"/>
        </w:rPr>
        <w:t>שיינדל עמדה ליד גדר הברזל מן השעה שתים עשרה. גולדה ישבה לידה, על הכיסא שמלכה'לה הוציאה לה לחצר, כי הברכיים, ואמרה לה בכל חצי שעה "עוד לא", ובכל חצי שעה שיינדל ענתה "אני יודעת", ולא זזה מן הגדר. היא ידעה שבא מוטל. אמרו לה בערב החג, לפני שהאור נגמר: אמא של רחל באה. ואבא של רחל. ומוטל. והיא שאלה: "עם הסוס?" ורבקה אמרה: "הסוס בכפר." ושיינדל אמרה: "מחכה." כי ככה אמר לה הסבא בתמוז.</w:t>
      </w:r>
    </w:p>
    <w:p>
      <w:pPr>
        <w:bidi w:val="1"/>
        <w:spacing w:after="120" w:line="312" w:lineRule="auto"/>
        <w:ind w:firstLine="340"/>
        <w:jc w:val="both"/>
      </w:pPr>
      <w:r>
        <w:rPr>
          <w:rFonts w:ascii="David" w:hAnsi="David" w:cs="David"/>
          <w:b w:val="0"/>
          <w:sz w:val="26"/>
          <w:rtl w:val="1"/>
        </w:rPr>
        <w:t>העגלה עצרה. וקודם ירד ממנה דבר קטן, במגפיים, בלי לחכות שיעצרו לו – מוטל, שכבר לא בן ארבע, ושלא נפל הפעם, כי ברחוב הנהר אין בוץ, יש אבנים, והוא עמד עליהן ונדהם. ואחריו חיה'לה, עם סל, ועם הפנים שלה שמדברות עוד לפני הפה. ואחריה ר' זלמן דוב פרידמן, עם המעיל, והפעם גם עם הכובע, כי פייגא הזכירה לו בתחנה. ואחרונה – פייגא. עם צרור אחד, ועם הפנים השקטות שלה, שהביטו קודם בבית, ואחר כך בגדר, ואחר כך בילדה שעמדה ליד הגדר, ורק אז בכל השאר.</w:t>
      </w:r>
    </w:p>
    <w:p>
      <w:pPr>
        <w:bidi w:val="1"/>
        <w:spacing w:after="120" w:line="312" w:lineRule="auto"/>
        <w:ind w:firstLine="340"/>
        <w:jc w:val="both"/>
      </w:pPr>
      <w:r>
        <w:rPr>
          <w:rFonts w:ascii="David" w:hAnsi="David" w:cs="David"/>
          <w:b w:val="0"/>
          <w:sz w:val="26"/>
          <w:rtl w:val="1"/>
        </w:rPr>
        <w:t>שמואל ולאה'לה נשארו בכפר, אצל ר' אייזיק ואשתו. "שמואל חולב," אמרה פייגא אחר כך, "ולאה'לה שומרת עליו שיחלוב, ואשת ר' אייזיק שומרת על שניהם, ור' אייזיק שומר על הפונדק. ארבעה שומרים על שלוש פרות. יהיה בסדר."</w:t>
      </w:r>
    </w:p>
    <w:p>
      <w:pPr>
        <w:bidi w:val="1"/>
        <w:spacing w:after="120" w:line="312" w:lineRule="auto"/>
        <w:ind w:firstLine="340"/>
        <w:jc w:val="both"/>
      </w:pPr>
      <w:r>
        <w:rPr>
          <w:rFonts w:ascii="David" w:hAnsi="David" w:cs="David"/>
          <w:b w:val="0"/>
          <w:sz w:val="26"/>
          <w:rtl w:val="1"/>
        </w:rPr>
        <w:t>מוטל ניגש אל הגדר. לאט, כמו לסוס רתום. שלושה צעדים ועצר.</w:t>
      </w:r>
    </w:p>
    <w:p>
      <w:pPr>
        <w:bidi w:val="1"/>
        <w:spacing w:after="120" w:line="312" w:lineRule="auto"/>
        <w:ind w:firstLine="340"/>
        <w:jc w:val="both"/>
      </w:pPr>
      <w:r>
        <w:rPr>
          <w:rFonts w:ascii="David" w:hAnsi="David" w:cs="David"/>
          <w:b w:val="0"/>
          <w:sz w:val="26"/>
          <w:rtl w:val="1"/>
        </w:rPr>
        <w:t>"יש לך אח?" שאל.</w:t>
      </w:r>
    </w:p>
    <w:p>
      <w:pPr>
        <w:bidi w:val="1"/>
        <w:spacing w:after="120" w:line="312" w:lineRule="auto"/>
        <w:ind w:firstLine="340"/>
        <w:jc w:val="both"/>
      </w:pPr>
      <w:r>
        <w:rPr>
          <w:rFonts w:ascii="David" w:hAnsi="David" w:cs="David"/>
          <w:b w:val="0"/>
          <w:sz w:val="26"/>
          <w:rtl w:val="1"/>
        </w:rPr>
        <w:t>"כן," אמרה שיינדל.</w:t>
      </w:r>
    </w:p>
    <w:p>
      <w:pPr>
        <w:bidi w:val="1"/>
        <w:spacing w:after="120" w:line="312" w:lineRule="auto"/>
        <w:ind w:firstLine="340"/>
        <w:jc w:val="both"/>
      </w:pPr>
      <w:r>
        <w:rPr>
          <w:rFonts w:ascii="David" w:hAnsi="David" w:cs="David"/>
          <w:b w:val="0"/>
          <w:sz w:val="26"/>
          <w:rtl w:val="1"/>
        </w:rPr>
        <w:t>"אז עכשיו את הגדולה."</w:t>
      </w:r>
    </w:p>
    <w:p>
      <w:pPr>
        <w:bidi w:val="1"/>
        <w:spacing w:after="120" w:line="312" w:lineRule="auto"/>
        <w:ind w:firstLine="340"/>
        <w:jc w:val="both"/>
      </w:pPr>
      <w:r>
        <w:rPr>
          <w:rFonts w:ascii="David" w:hAnsi="David" w:cs="David"/>
          <w:b w:val="0"/>
          <w:sz w:val="26"/>
          <w:rtl w:val="1"/>
        </w:rPr>
        <w:t>שיינדל חשבה על זה. היא הביטה במוטל, שהיה גדול ממנה בשנה וחצי ובמגפיים, ובחיה'לה שמאחוריו, ובגולדה שעל הכיסא, ואמרה, כמו מי שמודיעה דבר שכבר החליטה עליו מזמן:</w:t>
      </w:r>
    </w:p>
    <w:p>
      <w:pPr>
        <w:bidi w:val="1"/>
        <w:spacing w:after="120" w:line="312" w:lineRule="auto"/>
        <w:ind w:firstLine="340"/>
        <w:jc w:val="both"/>
      </w:pPr>
      <w:r>
        <w:rPr>
          <w:rFonts w:ascii="David" w:hAnsi="David" w:cs="David"/>
          <w:b w:val="0"/>
          <w:sz w:val="26"/>
          <w:rtl w:val="1"/>
        </w:rPr>
        <w:t>"אני הגדולה."</w:t>
      </w:r>
    </w:p>
    <w:p>
      <w:pPr>
        <w:bidi w:val="1"/>
        <w:spacing w:after="120" w:line="312" w:lineRule="auto"/>
        <w:ind w:firstLine="340"/>
        <w:jc w:val="both"/>
      </w:pPr>
      <w:r>
        <w:rPr>
          <w:rFonts w:ascii="David" w:hAnsi="David" w:cs="David"/>
          <w:b w:val="0"/>
          <w:sz w:val="26"/>
          <w:rtl w:val="1"/>
        </w:rPr>
        <w:t>"טוב," אמר מוטל. "אז תראי לי איפה הוא."</w:t>
      </w:r>
    </w:p>
    <w:p>
      <w:pPr>
        <w:bidi w:val="1"/>
        <w:spacing w:after="120" w:line="312" w:lineRule="auto"/>
        <w:ind w:firstLine="340"/>
        <w:jc w:val="both"/>
      </w:pPr>
      <w:r>
        <w:rPr>
          <w:rFonts w:ascii="David" w:hAnsi="David" w:cs="David"/>
          <w:b w:val="0"/>
          <w:sz w:val="26"/>
          <w:rtl w:val="1"/>
        </w:rPr>
        <w:t>"הוא ישן."</w:t>
      </w:r>
    </w:p>
    <w:p>
      <w:pPr>
        <w:bidi w:val="1"/>
        <w:spacing w:after="120" w:line="312" w:lineRule="auto"/>
        <w:ind w:firstLine="340"/>
        <w:jc w:val="both"/>
      </w:pPr>
      <w:r>
        <w:rPr>
          <w:rFonts w:ascii="David" w:hAnsi="David" w:cs="David"/>
          <w:b w:val="0"/>
          <w:sz w:val="26"/>
          <w:rtl w:val="1"/>
        </w:rPr>
        <w:t>"כל הזמן?"</w:t>
      </w:r>
    </w:p>
    <w:p>
      <w:pPr>
        <w:bidi w:val="1"/>
        <w:spacing w:after="120" w:line="312" w:lineRule="auto"/>
        <w:ind w:firstLine="340"/>
        <w:jc w:val="both"/>
      </w:pPr>
      <w:r>
        <w:rPr>
          <w:rFonts w:ascii="David" w:hAnsi="David" w:cs="David"/>
          <w:b w:val="0"/>
          <w:sz w:val="26"/>
          <w:rtl w:val="1"/>
        </w:rPr>
        <w:t>"כל הזמן."</w:t>
      </w:r>
    </w:p>
    <w:p>
      <w:pPr>
        <w:bidi w:val="1"/>
        <w:spacing w:after="120" w:line="312" w:lineRule="auto"/>
        <w:ind w:firstLine="340"/>
        <w:jc w:val="both"/>
      </w:pPr>
      <w:r>
        <w:rPr>
          <w:rFonts w:ascii="David" w:hAnsi="David" w:cs="David"/>
          <w:b w:val="0"/>
          <w:sz w:val="26"/>
          <w:rtl w:val="1"/>
        </w:rPr>
        <w:t>מוטל הרהר. "אז מה עושים איתו?"</w:t>
      </w:r>
    </w:p>
    <w:p>
      <w:pPr>
        <w:bidi w:val="1"/>
        <w:spacing w:after="120" w:line="312" w:lineRule="auto"/>
        <w:ind w:firstLine="340"/>
        <w:jc w:val="both"/>
      </w:pPr>
      <w:r>
        <w:rPr>
          <w:rFonts w:ascii="David" w:hAnsi="David" w:cs="David"/>
          <w:b w:val="0"/>
          <w:sz w:val="26"/>
          <w:rtl w:val="1"/>
        </w:rPr>
        <w:t>"מחכים," אמרה שיינדל. וגולדה, על הכיסא, הוציאה מכיס הסינר את המחברת הקטנה השחורה, שכבר מזמן לא כתבה בה, כי הילדה מדברת כמו ילדה ואין מה לספור, ורשמה בכל זאת מילה אחת. "אח". ואמרה לעצמה: את זאת רושמים.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רבקה הלפרין עמדה בפתח.</w:t>
      </w:r>
    </w:p>
    <w:p>
      <w:pPr>
        <w:bidi w:val="1"/>
        <w:spacing w:after="120" w:line="312" w:lineRule="auto"/>
        <w:ind w:firstLine="340"/>
        <w:jc w:val="both"/>
      </w:pPr>
      <w:r>
        <w:rPr>
          <w:rFonts w:ascii="David" w:hAnsi="David" w:cs="David"/>
          <w:b w:val="0"/>
          <w:sz w:val="26"/>
          <w:rtl w:val="1"/>
        </w:rPr>
        <w:t>היא לא ירדה למדרגות, כמו שלא ירדה בסתיו, וכמו שלא ירדה בפסח. היא עמדה על הסף, עם הידיים שלובות, וחיכתה שיבואו אליה, כי ככה עומדים בפתח של בית הלפרין. אבל רחל אמרה לה פעם, בחורף, שבכפר, כשמישהו בא, אמא כבר בפתח ומנגבת ידיים. ורבקה לא ניגבה ידיים. אבל היא הייתה בפתח לפני שהעגלה עצרה, וזה, בבית הלפרין, היה הרבה.</w:t>
      </w:r>
    </w:p>
    <w:p>
      <w:pPr>
        <w:bidi w:val="1"/>
        <w:spacing w:after="120" w:line="312" w:lineRule="auto"/>
        <w:ind w:firstLine="340"/>
        <w:jc w:val="both"/>
      </w:pPr>
      <w:r>
        <w:rPr>
          <w:rFonts w:ascii="David" w:hAnsi="David" w:cs="David"/>
          <w:b w:val="0"/>
          <w:sz w:val="26"/>
          <w:rtl w:val="1"/>
        </w:rPr>
        <w:t>פייגא עלתה במדרגות. שתיים. שלוש. ועמדה מולה.</w:t>
      </w:r>
    </w:p>
    <w:p>
      <w:pPr>
        <w:bidi w:val="1"/>
        <w:spacing w:after="120" w:line="312" w:lineRule="auto"/>
        <w:ind w:firstLine="340"/>
        <w:jc w:val="both"/>
      </w:pPr>
      <w:r>
        <w:rPr>
          <w:rFonts w:ascii="David" w:hAnsi="David" w:cs="David"/>
          <w:b w:val="0"/>
          <w:sz w:val="26"/>
          <w:rtl w:val="1"/>
        </w:rPr>
        <w:t>"פייגא," אמרה רבקה.</w:t>
      </w:r>
    </w:p>
    <w:p>
      <w:pPr>
        <w:bidi w:val="1"/>
        <w:spacing w:after="120" w:line="312" w:lineRule="auto"/>
        <w:ind w:firstLine="340"/>
        <w:jc w:val="both"/>
      </w:pPr>
      <w:r>
        <w:rPr>
          <w:rFonts w:ascii="David" w:hAnsi="David" w:cs="David"/>
          <w:b w:val="0"/>
          <w:sz w:val="26"/>
          <w:rtl w:val="1"/>
        </w:rPr>
        <w:t>ופייגא פרידמן, שבפעם הראשונה בחייה עמדה מול אישה שהיא צריכה לקרוא לה בשם שלא קראה בו לאיש מעולם, אמרה, לא בביטחון, אבל בקול:</w:t>
      </w:r>
    </w:p>
    <w:p>
      <w:pPr>
        <w:bidi w:val="1"/>
        <w:spacing w:after="120" w:line="312" w:lineRule="auto"/>
        <w:ind w:firstLine="340"/>
        <w:jc w:val="both"/>
      </w:pPr>
      <w:r>
        <w:rPr>
          <w:rFonts w:ascii="David" w:hAnsi="David" w:cs="David"/>
          <w:b w:val="0"/>
          <w:sz w:val="26"/>
          <w:rtl w:val="1"/>
        </w:rPr>
        <w:t>"דודה."</w:t>
      </w:r>
    </w:p>
    <w:p>
      <w:pPr>
        <w:bidi w:val="1"/>
        <w:spacing w:after="120" w:line="312" w:lineRule="auto"/>
        <w:ind w:firstLine="340"/>
        <w:jc w:val="both"/>
      </w:pPr>
      <w:r>
        <w:rPr>
          <w:rFonts w:ascii="David" w:hAnsi="David" w:cs="David"/>
          <w:b w:val="0"/>
          <w:sz w:val="26"/>
          <w:rtl w:val="1"/>
        </w:rPr>
        <w:t>רבקה לא ידעה מה עושים עם המילה. היא ידעה מה עושים עם "מרת הלפרין", ועם "אמא", ועם "שוויגער" של ר' הירש. "דודה" – מילה שאיש לא אמר לה, כי אחיה הלך כשהייתה בת שמונה ולא היו לה אחיינים. היא עמדה עם המילה כמו עם כוס שלא יודעים איפה להניח. ואז עשתה מה שעושים בבית הלפרין כשלא יודעים:</w:t>
      </w:r>
    </w:p>
    <w:p>
      <w:pPr>
        <w:bidi w:val="1"/>
        <w:spacing w:after="120" w:line="312" w:lineRule="auto"/>
        <w:ind w:firstLine="340"/>
        <w:jc w:val="both"/>
      </w:pPr>
      <w:r>
        <w:rPr>
          <w:rFonts w:ascii="David" w:hAnsi="David" w:cs="David"/>
          <w:b w:val="0"/>
          <w:sz w:val="26"/>
          <w:rtl w:val="1"/>
        </w:rPr>
        <w:t>"תיכנסי. יש תה."</w:t>
      </w:r>
    </w:p>
    <w:p>
      <w:pPr>
        <w:bidi w:val="1"/>
        <w:spacing w:after="120" w:line="312" w:lineRule="auto"/>
        <w:ind w:firstLine="340"/>
        <w:jc w:val="both"/>
      </w:pPr>
      <w:r>
        <w:rPr>
          <w:rFonts w:ascii="David" w:hAnsi="David" w:cs="David"/>
          <w:b w:val="0"/>
          <w:sz w:val="26"/>
          <w:rtl w:val="1"/>
        </w:rPr>
        <w:t>"צום גדליה," אמרה פייגא.</w:t>
      </w:r>
    </w:p>
    <w:p>
      <w:pPr>
        <w:bidi w:val="1"/>
        <w:spacing w:after="120" w:line="312" w:lineRule="auto"/>
        <w:ind w:firstLine="340"/>
        <w:jc w:val="both"/>
      </w:pPr>
      <w:r>
        <w:rPr>
          <w:rFonts w:ascii="David" w:hAnsi="David" w:cs="David"/>
          <w:b w:val="0"/>
          <w:sz w:val="26"/>
          <w:rtl w:val="1"/>
        </w:rPr>
        <w:t>רבקה עצרה. "צום גדליה," חזרה.</w:t>
      </w:r>
    </w:p>
    <w:p>
      <w:pPr>
        <w:bidi w:val="1"/>
        <w:spacing w:after="120" w:line="312" w:lineRule="auto"/>
        <w:ind w:firstLine="340"/>
        <w:jc w:val="both"/>
      </w:pPr>
      <w:r>
        <w:rPr>
          <w:rFonts w:ascii="David" w:hAnsi="David" w:cs="David"/>
          <w:b w:val="0"/>
          <w:sz w:val="26"/>
          <w:rtl w:val="1"/>
        </w:rPr>
        <w:t>שתיהן עמדו על הסף, שתי נשים, אחת מרחוב הנהר ואחת מפונדק על הדרך, ולא ידעו, רגע, מה אומרים אחרי זה. ואז פייגא אמרה: "אז אחרי." ורבקה אמרה: "אחרי." ומשהו בפנים של שתיהן – רחל לא ראתה, היא ישנה למעלה, אבל חיה'לה ראתה, וחיה'לה סיפרה – משהו נפתח, לא הרבה, כמו סיד במים.</w:t>
      </w:r>
    </w:p>
    <w:p>
      <w:pPr>
        <w:bidi w:val="1"/>
        <w:spacing w:after="120" w:line="312" w:lineRule="auto"/>
        <w:ind w:firstLine="340"/>
        <w:jc w:val="both"/>
      </w:pPr>
      <w:r>
        <w:rPr>
          <w:rFonts w:ascii="David" w:hAnsi="David" w:cs="David"/>
          <w:b w:val="0"/>
          <w:sz w:val="26"/>
          <w:rtl w:val="1"/>
        </w:rPr>
        <w:t>"איפה היא?" שאלה פייגא.</w:t>
      </w:r>
    </w:p>
    <w:p>
      <w:pPr>
        <w:bidi w:val="1"/>
        <w:spacing w:after="120" w:line="312" w:lineRule="auto"/>
        <w:ind w:firstLine="340"/>
        <w:jc w:val="both"/>
      </w:pPr>
      <w:r>
        <w:rPr>
          <w:rFonts w:ascii="David" w:hAnsi="David" w:cs="David"/>
          <w:b w:val="0"/>
          <w:sz w:val="26"/>
          <w:rtl w:val="1"/>
        </w:rPr>
        <w:t>"למעלה. ישנה. לא מעירים."</w:t>
      </w:r>
    </w:p>
    <w:p>
      <w:pPr>
        <w:bidi w:val="1"/>
        <w:spacing w:after="120" w:line="312" w:lineRule="auto"/>
        <w:ind w:firstLine="340"/>
        <w:jc w:val="both"/>
      </w:pPr>
      <w:r>
        <w:rPr>
          <w:rFonts w:ascii="David" w:hAnsi="David" w:cs="David"/>
          <w:b w:val="0"/>
          <w:sz w:val="26"/>
          <w:rtl w:val="1"/>
        </w:rPr>
        <w:t>"לא מעירים," הסכימה פייגא. והניחה על השולחן הארוך, ליד הסמובר, את מה שהוציאה מן הצרור: צנצנת חרס, סגורה בנייר ובחוט. עלי פטל. מן היער, מתמוז, מיובשים מתחת לקורת הגג. "בקיץ אוספים," אמרה. לא לרבקה – לצנצנת.</w:t>
      </w:r>
    </w:p>
    <w:p>
      <w:pPr>
        <w:bidi w:val="1"/>
        <w:spacing w:after="120" w:line="312" w:lineRule="auto"/>
        <w:ind w:firstLine="340"/>
        <w:jc w:val="both"/>
      </w:pPr>
      <w:r>
        <w:rPr>
          <w:rFonts w:ascii="David" w:hAnsi="David" w:cs="David"/>
          <w:b w:val="0"/>
          <w:sz w:val="26"/>
          <w:rtl w:val="1"/>
        </w:rPr>
        <w:t>רבקה הביטה בצנצנת. ואז הלכה אל המזנון, והוציאה משם צנצנת אחרת, זכוכית, סגורה בנייר ובחוט, והניחה לידה.</w:t>
      </w:r>
    </w:p>
    <w:p>
      <w:pPr>
        <w:bidi w:val="1"/>
        <w:spacing w:after="120" w:line="312" w:lineRule="auto"/>
        <w:ind w:firstLine="340"/>
        <w:jc w:val="both"/>
      </w:pPr>
      <w:r>
        <w:rPr>
          <w:rFonts w:ascii="David" w:hAnsi="David" w:cs="David"/>
          <w:b w:val="0"/>
          <w:sz w:val="26"/>
          <w:rtl w:val="1"/>
        </w:rPr>
        <w:t>"בריינא הביאה. ריבת פטל. 'טוב לגרון'."</w:t>
      </w:r>
    </w:p>
    <w:p>
      <w:pPr>
        <w:bidi w:val="1"/>
        <w:spacing w:after="120" w:line="312" w:lineRule="auto"/>
        <w:ind w:firstLine="340"/>
        <w:jc w:val="both"/>
      </w:pPr>
      <w:r>
        <w:rPr>
          <w:rFonts w:ascii="David" w:hAnsi="David" w:cs="David"/>
          <w:b w:val="0"/>
          <w:sz w:val="26"/>
          <w:rtl w:val="1"/>
        </w:rPr>
        <w:t>"אז יש שתיים," אמרה פייגא.</w:t>
      </w:r>
    </w:p>
    <w:p>
      <w:pPr>
        <w:bidi w:val="1"/>
        <w:spacing w:after="120" w:line="312" w:lineRule="auto"/>
        <w:ind w:firstLine="340"/>
        <w:jc w:val="both"/>
      </w:pPr>
      <w:r>
        <w:rPr>
          <w:rFonts w:ascii="David" w:hAnsi="David" w:cs="David"/>
          <w:b w:val="0"/>
          <w:sz w:val="26"/>
          <w:rtl w:val="1"/>
        </w:rPr>
        <w:t>ושתי הצנצנות עמדו זו ליד זו על השולחן, ושתי הנשים הביטו בהן ולא אמרו יותר, כי לא היה צריך.</w:t>
      </w:r>
    </w:p>
    <w:p>
      <w:pPr>
        <w:bidi w:val="1"/>
        <w:spacing w:after="120" w:line="312" w:lineRule="auto"/>
        <w:ind w:firstLine="340"/>
        <w:jc w:val="both"/>
      </w:pPr>
      <w:r>
        <w:rPr>
          <w:rFonts w:ascii="David" w:hAnsi="David" w:cs="David"/>
          <w:b w:val="0"/>
          <w:sz w:val="26"/>
          <w:rtl w:val="1"/>
        </w:rPr>
        <w:t>בחדר האוכל ישב ר' זלמן דוב פרידמן על הכיסא שמאיר לייב פינה לו, ולא ידע איפה הידיים, כמו שלא ידע בפונדק בפסח. ומאיר לייב עמד. שני גברים, חם וחתן, ביום שאין בו תה.</w:t>
      </w:r>
    </w:p>
    <w:p>
      <w:pPr>
        <w:bidi w:val="1"/>
        <w:spacing w:after="120" w:line="312" w:lineRule="auto"/>
        <w:ind w:firstLine="340"/>
        <w:jc w:val="both"/>
      </w:pPr>
      <w:r>
        <w:rPr>
          <w:rFonts w:ascii="David" w:hAnsi="David" w:cs="David"/>
          <w:b w:val="0"/>
          <w:sz w:val="26"/>
          <w:rtl w:val="1"/>
        </w:rPr>
        <w:t>"בשעה טובה, ר' מאיר לייב."</w:t>
      </w:r>
    </w:p>
    <w:p>
      <w:pPr>
        <w:bidi w:val="1"/>
        <w:spacing w:after="120" w:line="312" w:lineRule="auto"/>
        <w:ind w:firstLine="340"/>
        <w:jc w:val="both"/>
      </w:pPr>
      <w:r>
        <w:rPr>
          <w:rFonts w:ascii="David" w:hAnsi="David" w:cs="David"/>
          <w:b w:val="0"/>
          <w:sz w:val="26"/>
          <w:rtl w:val="1"/>
        </w:rPr>
        <w:t>"בשעה טובה, ר' זלמן דוב."</w:t>
      </w:r>
    </w:p>
    <w:p>
      <w:pPr>
        <w:bidi w:val="1"/>
        <w:spacing w:after="120" w:line="312" w:lineRule="auto"/>
        <w:ind w:firstLine="340"/>
        <w:jc w:val="both"/>
      </w:pPr>
      <w:r>
        <w:rPr>
          <w:rFonts w:ascii="David" w:hAnsi="David" w:cs="David"/>
          <w:b w:val="0"/>
          <w:sz w:val="26"/>
          <w:rtl w:val="1"/>
        </w:rPr>
        <w:t>"והשם?"</w:t>
      </w:r>
    </w:p>
    <w:p>
      <w:pPr>
        <w:bidi w:val="1"/>
        <w:spacing w:after="120" w:line="312" w:lineRule="auto"/>
        <w:ind w:firstLine="340"/>
        <w:jc w:val="both"/>
      </w:pPr>
      <w:r>
        <w:rPr>
          <w:rFonts w:ascii="David" w:hAnsi="David" w:cs="David"/>
          <w:b w:val="0"/>
          <w:sz w:val="26"/>
          <w:rtl w:val="1"/>
        </w:rPr>
        <w:t>"בברית."</w:t>
      </w:r>
    </w:p>
    <w:p>
      <w:pPr>
        <w:bidi w:val="1"/>
        <w:spacing w:after="120" w:line="312" w:lineRule="auto"/>
        <w:ind w:firstLine="340"/>
        <w:jc w:val="both"/>
      </w:pPr>
      <w:r>
        <w:rPr>
          <w:rFonts w:ascii="David" w:hAnsi="David" w:cs="David"/>
          <w:b w:val="0"/>
          <w:sz w:val="26"/>
          <w:rtl w:val="1"/>
        </w:rPr>
        <w:t>אבא הנהן. "ככה. לא אומרים לפני." הוא הביט בשולחן. השולחן הארוך לשמונה עשר, שבפעם הראשונה שראה אותו, בחתונה, נדמה לו כמו דרך שאין לה סוף. עכשיו היו עליו גמרא פתוחה של מאיר לייב, וספר חשבונות חום עם עיפרון תחוב בו, וסל של חיה'לה עם ביצים מן הכפר, וצנצנת, ועוד צנצנת.</w:t>
      </w:r>
    </w:p>
    <w:p>
      <w:pPr>
        <w:bidi w:val="1"/>
        <w:spacing w:after="120" w:line="312" w:lineRule="auto"/>
        <w:ind w:firstLine="340"/>
        <w:jc w:val="both"/>
      </w:pPr>
      <w:r>
        <w:rPr>
          <w:rFonts w:ascii="David" w:hAnsi="David" w:cs="David"/>
          <w:b w:val="0"/>
          <w:sz w:val="26"/>
          <w:rtl w:val="1"/>
        </w:rPr>
        <w:t>"השולחן מלא," אמר אבא.</w:t>
      </w:r>
    </w:p>
    <w:p>
      <w:pPr>
        <w:bidi w:val="1"/>
        <w:spacing w:after="120" w:line="312" w:lineRule="auto"/>
        <w:ind w:firstLine="340"/>
        <w:jc w:val="both"/>
      </w:pPr>
      <w:r>
        <w:rPr>
          <w:rFonts w:ascii="David" w:hAnsi="David" w:cs="David"/>
          <w:b w:val="0"/>
          <w:sz w:val="26"/>
          <w:rtl w:val="1"/>
        </w:rPr>
        <w:t>"כן," אמר מאיר לייב. ולא הסביר למה זה, מכל מה שאמר לו חמיו מאז שהכיר אותו, המשפט שנשאר.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הברית הייתה ביום השמיני, ח' בתשרי, בבית המדרש הגדול, אחרי שחרית.</w:t>
      </w:r>
    </w:p>
    <w:p>
      <w:pPr>
        <w:bidi w:val="1"/>
        <w:spacing w:after="120" w:line="312" w:lineRule="auto"/>
        <w:ind w:firstLine="340"/>
        <w:jc w:val="both"/>
      </w:pPr>
      <w:r>
        <w:rPr>
          <w:rFonts w:ascii="David" w:hAnsi="David" w:cs="David"/>
          <w:b w:val="0"/>
          <w:sz w:val="26"/>
          <w:rtl w:val="1"/>
        </w:rPr>
        <w:t>ביום השמיני מוציאים תינוק מן הבית בלי שם, ומחזירים אותו עם שם. ככה אמרה גולדה לשיינדל בבוקר, כשלבשה לה את השמלה של שבת ביום חול, וזה היה ההסבר היחיד שהילדה קיבלה, והוא הספיק לה.</w:t>
      </w:r>
    </w:p>
    <w:p>
      <w:pPr>
        <w:bidi w:val="1"/>
        <w:spacing w:after="120" w:line="312" w:lineRule="auto"/>
        <w:ind w:firstLine="340"/>
        <w:jc w:val="both"/>
      </w:pPr>
      <w:r>
        <w:rPr>
          <w:rFonts w:ascii="David" w:hAnsi="David" w:cs="David"/>
          <w:b w:val="0"/>
          <w:sz w:val="26"/>
          <w:rtl w:val="1"/>
        </w:rPr>
        <w:t>הגברים עמדו בצד אחד. מאיר לייב, וחמיו, ור' הירש, ור' בערל ליד הקיר, במעיל, כמו בכל מקום שאינו המשרד, ור' אלטער עם השק לרגליו, כי "מוכר ספרים בלי שק זה אדם שלא יוצא", והמוהל, יהודי דק ושקט עם קופסה קטנה, שלא אמר מילה מיותרת מאז שנכנס, ושהשמש הביא לו כיסא ולא ישב. ובכיסא של אליהו – הכיסא הגבוה, עם הכרית שרבקה הביאה מן הבית בעצמה, כי "הכריות של בית המדרש הן לא כריות" – ישב הסבא ר' נטע.</w:t>
      </w:r>
    </w:p>
    <w:p>
      <w:pPr>
        <w:bidi w:val="1"/>
        <w:spacing w:after="120" w:line="312" w:lineRule="auto"/>
        <w:ind w:firstLine="340"/>
        <w:jc w:val="both"/>
      </w:pPr>
      <w:r>
        <w:rPr>
          <w:rFonts w:ascii="David" w:hAnsi="David" w:cs="David"/>
          <w:b w:val="0"/>
          <w:sz w:val="26"/>
          <w:rtl w:val="1"/>
        </w:rPr>
        <w:t>הוא ישב זקוף. הברכיים לא מפריעות כשיושבים. הוא לבש את המעיל של שבת, זה שלבש בחתונה, ובידיו לא היה תהילים – בפעם הראשונה שמישהו מן הכפר זכר. הידיים היו פנויות. הן חיכו.</w:t>
      </w:r>
    </w:p>
    <w:p>
      <w:pPr>
        <w:bidi w:val="1"/>
        <w:spacing w:after="120" w:line="312" w:lineRule="auto"/>
        <w:ind w:firstLine="340"/>
        <w:jc w:val="both"/>
      </w:pPr>
      <w:r>
        <w:rPr>
          <w:rFonts w:ascii="David" w:hAnsi="David" w:cs="David"/>
          <w:b w:val="0"/>
          <w:sz w:val="26"/>
          <w:rtl w:val="1"/>
        </w:rPr>
        <w:t>ומאחורי המחיצה – הנשים. רבקה, ופייגא לידה, וצירל עם הקטנים, ומרת בריינא עם המטרייה, שנשענה עליה כמו על מקל, וגולדה עם שיינדל על הידיים, אף על פי שהברכיים, כי "היום אני מחזיקה", וחיה'לה, ומלכה'לה בקצה. רחל לא הייתה שם. רחל הייתה בבית, בקומה השנייה, ליד החלון, וחיכתה שיחזירו לה אותו עם שם.</w:t>
      </w:r>
    </w:p>
    <w:p>
      <w:pPr>
        <w:bidi w:val="1"/>
        <w:spacing w:after="120" w:line="312" w:lineRule="auto"/>
        <w:ind w:firstLine="340"/>
        <w:jc w:val="both"/>
      </w:pPr>
      <w:r>
        <w:rPr>
          <w:rFonts w:ascii="David" w:hAnsi="David" w:cs="David"/>
          <w:b w:val="0"/>
          <w:sz w:val="26"/>
          <w:rtl w:val="1"/>
        </w:rPr>
        <w:t>ר' הירש הביא את התינוק מן הדלת של המחיצה, מידיה של צירל, שקיבלה אותו מידיה של פייגא, שהביאה אותו מן הבית. עטוף בלבן. קטן. שקט – עד שלא היה שקט. ר' הירש הלך איתו לאט, כמו שהולכים עם כוס מלאה, ולא הביט ימינה ושמאלה, והניח אותו על ברכי הזקן.</w:t>
      </w:r>
    </w:p>
    <w:p>
      <w:pPr>
        <w:bidi w:val="1"/>
        <w:spacing w:after="120" w:line="312" w:lineRule="auto"/>
        <w:ind w:firstLine="340"/>
        <w:jc w:val="both"/>
      </w:pPr>
      <w:r>
        <w:rPr>
          <w:rFonts w:ascii="David" w:hAnsi="David" w:cs="David"/>
          <w:b w:val="0"/>
          <w:sz w:val="26"/>
          <w:rtl w:val="1"/>
        </w:rPr>
        <w:t>והסבא ר' נטע החזיק את הנין שלו – ואת הנכד של אחותו – על הברכיים, בשתי ידיים, ולא רעד.</w:t>
      </w:r>
    </w:p>
    <w:p>
      <w:pPr>
        <w:bidi w:val="1"/>
        <w:spacing w:after="120" w:line="312" w:lineRule="auto"/>
        <w:ind w:firstLine="340"/>
        <w:jc w:val="both"/>
      </w:pPr>
      <w:r>
        <w:rPr>
          <w:rFonts w:ascii="David" w:hAnsi="David" w:cs="David"/>
          <w:b w:val="0"/>
          <w:sz w:val="26"/>
          <w:rtl w:val="1"/>
        </w:rPr>
        <w:t>המוהל עשה את שלו. מהר, בשקט, כמו שעושים דבר שיודעים. מאיר לייב אמר את הברכה, וקולו היה בסדר עד המילה האחרונה, ושם נשבר קצת, ואיש לא שם לב, חוץ מר' בערל, ששם לב לכול. וכולם ענו "כשם שנכנס לברית". ואז לקח המוהל את הכוס, ובירך על היין, ובא אל המקום שבו אומרים את השם, ועצר, כמו שעוצרים תמיד, ואמר:</w:t>
      </w:r>
    </w:p>
    <w:p>
      <w:pPr>
        <w:bidi w:val="1"/>
        <w:spacing w:after="120" w:line="312" w:lineRule="auto"/>
        <w:ind w:firstLine="340"/>
        <w:jc w:val="both"/>
      </w:pPr>
      <w:r>
        <w:rPr>
          <w:rFonts w:ascii="David" w:hAnsi="David" w:cs="David"/>
          <w:b w:val="0"/>
          <w:sz w:val="26"/>
          <w:rtl w:val="1"/>
        </w:rPr>
        <w:t>"ויקרא שמו בישראל – אשר ליפא בן מאיר לייב."</w:t>
      </w:r>
    </w:p>
    <w:p>
      <w:pPr>
        <w:bidi w:val="1"/>
        <w:spacing w:after="120" w:line="312" w:lineRule="auto"/>
        <w:ind w:firstLine="340"/>
        <w:jc w:val="both"/>
      </w:pPr>
      <w:r>
        <w:rPr>
          <w:rFonts w:ascii="David" w:hAnsi="David" w:cs="David"/>
          <w:b w:val="0"/>
          <w:sz w:val="26"/>
          <w:rtl w:val="1"/>
        </w:rPr>
        <w:t>בבית המדרש הגדול היה שקט.</w:t>
      </w:r>
    </w:p>
    <w:p>
      <w:pPr>
        <w:bidi w:val="1"/>
        <w:spacing w:after="120" w:line="312" w:lineRule="auto"/>
        <w:ind w:firstLine="340"/>
        <w:jc w:val="both"/>
      </w:pPr>
      <w:r>
        <w:rPr>
          <w:rFonts w:ascii="David" w:hAnsi="David" w:cs="David"/>
          <w:b w:val="0"/>
          <w:sz w:val="26"/>
          <w:rtl w:val="1"/>
        </w:rPr>
        <w:t>ר' בערל, ליד הקיר, הזיז את השפתיים. בלי קול. "אשר." חמישים שנה במשרד של ר' אשר הלפרין, ועכשיו – שוב יש. הוא הכניס יד לכיס המעיל, שם המחברת השחורה, ולא הוציא אותה. לא כאן.</w:t>
      </w:r>
    </w:p>
    <w:p>
      <w:pPr>
        <w:bidi w:val="1"/>
        <w:spacing w:after="120" w:line="312" w:lineRule="auto"/>
        <w:ind w:firstLine="340"/>
        <w:jc w:val="both"/>
      </w:pPr>
      <w:r>
        <w:rPr>
          <w:rFonts w:ascii="David" w:hAnsi="David" w:cs="David"/>
          <w:b w:val="0"/>
          <w:sz w:val="26"/>
          <w:rtl w:val="1"/>
        </w:rPr>
        <w:t>ור' זלמן דוב פרידמן שמע "ליפא".</w:t>
      </w:r>
    </w:p>
    <w:p>
      <w:pPr>
        <w:bidi w:val="1"/>
        <w:spacing w:after="120" w:line="312" w:lineRule="auto"/>
        <w:ind w:firstLine="340"/>
        <w:jc w:val="both"/>
      </w:pPr>
      <w:r>
        <w:rPr>
          <w:rFonts w:ascii="David" w:hAnsi="David" w:cs="David"/>
          <w:b w:val="0"/>
          <w:sz w:val="26"/>
          <w:rtl w:val="1"/>
        </w:rPr>
        <w:t>הוא לא ידע. מאיר לייב לא אמר, כי לא אומרים לפני. והוא עמד, איש מן הכפר, במעיל, בבית המדרש הגדול של קובנה, ושמע את השם של אבא שלו, שנפטר לפני שנה בשאוול בשיבה טובה, ושהשאיר קופסת פח ירוקה עם נייר שאיש לא קרא – ליפא. על התינוק של רחל'ה. והוא לא זז, ורק הידיים שלו, שלא ידעו איפה להיות, מצאו סוף סוף מקום: זו בזו.</w:t>
      </w:r>
    </w:p>
    <w:p>
      <w:pPr>
        <w:bidi w:val="1"/>
        <w:spacing w:after="120" w:line="312" w:lineRule="auto"/>
        <w:ind w:firstLine="340"/>
        <w:jc w:val="both"/>
      </w:pPr>
      <w:r>
        <w:rPr>
          <w:rFonts w:ascii="David" w:hAnsi="David" w:cs="David"/>
          <w:b w:val="0"/>
          <w:sz w:val="26"/>
          <w:rtl w:val="1"/>
        </w:rPr>
        <w:t>מאיר לייב ניגש אליו. אחרי. כשהתינוק כבר חזר לידיים של ר' הירש, ומשם לדלת של המחיצה.</w:t>
      </w:r>
    </w:p>
    <w:p>
      <w:pPr>
        <w:bidi w:val="1"/>
        <w:spacing w:after="120" w:line="312" w:lineRule="auto"/>
        <w:ind w:firstLine="340"/>
        <w:jc w:val="both"/>
      </w:pPr>
      <w:r>
        <w:rPr>
          <w:rFonts w:ascii="David" w:hAnsi="David" w:cs="David"/>
          <w:b w:val="0"/>
          <w:sz w:val="26"/>
          <w:rtl w:val="1"/>
        </w:rPr>
        <w:t>"ר' זלמן דוב," אמר בשקט. "זה של הפונדק."</w:t>
      </w:r>
    </w:p>
    <w:p>
      <w:pPr>
        <w:bidi w:val="1"/>
        <w:spacing w:after="120" w:line="312" w:lineRule="auto"/>
        <w:ind w:firstLine="340"/>
        <w:jc w:val="both"/>
      </w:pPr>
      <w:r>
        <w:rPr>
          <w:rFonts w:ascii="David" w:hAnsi="David" w:cs="David"/>
          <w:b w:val="0"/>
          <w:sz w:val="26"/>
          <w:rtl w:val="1"/>
        </w:rPr>
        <w:t>ואבא הביט בחתנו. באיש שהרים יד לכרכרה בסתיו, ושעמד מול סטאשעק בחול המועד, ושמצא סידור ברחוב היהודים. ולא יכול היה לענות. הוא הנהן. פעם אחת. כמו שמנהנים כשקוראים לך לתורה ואתה לא בטוח ששמעת נכון את השם.</w:t>
      </w:r>
    </w:p>
    <w:p>
      <w:pPr>
        <w:bidi w:val="1"/>
        <w:spacing w:after="120" w:line="312" w:lineRule="auto"/>
        <w:ind w:firstLine="340"/>
        <w:jc w:val="both"/>
      </w:pPr>
      <w:r>
        <w:rPr>
          <w:rFonts w:ascii="David" w:hAnsi="David" w:cs="David"/>
          <w:b w:val="0"/>
          <w:sz w:val="26"/>
          <w:rtl w:val="1"/>
        </w:rPr>
        <w:t>ומאחורי המחיצה עמדה רבקה הלפרין ולא ראתה כלום, כי העיניים.</w:t>
      </w:r>
    </w:p>
    <w:p>
      <w:pPr>
        <w:bidi w:val="1"/>
        <w:spacing w:after="120" w:line="312" w:lineRule="auto"/>
        <w:ind w:firstLine="340"/>
        <w:jc w:val="both"/>
      </w:pPr>
      <w:r>
        <w:rPr>
          <w:rFonts w:ascii="David" w:hAnsi="David" w:cs="David"/>
          <w:b w:val="0"/>
          <w:sz w:val="26"/>
          <w:rtl w:val="1"/>
        </w:rPr>
        <w:t>היא שמעה "אשר". היא לא שמעה יותר. הכול אחרי זה היה קול בלי מילים, כמו ניגון. ופייגא, לידה, לא הביטה בה – לא מביטים באישה כזאת בשעה כזאת – אלא הביטה במחיצה, ואמרה, בקול השקט שלה, זה שהולך עד הסוף בלי להתאמץ:</w:t>
      </w:r>
    </w:p>
    <w:p>
      <w:pPr>
        <w:bidi w:val="1"/>
        <w:spacing w:after="120" w:line="312" w:lineRule="auto"/>
        <w:ind w:firstLine="340"/>
        <w:jc w:val="both"/>
      </w:pPr>
      <w:r>
        <w:rPr>
          <w:rFonts w:ascii="David" w:hAnsi="David" w:cs="David"/>
          <w:b w:val="0"/>
          <w:sz w:val="26"/>
          <w:rtl w:val="1"/>
        </w:rPr>
        <w:t>"בסדר. תבכי. גם אני."</w:t>
      </w:r>
    </w:p>
    <w:p>
      <w:pPr>
        <w:bidi w:val="1"/>
        <w:spacing w:after="120" w:line="312" w:lineRule="auto"/>
        <w:ind w:firstLine="340"/>
        <w:jc w:val="both"/>
      </w:pPr>
      <w:r>
        <w:rPr>
          <w:rFonts w:ascii="David" w:hAnsi="David" w:cs="David"/>
          <w:b w:val="0"/>
          <w:sz w:val="26"/>
          <w:rtl w:val="1"/>
        </w:rPr>
        <w:t>ומרת בריינא, שעמדה מאחורי שתיהן, אמרה, לא לאף אחת: "ארבעים שנה אני מכירה אותה. זו הפעם השנייה." ולא אמרה מתי הייתה הראשונה, כי לא צריך.</w:t>
      </w:r>
    </w:p>
    <w:p>
      <w:pPr>
        <w:bidi w:val="1"/>
        <w:spacing w:after="120" w:line="312" w:lineRule="auto"/>
        <w:ind w:firstLine="340"/>
        <w:jc w:val="both"/>
      </w:pPr>
      <w:r>
        <w:rPr>
          <w:rFonts w:ascii="David" w:hAnsi="David" w:cs="David"/>
          <w:b w:val="0"/>
          <w:sz w:val="26"/>
          <w:rtl w:val="1"/>
        </w:rPr>
        <w:t>וגולדה הרימה את שיינדל, כדי שתראה מבעד לסדק. "זה האח שלך," אמרה.</w:t>
      </w:r>
    </w:p>
    <w:p>
      <w:pPr>
        <w:bidi w:val="1"/>
        <w:spacing w:after="120" w:line="312" w:lineRule="auto"/>
        <w:ind w:firstLine="340"/>
        <w:jc w:val="both"/>
      </w:pPr>
      <w:r>
        <w:rPr>
          <w:rFonts w:ascii="David" w:hAnsi="David" w:cs="David"/>
          <w:b w:val="0"/>
          <w:sz w:val="26"/>
          <w:rtl w:val="1"/>
        </w:rPr>
        <w:t>"הוא בוכה," אמרה שיינדל.</w:t>
      </w:r>
    </w:p>
    <w:p>
      <w:pPr>
        <w:bidi w:val="1"/>
        <w:spacing w:after="120" w:line="312" w:lineRule="auto"/>
        <w:ind w:firstLine="340"/>
        <w:jc w:val="both"/>
      </w:pPr>
      <w:r>
        <w:rPr>
          <w:rFonts w:ascii="David" w:hAnsi="David" w:cs="David"/>
          <w:b w:val="0"/>
          <w:sz w:val="26"/>
          <w:rtl w:val="1"/>
        </w:rPr>
        <w:t>"כולם בוכים היום," אמרה גולדה. "אחר כך מפסיקים."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השולחן הארוך, שנעשה לשמונה עשר, היה היום של הגברים. ובחדר האורחים, מעבר לדלת הכפולה שרבקה השאירה פתוחה למחצה, עמד שולחן שני, של הנשים, עם המפה של שבת. ובין שני השולחנות רצו הילדים, כי ילדים לא סופרים כיסאות, וזלאטע לא סופרת ילדים.</w:t>
      </w:r>
    </w:p>
    <w:p>
      <w:pPr>
        <w:bidi w:val="1"/>
        <w:spacing w:after="120" w:line="312" w:lineRule="auto"/>
        <w:ind w:firstLine="340"/>
        <w:jc w:val="both"/>
      </w:pPr>
      <w:r>
        <w:rPr>
          <w:rFonts w:ascii="David" w:hAnsi="David" w:cs="David"/>
          <w:b w:val="0"/>
          <w:sz w:val="26"/>
          <w:rtl w:val="1"/>
        </w:rPr>
        <w:t>היו דגים. ולעקח – עוגת הדבש, שרבקה חתכה בעצמה, לכל אחד את הפרוסה שלו. והיין – מן הארון הסגור. רבקה פתחה אותו בבוקר, במפתח שעל הצרור שלה, והוציאה שני בקבוקים של אשר ז"ל, ולא אמרה כלום, ומלכה'לה ניגבה אותם מאבק. ר' הירש שר. ר' אלטער ישב על "הכיסא שלו", זה שרבקה קראה לו כך מאז שר' בערל ישב עליו בטבת, ואכל לאט, כי הגרון. וחיה'לה, מן השולחן של הנשים, עלתה וירדה, עלתה וירדה, עם צלחות, כי רחל למעלה, וצריך שמישהו יגיד לה מה אומרים למטה, וחיה'לה הייתה מי שאומרת. והסבא בקצה, במקומו מתמוז, שתק, וזה היה שקט אחר משל תמוז.</w:t>
      </w:r>
    </w:p>
    <w:p>
      <w:pPr>
        <w:bidi w:val="1"/>
        <w:spacing w:after="120" w:line="312" w:lineRule="auto"/>
        <w:ind w:firstLine="340"/>
        <w:jc w:val="both"/>
      </w:pPr>
      <w:r>
        <w:rPr>
          <w:rFonts w:ascii="David" w:hAnsi="David" w:cs="David"/>
          <w:b w:val="0"/>
          <w:sz w:val="26"/>
          <w:rtl w:val="1"/>
        </w:rPr>
        <w:t>ואז מאיר לייב קם.</w:t>
      </w:r>
    </w:p>
    <w:p>
      <w:pPr>
        <w:bidi w:val="1"/>
        <w:spacing w:after="120" w:line="312" w:lineRule="auto"/>
        <w:ind w:firstLine="340"/>
        <w:jc w:val="both"/>
      </w:pPr>
      <w:r>
        <w:rPr>
          <w:rFonts w:ascii="David" w:hAnsi="David" w:cs="David"/>
          <w:b w:val="0"/>
          <w:sz w:val="26"/>
          <w:rtl w:val="1"/>
        </w:rPr>
        <w:t>לא הרבה קמים בבית הלפרין. ר' אשר ז"ל היה אומר את מה שיש לו לומר בישיבה, כי "מי שקם – רוצה שיסתכלו". אבל מאיר לייב קם, עם הכוס, אל הגברים שליד השולחן, ובחדר האוכל נעשה שקט – וגם בחדר האורחים, מעבר לדלת, כי צירל הניחה יד על השולחן והילדים שלה השתתקו – והוא אמר, אל השולחן שלו:</w:t>
      </w:r>
    </w:p>
    <w:p>
      <w:pPr>
        <w:bidi w:val="1"/>
        <w:spacing w:after="120" w:line="312" w:lineRule="auto"/>
        <w:ind w:firstLine="340"/>
        <w:jc w:val="both"/>
      </w:pPr>
      <w:r>
        <w:rPr>
          <w:rFonts w:ascii="David" w:hAnsi="David" w:cs="David"/>
          <w:b w:val="0"/>
          <w:sz w:val="26"/>
          <w:rtl w:val="1"/>
        </w:rPr>
        <w:t>"אבא ז"ל אמר לר' אלטער, על הכיסא הזה, לפני שש שנים: מי שלא יודע מה זה כלום, לא יודע מה זה הכול." הוא הביט בכוס. "אני ידעתי מה זה הכול. השנה למדתי מה זה כלום. ואני מודה למי שלימד."</w:t>
      </w:r>
    </w:p>
    <w:p>
      <w:pPr>
        <w:bidi w:val="1"/>
        <w:spacing w:after="120" w:line="312" w:lineRule="auto"/>
        <w:ind w:firstLine="340"/>
        <w:jc w:val="both"/>
      </w:pPr>
      <w:r>
        <w:rPr>
          <w:rFonts w:ascii="David" w:hAnsi="David" w:cs="David"/>
          <w:b w:val="0"/>
          <w:sz w:val="26"/>
          <w:rtl w:val="1"/>
        </w:rPr>
        <w:t>וישב.</w:t>
      </w:r>
    </w:p>
    <w:p>
      <w:pPr>
        <w:bidi w:val="1"/>
        <w:spacing w:after="120" w:line="312" w:lineRule="auto"/>
        <w:ind w:firstLine="340"/>
        <w:jc w:val="both"/>
      </w:pPr>
      <w:r>
        <w:rPr>
          <w:rFonts w:ascii="David" w:hAnsi="David" w:cs="David"/>
          <w:b w:val="0"/>
          <w:sz w:val="26"/>
          <w:rtl w:val="1"/>
        </w:rPr>
        <w:t>זה היה הכול. הוא לא אמר שם. הוא לא הביט לכיוון המדרגות. אבל ר' אלטער הניח את המזלג, ור' זלמן דוב הביט בצלחת, ובחדר השני, מעבר לדלת, פייגא – ליד רבקה, במקום שרבקה הראתה לה בלי מילים – הניחה יד על השולחן של הנשים, רק יד, כמו ביום שבא המכתב משאוול.</w:t>
      </w:r>
    </w:p>
    <w:p>
      <w:pPr>
        <w:bidi w:val="1"/>
        <w:spacing w:after="120" w:line="312" w:lineRule="auto"/>
        <w:ind w:firstLine="340"/>
        <w:jc w:val="both"/>
      </w:pPr>
      <w:r>
        <w:rPr>
          <w:rFonts w:ascii="David" w:hAnsi="David" w:cs="David"/>
          <w:b w:val="0"/>
          <w:sz w:val="26"/>
          <w:rtl w:val="1"/>
        </w:rPr>
        <w:t>ור' בערל הוציא מכיס המעיל את המחברת השחורה, עם הפינות המעוגלות ועם הסרט, ופתח אותה מתחת לשולחן, ורשם בעיפרון הקצר שורה אחת, שאיש לא ראה, כמו שאיש לא ראה בשנה שעברה מה רשם בט' בטבת. הוא רשם: "ח' בתשרי. אשר ליפא. שמעו." וסגר, והחזיר לכיס, וחזר לדג.</w:t>
      </w:r>
    </w:p>
    <w:p>
      <w:pPr>
        <w:bidi w:val="1"/>
        <w:spacing w:after="120" w:line="312" w:lineRule="auto"/>
        <w:ind w:firstLine="340"/>
        <w:jc w:val="both"/>
      </w:pPr>
      <w:r>
        <w:rPr>
          <w:rFonts w:ascii="David" w:hAnsi="David" w:cs="David"/>
          <w:b w:val="0"/>
          <w:sz w:val="26"/>
          <w:rtl w:val="1"/>
        </w:rPr>
        <w:t>ומוטל, שרץ אל השולחן של הנשים וישב בין חיה'לה לשיינדל, על הכיסא עם הכרית, הביט בכלים שלפניו והרים מזלג קטן. קטן משל כולם.</w:t>
      </w:r>
    </w:p>
    <w:p>
      <w:pPr>
        <w:bidi w:val="1"/>
        <w:spacing w:after="120" w:line="312" w:lineRule="auto"/>
        <w:ind w:firstLine="340"/>
        <w:jc w:val="both"/>
      </w:pPr>
      <w:r>
        <w:rPr>
          <w:rFonts w:ascii="David" w:hAnsi="David" w:cs="David"/>
          <w:b w:val="0"/>
          <w:sz w:val="26"/>
          <w:rtl w:val="1"/>
        </w:rPr>
        <w:t>"בשביל מה זה?" שאל.</w:t>
      </w:r>
    </w:p>
    <w:p>
      <w:pPr>
        <w:bidi w:val="1"/>
        <w:spacing w:after="120" w:line="312" w:lineRule="auto"/>
        <w:ind w:firstLine="340"/>
        <w:jc w:val="both"/>
      </w:pPr>
      <w:r>
        <w:rPr>
          <w:rFonts w:ascii="David" w:hAnsi="David" w:cs="David"/>
          <w:b w:val="0"/>
          <w:sz w:val="26"/>
          <w:rtl w:val="1"/>
        </w:rPr>
        <w:t>"בשביל שתדע," אמרה מרת בריינא, מן הצד השני של השולחן, בלי להרים ראש מן הדג.</w:t>
      </w:r>
    </w:p>
    <w:p>
      <w:pPr>
        <w:bidi w:val="1"/>
        <w:spacing w:after="120" w:line="312" w:lineRule="auto"/>
        <w:ind w:firstLine="340"/>
        <w:jc w:val="both"/>
      </w:pPr>
      <w:r>
        <w:rPr>
          <w:rFonts w:ascii="David" w:hAnsi="David" w:cs="David"/>
          <w:b w:val="0"/>
          <w:sz w:val="26"/>
          <w:rtl w:val="1"/>
        </w:rPr>
        <w:t>"מה?"</w:t>
      </w:r>
    </w:p>
    <w:p>
      <w:pPr>
        <w:bidi w:val="1"/>
        <w:spacing w:after="120" w:line="312" w:lineRule="auto"/>
        <w:ind w:firstLine="340"/>
        <w:jc w:val="both"/>
      </w:pPr>
      <w:r>
        <w:rPr>
          <w:rFonts w:ascii="David" w:hAnsi="David" w:cs="David"/>
          <w:b w:val="0"/>
          <w:sz w:val="26"/>
          <w:rtl w:val="1"/>
        </w:rPr>
        <w:t>"שיש."</w:t>
      </w:r>
    </w:p>
    <w:p>
      <w:pPr>
        <w:bidi w:val="1"/>
        <w:spacing w:after="120" w:line="312" w:lineRule="auto"/>
        <w:ind w:firstLine="340"/>
        <w:jc w:val="both"/>
      </w:pPr>
      <w:r>
        <w:rPr>
          <w:rFonts w:ascii="David" w:hAnsi="David" w:cs="David"/>
          <w:b w:val="0"/>
          <w:sz w:val="26"/>
          <w:rtl w:val="1"/>
        </w:rPr>
        <w:t>מוטל הביט במזלג, ובבריינא, ובחיה'לה, שהתחילה לצחוק ולא גמרה, כי ידעה. ואז הניח אותו, ולקח את הגדול, ואכל.</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בשלוש עמדה רבקה ליד החלון הגבוה.</w:t>
      </w:r>
    </w:p>
    <w:p>
      <w:pPr>
        <w:bidi w:val="1"/>
        <w:spacing w:after="120" w:line="312" w:lineRule="auto"/>
        <w:ind w:firstLine="340"/>
        <w:jc w:val="both"/>
      </w:pPr>
      <w:r>
        <w:rPr>
          <w:rFonts w:ascii="David" w:hAnsi="David" w:cs="David"/>
          <w:b w:val="0"/>
          <w:sz w:val="26"/>
          <w:rtl w:val="1"/>
        </w:rPr>
        <w:t>כמו בכל יום. גם היום. הגן היה כבר סתיו, ועל הספסל ישבו הסבא ר' נטע ומרת בריינא, שני זקנים, ולא דיברו, כי בריינא כבר אמרה הכול בתמוז, לרבקה, והוא, מן החדר הסמוך, כבר שמע. ובחצר, ליד גדר הברזל, עמדו מוטל ושיינדל, והביטו החוצה, לרחוב, שלא היה בו סוס.</w:t>
      </w:r>
    </w:p>
    <w:p>
      <w:pPr>
        <w:bidi w:val="1"/>
        <w:spacing w:after="120" w:line="312" w:lineRule="auto"/>
        <w:ind w:firstLine="340"/>
        <w:jc w:val="both"/>
      </w:pPr>
      <w:r>
        <w:rPr>
          <w:rFonts w:ascii="David" w:hAnsi="David" w:cs="David"/>
          <w:b w:val="0"/>
          <w:sz w:val="26"/>
          <w:rtl w:val="1"/>
        </w:rPr>
        <w:t>הסבא קם מן הספסל. לאט. ונכנס. ובא – רבקה שמעה את הצעדים, עם העצירה אחרי כל אחד – ועמד לידה, ליד החלון שאיש אינו עומד לידו בשלוש.</w:t>
      </w:r>
    </w:p>
    <w:p>
      <w:pPr>
        <w:bidi w:val="1"/>
        <w:spacing w:after="120" w:line="312" w:lineRule="auto"/>
        <w:ind w:firstLine="340"/>
        <w:jc w:val="both"/>
      </w:pPr>
      <w:r>
        <w:rPr>
          <w:rFonts w:ascii="David" w:hAnsi="David" w:cs="David"/>
          <w:b w:val="0"/>
          <w:sz w:val="26"/>
          <w:rtl w:val="1"/>
        </w:rPr>
        <w:t>"רבקה."</w:t>
      </w:r>
    </w:p>
    <w:p>
      <w:pPr>
        <w:bidi w:val="1"/>
        <w:spacing w:after="120" w:line="312" w:lineRule="auto"/>
        <w:ind w:firstLine="340"/>
        <w:jc w:val="both"/>
      </w:pPr>
      <w:r>
        <w:rPr>
          <w:rFonts w:ascii="David" w:hAnsi="David" w:cs="David"/>
          <w:b w:val="0"/>
          <w:sz w:val="26"/>
          <w:rtl w:val="1"/>
        </w:rPr>
        <w:t>"נטע."</w:t>
      </w:r>
    </w:p>
    <w:p>
      <w:pPr>
        <w:bidi w:val="1"/>
        <w:spacing w:after="120" w:line="312" w:lineRule="auto"/>
        <w:ind w:firstLine="340"/>
        <w:jc w:val="both"/>
      </w:pPr>
      <w:r>
        <w:rPr>
          <w:rFonts w:ascii="David" w:hAnsi="David" w:cs="David"/>
          <w:b w:val="0"/>
          <w:sz w:val="26"/>
          <w:rtl w:val="1"/>
        </w:rPr>
        <w:t>הם קראו זה לזה בשמות מאז תמוז. לא הרבה. רק כשאין אחרים בחדר.</w:t>
      </w:r>
    </w:p>
    <w:p>
      <w:pPr>
        <w:bidi w:val="1"/>
        <w:spacing w:after="120" w:line="312" w:lineRule="auto"/>
        <w:ind w:firstLine="340"/>
        <w:jc w:val="both"/>
      </w:pPr>
      <w:r>
        <w:rPr>
          <w:rFonts w:ascii="David" w:hAnsi="David" w:cs="David"/>
          <w:b w:val="0"/>
          <w:sz w:val="26"/>
          <w:rtl w:val="1"/>
        </w:rPr>
        <w:t>"אבא היה סנדק לכל הנכדים," אמר הסבא. הוא הביט בגן, לא בה. הידיים שהחזיקו היום תינוק לא רעדו. "את סיפרת לי. הוא ישב על הכיסא, וזהו. עכשיו – אני."</w:t>
      </w:r>
    </w:p>
    <w:p>
      <w:pPr>
        <w:bidi w:val="1"/>
        <w:spacing w:after="120" w:line="312" w:lineRule="auto"/>
        <w:ind w:firstLine="340"/>
        <w:jc w:val="both"/>
      </w:pPr>
      <w:r>
        <w:rPr>
          <w:rFonts w:ascii="David" w:hAnsi="David" w:cs="David"/>
          <w:b w:val="0"/>
          <w:sz w:val="26"/>
          <w:rtl w:val="1"/>
        </w:rPr>
        <w:t>"עכשיו אתה," אמרה רבקה.</w:t>
      </w:r>
    </w:p>
    <w:p>
      <w:pPr>
        <w:bidi w:val="1"/>
        <w:spacing w:after="120" w:line="312" w:lineRule="auto"/>
        <w:ind w:firstLine="340"/>
        <w:jc w:val="both"/>
      </w:pPr>
      <w:r>
        <w:rPr>
          <w:rFonts w:ascii="David" w:hAnsi="David" w:cs="David"/>
          <w:b w:val="0"/>
          <w:sz w:val="26"/>
          <w:rtl w:val="1"/>
        </w:rPr>
        <w:t>וזה היה הכול. שניהם עמדו ליד החלון, אח ואחות, זקנים, וחיכו שהמשפט הזה ייגמר לבד, כי לא היה לו המשך.</w:t>
      </w:r>
    </w:p>
    <w:p>
      <w:pPr>
        <w:bidi w:val="1"/>
        <w:spacing w:after="120" w:line="312" w:lineRule="auto"/>
        <w:ind w:firstLine="340"/>
        <w:jc w:val="both"/>
      </w:pPr>
      <w:r>
        <w:rPr>
          <w:rFonts w:ascii="David" w:hAnsi="David" w:cs="David"/>
          <w:b w:val="0"/>
          <w:sz w:val="26"/>
          <w:rtl w:val="1"/>
        </w:rPr>
        <w:t>ואז הדלת של חדר האוכל, שלא נסגרה, נפתחה עד הסוף, ובפתח עמדה חיה'לה, שירדה עם צלחת ריקה ועצרה, ולא ידעה שלא נכנסים לכאן בשלוש, וידעה רק מה שהיא יודעת:</w:t>
      </w:r>
    </w:p>
    <w:p>
      <w:pPr>
        <w:bidi w:val="1"/>
        <w:spacing w:after="120" w:line="312" w:lineRule="auto"/>
        <w:ind w:firstLine="340"/>
        <w:jc w:val="both"/>
      </w:pPr>
      <w:r>
        <w:rPr>
          <w:rFonts w:ascii="David" w:hAnsi="David" w:cs="David"/>
          <w:b w:val="0"/>
          <w:sz w:val="26"/>
          <w:rtl w:val="1"/>
        </w:rPr>
        <w:t>"ואני דודה!"</w:t>
      </w:r>
    </w:p>
    <w:p>
      <w:pPr>
        <w:bidi w:val="1"/>
        <w:spacing w:after="120" w:line="312" w:lineRule="auto"/>
        <w:ind w:firstLine="340"/>
        <w:jc w:val="both"/>
      </w:pPr>
      <w:r>
        <w:rPr>
          <w:rFonts w:ascii="David" w:hAnsi="David" w:cs="David"/>
          <w:b w:val="0"/>
          <w:sz w:val="26"/>
          <w:rtl w:val="1"/>
        </w:rPr>
        <w:t>ומאחוריה – מוטל. הוא נכנס בעקבותיה, כי בבית הזה הוא הולך בעקבות מי שהולך, ועמד, ושמע, והביט בחיה'לה.</w:t>
      </w:r>
    </w:p>
    <w:p>
      <w:pPr>
        <w:bidi w:val="1"/>
        <w:spacing w:after="120" w:line="312" w:lineRule="auto"/>
        <w:ind w:firstLine="340"/>
        <w:jc w:val="both"/>
      </w:pPr>
      <w:r>
        <w:rPr>
          <w:rFonts w:ascii="David" w:hAnsi="David" w:cs="David"/>
          <w:b w:val="0"/>
          <w:sz w:val="26"/>
          <w:rtl w:val="1"/>
        </w:rPr>
        <w:t>"ואני?"</w:t>
      </w:r>
    </w:p>
    <w:p>
      <w:pPr>
        <w:bidi w:val="1"/>
        <w:spacing w:after="120" w:line="312" w:lineRule="auto"/>
        <w:ind w:firstLine="340"/>
        <w:jc w:val="both"/>
      </w:pPr>
      <w:r>
        <w:rPr>
          <w:rFonts w:ascii="David" w:hAnsi="David" w:cs="David"/>
          <w:b w:val="0"/>
          <w:sz w:val="26"/>
          <w:rtl w:val="1"/>
        </w:rPr>
        <w:t>"אתה גם," אמרה חיה'לה.</w:t>
      </w:r>
    </w:p>
    <w:p>
      <w:pPr>
        <w:bidi w:val="1"/>
        <w:spacing w:after="120" w:line="312" w:lineRule="auto"/>
        <w:ind w:firstLine="340"/>
        <w:jc w:val="both"/>
      </w:pPr>
      <w:r>
        <w:rPr>
          <w:rFonts w:ascii="David" w:hAnsi="David" w:cs="David"/>
          <w:b w:val="0"/>
          <w:sz w:val="26"/>
          <w:rtl w:val="1"/>
        </w:rPr>
        <w:t>"דודה?"</w:t>
      </w:r>
    </w:p>
    <w:p>
      <w:pPr>
        <w:bidi w:val="1"/>
        <w:spacing w:after="120" w:line="312" w:lineRule="auto"/>
        <w:ind w:firstLine="340"/>
        <w:jc w:val="both"/>
      </w:pPr>
      <w:r>
        <w:rPr>
          <w:rFonts w:ascii="David" w:hAnsi="David" w:cs="David"/>
          <w:b w:val="0"/>
          <w:sz w:val="26"/>
          <w:rtl w:val="1"/>
        </w:rPr>
        <w:t>"דוד."</w:t>
      </w:r>
    </w:p>
    <w:p>
      <w:pPr>
        <w:bidi w:val="1"/>
        <w:spacing w:after="120" w:line="312" w:lineRule="auto"/>
        <w:ind w:firstLine="340"/>
        <w:jc w:val="both"/>
      </w:pPr>
      <w:r>
        <w:rPr>
          <w:rFonts w:ascii="David" w:hAnsi="David" w:cs="David"/>
          <w:b w:val="0"/>
          <w:sz w:val="26"/>
          <w:rtl w:val="1"/>
        </w:rPr>
        <w:t>מוטל חשב על זה. "אה," אמר.</w:t>
      </w:r>
    </w:p>
    <w:p>
      <w:pPr>
        <w:bidi w:val="1"/>
        <w:spacing w:after="120" w:line="312" w:lineRule="auto"/>
        <w:ind w:firstLine="340"/>
        <w:jc w:val="both"/>
      </w:pPr>
      <w:r>
        <w:rPr>
          <w:rFonts w:ascii="David" w:hAnsi="David" w:cs="David"/>
          <w:b w:val="0"/>
          <w:sz w:val="26"/>
          <w:rtl w:val="1"/>
        </w:rPr>
        <w:t>ורבקה הלפרין, ליד החלון הגבוה, בשעה שלוש, שבה היא עומדת לבד כבר חמש שנים, לא אמרה "לא נכנסים לכאן". היא הביטה בילד ובנערה בפתח, ובאחיה לידה, ואמרה:</w:t>
      </w:r>
    </w:p>
    <w:p>
      <w:pPr>
        <w:bidi w:val="1"/>
        <w:spacing w:after="120" w:line="312" w:lineRule="auto"/>
        <w:ind w:firstLine="340"/>
        <w:jc w:val="both"/>
      </w:pPr>
      <w:r>
        <w:rPr>
          <w:rFonts w:ascii="David" w:hAnsi="David" w:cs="David"/>
          <w:b w:val="0"/>
          <w:sz w:val="26"/>
          <w:rtl w:val="1"/>
        </w:rPr>
        <w:t>"מוטל. דוד זה מי שמחכה למטה עם הסוס. לך."</w:t>
      </w:r>
    </w:p>
    <w:p>
      <w:pPr>
        <w:bidi w:val="1"/>
        <w:spacing w:after="120" w:line="312" w:lineRule="auto"/>
        <w:ind w:firstLine="340"/>
        <w:jc w:val="both"/>
      </w:pPr>
      <w:r>
        <w:rPr>
          <w:rFonts w:ascii="David" w:hAnsi="David" w:cs="David"/>
          <w:b w:val="0"/>
          <w:sz w:val="26"/>
          <w:rtl w:val="1"/>
        </w:rPr>
        <w:t>ומוטל הלך. וחיה'לה אחריו, עם הצלחת. והסבא ר' נטע יצא אחריהם, לאט, ובדלת עצר ואמר, בלי להסתובב: "ברחוב היהודים, רבקה, אבא היה אומר: בית שיש בו ילדים על המדרגות – לא צריך לנעול." והלך.</w:t>
      </w:r>
    </w:p>
    <w:p>
      <w:pPr>
        <w:bidi w:val="1"/>
        <w:spacing w:after="120" w:line="312" w:lineRule="auto"/>
        <w:ind w:firstLine="340"/>
        <w:jc w:val="both"/>
      </w:pPr>
      <w:r>
        <w:rPr>
          <w:rFonts w:ascii="David" w:hAnsi="David" w:cs="David"/>
          <w:b w:val="0"/>
          <w:sz w:val="26"/>
          <w:rtl w:val="1"/>
        </w:rPr>
        <w:t>והיא נשארה עוד רגע ליד החלון. ואז הלכה לחדרה, וסגרה, כמו בכל יום. אבל התמונה על השולחן הקטן עמדה עם הפנים למעלה, מתמוז, ולא הייתה סיבה להפוך אותה.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בלילה הלכו כולם.</w:t>
      </w:r>
    </w:p>
    <w:p>
      <w:pPr>
        <w:bidi w:val="1"/>
        <w:spacing w:after="120" w:line="312" w:lineRule="auto"/>
        <w:ind w:firstLine="340"/>
        <w:jc w:val="both"/>
      </w:pPr>
      <w:r>
        <w:rPr>
          <w:rFonts w:ascii="David" w:hAnsi="David" w:cs="David"/>
          <w:b w:val="0"/>
          <w:sz w:val="26"/>
          <w:rtl w:val="1"/>
        </w:rPr>
        <w:t>צירל ור' הירש והילדים, שנרדמו בדרך. ר' בערל, במעיל, שאמר "לילה טוב, ר' זלמן דוב" לאבא ו"לילה טוב" למאיר לייב, והלך לבד, כמו תמיד, כי "פקיד לא מלווים". ר' אלטער לבית המדרש, עם השק, כי "מיטה בבית של גביר זה יותר מדי בשביל אדם שהולך". מרת בריינא לבית שמול הגדר, עם המטרייה, אף על פי שגם הלילה לא ירד כלום, ובפתח אמרה לרבקה: "רבקה. עכשיו יש לך שני נכדים, ואחיינית, ואח. תספרי. פעם הייתי לך רק אני." והלכה לפני שרבקה ענתה.</w:t>
      </w:r>
    </w:p>
    <w:p>
      <w:pPr>
        <w:bidi w:val="1"/>
        <w:spacing w:after="120" w:line="312" w:lineRule="auto"/>
        <w:ind w:firstLine="340"/>
        <w:jc w:val="both"/>
      </w:pPr>
      <w:r>
        <w:rPr>
          <w:rFonts w:ascii="David" w:hAnsi="David" w:cs="David"/>
          <w:b w:val="0"/>
          <w:sz w:val="26"/>
          <w:rtl w:val="1"/>
        </w:rPr>
        <w:t>ופייגא ואבא ירדו לחדר האורחים הקטן שליד המדרגות, בקומה הראשונה, כי אבא לא רצה לעלות. וחיה'לה למלכה'לה, כי מלכה'לה ביקשה, ומוטל לחדר של שיינדל, כי מוטל ביקש, ואיש לא התווכח, כי אחרי ברית לא מתווכחים.</w:t>
      </w:r>
    </w:p>
    <w:p>
      <w:pPr>
        <w:bidi w:val="1"/>
        <w:spacing w:after="120" w:line="312" w:lineRule="auto"/>
        <w:ind w:firstLine="340"/>
        <w:jc w:val="both"/>
      </w:pPr>
      <w:r>
        <w:rPr>
          <w:rFonts w:ascii="David" w:hAnsi="David" w:cs="David"/>
          <w:b w:val="0"/>
          <w:sz w:val="26"/>
          <w:rtl w:val="1"/>
        </w:rPr>
        <w:t>ובקומה השנייה, בחדר של הילדה, ישן תינוק ששמו אשר ליפא, במיטה הקטנה שהייתה של שיינדל, ומן החדר עלה ריח של סיד – מלכה'לה סיידה בסוף אלול, "שיהיה נקי" – וגם של יין, קצת, מן היום. וישנה ילדה ששמה שיינדל, במיטה הגדולה שלה, עם הבובה, ועם מוטל למרגלותיה על שמיכה, כי הוא ביקש. ואישה זקנה ששמה גולדה ישבה על הכיסא הנמוך שלה, ביניהם, עם הצעיף האפור, ואמרה לזלאטע, ששאלה: "אני רק יושבת. אני לא ישנה." ועיניה היו סגורות.</w:t>
      </w:r>
    </w:p>
    <w:p>
      <w:pPr>
        <w:bidi w:val="1"/>
        <w:spacing w:after="120" w:line="312" w:lineRule="auto"/>
        <w:ind w:firstLine="340"/>
        <w:jc w:val="both"/>
      </w:pPr>
      <w:r>
        <w:rPr>
          <w:rFonts w:ascii="David" w:hAnsi="David" w:cs="David"/>
          <w:b w:val="0"/>
          <w:sz w:val="26"/>
          <w:rtl w:val="1"/>
        </w:rPr>
        <w:t>ורחל עמדה ליד החלון.</w:t>
      </w:r>
    </w:p>
    <w:p>
      <w:pPr>
        <w:bidi w:val="1"/>
        <w:spacing w:after="120" w:line="312" w:lineRule="auto"/>
        <w:ind w:firstLine="340"/>
        <w:jc w:val="both"/>
      </w:pPr>
      <w:r>
        <w:rPr>
          <w:rFonts w:ascii="David" w:hAnsi="David" w:cs="David"/>
          <w:b w:val="0"/>
          <w:sz w:val="26"/>
          <w:rtl w:val="1"/>
        </w:rPr>
        <w:t>החלון הגבוה, הנקי, שבחדרה, זה שפונה לנהר. הנהר היה שחור, ורפסודה אחת עמדה קשורה ליד הטחנה, כמו לפני שמונה ימים, כמו לפני שנה. ומעבר לנהר – בתים, ואורות, וקובנה. עיר. שלפני שנה, ליד חלון אחר, שאלה עליה: מה אני יודעת על עיר?</w:t>
      </w:r>
    </w:p>
    <w:p>
      <w:pPr>
        <w:bidi w:val="1"/>
        <w:spacing w:after="120" w:line="312" w:lineRule="auto"/>
        <w:ind w:firstLine="340"/>
        <w:jc w:val="both"/>
      </w:pPr>
      <w:r>
        <w:rPr>
          <w:rFonts w:ascii="David" w:hAnsi="David" w:cs="David"/>
          <w:b w:val="0"/>
          <w:sz w:val="26"/>
          <w:rtl w:val="1"/>
        </w:rPr>
        <w:t>היא לא ידעה הרבה יותר. היא ידעה את רחוב הנהר, ואת המשרד ליד הגשר, ואת השוק ביום שלישי בעשר, ואת החנות ברחוב היהודים שלא ראתה מעולם ושהיה בה סידור. היא ידעה שבע עשרה מדרגות. היא ידעה ספר חום. היא ידעה מי בבית הזה אומר "יפה" ומתי.</w:t>
      </w:r>
    </w:p>
    <w:p>
      <w:pPr>
        <w:bidi w:val="1"/>
        <w:spacing w:after="120" w:line="312" w:lineRule="auto"/>
        <w:ind w:firstLine="340"/>
        <w:jc w:val="both"/>
      </w:pPr>
      <w:r>
        <w:rPr>
          <w:rFonts w:ascii="David" w:hAnsi="David" w:cs="David"/>
          <w:b w:val="0"/>
          <w:sz w:val="26"/>
          <w:rtl w:val="1"/>
        </w:rPr>
        <w:t>ועל אדן החלון עמד פמוט פח פשוט. זה שהביאה מן הכפר, זה שעמד לידה בלילה שבו אמרה "תסתכל על הריש". היא הדליקה בו נר. קטן. אחד. לא מנורה – נר. כמו בפונדק, בחלון המטבח, כשהבית נרדם והיא נשארת עם המחברת ועם הזגוגית. וכמו שם, האור נעמד בזגוגית, ומעבר לו – הלילה. רק שכאן לא הייתה גבעה, ולא היה אור צהוב רחוק. היה נהר.</w:t>
      </w:r>
    </w:p>
    <w:p>
      <w:pPr>
        <w:bidi w:val="1"/>
        <w:spacing w:after="120" w:line="312" w:lineRule="auto"/>
        <w:ind w:firstLine="340"/>
        <w:jc w:val="both"/>
      </w:pPr>
      <w:r>
        <w:rPr>
          <w:rFonts w:ascii="David" w:hAnsi="David" w:cs="David"/>
          <w:b w:val="0"/>
          <w:sz w:val="26"/>
          <w:rtl w:val="1"/>
        </w:rPr>
        <w:t>ורבקה הלפרין עברה במסדרון.</w:t>
      </w:r>
    </w:p>
    <w:p>
      <w:pPr>
        <w:bidi w:val="1"/>
        <w:spacing w:after="120" w:line="312" w:lineRule="auto"/>
        <w:ind w:firstLine="340"/>
        <w:jc w:val="both"/>
      </w:pPr>
      <w:r>
        <w:rPr>
          <w:rFonts w:ascii="David" w:hAnsi="David" w:cs="David"/>
          <w:b w:val="0"/>
          <w:sz w:val="26"/>
          <w:rtl w:val="1"/>
        </w:rPr>
        <w:t>היא הלכה לבדוק שהדלת של החדר הקטן סגורה, כמו בכל לילה, כי ככה. והדלת של רחל הייתה פתוחה, ובחלון – נר. בבית הלפרין לא מדליקים נר בחלון. יש מנורות. יש חלון גדול, ומדליקים בו מנורה, ולא נר של פונדק בפמוט של פח.</w:t>
      </w:r>
    </w:p>
    <w:p>
      <w:pPr>
        <w:bidi w:val="1"/>
        <w:spacing w:after="120" w:line="312" w:lineRule="auto"/>
        <w:ind w:firstLine="340"/>
        <w:jc w:val="both"/>
      </w:pPr>
      <w:r>
        <w:rPr>
          <w:rFonts w:ascii="David" w:hAnsi="David" w:cs="David"/>
          <w:b w:val="0"/>
          <w:sz w:val="26"/>
          <w:rtl w:val="1"/>
        </w:rPr>
        <w:t>רבקה עצרה בפתח.</w:t>
      </w:r>
    </w:p>
    <w:p>
      <w:pPr>
        <w:bidi w:val="1"/>
        <w:spacing w:after="120" w:line="312" w:lineRule="auto"/>
        <w:ind w:firstLine="340"/>
        <w:jc w:val="both"/>
      </w:pPr>
      <w:r>
        <w:rPr>
          <w:rFonts w:ascii="David" w:hAnsi="David" w:cs="David"/>
          <w:b w:val="0"/>
          <w:sz w:val="26"/>
          <w:rtl w:val="1"/>
        </w:rPr>
        <w:t>היא הביטה בנר. ובכלתה, שעמדה ליד החלון, עם הגב לדלת, ולא הסתובבה, כי שמעה, ולא היה צריך. ורחל חיכתה. חיכתה למילים שידעה. "ככה לא עושים". "בבית הזה". היא שמעה אותן בטבת, בשבט, באדר, ולמדה לעמוד מולן עם הידיים לפנים.</w:t>
      </w:r>
    </w:p>
    <w:p>
      <w:pPr>
        <w:bidi w:val="1"/>
        <w:spacing w:after="120" w:line="312" w:lineRule="auto"/>
        <w:ind w:firstLine="340"/>
        <w:jc w:val="both"/>
      </w:pPr>
      <w:r>
        <w:rPr>
          <w:rFonts w:ascii="David" w:hAnsi="David" w:cs="David"/>
          <w:b w:val="0"/>
          <w:sz w:val="26"/>
          <w:rtl w:val="1"/>
        </w:rPr>
        <w:t>"יפה," אמרה רבקה.</w:t>
      </w:r>
    </w:p>
    <w:p>
      <w:pPr>
        <w:bidi w:val="1"/>
        <w:spacing w:after="120" w:line="312" w:lineRule="auto"/>
        <w:ind w:firstLine="340"/>
        <w:jc w:val="both"/>
      </w:pPr>
      <w:r>
        <w:rPr>
          <w:rFonts w:ascii="David" w:hAnsi="David" w:cs="David"/>
          <w:b w:val="0"/>
          <w:sz w:val="26"/>
          <w:rtl w:val="1"/>
        </w:rPr>
        <w:t>מילה אחת. ומי שמבין – מבין.</w:t>
      </w:r>
    </w:p>
    <w:p>
      <w:pPr>
        <w:bidi w:val="1"/>
        <w:spacing w:after="120" w:line="312" w:lineRule="auto"/>
        <w:ind w:firstLine="340"/>
        <w:jc w:val="both"/>
      </w:pPr>
      <w:r>
        <w:rPr>
          <w:rFonts w:ascii="David" w:hAnsi="David" w:cs="David"/>
          <w:b w:val="0"/>
          <w:sz w:val="26"/>
          <w:rtl w:val="1"/>
        </w:rPr>
        <w:t>ורחל בת הכפר, שעמדה ליד חלון גבוה בקובנה, עם נר קטן ועם נהר, ועם תינוק ששמו אשר ליפא ישן בחדר הסמוך, אמרה, לזגוגית, בקול השקט של אמא:</w:t>
      </w:r>
    </w:p>
    <w:p>
      <w:pPr>
        <w:bidi w:val="1"/>
        <w:spacing w:after="120" w:line="312" w:lineRule="auto"/>
        <w:ind w:firstLine="340"/>
        <w:jc w:val="both"/>
      </w:pPr>
      <w:r>
        <w:rPr>
          <w:rFonts w:ascii="David" w:hAnsi="David" w:cs="David"/>
          <w:b w:val="0"/>
          <w:sz w:val="26"/>
          <w:rtl w:val="1"/>
        </w:rPr>
        <w:t>"מה שצריך לבוא – בא."</w:t>
      </w:r>
    </w:p>
    <w:p>
      <w:r>
        <w:br w:type="page"/>
      </w:r>
    </w:p>
    <w:p>
      <w:pPr>
        <w:bidi w:val="1"/>
        <w:spacing w:after="360" w:line="312" w:lineRule="auto"/>
        <w:jc w:val="center"/>
      </w:pPr>
      <w:r>
        <w:rPr>
          <w:rFonts w:ascii="David" w:hAnsi="David" w:cs="David"/>
          <w:b/>
          <w:sz w:val="32"/>
          <w:rtl w:val="1"/>
        </w:rPr>
        <w:t>פרק מג – נר בחלון</w:t>
      </w:r>
    </w:p>
    <w:p>
      <w:pPr>
        <w:bidi w:val="1"/>
        <w:spacing w:after="120" w:line="312" w:lineRule="auto"/>
        <w:ind w:firstLine="340"/>
        <w:jc w:val="both"/>
      </w:pPr>
      <w:r>
        <w:rPr>
          <w:rFonts w:ascii="David" w:hAnsi="David" w:cs="David"/>
          <w:b w:val="0"/>
          <w:sz w:val="26"/>
          <w:rtl w:val="1"/>
        </w:rPr>
        <w:t>"עקום," אמר ר' בערל.</w:t>
      </w:r>
    </w:p>
    <w:p>
      <w:pPr>
        <w:bidi w:val="1"/>
        <w:spacing w:after="120" w:line="312" w:lineRule="auto"/>
        <w:ind w:firstLine="340"/>
        <w:jc w:val="both"/>
      </w:pPr>
      <w:r>
        <w:rPr>
          <w:rFonts w:ascii="David" w:hAnsi="David" w:cs="David"/>
          <w:b w:val="0"/>
          <w:sz w:val="26"/>
          <w:rtl w:val="1"/>
        </w:rPr>
        <w:t>הוא עמד בפתח החצר של בית הלפרין, במעיל, עם הידיים מאחורי הגב, כמו שעמד חמישים שנה ליד השולחן הגבוה במשרד והביט בספרים של אחרים. לפניו, בחצר, עמדה סוכה. כמעט. ארבעה עמודים, שלוש דפנות של קרשים, והרביעית – קיר הבית, כי ככה בונים ברחוב הנהר מאז ימי ר' אשר ז"ל, "שהבית יחזיק את הסוכה, והסוכה תחזיק את הבית".</w:t>
      </w:r>
    </w:p>
    <w:p>
      <w:pPr>
        <w:bidi w:val="1"/>
        <w:spacing w:after="120" w:line="312" w:lineRule="auto"/>
        <w:ind w:firstLine="340"/>
        <w:jc w:val="both"/>
      </w:pPr>
      <w:r>
        <w:rPr>
          <w:rFonts w:ascii="David" w:hAnsi="David" w:cs="David"/>
          <w:b w:val="0"/>
          <w:sz w:val="26"/>
          <w:rtl w:val="1"/>
        </w:rPr>
        <w:t>"איזה?" שאל ר' הירש. הוא החזיק קרש. הוא החזיק אותו כבר רבע שעה, כי אמרו לו "תחזיק", ואיש לא אמר לו מתי להפסיק.</w:t>
      </w:r>
    </w:p>
    <w:p>
      <w:pPr>
        <w:bidi w:val="1"/>
        <w:spacing w:after="120" w:line="312" w:lineRule="auto"/>
        <w:ind w:firstLine="340"/>
        <w:jc w:val="both"/>
      </w:pPr>
      <w:r>
        <w:rPr>
          <w:rFonts w:ascii="David" w:hAnsi="David" w:cs="David"/>
          <w:b w:val="0"/>
          <w:sz w:val="26"/>
          <w:rtl w:val="1"/>
        </w:rPr>
        <w:t>"כולם," אמר ר' בערל. "אבל זה שאתה מחזיק – יותר."</w:t>
      </w:r>
    </w:p>
    <w:p>
      <w:pPr>
        <w:bidi w:val="1"/>
        <w:spacing w:after="120" w:line="312" w:lineRule="auto"/>
        <w:ind w:firstLine="340"/>
        <w:jc w:val="both"/>
      </w:pPr>
      <w:r>
        <w:rPr>
          <w:rFonts w:ascii="David" w:hAnsi="David" w:cs="David"/>
          <w:b w:val="0"/>
          <w:sz w:val="26"/>
          <w:rtl w:val="1"/>
        </w:rPr>
        <w:t>ר' זלמן דוב פרידמן, שעמד על שרפרף עם פטיש ביד ועם שלושה מסמרים בפה, כמו ר' אייזיק, הוציא את המסמרים, הביט בקרש, הביט בר' בערל, והחזיר אותם.</w:t>
      </w:r>
    </w:p>
    <w:p>
      <w:pPr>
        <w:bidi w:val="1"/>
        <w:spacing w:after="120" w:line="312" w:lineRule="auto"/>
        <w:ind w:firstLine="340"/>
        <w:jc w:val="both"/>
      </w:pPr>
      <w:r>
        <w:rPr>
          <w:rFonts w:ascii="David" w:hAnsi="David" w:cs="David"/>
          <w:b w:val="0"/>
          <w:sz w:val="26"/>
          <w:rtl w:val="1"/>
        </w:rPr>
        <w:t>"בכפר," אמר, מבעד למסמרים, "אף אחד לא אומר 'עקום'. אומרים 'עומד'."</w:t>
      </w:r>
    </w:p>
    <w:p>
      <w:pPr>
        <w:bidi w:val="1"/>
        <w:spacing w:after="120" w:line="312" w:lineRule="auto"/>
        <w:ind w:firstLine="340"/>
        <w:jc w:val="both"/>
      </w:pPr>
      <w:r>
        <w:rPr>
          <w:rFonts w:ascii="David" w:hAnsi="David" w:cs="David"/>
          <w:b w:val="0"/>
          <w:sz w:val="26"/>
          <w:rtl w:val="1"/>
        </w:rPr>
        <w:t>"בכפר," אמר ר' בערל, "אין פקיד."</w:t>
      </w:r>
    </w:p>
    <w:p>
      <w:pPr>
        <w:bidi w:val="1"/>
        <w:spacing w:after="120" w:line="312" w:lineRule="auto"/>
        <w:ind w:firstLine="340"/>
        <w:jc w:val="both"/>
      </w:pPr>
      <w:r>
        <w:rPr>
          <w:rFonts w:ascii="David" w:hAnsi="David" w:cs="David"/>
          <w:b w:val="0"/>
          <w:sz w:val="26"/>
          <w:rtl w:val="1"/>
        </w:rPr>
        <w:t>ויוסף'ל, שבא מן הישיבה ביום שאחרי יום כיפור עם הקונטרס תחת הזרוע ועם העיניים שבורקות מסוגיה, צחק. ומאיר לייב, שעמד מעבר לדופן השלישית והחזיק את הקצה השני של הקרש של ר' הירש, כי מישהו היה צריך, צחק גם הוא. לא הרבה. אבל ר' בערל שמע, וסימן לעצמו בראש, כי את זה לא רושמים במחברת: בחצר הזאת, שש שנים, איש לא צחק בבניית סוכה.</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במטבח קיבלו פייגא ורבקה פינה.</w:t>
      </w:r>
    </w:p>
    <w:p>
      <w:pPr>
        <w:bidi w:val="1"/>
        <w:spacing w:after="120" w:line="312" w:lineRule="auto"/>
        <w:ind w:firstLine="340"/>
        <w:jc w:val="both"/>
      </w:pPr>
      <w:r>
        <w:rPr>
          <w:rFonts w:ascii="David" w:hAnsi="David" w:cs="David"/>
          <w:b w:val="0"/>
          <w:sz w:val="26"/>
          <w:rtl w:val="1"/>
        </w:rPr>
        <w:t>"רק בפינה," אמרה זלאטע. היא לא אמרה את זה בכעס. היא אמרה את זה כמו שאומרים "הסיר חם". ארבעים שנה המטבח הזה היה שלה, ורבקה הלפרין, שמנהלת את כל שאר הבית ביד רמה, ידעה שהמטבח – לא. "ליד החלון. שם יש שולחן. ואל תזיזו לי את הקמח."</w:t>
      </w:r>
    </w:p>
    <w:p>
      <w:pPr>
        <w:bidi w:val="1"/>
        <w:spacing w:after="120" w:line="312" w:lineRule="auto"/>
        <w:ind w:firstLine="340"/>
        <w:jc w:val="both"/>
      </w:pPr>
      <w:r>
        <w:rPr>
          <w:rFonts w:ascii="David" w:hAnsi="David" w:cs="David"/>
          <w:b w:val="0"/>
          <w:sz w:val="26"/>
          <w:rtl w:val="1"/>
        </w:rPr>
        <w:t>הן לא הזיזו את הקמח. הן עמדו ליד החלון, זו ליד זו, ושתיהן קלעו חלות לחג. פייגא – מהר, בשש זרועות, בלי להסתכל, כמו שקולעים ארבעים שנה בפונדק שבו אין זמן להסתכל. רבקה – לאט, בארבע, והביטה בכל זרוע.</w:t>
      </w:r>
    </w:p>
    <w:p>
      <w:pPr>
        <w:bidi w:val="1"/>
        <w:spacing w:after="120" w:line="312" w:lineRule="auto"/>
        <w:ind w:firstLine="340"/>
        <w:jc w:val="both"/>
      </w:pPr>
      <w:r>
        <w:rPr>
          <w:rFonts w:ascii="David" w:hAnsi="David" w:cs="David"/>
          <w:b w:val="0"/>
          <w:sz w:val="26"/>
          <w:rtl w:val="1"/>
        </w:rPr>
        <w:t>"בכפר קולעים בשש?" שאלה רבקה.</w:t>
      </w:r>
    </w:p>
    <w:p>
      <w:pPr>
        <w:bidi w:val="1"/>
        <w:spacing w:after="120" w:line="312" w:lineRule="auto"/>
        <w:ind w:firstLine="340"/>
        <w:jc w:val="both"/>
      </w:pPr>
      <w:r>
        <w:rPr>
          <w:rFonts w:ascii="David" w:hAnsi="David" w:cs="David"/>
          <w:b w:val="0"/>
          <w:sz w:val="26"/>
          <w:rtl w:val="1"/>
        </w:rPr>
        <w:t>"בכפר קולעים במה שיש," אמרה פייגא. "בשבוע שיש קמח – שש. בשבוע שאין – שלוש, ואומרים שזה מנהג."</w:t>
      </w:r>
    </w:p>
    <w:p>
      <w:pPr>
        <w:bidi w:val="1"/>
        <w:spacing w:after="120" w:line="312" w:lineRule="auto"/>
        <w:ind w:firstLine="340"/>
        <w:jc w:val="both"/>
      </w:pPr>
      <w:r>
        <w:rPr>
          <w:rFonts w:ascii="David" w:hAnsi="David" w:cs="David"/>
          <w:b w:val="0"/>
          <w:sz w:val="26"/>
          <w:rtl w:val="1"/>
        </w:rPr>
        <w:t>רבקה הניחה את הבצק. היא הביטה באחייניתה, שקראה לה "דודה" בפעם השנייה רק אתמול, והפעם בלי לעצור לפני המילה.</w:t>
      </w:r>
    </w:p>
    <w:p>
      <w:pPr>
        <w:bidi w:val="1"/>
        <w:spacing w:after="120" w:line="312" w:lineRule="auto"/>
        <w:ind w:firstLine="340"/>
        <w:jc w:val="both"/>
      </w:pPr>
      <w:r>
        <w:rPr>
          <w:rFonts w:ascii="David" w:hAnsi="David" w:cs="David"/>
          <w:b w:val="0"/>
          <w:sz w:val="26"/>
          <w:rtl w:val="1"/>
        </w:rPr>
        <w:t>"ובבית של אבא," אמרה רבקה, "אמא קלעה בשש. אני זוכרת. ישבתי על השרפרף והיא נתנה לי את הזרוע השישית, שאקלע לבד. יוצא עקום." היא שתקה. "הייתי בת שבע."</w:t>
      </w:r>
    </w:p>
    <w:p>
      <w:pPr>
        <w:bidi w:val="1"/>
        <w:spacing w:after="120" w:line="312" w:lineRule="auto"/>
        <w:ind w:firstLine="340"/>
        <w:jc w:val="both"/>
      </w:pPr>
      <w:r>
        <w:rPr>
          <w:rFonts w:ascii="David" w:hAnsi="David" w:cs="David"/>
          <w:b w:val="0"/>
          <w:sz w:val="26"/>
          <w:rtl w:val="1"/>
        </w:rPr>
        <w:t>פייגא לא אמרה כלום. היא לקחה מן הבצק של רבקה, בלי לשאול, והפכה את החלה שלה לשש. ואז החזירה.</w:t>
      </w:r>
    </w:p>
    <w:p>
      <w:pPr>
        <w:bidi w:val="1"/>
        <w:spacing w:after="120" w:line="312" w:lineRule="auto"/>
        <w:ind w:firstLine="340"/>
        <w:jc w:val="both"/>
      </w:pPr>
      <w:r>
        <w:rPr>
          <w:rFonts w:ascii="David" w:hAnsi="David" w:cs="David"/>
          <w:b w:val="0"/>
          <w:sz w:val="26"/>
          <w:rtl w:val="1"/>
        </w:rPr>
        <w:t>"עכשיו שש," אמרה.</w:t>
      </w:r>
    </w:p>
    <w:p>
      <w:pPr>
        <w:bidi w:val="1"/>
        <w:spacing w:after="120" w:line="312" w:lineRule="auto"/>
        <w:ind w:firstLine="340"/>
        <w:jc w:val="both"/>
      </w:pPr>
      <w:r>
        <w:rPr>
          <w:rFonts w:ascii="David" w:hAnsi="David" w:cs="David"/>
          <w:b w:val="0"/>
          <w:sz w:val="26"/>
          <w:rtl w:val="1"/>
        </w:rPr>
        <w:t>וזלאטע, ליד הכיריים, עם הגב אליהן, אמרה לסיר: "הממ."</w:t>
      </w:r>
    </w:p>
    <w:p>
      <w:pPr>
        <w:bidi w:val="1"/>
        <w:spacing w:after="120" w:line="312" w:lineRule="auto"/>
        <w:ind w:firstLine="340"/>
        <w:jc w:val="both"/>
      </w:pPr>
      <w:r>
        <w:rPr>
          <w:rFonts w:ascii="David" w:hAnsi="David" w:cs="David"/>
          <w:b w:val="0"/>
          <w:sz w:val="26"/>
          <w:rtl w:val="1"/>
        </w:rPr>
        <w:t>ובפינה השנייה של המטבח, ליד הדלת לחצר, ישבו חיה'לה ומלכה'לה על ספסל אחד וקילפו תפוחי אדמה לשתי משפחות, ודיברו בלחש, ומדי פעם צחקו, ומדי פעם זלאטע אמרה "מי צוחק במטבח שלי?", ושתיהן אמרו "אף אחד", וצחקו עוד.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ומתחת לשולחן בסוכה ישבו מוטל ושיינדל.</w:t>
      </w:r>
    </w:p>
    <w:p>
      <w:pPr>
        <w:bidi w:val="1"/>
        <w:spacing w:after="120" w:line="312" w:lineRule="auto"/>
        <w:ind w:firstLine="340"/>
        <w:jc w:val="both"/>
      </w:pPr>
      <w:r>
        <w:rPr>
          <w:rFonts w:ascii="David" w:hAnsi="David" w:cs="David"/>
          <w:b w:val="0"/>
          <w:sz w:val="26"/>
          <w:rtl w:val="1"/>
        </w:rPr>
        <w:t>השולחן כבר עמד שם, מכוסה במפה הלבנה – זו של פסח, מן הכפר, שפייגא הביאה בצרור "כי בסוכה של הנכד שלי יהיה משהו מהבית" – והמפה ירדה עד הדשא, ומתחתיה היה חושך ירוק ושקט, ושני ילדים.</w:t>
      </w:r>
    </w:p>
    <w:p>
      <w:pPr>
        <w:bidi w:val="1"/>
        <w:spacing w:after="120" w:line="312" w:lineRule="auto"/>
        <w:ind w:firstLine="340"/>
        <w:jc w:val="both"/>
      </w:pPr>
      <w:r>
        <w:rPr>
          <w:rFonts w:ascii="David" w:hAnsi="David" w:cs="David"/>
          <w:b w:val="0"/>
          <w:sz w:val="26"/>
          <w:rtl w:val="1"/>
        </w:rPr>
        <w:t>"פה זה הפונדק," הודיע מוטל.</w:t>
      </w:r>
    </w:p>
    <w:p>
      <w:pPr>
        <w:bidi w:val="1"/>
        <w:spacing w:after="120" w:line="312" w:lineRule="auto"/>
        <w:ind w:firstLine="340"/>
        <w:jc w:val="both"/>
      </w:pPr>
      <w:r>
        <w:rPr>
          <w:rFonts w:ascii="David" w:hAnsi="David" w:cs="David"/>
          <w:b w:val="0"/>
          <w:sz w:val="26"/>
          <w:rtl w:val="1"/>
        </w:rPr>
        <w:t>"פה זה הבית," אמרה שיינדל.</w:t>
      </w:r>
    </w:p>
    <w:p>
      <w:pPr>
        <w:bidi w:val="1"/>
        <w:spacing w:after="120" w:line="312" w:lineRule="auto"/>
        <w:ind w:firstLine="340"/>
        <w:jc w:val="both"/>
      </w:pPr>
      <w:r>
        <w:rPr>
          <w:rFonts w:ascii="David" w:hAnsi="David" w:cs="David"/>
          <w:b w:val="0"/>
          <w:sz w:val="26"/>
          <w:rtl w:val="1"/>
        </w:rPr>
        <w:t>מוטל חשב. "אז פה זה גם וגם."</w:t>
      </w:r>
    </w:p>
    <w:p>
      <w:pPr>
        <w:bidi w:val="1"/>
        <w:spacing w:after="120" w:line="312" w:lineRule="auto"/>
        <w:ind w:firstLine="340"/>
        <w:jc w:val="both"/>
      </w:pPr>
      <w:r>
        <w:rPr>
          <w:rFonts w:ascii="David" w:hAnsi="David" w:cs="David"/>
          <w:b w:val="0"/>
          <w:sz w:val="26"/>
          <w:rtl w:val="1"/>
        </w:rPr>
        <w:t>"טוב," אמרה שיינדל.</w:t>
      </w:r>
    </w:p>
    <w:p>
      <w:pPr>
        <w:bidi w:val="1"/>
        <w:spacing w:after="120" w:line="312" w:lineRule="auto"/>
        <w:ind w:firstLine="340"/>
        <w:jc w:val="both"/>
      </w:pPr>
      <w:r>
        <w:rPr>
          <w:rFonts w:ascii="David" w:hAnsi="David" w:cs="David"/>
          <w:b w:val="0"/>
          <w:sz w:val="26"/>
          <w:rtl w:val="1"/>
        </w:rPr>
        <w:t>ורבקה הלפרין, שיצאה מן המטבח עם הידיים מקמח לראות אם הסוכה עומדת, ראתה את קצה המפה זז, ושמעה מתחתיה שני קולות, ונעצרה. היא זכרה – זו הייתה המחשבה הראשונה שלה, והיא הפתיעה אותה – ילד בן ארבע בפונדק בכפר, שנה לפני זה, בבגדי שבת הפוכים, שקיבל הוראה שלוש פעמים לא לעלות על השולחן, ושאל, בפעם השלישית: "וגם לא מתחת?"</w:t>
      </w:r>
    </w:p>
    <w:p>
      <w:pPr>
        <w:bidi w:val="1"/>
        <w:spacing w:after="120" w:line="312" w:lineRule="auto"/>
        <w:ind w:firstLine="340"/>
        <w:jc w:val="both"/>
      </w:pPr>
      <w:r>
        <w:rPr>
          <w:rFonts w:ascii="David" w:hAnsi="David" w:cs="David"/>
          <w:b w:val="0"/>
          <w:sz w:val="26"/>
          <w:rtl w:val="1"/>
        </w:rPr>
        <w:t>והיא אמרה אז, בלב, "ילד של כפר".</w:t>
      </w:r>
    </w:p>
    <w:p>
      <w:pPr>
        <w:bidi w:val="1"/>
        <w:spacing w:after="120" w:line="312" w:lineRule="auto"/>
        <w:ind w:firstLine="340"/>
        <w:jc w:val="both"/>
      </w:pPr>
      <w:r>
        <w:rPr>
          <w:rFonts w:ascii="David" w:hAnsi="David" w:cs="David"/>
          <w:b w:val="0"/>
          <w:sz w:val="26"/>
          <w:rtl w:val="1"/>
        </w:rPr>
        <w:t>עכשיו היא התכופפה, לאט, כי הגב, והרימה את קצה המפה.</w:t>
      </w:r>
    </w:p>
    <w:p>
      <w:pPr>
        <w:bidi w:val="1"/>
        <w:spacing w:after="120" w:line="312" w:lineRule="auto"/>
        <w:ind w:firstLine="340"/>
        <w:jc w:val="both"/>
      </w:pPr>
      <w:r>
        <w:rPr>
          <w:rFonts w:ascii="David" w:hAnsi="David" w:cs="David"/>
          <w:b w:val="0"/>
          <w:sz w:val="26"/>
          <w:rtl w:val="1"/>
        </w:rPr>
        <w:t>"מוטל," אמרה.</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"מותר מתחת."</w:t>
      </w:r>
    </w:p>
    <w:p>
      <w:pPr>
        <w:bidi w:val="1"/>
        <w:spacing w:after="120" w:line="312" w:lineRule="auto"/>
        <w:ind w:firstLine="340"/>
        <w:jc w:val="both"/>
      </w:pPr>
      <w:r>
        <w:rPr>
          <w:rFonts w:ascii="David" w:hAnsi="David" w:cs="David"/>
          <w:b w:val="0"/>
          <w:sz w:val="26"/>
          <w:rtl w:val="1"/>
        </w:rPr>
        <w:t>מוטל הביט בה, בפנים מן הצל הירוק, בכובד ראש של ילד שכבר לא בן ארבע.</w:t>
      </w:r>
    </w:p>
    <w:p>
      <w:pPr>
        <w:bidi w:val="1"/>
        <w:spacing w:after="120" w:line="312" w:lineRule="auto"/>
        <w:ind w:firstLine="340"/>
        <w:jc w:val="both"/>
      </w:pPr>
      <w:r>
        <w:rPr>
          <w:rFonts w:ascii="David" w:hAnsi="David" w:cs="David"/>
          <w:b w:val="0"/>
          <w:sz w:val="26"/>
          <w:rtl w:val="1"/>
        </w:rPr>
        <w:t>"אני יודע," אמר. "שאלתי פעם."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בערב הראשון של החג, אחרי הסעודה, כשהגברים הלכו עם ר' אלטער לבית המדרש הקטן לשמוע "דבר תורה של סוכות" שהשמש הבטיח, נשארו בסוכה שניים.</w:t>
      </w:r>
    </w:p>
    <w:p>
      <w:pPr>
        <w:bidi w:val="1"/>
        <w:spacing w:after="120" w:line="312" w:lineRule="auto"/>
        <w:ind w:firstLine="340"/>
        <w:jc w:val="both"/>
      </w:pPr>
      <w:r>
        <w:rPr>
          <w:rFonts w:ascii="David" w:hAnsi="David" w:cs="David"/>
          <w:b w:val="0"/>
          <w:sz w:val="26"/>
          <w:rtl w:val="1"/>
        </w:rPr>
        <w:t>הסבא ר' נטע ישב על הכיסא הגבוה, עם המעיל של שבת, והביט בסכך. הסכך היה ענפי אשוח שמאיר לייב הביא מן היער שמעבר לנהר – "בכפר זה מן השוליים," אמר זלמן דוב, "גם כאן מן השוליים," אמר מאיר לייב, והם הביטו זה בזה כמו שני אנשים שגילו שיש להם אותו יער. ומבעד לענפים נראו כוכבים, מעטים, כי בקובנה יש מנורות ברחוב, ולכוכבים קשה.</w:t>
      </w:r>
    </w:p>
    <w:p>
      <w:pPr>
        <w:bidi w:val="1"/>
        <w:spacing w:after="120" w:line="312" w:lineRule="auto"/>
        <w:ind w:firstLine="340"/>
        <w:jc w:val="both"/>
      </w:pPr>
      <w:r>
        <w:rPr>
          <w:rFonts w:ascii="David" w:hAnsi="David" w:cs="David"/>
          <w:b w:val="0"/>
          <w:sz w:val="26"/>
          <w:rtl w:val="1"/>
        </w:rPr>
        <w:t>ורבקה ישבה מולו. היא לא נכנסה לסוכה בבית הזה, אחרי הסעודה, שלושים ואחת שנה. אישה לא חייבת. היא הייתה עולה לחדרה. הערב נשארה.</w:t>
      </w:r>
    </w:p>
    <w:p>
      <w:pPr>
        <w:bidi w:val="1"/>
        <w:spacing w:after="120" w:line="312" w:lineRule="auto"/>
        <w:ind w:firstLine="340"/>
        <w:jc w:val="both"/>
      </w:pPr>
      <w:r>
        <w:rPr>
          <w:rFonts w:ascii="David" w:hAnsi="David" w:cs="David"/>
          <w:b w:val="0"/>
          <w:sz w:val="26"/>
          <w:rtl w:val="1"/>
        </w:rPr>
        <w:t>"בסוכות," אמר הסבא, אל הסכך, "ברחוב היהודים, אבא היה מזמין את כל העניים של הרחוב. כולם. לא שואל מי. ואמא הייתה מתלוננת שאין מקום, ואבא היה אומר: 'בסוכה תמיד יש מקום. זה כל העניין של סוכה.'"</w:t>
      </w:r>
    </w:p>
    <w:p>
      <w:pPr>
        <w:bidi w:val="1"/>
        <w:spacing w:after="120" w:line="312" w:lineRule="auto"/>
        <w:ind w:firstLine="340"/>
        <w:jc w:val="both"/>
      </w:pPr>
      <w:r>
        <w:rPr>
          <w:rFonts w:ascii="David" w:hAnsi="David" w:cs="David"/>
          <w:b w:val="0"/>
          <w:sz w:val="26"/>
          <w:rtl w:val="1"/>
        </w:rPr>
        <w:t>"ואמא הייתה עושה – " אמרה רבקה.</w:t>
      </w:r>
    </w:p>
    <w:p>
      <w:pPr>
        <w:bidi w:val="1"/>
        <w:spacing w:after="120" w:line="312" w:lineRule="auto"/>
        <w:ind w:firstLine="340"/>
        <w:jc w:val="both"/>
      </w:pPr>
      <w:r>
        <w:rPr>
          <w:rFonts w:ascii="David" w:hAnsi="David" w:cs="David"/>
          <w:b w:val="0"/>
          <w:sz w:val="26"/>
          <w:rtl w:val="1"/>
        </w:rPr>
        <w:t>"צימעס," אמרו שניהם יחד.</w:t>
      </w:r>
    </w:p>
    <w:p>
      <w:pPr>
        <w:bidi w:val="1"/>
        <w:spacing w:after="120" w:line="312" w:lineRule="auto"/>
        <w:ind w:firstLine="340"/>
        <w:jc w:val="both"/>
      </w:pPr>
      <w:r>
        <w:rPr>
          <w:rFonts w:ascii="David" w:hAnsi="David" w:cs="David"/>
          <w:b w:val="0"/>
          <w:sz w:val="26"/>
          <w:rtl w:val="1"/>
        </w:rPr>
        <w:t>הם הביטו זה בזה. זקן בן שישים ושמונה ואישה בת חמישים ושש, בסוכה עם דופן עקומה, בחצר של בית אבן ברחוב הנהר. ואז צחקו. שניהם. צחוק קצר, יבש, מופתע, של אנשים שלא צחקו יחד חמישים שנה, ושגילו שעדיין יודעים איך.</w:t>
      </w:r>
    </w:p>
    <w:p>
      <w:pPr>
        <w:bidi w:val="1"/>
        <w:spacing w:after="120" w:line="312" w:lineRule="auto"/>
        <w:ind w:firstLine="340"/>
        <w:jc w:val="both"/>
      </w:pPr>
      <w:r>
        <w:rPr>
          <w:rFonts w:ascii="David" w:hAnsi="David" w:cs="David"/>
          <w:b w:val="0"/>
          <w:sz w:val="26"/>
          <w:rtl w:val="1"/>
        </w:rPr>
        <w:t>"עם גזר," אמר הסבא.</w:t>
      </w:r>
    </w:p>
    <w:p>
      <w:pPr>
        <w:bidi w:val="1"/>
        <w:spacing w:after="120" w:line="312" w:lineRule="auto"/>
        <w:ind w:firstLine="340"/>
        <w:jc w:val="both"/>
      </w:pPr>
      <w:r>
        <w:rPr>
          <w:rFonts w:ascii="David" w:hAnsi="David" w:cs="David"/>
          <w:b w:val="0"/>
          <w:sz w:val="26"/>
          <w:rtl w:val="1"/>
        </w:rPr>
        <w:t>"ועם דבש. הרבה דבש. אבא אמר שמתוק מדי."</w:t>
      </w:r>
    </w:p>
    <w:p>
      <w:pPr>
        <w:bidi w:val="1"/>
        <w:spacing w:after="120" w:line="312" w:lineRule="auto"/>
        <w:ind w:firstLine="340"/>
        <w:jc w:val="both"/>
      </w:pPr>
      <w:r>
        <w:rPr>
          <w:rFonts w:ascii="David" w:hAnsi="David" w:cs="David"/>
          <w:b w:val="0"/>
          <w:sz w:val="26"/>
          <w:rtl w:val="1"/>
        </w:rPr>
        <w:t>"ואכל שלוש צלחות."</w:t>
      </w:r>
    </w:p>
    <w:p>
      <w:pPr>
        <w:bidi w:val="1"/>
        <w:spacing w:after="120" w:line="312" w:lineRule="auto"/>
        <w:ind w:firstLine="340"/>
        <w:jc w:val="both"/>
      </w:pPr>
      <w:r>
        <w:rPr>
          <w:rFonts w:ascii="David" w:hAnsi="David" w:cs="David"/>
          <w:b w:val="0"/>
          <w:sz w:val="26"/>
          <w:rtl w:val="1"/>
        </w:rPr>
        <w:t>"ארבע."</w:t>
      </w:r>
    </w:p>
    <w:p>
      <w:pPr>
        <w:bidi w:val="1"/>
        <w:spacing w:after="120" w:line="312" w:lineRule="auto"/>
        <w:ind w:firstLine="340"/>
        <w:jc w:val="both"/>
      </w:pPr>
      <w:r>
        <w:rPr>
          <w:rFonts w:ascii="David" w:hAnsi="David" w:cs="David"/>
          <w:b w:val="0"/>
          <w:sz w:val="26"/>
          <w:rtl w:val="1"/>
        </w:rPr>
        <w:t>הסבא הניד ראש. "שלוש. את היית קטנה. לא ספרת טוב."</w:t>
      </w:r>
    </w:p>
    <w:p>
      <w:pPr>
        <w:bidi w:val="1"/>
        <w:spacing w:after="120" w:line="312" w:lineRule="auto"/>
        <w:ind w:firstLine="340"/>
        <w:jc w:val="both"/>
      </w:pPr>
      <w:r>
        <w:rPr>
          <w:rFonts w:ascii="David" w:hAnsi="David" w:cs="David"/>
          <w:b w:val="0"/>
          <w:sz w:val="26"/>
          <w:rtl w:val="1"/>
        </w:rPr>
        <w:t>"אני תמיד ספרתי טוב," אמרה רבקה הלפרין, בקול של מרת הלפרין, ואז שמעה את עצמה, ועצרה, וחייכה. "טוב. שלוש."</w:t>
      </w:r>
    </w:p>
    <w:p>
      <w:pPr>
        <w:bidi w:val="1"/>
        <w:spacing w:after="120" w:line="312" w:lineRule="auto"/>
        <w:ind w:firstLine="340"/>
        <w:jc w:val="both"/>
      </w:pPr>
      <w:r>
        <w:rPr>
          <w:rFonts w:ascii="David" w:hAnsi="David" w:cs="David"/>
          <w:b w:val="0"/>
          <w:sz w:val="26"/>
          <w:rtl w:val="1"/>
        </w:rPr>
        <w:t>והסבא ר' נטע הביט בה, באחותו הקטנה, שהייתה ילדה על שרפרף ליד שולחן של חלות כשיצא מן הבית עם צרור, ועכשיו מנהלת בית שיש בו שולחן לשמונה עשר, ואמר את מה שלא אמר לה מאז תמוז, כי חשב שאין צורך, ועכשיו הבין שיש:</w:t>
      </w:r>
    </w:p>
    <w:p>
      <w:pPr>
        <w:bidi w:val="1"/>
        <w:spacing w:after="120" w:line="312" w:lineRule="auto"/>
        <w:ind w:firstLine="340"/>
        <w:jc w:val="both"/>
      </w:pPr>
      <w:r>
        <w:rPr>
          <w:rFonts w:ascii="David" w:hAnsi="David" w:cs="David"/>
          <w:b w:val="0"/>
          <w:sz w:val="26"/>
          <w:rtl w:val="1"/>
        </w:rPr>
        <w:t>"רבקה. אחרי החג אני נוסע עם פייגא. לכפר."</w:t>
      </w:r>
    </w:p>
    <w:p>
      <w:pPr>
        <w:bidi w:val="1"/>
        <w:spacing w:after="120" w:line="312" w:lineRule="auto"/>
        <w:ind w:firstLine="340"/>
        <w:jc w:val="both"/>
      </w:pPr>
      <w:r>
        <w:rPr>
          <w:rFonts w:ascii="David" w:hAnsi="David" w:cs="David"/>
          <w:b w:val="0"/>
          <w:sz w:val="26"/>
          <w:rtl w:val="1"/>
        </w:rPr>
        <w:t>היא לא אמרה כלום.</w:t>
      </w:r>
    </w:p>
    <w:p>
      <w:pPr>
        <w:bidi w:val="1"/>
        <w:spacing w:after="120" w:line="312" w:lineRule="auto"/>
        <w:ind w:firstLine="340"/>
        <w:jc w:val="both"/>
      </w:pPr>
      <w:r>
        <w:rPr>
          <w:rFonts w:ascii="David" w:hAnsi="David" w:cs="David"/>
          <w:b w:val="0"/>
          <w:sz w:val="26"/>
          <w:rtl w:val="1"/>
        </w:rPr>
        <w:t>"יש שם ספרים קרועים," אמר. "חצי שנה לא כרכתי. בעיירה מחכים. ואם לא אני – מי ירים אותם." הוא הביט בידיו. "ובפסח – אני כאן. ליל הסדר – בבית של אבא. זאת אומרת – " הוא עצר. "בבית שלך."</w:t>
      </w:r>
    </w:p>
    <w:p>
      <w:pPr>
        <w:bidi w:val="1"/>
        <w:spacing w:after="120" w:line="312" w:lineRule="auto"/>
        <w:ind w:firstLine="340"/>
        <w:jc w:val="both"/>
      </w:pPr>
      <w:r>
        <w:rPr>
          <w:rFonts w:ascii="David" w:hAnsi="David" w:cs="David"/>
          <w:b w:val="0"/>
          <w:sz w:val="26"/>
          <w:rtl w:val="1"/>
        </w:rPr>
        <w:t>"בבית של אבא," אמרה רבקה. "זה אותו דבר. עכשיו זה אותו דבר."</w:t>
      </w:r>
    </w:p>
    <w:p>
      <w:pPr>
        <w:bidi w:val="1"/>
        <w:spacing w:after="120" w:line="312" w:lineRule="auto"/>
        <w:ind w:firstLine="340"/>
        <w:jc w:val="both"/>
      </w:pPr>
      <w:r>
        <w:rPr>
          <w:rFonts w:ascii="David" w:hAnsi="David" w:cs="David"/>
          <w:b w:val="0"/>
          <w:sz w:val="26"/>
          <w:rtl w:val="1"/>
        </w:rPr>
        <w:t>והיא לא אמרה "אל תלך", כי אחות לא אומרת לאח בן שישים ושמונה "אל תלך", ולא כי למדה לשתוק. כי ידעה שהוא יחזור. זה היה ההבדל, והיא הרגישה אותו, בסוכה, כמו שמרגישים שינוי במזג האוויר: הפעם יודעים.</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מרת בריינא באה ביום השני של חול המועד, בשלוש, כמו בכל יום שלישי, אף על פי שזה לא היה יום שלישי.</w:t>
      </w:r>
    </w:p>
    <w:p>
      <w:pPr>
        <w:bidi w:val="1"/>
        <w:spacing w:after="120" w:line="312" w:lineRule="auto"/>
        <w:ind w:firstLine="340"/>
        <w:jc w:val="both"/>
      </w:pPr>
      <w:r>
        <w:rPr>
          <w:rFonts w:ascii="David" w:hAnsi="David" w:cs="David"/>
          <w:b w:val="0"/>
          <w:sz w:val="26"/>
          <w:rtl w:val="1"/>
        </w:rPr>
        <w:t>"לא באתי בשבילך," הודיעה לרבקה בפתח, ונערה את המטרייה, אף על פי שלא ירד כלום. "באתי בשבילו."</w:t>
      </w:r>
    </w:p>
    <w:p>
      <w:pPr>
        <w:bidi w:val="1"/>
        <w:spacing w:after="120" w:line="312" w:lineRule="auto"/>
        <w:ind w:firstLine="340"/>
        <w:jc w:val="both"/>
      </w:pPr>
      <w:r>
        <w:rPr>
          <w:rFonts w:ascii="David" w:hAnsi="David" w:cs="David"/>
          <w:b w:val="0"/>
          <w:sz w:val="26"/>
          <w:rtl w:val="1"/>
        </w:rPr>
        <w:t>ועלתה, לאט, בשבע עשרה המדרגות, עם הברכיים שלה ועם המטרייה כמקל, עד הקומה השנייה, ועד החדר שבו ישבה רחל ליד החלון, ובמיטה הקטנה לידה ישן תינוק שמלאו לו שבועיים.</w:t>
      </w:r>
    </w:p>
    <w:p>
      <w:pPr>
        <w:bidi w:val="1"/>
        <w:spacing w:after="120" w:line="312" w:lineRule="auto"/>
        <w:ind w:firstLine="340"/>
        <w:jc w:val="both"/>
      </w:pPr>
      <w:r>
        <w:rPr>
          <w:rFonts w:ascii="David" w:hAnsi="David" w:cs="David"/>
          <w:b w:val="0"/>
          <w:sz w:val="26"/>
          <w:rtl w:val="1"/>
        </w:rPr>
        <w:t>"אל תקומי," אמרה בריינא לרחל. "כשאת קמה, אני צריכה לשבת, ואני לא רוצה לשבת. אני רוצה לתת."</w:t>
      </w:r>
    </w:p>
    <w:p>
      <w:pPr>
        <w:bidi w:val="1"/>
        <w:spacing w:after="120" w:line="312" w:lineRule="auto"/>
        <w:ind w:firstLine="340"/>
        <w:jc w:val="both"/>
      </w:pPr>
      <w:r>
        <w:rPr>
          <w:rFonts w:ascii="David" w:hAnsi="David" w:cs="David"/>
          <w:b w:val="0"/>
          <w:sz w:val="26"/>
          <w:rtl w:val="1"/>
        </w:rPr>
        <w:t>היא הוציאה מן התיק הקטן, תיק העור שלקחה לכפר לפני שנה, כשנסעה "לבת בוילקומיר", צרור אפור.</w:t>
      </w:r>
    </w:p>
    <w:p>
      <w:pPr>
        <w:bidi w:val="1"/>
        <w:spacing w:after="120" w:line="312" w:lineRule="auto"/>
        <w:ind w:firstLine="340"/>
        <w:jc w:val="both"/>
      </w:pPr>
      <w:r>
        <w:rPr>
          <w:rFonts w:ascii="David" w:hAnsi="David" w:cs="David"/>
          <w:b w:val="0"/>
          <w:sz w:val="26"/>
          <w:rtl w:val="1"/>
        </w:rPr>
        <w:t>רחל הכירה אותו מיד. היא ראתה אותו מתארך, שורה אחר שורה, ארבעה ימים, בפינת השולחן הארוך בפונדק, ליד החלון, במקום שממנו רואים גם את המטבח וגם את הדלת. גרב. גרב אפור, צמר, ארוך יותר מזרוע, עם שורה אחת עקומה באמצע – זו מן היום שבו רחל אמרה לאמא "אני שבעה" ולא הייתה.</w:t>
      </w:r>
    </w:p>
    <w:p>
      <w:pPr>
        <w:bidi w:val="1"/>
        <w:spacing w:after="120" w:line="312" w:lineRule="auto"/>
        <w:ind w:firstLine="340"/>
        <w:jc w:val="both"/>
      </w:pPr>
      <w:r>
        <w:rPr>
          <w:rFonts w:ascii="David" w:hAnsi="David" w:cs="David"/>
          <w:b w:val="0"/>
          <w:sz w:val="26"/>
          <w:rtl w:val="1"/>
        </w:rPr>
        <w:t>"זה – " התחילה רחל.</w:t>
      </w:r>
    </w:p>
    <w:p>
      <w:pPr>
        <w:bidi w:val="1"/>
        <w:spacing w:after="120" w:line="312" w:lineRule="auto"/>
        <w:ind w:firstLine="340"/>
        <w:jc w:val="both"/>
      </w:pPr>
      <w:r>
        <w:rPr>
          <w:rFonts w:ascii="David" w:hAnsi="David" w:cs="David"/>
          <w:b w:val="0"/>
          <w:sz w:val="26"/>
          <w:rtl w:val="1"/>
        </w:rPr>
        <w:t>"זה לא מתאים לאף אחד," אמרה בריינא. "סרגתי ארבעה ימים ולא הסתכלתי על הידיים, ויצא ארוך לכל רגל של אדם. שנה הוא שוכב אצלי במגירה, ובכל פעם שאני פותחת אני אומרת: בריינא, מה עושים עם זה." היא הניחה את הגרב על קצה המיטה הקטנה, ליד התינוק, שהיה קצר ממנו בהרבה. "אז יתאים לו. כשיגדל."</w:t>
      </w:r>
    </w:p>
    <w:p>
      <w:pPr>
        <w:bidi w:val="1"/>
        <w:spacing w:after="120" w:line="312" w:lineRule="auto"/>
        <w:ind w:firstLine="340"/>
        <w:jc w:val="both"/>
      </w:pPr>
      <w:r>
        <w:rPr>
          <w:rFonts w:ascii="David" w:hAnsi="David" w:cs="David"/>
          <w:b w:val="0"/>
          <w:sz w:val="26"/>
          <w:rtl w:val="1"/>
        </w:rPr>
        <w:t>רחל הביטה בגרב. ובשורה העקומה.</w:t>
      </w:r>
    </w:p>
    <w:p>
      <w:pPr>
        <w:bidi w:val="1"/>
        <w:spacing w:after="120" w:line="312" w:lineRule="auto"/>
        <w:ind w:firstLine="340"/>
        <w:jc w:val="both"/>
      </w:pPr>
      <w:r>
        <w:rPr>
          <w:rFonts w:ascii="David" w:hAnsi="David" w:cs="David"/>
          <w:b w:val="0"/>
          <w:sz w:val="26"/>
          <w:rtl w:val="1"/>
        </w:rPr>
        <w:t>"השורה הזאת," אמרה.</w:t>
      </w:r>
    </w:p>
    <w:p>
      <w:pPr>
        <w:bidi w:val="1"/>
        <w:spacing w:after="120" w:line="312" w:lineRule="auto"/>
        <w:ind w:firstLine="340"/>
        <w:jc w:val="both"/>
      </w:pPr>
      <w:r>
        <w:rPr>
          <w:rFonts w:ascii="David" w:hAnsi="David" w:cs="David"/>
          <w:b w:val="0"/>
          <w:sz w:val="26"/>
          <w:rtl w:val="1"/>
        </w:rPr>
        <w:t>"אני יודעת," אמרה בריינא. "אני לא מתקנת. יש שורות שצריך שיישארו עקומות, כדי שיהיה לזכור מתי." היא הניחה יד, לרגע, על השרוול של רחל, כמו על הספסל ליד האגם. "ילדה. המזלג הקטן, את יודעת עכשיו."</w:t>
      </w:r>
    </w:p>
    <w:p>
      <w:pPr>
        <w:bidi w:val="1"/>
        <w:spacing w:after="120" w:line="312" w:lineRule="auto"/>
        <w:ind w:firstLine="340"/>
        <w:jc w:val="both"/>
      </w:pPr>
      <w:r>
        <w:rPr>
          <w:rFonts w:ascii="David" w:hAnsi="David" w:cs="David"/>
          <w:b w:val="0"/>
          <w:sz w:val="26"/>
          <w:rtl w:val="1"/>
        </w:rPr>
        <w:t>"כן."</w:t>
      </w:r>
    </w:p>
    <w:p>
      <w:pPr>
        <w:bidi w:val="1"/>
        <w:spacing w:after="120" w:line="312" w:lineRule="auto"/>
        <w:ind w:firstLine="340"/>
        <w:jc w:val="both"/>
      </w:pPr>
      <w:r>
        <w:rPr>
          <w:rFonts w:ascii="David" w:hAnsi="David" w:cs="David"/>
          <w:b w:val="0"/>
          <w:sz w:val="26"/>
          <w:rtl w:val="1"/>
        </w:rPr>
        <w:t>"אז את כבר לא ילדה." בריינא הרימה את המטרייה. "אבל אני אקרא לך ככה. בגילי כבר לא לומדים שמות חדשים."</w:t>
      </w:r>
    </w:p>
    <w:p>
      <w:pPr>
        <w:bidi w:val="1"/>
        <w:spacing w:after="120" w:line="312" w:lineRule="auto"/>
        <w:ind w:firstLine="340"/>
        <w:jc w:val="both"/>
      </w:pPr>
      <w:r>
        <w:rPr>
          <w:rFonts w:ascii="David" w:hAnsi="David" w:cs="David"/>
          <w:b w:val="0"/>
          <w:sz w:val="26"/>
          <w:rtl w:val="1"/>
        </w:rPr>
        <w:t>והלכה. ובמדרגות, רחל שמעה, עצרה ליד חדרה של רבקה, ודפקה, ואמרה מבעד לדלת: "רבקה. נתתי לו את הגרב." ורבקה, מבפנים, אמרה משהו שלא נשמע. ובריינא אמרה: "כן, את הגרב ההוא. ממילא היה של הבית שלכם. רק שכחתי להגיד."</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ר' אלטער יצא לדרך ביום ראשון שאחרי החג, לפני שהאור הגיע לגגות.</w:t>
      </w:r>
    </w:p>
    <w:p>
      <w:pPr>
        <w:bidi w:val="1"/>
        <w:spacing w:after="120" w:line="312" w:lineRule="auto"/>
        <w:ind w:firstLine="340"/>
        <w:jc w:val="both"/>
      </w:pPr>
      <w:r>
        <w:rPr>
          <w:rFonts w:ascii="David" w:hAnsi="David" w:cs="David"/>
          <w:b w:val="0"/>
          <w:sz w:val="26"/>
          <w:rtl w:val="1"/>
        </w:rPr>
        <w:t>"גם בחורף?" שאלה רבקה את בנה, בפתח חדר האוכל, כשראתה את השק מוכן ליד הדלת. ומאיר לייב שאל את הזקן, כי ככה שואלים.</w:t>
      </w:r>
    </w:p>
    <w:p>
      <w:pPr>
        <w:bidi w:val="1"/>
        <w:spacing w:after="120" w:line="312" w:lineRule="auto"/>
        <w:ind w:firstLine="340"/>
        <w:jc w:val="both"/>
      </w:pPr>
      <w:r>
        <w:rPr>
          <w:rFonts w:ascii="David" w:hAnsi="David" w:cs="David"/>
          <w:b w:val="0"/>
          <w:sz w:val="26"/>
          <w:rtl w:val="1"/>
        </w:rPr>
        <w:t>"יש עוד ספרים," אמר ר' אלטער למאיר לייב. "ויש עוד בתים. ויש עוד עגלות שעוצרות ליד פונדק כשיורד גשם. ואני כבר לא צעיר, ר' מאיר לייב, אז אין לי זמן לשבת בבית של גביר ולאכול לעקח."</w:t>
      </w:r>
    </w:p>
    <w:p>
      <w:pPr>
        <w:bidi w:val="1"/>
        <w:spacing w:after="120" w:line="312" w:lineRule="auto"/>
        <w:ind w:firstLine="340"/>
        <w:jc w:val="both"/>
      </w:pPr>
      <w:r>
        <w:rPr>
          <w:rFonts w:ascii="David" w:hAnsi="David" w:cs="David"/>
          <w:b w:val="0"/>
          <w:sz w:val="26"/>
          <w:rtl w:val="1"/>
        </w:rPr>
        <w:t>"אמא אומרת שאתם בן שבעים וחמש," אמר מאיר לייב.</w:t>
      </w:r>
    </w:p>
    <w:p>
      <w:pPr>
        <w:bidi w:val="1"/>
        <w:spacing w:after="120" w:line="312" w:lineRule="auto"/>
        <w:ind w:firstLine="340"/>
        <w:jc w:val="both"/>
      </w:pPr>
      <w:r>
        <w:rPr>
          <w:rFonts w:ascii="David" w:hAnsi="David" w:cs="David"/>
          <w:b w:val="0"/>
          <w:sz w:val="26"/>
          <w:rtl w:val="1"/>
        </w:rPr>
        <w:t>"בדיוק. בגלל זה אין לי זמן."</w:t>
      </w:r>
    </w:p>
    <w:p>
      <w:pPr>
        <w:bidi w:val="1"/>
        <w:spacing w:after="120" w:line="312" w:lineRule="auto"/>
        <w:ind w:firstLine="340"/>
        <w:jc w:val="both"/>
      </w:pPr>
      <w:r>
        <w:rPr>
          <w:rFonts w:ascii="David" w:hAnsi="David" w:cs="David"/>
          <w:b w:val="0"/>
          <w:sz w:val="26"/>
          <w:rtl w:val="1"/>
        </w:rPr>
        <w:t>ורבקה, בפתח, שמעה, ולא אמרה עוד כלום. היא רק שלחה את מלכה'לה להביא מן המטבח לעקח עטוף בבד, והנערה הניחה אותו על השק, ליד הדלת, וחזרה.</w:t>
      </w:r>
    </w:p>
    <w:p>
      <w:pPr>
        <w:bidi w:val="1"/>
        <w:spacing w:after="120" w:line="312" w:lineRule="auto"/>
        <w:ind w:firstLine="340"/>
        <w:jc w:val="both"/>
      </w:pPr>
      <w:r>
        <w:rPr>
          <w:rFonts w:ascii="David" w:hAnsi="David" w:cs="David"/>
          <w:b w:val="0"/>
          <w:sz w:val="26"/>
          <w:rtl w:val="1"/>
        </w:rPr>
        <w:t>מאיר לייב ליווה אותו עד הדלת. ורחל ירדה עד המדרגה השלישית, לא יותר – כי יותר, עוד לא – ועמדה שם, ליד המעקה. הזקן עמד בפתח עם השק על הגב, קל יותר בספר אחד, זה שנתן ליוסף'ל בבית ההקדש, ועם המקל, ועם השיעול שנשאר מן החורף ושאמר שיישאר עד הקבר, "כי הוא כבר רגיל אליי".</w:t>
      </w:r>
    </w:p>
    <w:p>
      <w:pPr>
        <w:bidi w:val="1"/>
        <w:spacing w:after="120" w:line="312" w:lineRule="auto"/>
        <w:ind w:firstLine="340"/>
        <w:jc w:val="both"/>
      </w:pPr>
      <w:r>
        <w:rPr>
          <w:rFonts w:ascii="David" w:hAnsi="David" w:cs="David"/>
          <w:b w:val="0"/>
          <w:sz w:val="26"/>
          <w:rtl w:val="1"/>
        </w:rPr>
        <w:t>"ר' מאיר לייב," אמר. "הסידור. זה שנתתי לאבא שלה באלול, בשבילה. היא כתבה בו?"</w:t>
      </w:r>
    </w:p>
    <w:p>
      <w:pPr>
        <w:bidi w:val="1"/>
        <w:spacing w:after="120" w:line="312" w:lineRule="auto"/>
        <w:ind w:firstLine="340"/>
        <w:jc w:val="both"/>
      </w:pPr>
      <w:r>
        <w:rPr>
          <w:rFonts w:ascii="David" w:hAnsi="David" w:cs="David"/>
          <w:b w:val="0"/>
          <w:sz w:val="26"/>
          <w:rtl w:val="1"/>
        </w:rPr>
        <w:t>מאיר לייב הסתובב אל המדרגות. הוא לא היה צריך לשאול. רחל שמעה.</w:t>
      </w:r>
    </w:p>
    <w:p>
      <w:pPr>
        <w:bidi w:val="1"/>
        <w:spacing w:after="120" w:line="312" w:lineRule="auto"/>
        <w:ind w:firstLine="340"/>
        <w:jc w:val="both"/>
      </w:pPr>
      <w:r>
        <w:rPr>
          <w:rFonts w:ascii="David" w:hAnsi="David" w:cs="David"/>
          <w:b w:val="0"/>
          <w:sz w:val="26"/>
          <w:rtl w:val="1"/>
        </w:rPr>
        <w:t>"כתבתי," אמרה לבעלה. בשקט.</w:t>
      </w:r>
    </w:p>
    <w:p>
      <w:pPr>
        <w:bidi w:val="1"/>
        <w:spacing w:after="120" w:line="312" w:lineRule="auto"/>
        <w:ind w:firstLine="340"/>
        <w:jc w:val="both"/>
      </w:pPr>
      <w:r>
        <w:rPr>
          <w:rFonts w:ascii="David" w:hAnsi="David" w:cs="David"/>
          <w:b w:val="0"/>
          <w:sz w:val="26"/>
          <w:rtl w:val="1"/>
        </w:rPr>
        <w:t>"מה?" שאל מאיר לייב. והזקן, בפתח, הטה את הראש, כמו שמטים אותו אל דלת כשמישהו מדבר מאחוריה.</w:t>
      </w:r>
    </w:p>
    <w:p>
      <w:pPr>
        <w:bidi w:val="1"/>
        <w:spacing w:after="120" w:line="312" w:lineRule="auto"/>
        <w:ind w:firstLine="340"/>
        <w:jc w:val="both"/>
      </w:pPr>
      <w:r>
        <w:rPr>
          <w:rFonts w:ascii="David" w:hAnsi="David" w:cs="David"/>
          <w:b w:val="0"/>
          <w:sz w:val="26"/>
          <w:rtl w:val="1"/>
        </w:rPr>
        <w:t>רחל לא הוציאה את הסידור. היא ידעה בעל פה. "'נולד בני אשר ליפא, א' בתשרי, בבוקר, לפני התקיעות, בשעה טובה.'"</w:t>
      </w:r>
    </w:p>
    <w:p>
      <w:pPr>
        <w:bidi w:val="1"/>
        <w:spacing w:after="120" w:line="312" w:lineRule="auto"/>
        <w:ind w:firstLine="340"/>
        <w:jc w:val="both"/>
      </w:pPr>
      <w:r>
        <w:rPr>
          <w:rFonts w:ascii="David" w:hAnsi="David" w:cs="David"/>
          <w:b w:val="0"/>
          <w:sz w:val="26"/>
          <w:rtl w:val="1"/>
        </w:rPr>
        <w:t>"ומתחת?" שאל ר' אלטער את מאיר לייב.</w:t>
      </w:r>
    </w:p>
    <w:p>
      <w:pPr>
        <w:bidi w:val="1"/>
        <w:spacing w:after="120" w:line="312" w:lineRule="auto"/>
        <w:ind w:firstLine="340"/>
        <w:jc w:val="both"/>
      </w:pPr>
      <w:r>
        <w:rPr>
          <w:rFonts w:ascii="David" w:hAnsi="David" w:cs="David"/>
          <w:b w:val="0"/>
          <w:sz w:val="26"/>
          <w:rtl w:val="1"/>
        </w:rPr>
        <w:t>"מתחת – " רחל היססה, והביטה בבעלה, לא בפתח. "מתחת כתבתי: 'והוא אמר לאבא: זה של הפונדק.'"</w:t>
      </w:r>
    </w:p>
    <w:p>
      <w:pPr>
        <w:bidi w:val="1"/>
        <w:spacing w:after="120" w:line="312" w:lineRule="auto"/>
        <w:ind w:firstLine="340"/>
        <w:jc w:val="both"/>
      </w:pPr>
      <w:r>
        <w:rPr>
          <w:rFonts w:ascii="David" w:hAnsi="David" w:cs="David"/>
          <w:b w:val="0"/>
          <w:sz w:val="26"/>
          <w:rtl w:val="1"/>
        </w:rPr>
        <w:t>"מה זה?" שאל הזקן. לא אותה. את האוויר של הפרוזדור.</w:t>
      </w:r>
    </w:p>
    <w:p>
      <w:pPr>
        <w:bidi w:val="1"/>
        <w:spacing w:after="120" w:line="312" w:lineRule="auto"/>
        <w:ind w:firstLine="340"/>
        <w:jc w:val="both"/>
      </w:pPr>
      <w:r>
        <w:rPr>
          <w:rFonts w:ascii="David" w:hAnsi="David" w:cs="David"/>
          <w:b w:val="0"/>
          <w:sz w:val="26"/>
          <w:rtl w:val="1"/>
        </w:rPr>
        <w:t>"הכול," אמרה רחל לבעלה.</w:t>
      </w:r>
    </w:p>
    <w:p>
      <w:pPr>
        <w:bidi w:val="1"/>
        <w:spacing w:after="120" w:line="312" w:lineRule="auto"/>
        <w:ind w:firstLine="340"/>
        <w:jc w:val="both"/>
      </w:pPr>
      <w:r>
        <w:rPr>
          <w:rFonts w:ascii="David" w:hAnsi="David" w:cs="David"/>
          <w:b w:val="0"/>
          <w:sz w:val="26"/>
          <w:rtl w:val="1"/>
        </w:rPr>
        <w:t>ר' אלטער עמד רגע, והשק על הגב, ולא אמר דבר. ואז אמר, למאיר לייב, את המשפט שאמר לפני שנה לר' זלמן דוב פרידמן, על הדרך הלבנה בכפר ליפניק, כשבתו עמדה בפתח עם ילד על הידיים והרוח לקחה חצי ממנו:</w:t>
      </w:r>
    </w:p>
    <w:p>
      <w:pPr>
        <w:bidi w:val="1"/>
        <w:spacing w:after="120" w:line="312" w:lineRule="auto"/>
        <w:ind w:firstLine="340"/>
        <w:jc w:val="both"/>
      </w:pPr>
      <w:r>
        <w:rPr>
          <w:rFonts w:ascii="David" w:hAnsi="David" w:cs="David"/>
          <w:b w:val="0"/>
          <w:sz w:val="26"/>
          <w:rtl w:val="1"/>
        </w:rPr>
        <w:t>"מי שנותן – מקבל. לא תמיד ממי שנתן לו." הוא הרים את המקל, כמו שמרימים יד לברכה – לא אל המדרגות, אל המשקוף. "אמרתי את זה לחמיך על הדרך. לפני שנה. היא עמדה בפתח."</w:t>
      </w:r>
    </w:p>
    <w:p>
      <w:pPr>
        <w:bidi w:val="1"/>
        <w:spacing w:after="120" w:line="312" w:lineRule="auto"/>
        <w:ind w:firstLine="340"/>
        <w:jc w:val="both"/>
      </w:pPr>
      <w:r>
        <w:rPr>
          <w:rFonts w:ascii="David" w:hAnsi="David" w:cs="David"/>
          <w:b w:val="0"/>
          <w:sz w:val="26"/>
          <w:rtl w:val="1"/>
        </w:rPr>
        <w:t>"היא אומרת שלא שמעה," אמר מאיר לייב, אחרי שהביט במדרגות. "הרוח."</w:t>
      </w:r>
    </w:p>
    <w:p>
      <w:pPr>
        <w:bidi w:val="1"/>
        <w:spacing w:after="120" w:line="312" w:lineRule="auto"/>
        <w:ind w:firstLine="340"/>
        <w:jc w:val="both"/>
      </w:pPr>
      <w:r>
        <w:rPr>
          <w:rFonts w:ascii="David" w:hAnsi="David" w:cs="David"/>
          <w:b w:val="0"/>
          <w:sz w:val="26"/>
          <w:rtl w:val="1"/>
        </w:rPr>
        <w:t>"אז עכשיו שמעה," אמר ר' אלטער הספרים־מוכר.</w:t>
      </w:r>
    </w:p>
    <w:p>
      <w:pPr>
        <w:bidi w:val="1"/>
        <w:spacing w:after="120" w:line="312" w:lineRule="auto"/>
        <w:ind w:firstLine="340"/>
        <w:jc w:val="both"/>
      </w:pPr>
      <w:r>
        <w:rPr>
          <w:rFonts w:ascii="David" w:hAnsi="David" w:cs="David"/>
          <w:b w:val="0"/>
          <w:sz w:val="26"/>
          <w:rtl w:val="1"/>
        </w:rPr>
        <w:t>והלך. ברחוב הנהר, לכיוון הגשר, לאט, והשק על הגב, ולא הסתכל לאחור, כי ככה ר' אלטער: כשהוא הולך, הוא הולך. ורחל עמדה על המדרגה עד שמאיר לייב סגר את הדלת, ואז עלתה לחלון, והביטה עד שהזקן נעלם, ואז עוד קצת, כמו שעמדה על המדרכה ביום שאבא ואמא נסעו אחרי השבע ברכות. אבל הפעם לא שאלה של איזה בית היא.</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המכתב הגיע באותו יום, בצהריים, עם הדואר, ועל המעטפה – כתב יד שאיש בבית הלפרין לא ראה מעולם, וגם ברחוב הנהר, וגם, רחל הייתה בטוחה, בכל ליטא.</w:t>
      </w:r>
    </w:p>
    <w:p>
      <w:pPr>
        <w:bidi w:val="1"/>
        <w:spacing w:after="120" w:line="312" w:lineRule="auto"/>
        <w:ind w:firstLine="340"/>
        <w:jc w:val="both"/>
      </w:pPr>
      <w:r>
        <w:rPr>
          <w:rFonts w:ascii="David" w:hAnsi="David" w:cs="David"/>
          <w:b w:val="0"/>
          <w:sz w:val="26"/>
          <w:rtl w:val="1"/>
        </w:rPr>
        <w:t>אותיות גדולות. עקומות. לחוצות לתוך הנייר כמו שדוחקים מסמר לתוך סוליה, עד שבכמה מקומות הנייר נקרע. והכתובת: "לזלמן דוב פרידמן. קובנה. הבית של הגביר. ליד הנהר."</w:t>
      </w:r>
    </w:p>
    <w:p>
      <w:pPr>
        <w:bidi w:val="1"/>
        <w:spacing w:after="120" w:line="312" w:lineRule="auto"/>
        <w:ind w:firstLine="340"/>
        <w:jc w:val="both"/>
      </w:pPr>
      <w:r>
        <w:rPr>
          <w:rFonts w:ascii="David" w:hAnsi="David" w:cs="David"/>
          <w:b w:val="0"/>
          <w:sz w:val="26"/>
          <w:rtl w:val="1"/>
        </w:rPr>
        <w:t>והמכתב הגיע.</w:t>
      </w:r>
    </w:p>
    <w:p>
      <w:pPr>
        <w:bidi w:val="1"/>
        <w:spacing w:after="120" w:line="312" w:lineRule="auto"/>
        <w:ind w:firstLine="340"/>
        <w:jc w:val="both"/>
      </w:pPr>
      <w:r>
        <w:rPr>
          <w:rFonts w:ascii="David" w:hAnsi="David" w:cs="David"/>
          <w:b w:val="0"/>
          <w:sz w:val="26"/>
          <w:rtl w:val="1"/>
        </w:rPr>
        <w:t>אבא פתח אותו ליד השולחן הארוך, כי בבית הזה, מאז ניסן, פותחים מכתבים ליד השולחן. רחל ירדה בשבילו, לשעה, בפעם הראשונה מאז הלידה, וישבה ליד אמה. פייגא ישבה לידה. אבא. חיה'לה. רבקה בראש השולחן. ומוטל, שטיפס על הכיסא כדי לראות, ורבקה לא אמרה לו לרדת.</w:t>
      </w:r>
    </w:p>
    <w:p>
      <w:pPr>
        <w:bidi w:val="1"/>
        <w:spacing w:after="120" w:line="312" w:lineRule="auto"/>
        <w:ind w:firstLine="340"/>
        <w:jc w:val="both"/>
      </w:pPr>
      <w:r>
        <w:rPr>
          <w:rFonts w:ascii="David" w:hAnsi="David" w:cs="David"/>
          <w:b w:val="0"/>
          <w:sz w:val="26"/>
          <w:rtl w:val="1"/>
        </w:rPr>
        <w:t>מן המעטפה נפל, לפני הנייר, משהו קטן, שנקש על השולחן.</w:t>
      </w:r>
    </w:p>
    <w:p>
      <w:pPr>
        <w:bidi w:val="1"/>
        <w:spacing w:after="120" w:line="312" w:lineRule="auto"/>
        <w:ind w:firstLine="340"/>
        <w:jc w:val="both"/>
      </w:pPr>
      <w:r>
        <w:rPr>
          <w:rFonts w:ascii="David" w:hAnsi="David" w:cs="David"/>
          <w:b w:val="0"/>
          <w:sz w:val="26"/>
          <w:rtl w:val="1"/>
        </w:rPr>
        <w:t>מסמר. קטן מאוד. מסמר של עקב, מן הסוג שר' אייזיק היה מחזיק בפה.</w:t>
      </w:r>
    </w:p>
    <w:p>
      <w:pPr>
        <w:bidi w:val="1"/>
        <w:spacing w:after="120" w:line="312" w:lineRule="auto"/>
        <w:ind w:firstLine="340"/>
        <w:jc w:val="both"/>
      </w:pPr>
      <w:r>
        <w:rPr>
          <w:rFonts w:ascii="David" w:hAnsi="David" w:cs="David"/>
          <w:b w:val="0"/>
          <w:sz w:val="26"/>
          <w:rtl w:val="1"/>
        </w:rPr>
        <w:t>ואבא פרש את הנייר, והושיט אותו לבתו, כי העיניים שלה טובות משלו. ארבע שורות.</w:t>
      </w:r>
    </w:p>
    <w:p>
      <w:pPr>
        <w:bidi w:val="1"/>
        <w:spacing w:after="120" w:line="312" w:lineRule="auto"/>
        <w:ind w:firstLine="340"/>
        <w:jc w:val="both"/>
      </w:pPr>
      <w:r>
        <w:rPr>
          <w:rFonts w:ascii="David" w:hAnsi="David" w:cs="David"/>
          <w:b w:val="0"/>
          <w:sz w:val="26"/>
          <w:rtl w:val="1"/>
        </w:rPr>
        <w:t>"הפרות בסדר. שמואל חולב טוב. לאה'לה שומרת.</w:t>
      </w:r>
    </w:p>
    <w:p>
      <w:pPr>
        <w:bidi w:val="1"/>
        <w:spacing w:after="120" w:line="312" w:lineRule="auto"/>
        <w:ind w:firstLine="340"/>
        <w:jc w:val="both"/>
      </w:pPr>
      <w:r>
        <w:rPr>
          <w:rFonts w:ascii="David" w:hAnsi="David" w:cs="David"/>
          <w:b w:val="0"/>
          <w:sz w:val="26"/>
          <w:rtl w:val="1"/>
        </w:rPr>
        <w:t>אונדריי שילם כל. גם החצי.</w:t>
      </w:r>
    </w:p>
    <w:p>
      <w:pPr>
        <w:bidi w:val="1"/>
        <w:spacing w:after="120" w:line="312" w:lineRule="auto"/>
        <w:ind w:firstLine="340"/>
        <w:jc w:val="both"/>
      </w:pPr>
      <w:r>
        <w:rPr>
          <w:rFonts w:ascii="David" w:hAnsi="David" w:cs="David"/>
          <w:b w:val="0"/>
          <w:sz w:val="26"/>
          <w:rtl w:val="1"/>
        </w:rPr>
        <w:t>יש חלון. לא נשבר. אני שומר.</w:t>
      </w:r>
    </w:p>
    <w:p>
      <w:pPr>
        <w:bidi w:val="1"/>
        <w:spacing w:after="120" w:line="312" w:lineRule="auto"/>
        <w:ind w:firstLine="340"/>
        <w:jc w:val="both"/>
      </w:pPr>
      <w:r>
        <w:rPr>
          <w:rFonts w:ascii="David" w:hAnsi="David" w:cs="David"/>
          <w:b w:val="0"/>
          <w:sz w:val="26"/>
          <w:rtl w:val="1"/>
        </w:rPr>
        <w:t>המסמר בשביל הנעל הראשונה של הילד. אייזיק."</w:t>
      </w:r>
    </w:p>
    <w:p>
      <w:pPr>
        <w:bidi w:val="1"/>
        <w:spacing w:after="120" w:line="312" w:lineRule="auto"/>
        <w:ind w:firstLine="340"/>
        <w:jc w:val="both"/>
      </w:pPr>
      <w:r>
        <w:rPr>
          <w:rFonts w:ascii="David" w:hAnsi="David" w:cs="David"/>
          <w:b w:val="0"/>
          <w:sz w:val="26"/>
          <w:rtl w:val="1"/>
        </w:rPr>
        <w:t>רחל קראה אותו בקול. פעם אחת.</w:t>
      </w:r>
    </w:p>
    <w:p>
      <w:pPr>
        <w:bidi w:val="1"/>
        <w:spacing w:after="120" w:line="312" w:lineRule="auto"/>
        <w:ind w:firstLine="340"/>
        <w:jc w:val="both"/>
      </w:pPr>
      <w:r>
        <w:rPr>
          <w:rFonts w:ascii="David" w:hAnsi="David" w:cs="David"/>
          <w:b w:val="0"/>
          <w:sz w:val="26"/>
          <w:rtl w:val="1"/>
        </w:rPr>
        <w:t>ואז התחילה לצחוק.</w:t>
      </w:r>
    </w:p>
    <w:p>
      <w:pPr>
        <w:bidi w:val="1"/>
        <w:spacing w:after="120" w:line="312" w:lineRule="auto"/>
        <w:ind w:firstLine="340"/>
        <w:jc w:val="both"/>
      </w:pPr>
      <w:r>
        <w:rPr>
          <w:rFonts w:ascii="David" w:hAnsi="David" w:cs="David"/>
          <w:b w:val="0"/>
          <w:sz w:val="26"/>
          <w:rtl w:val="1"/>
        </w:rPr>
        <w:t>היא לא ידעה שהיא יודעת לצחוק ככה. לא בבית הזה. היא צחקה על "אונדריי שילם כל", ועל "גם החצי", ועל "יש חלון", כאילו חלון זה חדשות, ועל ר' אייזיק הסנדלר, שלא כתב מכתב אחד בחייו, שהוציא את המסמרים מן הפה והכניס אותם שוב כשלא ידע מה לומר, שישב בערב בפונדק, ליד השולחן במטבח, עם המנורה של רחל, ולחץ עט לתוך נייר כמו מסמר לתוך סוליה, ארבע שורות, בשביל לכתוב "אני שומר". והיא צחקה, וצחקה, והדמעות ירדו לה, ולא ניגבה אותן.</w:t>
      </w:r>
    </w:p>
    <w:p>
      <w:pPr>
        <w:bidi w:val="1"/>
        <w:spacing w:after="120" w:line="312" w:lineRule="auto"/>
        <w:ind w:firstLine="340"/>
        <w:jc w:val="both"/>
      </w:pPr>
      <w:r>
        <w:rPr>
          <w:rFonts w:ascii="David" w:hAnsi="David" w:cs="David"/>
          <w:b w:val="0"/>
          <w:sz w:val="26"/>
          <w:rtl w:val="1"/>
        </w:rPr>
        <w:t>"מה מצחיק?" שאל מוטל, מן הכיסא.</w:t>
      </w:r>
    </w:p>
    <w:p>
      <w:pPr>
        <w:bidi w:val="1"/>
        <w:spacing w:after="120" w:line="312" w:lineRule="auto"/>
        <w:ind w:firstLine="340"/>
        <w:jc w:val="both"/>
      </w:pPr>
      <w:r>
        <w:rPr>
          <w:rFonts w:ascii="David" w:hAnsi="David" w:cs="David"/>
          <w:b w:val="0"/>
          <w:sz w:val="26"/>
          <w:rtl w:val="1"/>
        </w:rPr>
        <w:t>"כלום," אמרה רחל, ולא הפסיקה.</w:t>
      </w:r>
    </w:p>
    <w:p>
      <w:pPr>
        <w:bidi w:val="1"/>
        <w:spacing w:after="120" w:line="312" w:lineRule="auto"/>
        <w:ind w:firstLine="340"/>
        <w:jc w:val="both"/>
      </w:pPr>
      <w:r>
        <w:rPr>
          <w:rFonts w:ascii="David" w:hAnsi="David" w:cs="David"/>
          <w:b w:val="0"/>
          <w:sz w:val="26"/>
          <w:rtl w:val="1"/>
        </w:rPr>
        <w:t>"אז למה את בוכה?"</w:t>
      </w:r>
    </w:p>
    <w:p>
      <w:pPr>
        <w:bidi w:val="1"/>
        <w:spacing w:after="120" w:line="312" w:lineRule="auto"/>
        <w:ind w:firstLine="340"/>
        <w:jc w:val="both"/>
      </w:pPr>
      <w:r>
        <w:rPr>
          <w:rFonts w:ascii="David" w:hAnsi="David" w:cs="David"/>
          <w:b w:val="0"/>
          <w:sz w:val="26"/>
          <w:rtl w:val="1"/>
        </w:rPr>
        <w:t>"כי כלום," אמרה.</w:t>
      </w:r>
    </w:p>
    <w:p>
      <w:pPr>
        <w:bidi w:val="1"/>
        <w:spacing w:after="120" w:line="312" w:lineRule="auto"/>
        <w:ind w:firstLine="340"/>
        <w:jc w:val="both"/>
      </w:pPr>
      <w:r>
        <w:rPr>
          <w:rFonts w:ascii="David" w:hAnsi="David" w:cs="David"/>
          <w:b w:val="0"/>
          <w:sz w:val="26"/>
          <w:rtl w:val="1"/>
        </w:rPr>
        <w:t>ומוטל הביט בה, ובאמא, שגם היא צחקה עכשיו, בשקט, עם היד על הפה, ובאבא, שהביט במכתב של ר' אייזיק ואמר "הוא כתב. אייזיק כתב", כמו שאומרים "בא גשם בתמוז". ובחיה'לה, שכבר צחקה מן ההתחלה, כי היא תמיד צוחקת מן ההתחלה. ובגברת בראש השולחן, שלא צחקה, אבל הניחה את הכוס.</w:t>
      </w:r>
    </w:p>
    <w:p>
      <w:pPr>
        <w:bidi w:val="1"/>
        <w:spacing w:after="120" w:line="312" w:lineRule="auto"/>
        <w:ind w:firstLine="340"/>
        <w:jc w:val="both"/>
      </w:pPr>
      <w:r>
        <w:rPr>
          <w:rFonts w:ascii="David" w:hAnsi="David" w:cs="David"/>
          <w:b w:val="0"/>
          <w:sz w:val="26"/>
          <w:rtl w:val="1"/>
        </w:rPr>
        <w:t>"סבתא," אמר לה מוטל, כי מאז הברית, בבית הזה, הוא החליט ככה ואיש לא תיקן, "למה הם צוחקים?"</w:t>
      </w:r>
    </w:p>
    <w:p>
      <w:pPr>
        <w:bidi w:val="1"/>
        <w:spacing w:after="120" w:line="312" w:lineRule="auto"/>
        <w:ind w:firstLine="340"/>
        <w:jc w:val="both"/>
      </w:pPr>
      <w:r>
        <w:rPr>
          <w:rFonts w:ascii="David" w:hAnsi="David" w:cs="David"/>
          <w:b w:val="0"/>
          <w:sz w:val="26"/>
          <w:rtl w:val="1"/>
        </w:rPr>
        <w:t>רבקה הלפרין הביטה במסמר הקטן על השולחן הארוך לשמונה עשר, ליד הסמובר, ליד הספר החום.</w:t>
      </w:r>
    </w:p>
    <w:p>
      <w:pPr>
        <w:bidi w:val="1"/>
        <w:spacing w:after="120" w:line="312" w:lineRule="auto"/>
        <w:ind w:firstLine="340"/>
        <w:jc w:val="both"/>
      </w:pPr>
      <w:r>
        <w:rPr>
          <w:rFonts w:ascii="David" w:hAnsi="David" w:cs="David"/>
          <w:b w:val="0"/>
          <w:sz w:val="26"/>
          <w:rtl w:val="1"/>
        </w:rPr>
        <w:t>"כי יש חלון," אמרה. "ולא נשבר."</w:t>
      </w:r>
    </w:p>
    <w:p>
      <w:pPr>
        <w:bidi w:val="1"/>
        <w:spacing w:after="120" w:line="312" w:lineRule="auto"/>
        <w:jc w:val="center"/>
      </w:pPr>
      <w:r>
        <w:rPr>
          <w:rFonts w:ascii="David" w:hAnsi="David" w:cs="David"/>
          <w:b w:val="0"/>
          <w:sz w:val="26"/>
          <w:rtl w:val="1"/>
        </w:rPr>
        <w:t>* * *</w:t>
      </w:r>
    </w:p>
    <w:p>
      <w:pPr>
        <w:bidi w:val="1"/>
        <w:spacing w:after="120" w:line="312" w:lineRule="auto"/>
        <w:ind w:firstLine="340"/>
        <w:jc w:val="both"/>
      </w:pPr>
      <w:r>
        <w:rPr>
          <w:rFonts w:ascii="David" w:hAnsi="David" w:cs="David"/>
          <w:b w:val="0"/>
          <w:sz w:val="26"/>
          <w:rtl w:val="1"/>
        </w:rPr>
        <w:t>בליל מוצאי החג, אחרי שמחת תורה, כשהבית נרדם – אבא ואמא בחדר הקטן שליד המדרגות, כי מחר עם שחר נוסעים, והסבא איתם, וחיה'לה אצל מלכה'לה, ומוטל למרגלות מיטתה של שיינדל על השמיכה, כמו בברית, ויוסף'ל בבית המדרש, כי "מחר הזמן מתחיל, ומי שמתחיל – מתחיל מהלילה" – ישבה רחל ליד החלון.</w:t>
      </w:r>
    </w:p>
    <w:p>
      <w:pPr>
        <w:bidi w:val="1"/>
        <w:spacing w:after="120" w:line="312" w:lineRule="auto"/>
        <w:ind w:firstLine="340"/>
        <w:jc w:val="both"/>
      </w:pPr>
      <w:r>
        <w:rPr>
          <w:rFonts w:ascii="David" w:hAnsi="David" w:cs="David"/>
          <w:b w:val="0"/>
          <w:sz w:val="26"/>
          <w:rtl w:val="1"/>
        </w:rPr>
        <w:t>החלון הגבוה, הנקי, שבחדרה. הנהר למטה, שחור ושקט. ורפסודה אחת, מאוחרת, אחרונה לפני החורף, יורדת לאט, בחושך, עם פנס אחד על הקצה, לכיוון העיקול, לכיוון הים. עצים מן היערות. אולי מן היער שלהם. אולי לא. היא כבר לא הייתה צריכה לדעת.</w:t>
      </w:r>
    </w:p>
    <w:p>
      <w:pPr>
        <w:bidi w:val="1"/>
        <w:spacing w:after="120" w:line="312" w:lineRule="auto"/>
        <w:ind w:firstLine="340"/>
        <w:jc w:val="both"/>
      </w:pPr>
      <w:r>
        <w:rPr>
          <w:rFonts w:ascii="David" w:hAnsi="David" w:cs="David"/>
          <w:b w:val="0"/>
          <w:sz w:val="26"/>
          <w:rtl w:val="1"/>
        </w:rPr>
        <w:t>ועל אדן החלון – הפמוט הפשוט מן הכפר, ובו נר. קטן. אחד. כמו בפונדק, בחלון המטבח, בלילה שבו אבא אמר "עם פריץ – משלמים" והיא שאלה "ממה". כמו בליל החתונה, כשישבה כאן ולא הדליקה. כמו בלילה שבו רבקה עמדה בפתח ואמרה "יפה".</w:t>
      </w:r>
    </w:p>
    <w:p>
      <w:pPr>
        <w:bidi w:val="1"/>
        <w:spacing w:after="120" w:line="312" w:lineRule="auto"/>
        <w:ind w:firstLine="340"/>
        <w:jc w:val="both"/>
      </w:pPr>
      <w:r>
        <w:rPr>
          <w:rFonts w:ascii="David" w:hAnsi="David" w:cs="David"/>
          <w:b w:val="0"/>
          <w:sz w:val="26"/>
          <w:rtl w:val="1"/>
        </w:rPr>
        <w:t>ומן החדר השני, מבעד לדלת הפתוחה למחצה, שמעה את הניגון.</w:t>
      </w:r>
    </w:p>
    <w:p>
      <w:pPr>
        <w:bidi w:val="1"/>
        <w:spacing w:after="120" w:line="312" w:lineRule="auto"/>
        <w:ind w:firstLine="340"/>
        <w:jc w:val="both"/>
      </w:pPr>
      <w:r>
        <w:rPr>
          <w:rFonts w:ascii="David" w:hAnsi="David" w:cs="David"/>
          <w:b w:val="0"/>
          <w:sz w:val="26"/>
          <w:rtl w:val="1"/>
        </w:rPr>
        <w:t>הסבא ישב שם, על הכיסא הנמוך של גולדה – גולדה, בחדרה, ישנה סוף סוף, כי "יש מי שיושב" – והחזיק את התינוק על הברכיים, בשתי ידיים, כמו בברית, ושר לו. בלי מילים. את הניגון. זה שעולה ועולה, כאילו מחפש משהו בגבהים. זה שהיה שר בפונדק בשבת, שאיש לא הכיר, שנשמע באולם בחתונה, וברחוב היהודים לפני חמישים שנה, בבית של ר' זכריה.</w:t>
      </w:r>
    </w:p>
    <w:p>
      <w:pPr>
        <w:bidi w:val="1"/>
        <w:spacing w:after="120" w:line="312" w:lineRule="auto"/>
        <w:ind w:firstLine="340"/>
        <w:jc w:val="both"/>
      </w:pPr>
      <w:r>
        <w:rPr>
          <w:rFonts w:ascii="David" w:hAnsi="David" w:cs="David"/>
          <w:b w:val="0"/>
          <w:sz w:val="26"/>
          <w:rtl w:val="1"/>
        </w:rPr>
        <w:t>ורבקה עמדה בפתח החדר ההוא, בחושך. רחל לא ראתה אותה. אבל שמעה: קול שני, נמוך, מזמזם עם הזקן, בלי מילים, זהיר, כמו מי שחוזר לשפה שלא דיבר בה הרבה זמן ומגלה שהיא עוד בפה.</w:t>
      </w:r>
    </w:p>
    <w:p>
      <w:pPr>
        <w:bidi w:val="1"/>
        <w:spacing w:after="120" w:line="312" w:lineRule="auto"/>
        <w:ind w:firstLine="340"/>
        <w:jc w:val="both"/>
      </w:pPr>
      <w:r>
        <w:rPr>
          <w:rFonts w:ascii="David" w:hAnsi="David" w:cs="David"/>
          <w:b w:val="0"/>
          <w:sz w:val="26"/>
          <w:rtl w:val="1"/>
        </w:rPr>
        <w:t>ואז – שלישי. קטן. דק. מן המיטה הגדולה, שבה ישנה ילדה ששמה שיינדל עם הבובה, או שלא ישנה. קול של ילדה בת שלוש וחצי, שלפני שנה לא אמרה מילה, מזמזמת עם הסבא ועם הסבתא ניגון שלא ידעה מאיפה הוא, רק שהוא של הבית.</w:t>
      </w:r>
    </w:p>
    <w:p>
      <w:pPr>
        <w:bidi w:val="1"/>
        <w:spacing w:after="120" w:line="312" w:lineRule="auto"/>
        <w:ind w:firstLine="340"/>
        <w:jc w:val="both"/>
      </w:pPr>
      <w:r>
        <w:rPr>
          <w:rFonts w:ascii="David" w:hAnsi="David" w:cs="David"/>
          <w:b w:val="0"/>
          <w:sz w:val="26"/>
          <w:rtl w:val="1"/>
        </w:rPr>
        <w:t>הניגון עלה. ועלה. ואז ירד, בשקט, ולא כמו מי שהחליט לא לספר. כמו מי שכבר סיפר, ואין צורך יותר.</w:t>
      </w:r>
    </w:p>
    <w:p>
      <w:pPr>
        <w:bidi w:val="1"/>
        <w:spacing w:after="120" w:line="312" w:lineRule="auto"/>
        <w:ind w:firstLine="340"/>
        <w:jc w:val="both"/>
      </w:pPr>
      <w:r>
        <w:rPr>
          <w:rFonts w:ascii="David" w:hAnsi="David" w:cs="David"/>
          <w:b w:val="0"/>
          <w:sz w:val="26"/>
          <w:rtl w:val="1"/>
        </w:rPr>
        <w:t>ורחל פתחה את הסידור.</w:t>
      </w:r>
    </w:p>
    <w:p>
      <w:pPr>
        <w:bidi w:val="1"/>
        <w:spacing w:after="120" w:line="312" w:lineRule="auto"/>
        <w:ind w:firstLine="340"/>
        <w:jc w:val="both"/>
      </w:pPr>
      <w:r>
        <w:rPr>
          <w:rFonts w:ascii="David" w:hAnsi="David" w:cs="David"/>
          <w:b w:val="0"/>
          <w:sz w:val="26"/>
          <w:rtl w:val="1"/>
        </w:rPr>
        <w:t>הסידור הישן של ר' אלטער, עם הכריכה הקרועה, שקיבלה באלול, תמורת תה עם דבש ועלי פטל ושלושה ימים של "לא לקום". היא דפדפה אל הסוף. אחרי "אדון עולם". אל הדפים שכבר מזמן לא היו ריקים. הכתב הקטן והרועד של סבתא של ר' אלטער. הכתב של בחור אחד, לפני שישים שנה. ואחר כך – הכתב שלה. אותיות ישרות, של מחברת חשבונות. סבא ליפא. "זה של הפונדק". תנאים. האיש עם הכובע. "שאלה 'למי'". "קראתי. לא אמחק". "היא אמרה 'אמא'". אשר ליפא.</w:t>
      </w:r>
    </w:p>
    <w:p>
      <w:pPr>
        <w:bidi w:val="1"/>
        <w:spacing w:after="120" w:line="312" w:lineRule="auto"/>
        <w:ind w:firstLine="340"/>
        <w:jc w:val="both"/>
      </w:pPr>
      <w:r>
        <w:rPr>
          <w:rFonts w:ascii="David" w:hAnsi="David" w:cs="David"/>
          <w:b w:val="0"/>
          <w:sz w:val="26"/>
          <w:rtl w:val="1"/>
        </w:rPr>
        <w:t>שנה אחת. דף וחצי.</w:t>
      </w:r>
    </w:p>
    <w:p>
      <w:pPr>
        <w:bidi w:val="1"/>
        <w:spacing w:after="120" w:line="312" w:lineRule="auto"/>
        <w:ind w:firstLine="340"/>
        <w:jc w:val="both"/>
      </w:pPr>
      <w:r>
        <w:rPr>
          <w:rFonts w:ascii="David" w:hAnsi="David" w:cs="David"/>
          <w:b w:val="0"/>
          <w:sz w:val="26"/>
          <w:rtl w:val="1"/>
        </w:rPr>
        <w:t>ורחל בת הכפר – רחל מבית הלפרין, בת של פייגא, בת של ר' נטע, בן של ר' זכריה מרחוב היהודים – ישבה ליד החלון, עם נר קטן ועם נהר, וטבלה את העט, ומתחת לכל השורות כתבה שורה אחת נוספת, שלא הייתה חייבת.</w:t>
      </w:r>
    </w:p>
    <w:p>
      <w:pPr>
        <w:bidi w:val="1"/>
        <w:spacing w:after="120" w:line="312" w:lineRule="auto"/>
        <w:ind w:firstLine="340"/>
        <w:jc w:val="both"/>
      </w:pPr>
      <w:r>
        <w:rPr>
          <w:rFonts w:ascii="David" w:hAnsi="David" w:cs="David"/>
          <w:b w:val="0"/>
          <w:sz w:val="26"/>
          <w:rtl w:val="1"/>
        </w:rPr>
        <w:t>את החצי הראשון של המשפט של אמא כבר אמרה, לזגוגית, בליל הברית. את החצי השני כתבה עכשיו:</w:t>
      </w:r>
    </w:p>
    <w:p>
      <w:pPr>
        <w:bidi w:val="1"/>
        <w:spacing w:after="120" w:line="312" w:lineRule="auto"/>
        <w:ind w:firstLine="340"/>
        <w:jc w:val="both"/>
      </w:pPr>
      <w:r>
        <w:rPr>
          <w:rFonts w:ascii="David" w:hAnsi="David" w:cs="David"/>
          <w:b w:val="0"/>
          <w:sz w:val="26"/>
          <w:rtl w:val="1"/>
        </w:rPr>
        <w:t>"ומה שצריך לעשות – עשינו."</w:t>
      </w:r>
    </w:p>
    <w:p>
      <w:pPr>
        <w:bidi w:val="1"/>
        <w:spacing w:after="120" w:line="312" w:lineRule="auto"/>
        <w:ind w:firstLine="340"/>
        <w:jc w:val="both"/>
      </w:pPr>
      <w:r>
        <w:rPr>
          <w:rFonts w:ascii="David" w:hAnsi="David" w:cs="David"/>
          <w:b w:val="0"/>
          <w:sz w:val="26"/>
          <w:rtl w:val="1"/>
        </w:rPr>
        <w:t>ונשפה על הדיו, כדי שיתייבש. וסגרה את הסידור. והשאירה את הנר בחלון, שידלק עד שייגמר, כמו בפונדק, בשביל מי שאולי יבוא.</w:t>
      </w:r>
    </w:p>
    <w:p>
      <w:pPr>
        <w:bidi w:val="1"/>
        <w:spacing w:after="120" w:line="312" w:lineRule="auto"/>
        <w:ind w:firstLine="340"/>
        <w:jc w:val="both"/>
      </w:pPr>
      <w:r>
        <w:rPr>
          <w:rFonts w:ascii="David" w:hAnsi="David" w:cs="David"/>
          <w:b w:val="0"/>
          <w:sz w:val="26"/>
          <w:rtl w:val="1"/>
        </w:rPr>
        <w:t>סוף</w:t>
      </w:r>
    </w:p>
    <w:sectPr w:rsidR="00FC693F" w:rsidRPr="0006063C" w:rsidSect="00034616">
      <w:pgSz w:w="8391"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