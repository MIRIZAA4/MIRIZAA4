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after="600" w:line="312" w:lineRule="auto"/>
        <w:jc w:val="center"/>
      </w:pPr>
      <w:r>
        <w:rPr>
          <w:rFonts w:ascii="David" w:hAnsi="David" w:cs="David"/>
          <w:b/>
          <w:sz w:val="56"/>
          <w:rtl w:val="1"/>
        </w:rPr>
        <w:t>בת הכפר</w:t>
      </w:r>
    </w:p>
    <w:p>
      <w:pPr>
        <w:bidi w:val="1"/>
        <w:spacing w:after="120" w:line="312" w:lineRule="auto"/>
        <w:jc w:val="center"/>
      </w:pPr>
      <w:r>
        <w:rPr>
          <w:rFonts w:ascii="David" w:hAnsi="David" w:cs="David"/>
          <w:b w:val="0"/>
          <w:sz w:val="28"/>
          <w:rtl w:val="1"/>
        </w:rPr>
        <w:t>רומן</w:t>
      </w:r>
    </w:p>
    <w:p>
      <w:r>
        <w:br w:type="page"/>
      </w:r>
    </w:p>
    <w:p>
      <w:pPr>
        <w:bidi w:val="1"/>
        <w:spacing w:after="360" w:line="312" w:lineRule="auto"/>
        <w:jc w:val="center"/>
      </w:pPr>
      <w:r>
        <w:rPr>
          <w:rFonts w:ascii="David" w:hAnsi="David" w:cs="David"/>
          <w:b/>
          <w:sz w:val="32"/>
          <w:rtl w:val="1"/>
        </w:rPr>
        <w:t>פרק א – בוקר בפונדק</w:t>
      </w:r>
    </w:p>
    <w:p>
      <w:pPr>
        <w:bidi w:val="1"/>
        <w:spacing w:after="120" w:line="312" w:lineRule="auto"/>
        <w:ind w:firstLine="340"/>
        <w:jc w:val="both"/>
      </w:pPr>
      <w:r>
        <w:rPr>
          <w:rFonts w:ascii="David" w:hAnsi="David" w:cs="David"/>
          <w:b w:val="0"/>
          <w:sz w:val="26"/>
          <w:rtl w:val="1"/>
        </w:rPr>
        <w:t>הגחלת האחרונה בתנור עוד הבהבה כשרחל פתחה את עיניה.</w:t>
      </w:r>
    </w:p>
    <w:p>
      <w:pPr>
        <w:bidi w:val="1"/>
        <w:spacing w:after="120" w:line="312" w:lineRule="auto"/>
        <w:ind w:firstLine="340"/>
        <w:jc w:val="both"/>
      </w:pPr>
      <w:r>
        <w:rPr>
          <w:rFonts w:ascii="David" w:hAnsi="David" w:cs="David"/>
          <w:b w:val="0"/>
          <w:sz w:val="26"/>
          <w:rtl w:val="1"/>
        </w:rPr>
        <w:t>היא לא הייתה צריכה שעון. בכפר ליפניק איש לא נזקק לשעון. התרנגול של ר' אייזיק הסנדלר קרא בשעה קבועה, הפרות ברפת געו בשעה קבועה, והאור החיוור שנכנס מבין תריסי העץ אמר לה בכל בוקר את מה שהיא כבר ידעה: היום מתחיל, ומי שלא יקום – היום יתחיל בלעדיו.</w:t>
      </w:r>
    </w:p>
    <w:p>
      <w:pPr>
        <w:bidi w:val="1"/>
        <w:spacing w:after="120" w:line="312" w:lineRule="auto"/>
        <w:ind w:firstLine="340"/>
        <w:jc w:val="both"/>
      </w:pPr>
      <w:r>
        <w:rPr>
          <w:rFonts w:ascii="David" w:hAnsi="David" w:cs="David"/>
          <w:b w:val="0"/>
          <w:sz w:val="26"/>
          <w:rtl w:val="1"/>
        </w:rPr>
        <w:t>היא קמה בשקט, כדי לא להעיר את חיה'לה שישנה לצידה ואת לאה'לה הקטנה שישנה למרגלות המיטה, מכורבלת בשמיכת הצמר כמו חתולה. בחדר השני שמעה את נשימתו הכבדה של אבא ואת קולו החרישי של הסבא ר' נטע, שכבר ישב ליד החלון ואמר תהילים, כמו בכל בוקר, עוד לפני שהאור הספיק להגיע אליו.</w:t>
      </w:r>
    </w:p>
    <w:p>
      <w:pPr>
        <w:bidi w:val="1"/>
        <w:spacing w:after="120" w:line="312" w:lineRule="auto"/>
        <w:ind w:firstLine="340"/>
        <w:jc w:val="both"/>
      </w:pPr>
      <w:r>
        <w:rPr>
          <w:rFonts w:ascii="David" w:hAnsi="David" w:cs="David"/>
          <w:b w:val="0"/>
          <w:sz w:val="26"/>
          <w:rtl w:val="1"/>
        </w:rPr>
        <w:t>רחל הדליקה את מנורת הנפט הקטנה, הנמיכה את הפתיל שלא יעשן, ויצאה למטבח.</w:t>
      </w:r>
    </w:p>
    <w:p>
      <w:pPr>
        <w:bidi w:val="1"/>
        <w:spacing w:after="120" w:line="312" w:lineRule="auto"/>
        <w:ind w:firstLine="340"/>
        <w:jc w:val="both"/>
      </w:pPr>
      <w:r>
        <w:rPr>
          <w:rFonts w:ascii="David" w:hAnsi="David" w:cs="David"/>
          <w:b w:val="0"/>
          <w:sz w:val="26"/>
          <w:rtl w:val="1"/>
        </w:rPr>
        <w:t>הפונדק של משפחת פרידמן עמד על אם הדרך שבין העיירה סטוקלישוק לבין הכפרים שמעבר ליער. בית עץ ארוך, גג רעפים כהה, ומאחוריו הרפת עם שלוש הפרות והמחלבה הקטנה. סבו של אבא ניהל אותו, ואביו של סבא ניהל אותו לפניו, וכולם קראו לו בשם אחד: "הקרעטשמע של פרידמן". עגלונים עצרו בו לשתות תה, סוחרים לנו בו בדרכם לשוק, ויהודים נודדים מצאו בו מיטה, מרק חם, ופנים שלא שאלו שאלות.</w:t>
      </w:r>
    </w:p>
    <w:p>
      <w:pPr>
        <w:bidi w:val="1"/>
        <w:spacing w:after="120" w:line="312" w:lineRule="auto"/>
        <w:ind w:firstLine="340"/>
        <w:jc w:val="both"/>
      </w:pPr>
      <w:r>
        <w:rPr>
          <w:rFonts w:ascii="David" w:hAnsi="David" w:cs="David"/>
          <w:b w:val="0"/>
          <w:sz w:val="26"/>
          <w:rtl w:val="1"/>
        </w:rPr>
        <w:t>היא מילאה את הסמובר במים מן הדלי, הוסיפה גחלים, ונשפה. הסמובר הגדול, הנחושתי, שהיה בבית עוד לפני שנולדה, השיב לה בנחירה עמומה, כאילו גם הוא לא רצה לקום.</w:t>
      </w:r>
    </w:p>
    <w:p>
      <w:pPr>
        <w:bidi w:val="1"/>
        <w:spacing w:after="120" w:line="312" w:lineRule="auto"/>
        <w:ind w:firstLine="340"/>
        <w:jc w:val="both"/>
      </w:pPr>
      <w:r>
        <w:rPr>
          <w:rFonts w:ascii="David" w:hAnsi="David" w:cs="David"/>
          <w:b w:val="0"/>
          <w:sz w:val="26"/>
          <w:rtl w:val="1"/>
        </w:rPr>
        <w:t>"גם אני," לחשה לו רחל. "אבל קמים."</w:t>
      </w:r>
    </w:p>
    <w:p>
      <w:pPr>
        <w:bidi w:val="1"/>
        <w:spacing w:after="120" w:line="312" w:lineRule="auto"/>
        <w:ind w:firstLine="340"/>
        <w:jc w:val="both"/>
      </w:pPr>
      <w:r>
        <w:rPr>
          <w:rFonts w:ascii="David" w:hAnsi="David" w:cs="David"/>
          <w:b w:val="0"/>
          <w:sz w:val="26"/>
          <w:rtl w:val="1"/>
        </w:rPr>
        <w:t>זה היה משפט של אמא. "מה שצריך לבוא – יבוא. ומה שצריך לעשות – עושים." פייגא פרידמן לא אמרה הרבה משפטים ארוכים בחייה, אבל את המשפטים הקצרים שלה אפשר היה לשאת בכיס.</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בחדר האורחים הקטן, זה שליד המטבח, ישן מישהו.</w:t>
      </w:r>
    </w:p>
    <w:p>
      <w:pPr>
        <w:bidi w:val="1"/>
        <w:spacing w:after="120" w:line="312" w:lineRule="auto"/>
        <w:ind w:firstLine="340"/>
        <w:jc w:val="both"/>
      </w:pPr>
      <w:r>
        <w:rPr>
          <w:rFonts w:ascii="David" w:hAnsi="David" w:cs="David"/>
          <w:b w:val="0"/>
          <w:sz w:val="26"/>
          <w:rtl w:val="1"/>
        </w:rPr>
        <w:t>רחל נזכרה בו רק כשראתה את שק הבד הגדול המונח ליד הדלת, שק שנראה כאילו עבר את כל ליטא ברגל. אתמול בערב, כשהגשם הראשון של אלול ירד על הכפר, נכנס לפונדק יהודי זקן, רטוב עד העצם, זקנו הלבן דבוק לפניו, והשק על גבו. הוא ביקש כוס תה, שילם בפרוטות ספורות, ואמר שהוא ימשיך בדרכו לפנות בוקר.</w:t>
      </w:r>
    </w:p>
    <w:p>
      <w:pPr>
        <w:bidi w:val="1"/>
        <w:spacing w:after="120" w:line="312" w:lineRule="auto"/>
        <w:ind w:firstLine="340"/>
        <w:jc w:val="both"/>
      </w:pPr>
      <w:r>
        <w:rPr>
          <w:rFonts w:ascii="David" w:hAnsi="David" w:cs="David"/>
          <w:b w:val="0"/>
          <w:sz w:val="26"/>
          <w:rtl w:val="1"/>
        </w:rPr>
        <w:t>אבל בלילה שמעה אותו משתעל. שיעול כבד, מן הסוג שאינו נגמר.</w:t>
      </w:r>
    </w:p>
    <w:p>
      <w:pPr>
        <w:bidi w:val="1"/>
        <w:spacing w:after="120" w:line="312" w:lineRule="auto"/>
        <w:ind w:firstLine="340"/>
        <w:jc w:val="both"/>
      </w:pPr>
      <w:r>
        <w:rPr>
          <w:rFonts w:ascii="David" w:hAnsi="David" w:cs="David"/>
          <w:b w:val="0"/>
          <w:sz w:val="26"/>
          <w:rtl w:val="1"/>
        </w:rPr>
        <w:t>היא דפקה על הדלת בעדינות.</w:t>
      </w:r>
    </w:p>
    <w:p>
      <w:pPr>
        <w:bidi w:val="1"/>
        <w:spacing w:after="120" w:line="312" w:lineRule="auto"/>
        <w:ind w:firstLine="340"/>
        <w:jc w:val="both"/>
      </w:pPr>
      <w:r>
        <w:rPr>
          <w:rFonts w:ascii="David" w:hAnsi="David" w:cs="David"/>
          <w:b w:val="0"/>
          <w:sz w:val="26"/>
          <w:rtl w:val="1"/>
        </w:rPr>
        <w:t>"ר' יהודי? אתם ערים?"</w:t>
      </w:r>
    </w:p>
    <w:p>
      <w:pPr>
        <w:bidi w:val="1"/>
        <w:spacing w:after="120" w:line="312" w:lineRule="auto"/>
        <w:ind w:firstLine="340"/>
        <w:jc w:val="both"/>
      </w:pPr>
      <w:r>
        <w:rPr>
          <w:rFonts w:ascii="David" w:hAnsi="David" w:cs="David"/>
          <w:b w:val="0"/>
          <w:sz w:val="26"/>
          <w:rtl w:val="1"/>
        </w:rPr>
        <w:t>מבפנים נשמעה גניחה, ואחריה קול צרוד: "ער... ער. רק שהרגליים לא."</w:t>
      </w:r>
    </w:p>
    <w:p>
      <w:pPr>
        <w:bidi w:val="1"/>
        <w:spacing w:after="120" w:line="312" w:lineRule="auto"/>
        <w:ind w:firstLine="340"/>
        <w:jc w:val="both"/>
      </w:pPr>
      <w:r>
        <w:rPr>
          <w:rFonts w:ascii="David" w:hAnsi="David" w:cs="David"/>
          <w:b w:val="0"/>
          <w:sz w:val="26"/>
          <w:rtl w:val="1"/>
        </w:rPr>
        <w:t>רחל פתחה את הדלת. הזקן ישב על המיטה, שמיכה על כתפיו, ופניו אדומות מחום. עיניו היו עיניים של אדם שהרבה ראה ומעט סיפר.</w:t>
      </w:r>
    </w:p>
    <w:p>
      <w:pPr>
        <w:bidi w:val="1"/>
        <w:spacing w:after="120" w:line="312" w:lineRule="auto"/>
        <w:ind w:firstLine="340"/>
        <w:jc w:val="both"/>
      </w:pPr>
      <w:r>
        <w:rPr>
          <w:rFonts w:ascii="David" w:hAnsi="David" w:cs="David"/>
          <w:b w:val="0"/>
          <w:sz w:val="26"/>
          <w:rtl w:val="1"/>
        </w:rPr>
        <w:t>"אתם חולים," אמרה. לא שאלה.</w:t>
      </w:r>
    </w:p>
    <w:p>
      <w:pPr>
        <w:bidi w:val="1"/>
        <w:spacing w:after="120" w:line="312" w:lineRule="auto"/>
        <w:ind w:firstLine="340"/>
        <w:jc w:val="both"/>
      </w:pPr>
      <w:r>
        <w:rPr>
          <w:rFonts w:ascii="David" w:hAnsi="David" w:cs="David"/>
          <w:b w:val="0"/>
          <w:sz w:val="26"/>
          <w:rtl w:val="1"/>
        </w:rPr>
        <w:t>"אני עובר," אמר הזקן והרים יד רועדת. "אני תמיד עובר. עוד שעה אני על הדרך."</w:t>
      </w:r>
    </w:p>
    <w:p>
      <w:pPr>
        <w:bidi w:val="1"/>
        <w:spacing w:after="120" w:line="312" w:lineRule="auto"/>
        <w:ind w:firstLine="340"/>
        <w:jc w:val="both"/>
      </w:pPr>
      <w:r>
        <w:rPr>
          <w:rFonts w:ascii="David" w:hAnsi="David" w:cs="David"/>
          <w:b w:val="0"/>
          <w:sz w:val="26"/>
          <w:rtl w:val="1"/>
        </w:rPr>
        <w:t>"עוד שעה אתם במיטה," אמרה רחל, "עם תה של אמא ועם שמיכה נוספת. הדרך לא בורחת, ר' יהודי. הדרך היא הדבר היחיד בעולם שמחכה בסבלנות."</w:t>
      </w:r>
    </w:p>
    <w:p>
      <w:pPr>
        <w:bidi w:val="1"/>
        <w:spacing w:after="120" w:line="312" w:lineRule="auto"/>
        <w:ind w:firstLine="340"/>
        <w:jc w:val="both"/>
      </w:pPr>
      <w:r>
        <w:rPr>
          <w:rFonts w:ascii="David" w:hAnsi="David" w:cs="David"/>
          <w:b w:val="0"/>
          <w:sz w:val="26"/>
          <w:rtl w:val="1"/>
        </w:rPr>
        <w:t>הזקן הביט בה רגע, ובפינת עיניו נצנץ משהו, אולי חיוך, אולי חום.</w:t>
      </w:r>
    </w:p>
    <w:p>
      <w:pPr>
        <w:bidi w:val="1"/>
        <w:spacing w:after="120" w:line="312" w:lineRule="auto"/>
        <w:ind w:firstLine="340"/>
        <w:jc w:val="both"/>
      </w:pPr>
      <w:r>
        <w:rPr>
          <w:rFonts w:ascii="David" w:hAnsi="David" w:cs="David"/>
          <w:b w:val="0"/>
          <w:sz w:val="26"/>
          <w:rtl w:val="1"/>
        </w:rPr>
        <w:t>"מי לימד אותך לדבר ככה?"</w:t>
      </w:r>
    </w:p>
    <w:p>
      <w:pPr>
        <w:bidi w:val="1"/>
        <w:spacing w:after="120" w:line="312" w:lineRule="auto"/>
        <w:ind w:firstLine="340"/>
        <w:jc w:val="both"/>
      </w:pPr>
      <w:r>
        <w:rPr>
          <w:rFonts w:ascii="David" w:hAnsi="David" w:cs="David"/>
          <w:b w:val="0"/>
          <w:sz w:val="26"/>
          <w:rtl w:val="1"/>
        </w:rPr>
        <w:t>"אמא," אמרה רחל. "והסבא. ואולי גם הפרות."</w:t>
      </w:r>
    </w:p>
    <w:p>
      <w:pPr>
        <w:bidi w:val="1"/>
        <w:spacing w:after="120" w:line="312" w:lineRule="auto"/>
        <w:ind w:firstLine="340"/>
        <w:jc w:val="both"/>
      </w:pPr>
      <w:r>
        <w:rPr>
          <w:rFonts w:ascii="David" w:hAnsi="David" w:cs="David"/>
          <w:b w:val="0"/>
          <w:sz w:val="26"/>
          <w:rtl w:val="1"/>
        </w:rPr>
        <w:t>היא יצאה ולא ראתה איך הזקן הניח את ראשו על הכר ואמר לעצמו בשקט: "פרות. נו, נראה."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הבית התעורר לאט, כמו שבתים של משפחות גדולות מתעוררים: לא בבת אחת, אלא בגלים.</w:t>
      </w:r>
    </w:p>
    <w:p>
      <w:pPr>
        <w:bidi w:val="1"/>
        <w:spacing w:after="120" w:line="312" w:lineRule="auto"/>
        <w:ind w:firstLine="340"/>
        <w:jc w:val="both"/>
      </w:pPr>
      <w:r>
        <w:rPr>
          <w:rFonts w:ascii="David" w:hAnsi="David" w:cs="David"/>
          <w:b w:val="0"/>
          <w:sz w:val="26"/>
          <w:rtl w:val="1"/>
        </w:rPr>
        <w:t>קודם אבא, ר' זלמן דוב, שיצא מן החדר עם הטלית והתפילין תחת זרועו, מלמל "בוקר טוב, רחל'ה, ברוך השם" ופנה לפינת בית המדרש הקטנה שלו – שולחן, ספסל, ארון ספרים, וחלון שפונה אל היער. בכפר ליפניק לא היה מניין. אבא התפלל ביחידות, ובשבתות ובחגים היו הולכים לעיירה, או שאורחים היו נאספים, ולפעמים – בנס – נמצאו עשרה.</w:t>
      </w:r>
    </w:p>
    <w:p>
      <w:pPr>
        <w:bidi w:val="1"/>
        <w:spacing w:after="120" w:line="312" w:lineRule="auto"/>
        <w:ind w:firstLine="340"/>
        <w:jc w:val="both"/>
      </w:pPr>
      <w:r>
        <w:rPr>
          <w:rFonts w:ascii="David" w:hAnsi="David" w:cs="David"/>
          <w:b w:val="0"/>
          <w:sz w:val="26"/>
          <w:rtl w:val="1"/>
        </w:rPr>
        <w:t>אחר כך אמא, שיצאה מן המטבח – רחל לא הבינה עד היום מתי אמא נכנסת למטבח, כי תמיד כשרחל הגיעה, אמא כבר הייתה שם – ובידה קערת הבצק לחלות של שבת שהיא מכינה ביום חמישי, ובעוד היום רק יום שלישי היא כבר חושבת עליהן.</w:t>
      </w:r>
    </w:p>
    <w:p>
      <w:pPr>
        <w:bidi w:val="1"/>
        <w:spacing w:after="120" w:line="312" w:lineRule="auto"/>
        <w:ind w:firstLine="340"/>
        <w:jc w:val="both"/>
      </w:pPr>
      <w:r>
        <w:rPr>
          <w:rFonts w:ascii="David" w:hAnsi="David" w:cs="David"/>
          <w:b w:val="0"/>
          <w:sz w:val="26"/>
          <w:rtl w:val="1"/>
        </w:rPr>
        <w:t>"הזקן?" שאלה פייגא.</w:t>
      </w:r>
    </w:p>
    <w:p>
      <w:pPr>
        <w:bidi w:val="1"/>
        <w:spacing w:after="120" w:line="312" w:lineRule="auto"/>
        <w:ind w:firstLine="340"/>
        <w:jc w:val="both"/>
      </w:pPr>
      <w:r>
        <w:rPr>
          <w:rFonts w:ascii="David" w:hAnsi="David" w:cs="David"/>
          <w:b w:val="0"/>
          <w:sz w:val="26"/>
          <w:rtl w:val="1"/>
        </w:rPr>
        <w:t>"חום," אמרה רחל. "הוא אומר שהוא ממשיך בדרך."</w:t>
      </w:r>
    </w:p>
    <w:p>
      <w:pPr>
        <w:bidi w:val="1"/>
        <w:spacing w:after="120" w:line="312" w:lineRule="auto"/>
        <w:ind w:firstLine="340"/>
        <w:jc w:val="both"/>
      </w:pPr>
      <w:r>
        <w:rPr>
          <w:rFonts w:ascii="David" w:hAnsi="David" w:cs="David"/>
          <w:b w:val="0"/>
          <w:sz w:val="26"/>
          <w:rtl w:val="1"/>
        </w:rPr>
        <w:t>"כולם אומרים," אמרה פייגא. "תני לו תה עם דבש ועלי פטל. ואל תתני לו לקום."</w:t>
      </w:r>
    </w:p>
    <w:p>
      <w:pPr>
        <w:bidi w:val="1"/>
        <w:spacing w:after="120" w:line="312" w:lineRule="auto"/>
        <w:ind w:firstLine="340"/>
        <w:jc w:val="both"/>
      </w:pPr>
      <w:r>
        <w:rPr>
          <w:rFonts w:ascii="David" w:hAnsi="David" w:cs="David"/>
          <w:b w:val="0"/>
          <w:sz w:val="26"/>
          <w:rtl w:val="1"/>
        </w:rPr>
        <w:t>"אמרתי לו."</w:t>
      </w:r>
    </w:p>
    <w:p>
      <w:pPr>
        <w:bidi w:val="1"/>
        <w:spacing w:after="120" w:line="312" w:lineRule="auto"/>
        <w:ind w:firstLine="340"/>
        <w:jc w:val="both"/>
      </w:pPr>
      <w:r>
        <w:rPr>
          <w:rFonts w:ascii="David" w:hAnsi="David" w:cs="David"/>
          <w:b w:val="0"/>
          <w:sz w:val="26"/>
          <w:rtl w:val="1"/>
        </w:rPr>
        <w:t>"אז תגידי לו שוב. זקנים, כמו ילדים, צריך להגיד להם פעמיים."</w:t>
      </w:r>
    </w:p>
    <w:p>
      <w:pPr>
        <w:bidi w:val="1"/>
        <w:spacing w:after="120" w:line="312" w:lineRule="auto"/>
        <w:ind w:firstLine="340"/>
        <w:jc w:val="both"/>
      </w:pPr>
      <w:r>
        <w:rPr>
          <w:rFonts w:ascii="David" w:hAnsi="David" w:cs="David"/>
          <w:b w:val="0"/>
          <w:sz w:val="26"/>
          <w:rtl w:val="1"/>
        </w:rPr>
        <w:t>היא הורידה מן המדף שמעל התנור את צנצנת החרס עם עלי הפטל, שקטפו ביער בתמוז ותלו לייבוש בצרורות מתחת לקורת הגג. "בקיץ אוספים, בחורף שותים," הייתה אמא אומרת בכל שנה. עכשיו היה עוד אלול, ואמא כבר פתחה את הצנצנת. אמא אף פעם לא אמרה "אני דואגת". היא פתחה צנצנות.</w:t>
      </w:r>
    </w:p>
    <w:p>
      <w:pPr>
        <w:bidi w:val="1"/>
        <w:spacing w:after="120" w:line="312" w:lineRule="auto"/>
        <w:ind w:firstLine="340"/>
        <w:jc w:val="both"/>
      </w:pPr>
      <w:r>
        <w:rPr>
          <w:rFonts w:ascii="David" w:hAnsi="David" w:cs="David"/>
          <w:b w:val="0"/>
          <w:sz w:val="26"/>
          <w:rtl w:val="1"/>
        </w:rPr>
        <w:t>ואז הגיעו הילדים.</w:t>
      </w:r>
    </w:p>
    <w:p>
      <w:pPr>
        <w:bidi w:val="1"/>
        <w:spacing w:after="120" w:line="312" w:lineRule="auto"/>
        <w:ind w:firstLine="340"/>
        <w:jc w:val="both"/>
      </w:pPr>
      <w:r>
        <w:rPr>
          <w:rFonts w:ascii="David" w:hAnsi="David" w:cs="David"/>
          <w:b w:val="0"/>
          <w:sz w:val="26"/>
          <w:rtl w:val="1"/>
        </w:rPr>
        <w:t>שמואל בן העשר, שרץ ישר לרפת כי היום תורו לחלוב עם רחל, והוא לא רצה ששוב יגידו שהוא איחר. לאה'לה בת השבע, שישבה ליד השולחן עם עיניים עצומות למחצה ושאלה אם היום יש שוק, כי אם יש שוק אז אולי יש גם סוכריות. ומוטל, בן הארבע, שהגיע אחרון, ברגליים יחפות, גורר אחריו את הכר שלו, והודיע לכל הבית שהוא חלם על סוס.</w:t>
      </w:r>
    </w:p>
    <w:p>
      <w:pPr>
        <w:bidi w:val="1"/>
        <w:spacing w:after="120" w:line="312" w:lineRule="auto"/>
        <w:ind w:firstLine="340"/>
        <w:jc w:val="both"/>
      </w:pPr>
      <w:r>
        <w:rPr>
          <w:rFonts w:ascii="David" w:hAnsi="David" w:cs="David"/>
          <w:b w:val="0"/>
          <w:sz w:val="26"/>
          <w:rtl w:val="1"/>
        </w:rPr>
        <w:t>"סוס לבן?" שאלה רחל.</w:t>
      </w:r>
    </w:p>
    <w:p>
      <w:pPr>
        <w:bidi w:val="1"/>
        <w:spacing w:after="120" w:line="312" w:lineRule="auto"/>
        <w:ind w:firstLine="340"/>
        <w:jc w:val="both"/>
      </w:pPr>
      <w:r>
        <w:rPr>
          <w:rFonts w:ascii="David" w:hAnsi="David" w:cs="David"/>
          <w:b w:val="0"/>
          <w:sz w:val="26"/>
          <w:rtl w:val="1"/>
        </w:rPr>
        <w:t>"לא," אמר מוטל ברצינות. "סוס. סתם סוס. אבל שלי."</w:t>
      </w:r>
    </w:p>
    <w:p>
      <w:pPr>
        <w:bidi w:val="1"/>
        <w:spacing w:after="120" w:line="312" w:lineRule="auto"/>
        <w:ind w:firstLine="340"/>
        <w:jc w:val="both"/>
      </w:pPr>
      <w:r>
        <w:rPr>
          <w:rFonts w:ascii="David" w:hAnsi="David" w:cs="David"/>
          <w:b w:val="0"/>
          <w:sz w:val="26"/>
          <w:rtl w:val="1"/>
        </w:rPr>
        <w:t>מן הפינה של אבא נשמע באותו רגע קול השופר – תקיעה אחת, קצרה ומעט צרודה, כמו בכל בוקר של אלול אחרי התפילה, מן השופר הקטן והשחור שיצא מארון הספרים רק לחודש אחד בשנה. מוטל כיסה את אוזניו, אף שהקול כבר נגמר.</w:t>
      </w:r>
    </w:p>
    <w:p>
      <w:pPr>
        <w:bidi w:val="1"/>
        <w:spacing w:after="120" w:line="312" w:lineRule="auto"/>
        <w:ind w:firstLine="340"/>
        <w:jc w:val="both"/>
      </w:pPr>
      <w:r>
        <w:rPr>
          <w:rFonts w:ascii="David" w:hAnsi="David" w:cs="David"/>
          <w:b w:val="0"/>
          <w:sz w:val="26"/>
          <w:rtl w:val="1"/>
        </w:rPr>
        <w:t>"אבא מעיר את הפרות," הסביר ללאה'לה.</w:t>
      </w:r>
    </w:p>
    <w:p>
      <w:pPr>
        <w:bidi w:val="1"/>
        <w:spacing w:after="120" w:line="312" w:lineRule="auto"/>
        <w:ind w:firstLine="340"/>
        <w:jc w:val="both"/>
      </w:pPr>
      <w:r>
        <w:rPr>
          <w:rFonts w:ascii="David" w:hAnsi="David" w:cs="David"/>
          <w:b w:val="0"/>
          <w:sz w:val="26"/>
          <w:rtl w:val="1"/>
        </w:rPr>
        <w:t>"הפרות כבר ערות."</w:t>
      </w:r>
    </w:p>
    <w:p>
      <w:pPr>
        <w:bidi w:val="1"/>
        <w:spacing w:after="120" w:line="312" w:lineRule="auto"/>
        <w:ind w:firstLine="340"/>
        <w:jc w:val="both"/>
      </w:pPr>
      <w:r>
        <w:rPr>
          <w:rFonts w:ascii="David" w:hAnsi="David" w:cs="David"/>
          <w:b w:val="0"/>
          <w:sz w:val="26"/>
          <w:rtl w:val="1"/>
        </w:rPr>
        <w:t>"אז את היער."</w:t>
      </w:r>
    </w:p>
    <w:p>
      <w:pPr>
        <w:bidi w:val="1"/>
        <w:spacing w:after="120" w:line="312" w:lineRule="auto"/>
        <w:ind w:firstLine="340"/>
        <w:jc w:val="both"/>
      </w:pPr>
      <w:r>
        <w:rPr>
          <w:rFonts w:ascii="David" w:hAnsi="David" w:cs="David"/>
          <w:b w:val="0"/>
          <w:sz w:val="26"/>
          <w:rtl w:val="1"/>
        </w:rPr>
        <w:t>חיה'לה בת השלוש עשרה הגיעה אחרונה. היא הייתה היחידה בבית שהתעוררה כשהיא כבר מדברת, ולפעמים רחל חשבה שחיה'לה מדברת גם בשנתה, רק שאף אחד לא שומע.</w:t>
      </w:r>
    </w:p>
    <w:p>
      <w:pPr>
        <w:bidi w:val="1"/>
        <w:spacing w:after="120" w:line="312" w:lineRule="auto"/>
        <w:ind w:firstLine="340"/>
        <w:jc w:val="both"/>
      </w:pPr>
      <w:r>
        <w:rPr>
          <w:rFonts w:ascii="David" w:hAnsi="David" w:cs="David"/>
          <w:b w:val="0"/>
          <w:sz w:val="26"/>
          <w:rtl w:val="1"/>
        </w:rPr>
        <w:t>"רחל, את יודעת מה חלמתי? חלמתי שבאה כרכרה עם ארבעה סוסים, שחורים, ועצרה כאן ליד הפונדק, ויצא ממנה אדון עם כובע גבוה, ואמר – "</w:t>
      </w:r>
    </w:p>
    <w:p>
      <w:pPr>
        <w:bidi w:val="1"/>
        <w:spacing w:after="120" w:line="312" w:lineRule="auto"/>
        <w:ind w:firstLine="340"/>
        <w:jc w:val="both"/>
      </w:pPr>
      <w:r>
        <w:rPr>
          <w:rFonts w:ascii="David" w:hAnsi="David" w:cs="David"/>
          <w:b w:val="0"/>
          <w:sz w:val="26"/>
          <w:rtl w:val="1"/>
        </w:rPr>
        <w:t>"חיה'לה," אמרה פייגא, "הפרות."</w:t>
      </w:r>
    </w:p>
    <w:p>
      <w:pPr>
        <w:bidi w:val="1"/>
        <w:spacing w:after="120" w:line="312" w:lineRule="auto"/>
        <w:ind w:firstLine="340"/>
        <w:jc w:val="both"/>
      </w:pPr>
      <w:r>
        <w:rPr>
          <w:rFonts w:ascii="David" w:hAnsi="David" w:cs="David"/>
          <w:b w:val="0"/>
          <w:sz w:val="26"/>
          <w:rtl w:val="1"/>
        </w:rPr>
        <w:t>"אני הולכת, אני הולכת. אבל הוא אמר משהו, האדון, אני רק לא זוכרת מה."</w:t>
      </w:r>
    </w:p>
    <w:p>
      <w:pPr>
        <w:bidi w:val="1"/>
        <w:spacing w:after="120" w:line="312" w:lineRule="auto"/>
        <w:ind w:firstLine="340"/>
        <w:jc w:val="both"/>
      </w:pPr>
      <w:r>
        <w:rPr>
          <w:rFonts w:ascii="David" w:hAnsi="David" w:cs="David"/>
          <w:b w:val="0"/>
          <w:sz w:val="26"/>
          <w:rtl w:val="1"/>
        </w:rPr>
        <w:t>"כשתיזכרי, תספרי לפרות," אמרה רחל, וחיה'לה צחקה ויצאה.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ברפת היה חשוך וחמים, וריח החציר הרטוב עמד באוויר. רחל ישבה על השרפרף הנמוך, הניחה את הדלי, והחלה לחלוב. ידיה ידעו את העבודה בלי שהראש יצטרך להתערב, וזה היה הזמן שבו הראש היה חופשי לחשוב.</w:t>
      </w:r>
    </w:p>
    <w:p>
      <w:pPr>
        <w:bidi w:val="1"/>
        <w:spacing w:after="120" w:line="312" w:lineRule="auto"/>
        <w:ind w:firstLine="340"/>
        <w:jc w:val="both"/>
      </w:pPr>
      <w:r>
        <w:rPr>
          <w:rFonts w:ascii="David" w:hAnsi="David" w:cs="David"/>
          <w:b w:val="0"/>
          <w:sz w:val="26"/>
          <w:rtl w:val="1"/>
        </w:rPr>
        <w:t>היא חשבה על החשבונות.</w:t>
      </w:r>
    </w:p>
    <w:p>
      <w:pPr>
        <w:bidi w:val="1"/>
        <w:spacing w:after="120" w:line="312" w:lineRule="auto"/>
        <w:ind w:firstLine="340"/>
        <w:jc w:val="both"/>
      </w:pPr>
      <w:r>
        <w:rPr>
          <w:rFonts w:ascii="David" w:hAnsi="David" w:cs="David"/>
          <w:b w:val="0"/>
          <w:sz w:val="26"/>
          <w:rtl w:val="1"/>
        </w:rPr>
        <w:t>בשבוע שעבר ישבה עם אבא ליד ספר החכירה הגדול, הספר בכריכת העור השחורה שבו נרשמו, שנה אחר שנה, כל התשלומים לאחוזה. חמישים רובל בחודש ניסן, חמישים בחודש תשרי. שנים על גבי שנים, בכתב ידו של אבא, ולפניו בכתב ידו של סבא, ולפניו בכתב יד שרחל לא הכירה. הפונדק היה "בחכירה מן הפריץ", כך אמרו תמיד, כך אמרו בכפר, כך אמרו בעיירה. "מדורי דורות".</w:t>
      </w:r>
    </w:p>
    <w:p>
      <w:pPr>
        <w:bidi w:val="1"/>
        <w:spacing w:after="120" w:line="312" w:lineRule="auto"/>
        <w:ind w:firstLine="340"/>
        <w:jc w:val="both"/>
      </w:pPr>
      <w:r>
        <w:rPr>
          <w:rFonts w:ascii="David" w:hAnsi="David" w:cs="David"/>
          <w:b w:val="0"/>
          <w:sz w:val="26"/>
          <w:rtl w:val="1"/>
        </w:rPr>
        <w:t>ובכל זאת, משהו בספר הזה לא נתן לה מנוח. בשנתיים האחרונות, מאז שהפריץ הצעיר ירש את האחוזה מאביו, התשלומים גדלו. לא הרבה. עשרה רובל כאן, חמישה־עשר שם. "הוצאות", אמר האקונום הקודם, איש שקט שהיה בא פעמיים בשנה, שותה כוס תה, לוקח את הכסף ומחייך. "הפריץ הצעיר, את יודעת, יש לו הוצאות."</w:t>
      </w:r>
    </w:p>
    <w:p>
      <w:pPr>
        <w:bidi w:val="1"/>
        <w:spacing w:after="120" w:line="312" w:lineRule="auto"/>
        <w:ind w:firstLine="340"/>
        <w:jc w:val="both"/>
      </w:pPr>
      <w:r>
        <w:rPr>
          <w:rFonts w:ascii="David" w:hAnsi="David" w:cs="David"/>
          <w:b w:val="0"/>
          <w:sz w:val="26"/>
          <w:rtl w:val="1"/>
        </w:rPr>
        <w:t>אבא שילם. אבא תמיד שילם. "עם פריץ לא מתווכחים, רחל'ה," אמר. "עם פריץ משלמים ואומרים תודה, ומתפללים שלא יזכור שאנחנו קיימים."</w:t>
      </w:r>
    </w:p>
    <w:p>
      <w:pPr>
        <w:bidi w:val="1"/>
        <w:spacing w:after="120" w:line="312" w:lineRule="auto"/>
        <w:ind w:firstLine="340"/>
        <w:jc w:val="both"/>
      </w:pPr>
      <w:r>
        <w:rPr>
          <w:rFonts w:ascii="David" w:hAnsi="David" w:cs="David"/>
          <w:b w:val="0"/>
          <w:sz w:val="26"/>
          <w:rtl w:val="1"/>
        </w:rPr>
        <w:t>היא סיימה את הפרה הראשונה ועברה לשנייה. שמואל ישב לידה על הדלי ההפוך, וסיפר לה על החומש שהוא לומד עם אבא, פרשת "כי תבוא", ועל הברכות והקללות, ועל זה שהוא לא מבין למה צריך כל כך הרבה קללות, הרי אפשר להסתדר גם עם פחות.</w:t>
      </w:r>
    </w:p>
    <w:p>
      <w:pPr>
        <w:bidi w:val="1"/>
        <w:spacing w:after="120" w:line="312" w:lineRule="auto"/>
        <w:ind w:firstLine="340"/>
        <w:jc w:val="both"/>
      </w:pPr>
      <w:r>
        <w:rPr>
          <w:rFonts w:ascii="David" w:hAnsi="David" w:cs="David"/>
          <w:b w:val="0"/>
          <w:sz w:val="26"/>
          <w:rtl w:val="1"/>
        </w:rPr>
        <w:t>"אפשר," אמרה רחל, "אם מקשיבים כבר בברכות."</w:t>
      </w:r>
    </w:p>
    <w:p>
      <w:pPr>
        <w:bidi w:val="1"/>
        <w:spacing w:after="120" w:line="312" w:lineRule="auto"/>
        <w:ind w:firstLine="340"/>
        <w:jc w:val="both"/>
      </w:pPr>
      <w:r>
        <w:rPr>
          <w:rFonts w:ascii="David" w:hAnsi="David" w:cs="David"/>
          <w:b w:val="0"/>
          <w:sz w:val="26"/>
          <w:rtl w:val="1"/>
        </w:rPr>
        <w:t>"וכשלא מקשיבים?"</w:t>
      </w:r>
    </w:p>
    <w:p>
      <w:pPr>
        <w:bidi w:val="1"/>
        <w:spacing w:after="120" w:line="312" w:lineRule="auto"/>
        <w:ind w:firstLine="340"/>
        <w:jc w:val="both"/>
      </w:pPr>
      <w:r>
        <w:rPr>
          <w:rFonts w:ascii="David" w:hAnsi="David" w:cs="David"/>
          <w:b w:val="0"/>
          <w:sz w:val="26"/>
          <w:rtl w:val="1"/>
        </w:rPr>
        <w:t>"אז אומרים שוב. פעמיים. כמו לזקנים ולילדים."</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הזקן שתה את התה, ואת התה השני, והסכים לאכול קצת דייסה. עד הצהריים כבר ישב זקוף על המיטה, השיעול נרגע, וכשרחל הביאה לו את הצלחת בפעם השלישית, הוא הביט בה ואמר:</w:t>
      </w:r>
    </w:p>
    <w:p>
      <w:pPr>
        <w:bidi w:val="1"/>
        <w:spacing w:after="120" w:line="312" w:lineRule="auto"/>
        <w:ind w:firstLine="340"/>
        <w:jc w:val="both"/>
      </w:pPr>
      <w:r>
        <w:rPr>
          <w:rFonts w:ascii="David" w:hAnsi="David" w:cs="David"/>
          <w:b w:val="0"/>
          <w:sz w:val="26"/>
          <w:rtl w:val="1"/>
        </w:rPr>
        <w:t>"את הבת הבכורה."</w:t>
      </w:r>
    </w:p>
    <w:p>
      <w:pPr>
        <w:bidi w:val="1"/>
        <w:spacing w:after="120" w:line="312" w:lineRule="auto"/>
        <w:ind w:firstLine="340"/>
        <w:jc w:val="both"/>
      </w:pPr>
      <w:r>
        <w:rPr>
          <w:rFonts w:ascii="David" w:hAnsi="David" w:cs="David"/>
          <w:b w:val="0"/>
          <w:sz w:val="26"/>
          <w:rtl w:val="1"/>
        </w:rPr>
        <w:t>"כן."</w:t>
      </w:r>
    </w:p>
    <w:p>
      <w:pPr>
        <w:bidi w:val="1"/>
        <w:spacing w:after="120" w:line="312" w:lineRule="auto"/>
        <w:ind w:firstLine="340"/>
        <w:jc w:val="both"/>
      </w:pPr>
      <w:r>
        <w:rPr>
          <w:rFonts w:ascii="David" w:hAnsi="David" w:cs="David"/>
          <w:b w:val="0"/>
          <w:sz w:val="26"/>
          <w:rtl w:val="1"/>
        </w:rPr>
        <w:t>"כמה אתם?"</w:t>
      </w:r>
    </w:p>
    <w:p>
      <w:pPr>
        <w:bidi w:val="1"/>
        <w:spacing w:after="120" w:line="312" w:lineRule="auto"/>
        <w:ind w:firstLine="340"/>
        <w:jc w:val="both"/>
      </w:pPr>
      <w:r>
        <w:rPr>
          <w:rFonts w:ascii="David" w:hAnsi="David" w:cs="David"/>
          <w:b w:val="0"/>
          <w:sz w:val="26"/>
          <w:rtl w:val="1"/>
        </w:rPr>
        <w:t>"שישה. ואחי יוסף'ל בישיבה בעיירה. ואמא ואבא. והסבא."</w:t>
      </w:r>
    </w:p>
    <w:p>
      <w:pPr>
        <w:bidi w:val="1"/>
        <w:spacing w:after="120" w:line="312" w:lineRule="auto"/>
        <w:ind w:firstLine="340"/>
        <w:jc w:val="both"/>
      </w:pPr>
      <w:r>
        <w:rPr>
          <w:rFonts w:ascii="David" w:hAnsi="David" w:cs="David"/>
          <w:b w:val="0"/>
          <w:sz w:val="26"/>
          <w:rtl w:val="1"/>
        </w:rPr>
        <w:t>"ומי מנהל את הפונדק?"</w:t>
      </w:r>
    </w:p>
    <w:p>
      <w:pPr>
        <w:bidi w:val="1"/>
        <w:spacing w:after="120" w:line="312" w:lineRule="auto"/>
        <w:ind w:firstLine="340"/>
        <w:jc w:val="both"/>
      </w:pPr>
      <w:r>
        <w:rPr>
          <w:rFonts w:ascii="David" w:hAnsi="David" w:cs="David"/>
          <w:b w:val="0"/>
          <w:sz w:val="26"/>
          <w:rtl w:val="1"/>
        </w:rPr>
        <w:t>"אבא," אמרה רחל.</w:t>
      </w:r>
    </w:p>
    <w:p>
      <w:pPr>
        <w:bidi w:val="1"/>
        <w:spacing w:after="120" w:line="312" w:lineRule="auto"/>
        <w:ind w:firstLine="340"/>
        <w:jc w:val="both"/>
      </w:pPr>
      <w:r>
        <w:rPr>
          <w:rFonts w:ascii="David" w:hAnsi="David" w:cs="David"/>
          <w:b w:val="0"/>
          <w:sz w:val="26"/>
          <w:rtl w:val="1"/>
        </w:rPr>
        <w:t>הזקן חייך את החיוך שנמצא רק בפינת העיניים. "ומי מנהל את אבא?"</w:t>
      </w:r>
    </w:p>
    <w:p>
      <w:pPr>
        <w:bidi w:val="1"/>
        <w:spacing w:after="120" w:line="312" w:lineRule="auto"/>
        <w:ind w:firstLine="340"/>
        <w:jc w:val="both"/>
      </w:pPr>
      <w:r>
        <w:rPr>
          <w:rFonts w:ascii="David" w:hAnsi="David" w:cs="David"/>
          <w:b w:val="0"/>
          <w:sz w:val="26"/>
          <w:rtl w:val="1"/>
        </w:rPr>
        <w:t>רחל לא ענתה. היא הניחה את הצלחת, יישרה את השמיכה, ושאלה אם הוא צריך עוד משהו.</w:t>
      </w:r>
    </w:p>
    <w:p>
      <w:pPr>
        <w:bidi w:val="1"/>
        <w:spacing w:after="120" w:line="312" w:lineRule="auto"/>
        <w:ind w:firstLine="340"/>
        <w:jc w:val="both"/>
      </w:pPr>
      <w:r>
        <w:rPr>
          <w:rFonts w:ascii="David" w:hAnsi="David" w:cs="David"/>
          <w:b w:val="0"/>
          <w:sz w:val="26"/>
          <w:rtl w:val="1"/>
        </w:rPr>
        <w:t>"ספרים," אמר הזקן. "בשק שלי יש ספרים. אם תביאי לי את השק, אני אשלם לך על האכסניה בספר. אין לי הרבה רובל, אבל ספרים – יש."</w:t>
      </w:r>
    </w:p>
    <w:p>
      <w:pPr>
        <w:bidi w:val="1"/>
        <w:spacing w:after="120" w:line="312" w:lineRule="auto"/>
        <w:ind w:firstLine="340"/>
        <w:jc w:val="both"/>
      </w:pPr>
      <w:r>
        <w:rPr>
          <w:rFonts w:ascii="David" w:hAnsi="David" w:cs="David"/>
          <w:b w:val="0"/>
          <w:sz w:val="26"/>
          <w:rtl w:val="1"/>
        </w:rPr>
        <w:t>"אצלנו לא משלמים על מחלה," אמרה רחל. "על מיטה אולי, על מחלה לא."</w:t>
      </w:r>
    </w:p>
    <w:p>
      <w:pPr>
        <w:bidi w:val="1"/>
        <w:spacing w:after="120" w:line="312" w:lineRule="auto"/>
        <w:ind w:firstLine="340"/>
        <w:jc w:val="both"/>
      </w:pPr>
      <w:r>
        <w:rPr>
          <w:rFonts w:ascii="David" w:hAnsi="David" w:cs="David"/>
          <w:b w:val="0"/>
          <w:sz w:val="26"/>
          <w:rtl w:val="1"/>
        </w:rPr>
        <w:t>"אז על המיטה."</w:t>
      </w:r>
    </w:p>
    <w:p>
      <w:pPr>
        <w:bidi w:val="1"/>
        <w:spacing w:after="120" w:line="312" w:lineRule="auto"/>
        <w:ind w:firstLine="340"/>
        <w:jc w:val="both"/>
      </w:pPr>
      <w:r>
        <w:rPr>
          <w:rFonts w:ascii="David" w:hAnsi="David" w:cs="David"/>
          <w:b w:val="0"/>
          <w:sz w:val="26"/>
          <w:rtl w:val="1"/>
        </w:rPr>
        <w:t>"על המיטה כבר שילמתם אתמול. פרוטות. אני זוכרת."</w:t>
      </w:r>
    </w:p>
    <w:p>
      <w:pPr>
        <w:bidi w:val="1"/>
        <w:spacing w:after="120" w:line="312" w:lineRule="auto"/>
        <w:ind w:firstLine="340"/>
        <w:jc w:val="both"/>
      </w:pPr>
      <w:r>
        <w:rPr>
          <w:rFonts w:ascii="David" w:hAnsi="David" w:cs="David"/>
          <w:b w:val="0"/>
          <w:sz w:val="26"/>
          <w:rtl w:val="1"/>
        </w:rPr>
        <w:t>"פרוטות זה לא תשלום," אמר הזקן. "פרוטות זה מה שנותנים כדי שהבעל־בית לא יתבייש לקבל."</w:t>
      </w:r>
    </w:p>
    <w:p>
      <w:pPr>
        <w:bidi w:val="1"/>
        <w:spacing w:after="120" w:line="312" w:lineRule="auto"/>
        <w:ind w:firstLine="340"/>
        <w:jc w:val="both"/>
      </w:pPr>
      <w:r>
        <w:rPr>
          <w:rFonts w:ascii="David" w:hAnsi="David" w:cs="David"/>
          <w:b w:val="0"/>
          <w:sz w:val="26"/>
          <w:rtl w:val="1"/>
        </w:rPr>
        <w:t>היא הביאה לו את השק. הוא פתח אותו בידיים רועדות, והוציא ממנו ספרים כמו שמוציאים לחם: תהילים קטן, סידור בכריכה שחוקה, ספר "חובות הלבבות" מודפס באותיות קטנות, וקונטרס דק ומצהיב שרחל לא הכירה.</w:t>
      </w:r>
    </w:p>
    <w:p>
      <w:pPr>
        <w:bidi w:val="1"/>
        <w:spacing w:after="120" w:line="312" w:lineRule="auto"/>
        <w:ind w:firstLine="340"/>
        <w:jc w:val="both"/>
      </w:pPr>
      <w:r>
        <w:rPr>
          <w:rFonts w:ascii="David" w:hAnsi="David" w:cs="David"/>
          <w:b w:val="0"/>
          <w:sz w:val="26"/>
          <w:rtl w:val="1"/>
        </w:rPr>
        <w:t>"קחי," אמר, והושיט לה את הסידור. "זה סידור ישן. הכריכה קרועה, אבל התפילות בפנים בסדר גמור."</w:t>
      </w:r>
    </w:p>
    <w:p>
      <w:pPr>
        <w:bidi w:val="1"/>
        <w:spacing w:after="120" w:line="312" w:lineRule="auto"/>
        <w:ind w:firstLine="340"/>
        <w:jc w:val="both"/>
      </w:pPr>
      <w:r>
        <w:rPr>
          <w:rFonts w:ascii="David" w:hAnsi="David" w:cs="David"/>
          <w:b w:val="0"/>
          <w:sz w:val="26"/>
          <w:rtl w:val="1"/>
        </w:rPr>
        <w:t>"יש לנו סידורים."</w:t>
      </w:r>
    </w:p>
    <w:p>
      <w:pPr>
        <w:bidi w:val="1"/>
        <w:spacing w:after="120" w:line="312" w:lineRule="auto"/>
        <w:ind w:firstLine="340"/>
        <w:jc w:val="both"/>
      </w:pPr>
      <w:r>
        <w:rPr>
          <w:rFonts w:ascii="David" w:hAnsi="David" w:cs="David"/>
          <w:b w:val="0"/>
          <w:sz w:val="26"/>
          <w:rtl w:val="1"/>
        </w:rPr>
        <w:t>"לא כזה. בסידור הזה יש דפים ריקים בסוף. סבתי כתבה בהם את שמות הילדים שלה. את תכתבי בהם את שלך."</w:t>
      </w:r>
    </w:p>
    <w:p>
      <w:pPr>
        <w:bidi w:val="1"/>
        <w:spacing w:after="120" w:line="312" w:lineRule="auto"/>
        <w:ind w:firstLine="340"/>
        <w:jc w:val="both"/>
      </w:pPr>
      <w:r>
        <w:rPr>
          <w:rFonts w:ascii="David" w:hAnsi="David" w:cs="David"/>
          <w:b w:val="0"/>
          <w:sz w:val="26"/>
          <w:rtl w:val="1"/>
        </w:rPr>
        <w:t>רחל לקחה את הסידור, ופניה התחממו. היא לא ידעה מה לומר, ולכן אמרה את הדבר שאמא הייתה אומרת: "ברוך השם."</w:t>
      </w:r>
    </w:p>
    <w:p>
      <w:pPr>
        <w:bidi w:val="1"/>
        <w:spacing w:after="120" w:line="312" w:lineRule="auto"/>
        <w:ind w:firstLine="340"/>
        <w:jc w:val="both"/>
      </w:pPr>
      <w:r>
        <w:rPr>
          <w:rFonts w:ascii="David" w:hAnsi="David" w:cs="David"/>
          <w:b w:val="0"/>
          <w:sz w:val="26"/>
          <w:rtl w:val="1"/>
        </w:rPr>
        <w:t>"ברוך השם," הסכים הזקן, ונשען לאחור, ועצם את עיניו.</w:t>
      </w:r>
    </w:p>
    <w:p>
      <w:pPr>
        <w:bidi w:val="1"/>
        <w:spacing w:after="120" w:line="312" w:lineRule="auto"/>
        <w:ind w:firstLine="340"/>
        <w:jc w:val="both"/>
      </w:pPr>
      <w:r>
        <w:rPr>
          <w:rFonts w:ascii="David" w:hAnsi="David" w:cs="David"/>
          <w:b w:val="0"/>
          <w:sz w:val="26"/>
          <w:rtl w:val="1"/>
        </w:rPr>
        <w:t>היא לא ידעה שהזקן, ברגע שיצאה מן החדר, פקח אותן שוב, והביט בתקרה, וחשב מחשבה ארוכה. ולא ידעה ששמו ר' אלטער, ושהוא מוכר ספרים נודד שמכיר כל עיירה בליטא וכל בית שבו יש שולחן ואורחים, ושבחייו הארוכים ראה בנות רבות שמשרתות אורחים, ומעטות מאוד שמסתכלות על אורח חולה כאילו הוא סבא שלהן.</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בצהריים עצרה ליד הפונדק עגלה ריקה, שחזרה מן השוק של סטוקלישוק. העגלון, יהודי מן הכפרים שמעבר ליער, שמעולם לא שילם בפעם הראשונה, התיישב ליד השולחן הארוך וביקש תה "עם הרבה סוכר, כי השוק היום היה בלי".</w:t>
      </w:r>
    </w:p>
    <w:p>
      <w:pPr>
        <w:bidi w:val="1"/>
        <w:spacing w:after="120" w:line="312" w:lineRule="auto"/>
        <w:ind w:firstLine="340"/>
        <w:jc w:val="both"/>
      </w:pPr>
      <w:r>
        <w:rPr>
          <w:rFonts w:ascii="David" w:hAnsi="David" w:cs="David"/>
          <w:b w:val="0"/>
          <w:sz w:val="26"/>
          <w:rtl w:val="1"/>
        </w:rPr>
        <w:t>"בלי מה?"</w:t>
      </w:r>
    </w:p>
    <w:p>
      <w:pPr>
        <w:bidi w:val="1"/>
        <w:spacing w:after="120" w:line="312" w:lineRule="auto"/>
        <w:ind w:firstLine="340"/>
        <w:jc w:val="both"/>
      </w:pPr>
      <w:r>
        <w:rPr>
          <w:rFonts w:ascii="David" w:hAnsi="David" w:cs="David"/>
          <w:b w:val="0"/>
          <w:sz w:val="26"/>
          <w:rtl w:val="1"/>
        </w:rPr>
        <w:t>"בלי כלום. חמאה – שלוש קופיקות פחות מבשבוע שעבר. הגשם התחיל מוקדם, האיכרים שומרים את הכסף לחורף." הוא לגם ונאנח. "תגידי לאבא שלך שלא ישלח חמאה בשבוע הבא."</w:t>
      </w:r>
    </w:p>
    <w:p>
      <w:pPr>
        <w:bidi w:val="1"/>
        <w:spacing w:after="120" w:line="312" w:lineRule="auto"/>
        <w:ind w:firstLine="340"/>
        <w:jc w:val="both"/>
      </w:pPr>
      <w:r>
        <w:rPr>
          <w:rFonts w:ascii="David" w:hAnsi="David" w:cs="David"/>
          <w:b w:val="0"/>
          <w:sz w:val="26"/>
          <w:rtl w:val="1"/>
        </w:rPr>
        <w:t>רחל הביאה מן הארון את המחברת הכחולה, זו שבה רשמה כל מה שנכנס לפונדק וכל מה שיצא ממנו, ופתחה אותה בדף מסוים, בלי לחפש.</w:t>
      </w:r>
    </w:p>
    <w:p>
      <w:pPr>
        <w:bidi w:val="1"/>
        <w:spacing w:after="120" w:line="312" w:lineRule="auto"/>
        <w:ind w:firstLine="340"/>
        <w:jc w:val="both"/>
      </w:pPr>
      <w:r>
        <w:rPr>
          <w:rFonts w:ascii="David" w:hAnsi="David" w:cs="David"/>
          <w:b w:val="0"/>
          <w:sz w:val="26"/>
          <w:rtl w:val="1"/>
        </w:rPr>
        <w:t>"שתי לינות ושלוש כוסות תה," אמרה. "מאז שבועות."</w:t>
      </w:r>
    </w:p>
    <w:p>
      <w:pPr>
        <w:bidi w:val="1"/>
        <w:spacing w:after="120" w:line="312" w:lineRule="auto"/>
        <w:ind w:firstLine="340"/>
        <w:jc w:val="both"/>
      </w:pPr>
      <w:r>
        <w:rPr>
          <w:rFonts w:ascii="David" w:hAnsi="David" w:cs="David"/>
          <w:b w:val="0"/>
          <w:sz w:val="26"/>
          <w:rtl w:val="1"/>
        </w:rPr>
        <w:t>העגלון צחק. "יש לך ראש של גובה מיסים, רחל'ה."</w:t>
      </w:r>
    </w:p>
    <w:p>
      <w:pPr>
        <w:bidi w:val="1"/>
        <w:spacing w:after="120" w:line="312" w:lineRule="auto"/>
        <w:ind w:firstLine="340"/>
        <w:jc w:val="both"/>
      </w:pPr>
      <w:r>
        <w:rPr>
          <w:rFonts w:ascii="David" w:hAnsi="David" w:cs="David"/>
          <w:b w:val="0"/>
          <w:sz w:val="26"/>
          <w:rtl w:val="1"/>
        </w:rPr>
        <w:t>"יש לי מחברת."</w:t>
      </w:r>
    </w:p>
    <w:p>
      <w:pPr>
        <w:bidi w:val="1"/>
        <w:spacing w:after="120" w:line="312" w:lineRule="auto"/>
        <w:ind w:firstLine="340"/>
        <w:jc w:val="both"/>
      </w:pPr>
      <w:r>
        <w:rPr>
          <w:rFonts w:ascii="David" w:hAnsi="David" w:cs="David"/>
          <w:b w:val="0"/>
          <w:sz w:val="26"/>
          <w:rtl w:val="1"/>
        </w:rPr>
        <w:t>הוא שילם חצי, כמנהגו, והבטיח את החצי השני "כשהשוק יהיה עם", ורחל רשמה גם את זה בטור השני. באותה שעה עמד מוטל בחוץ, ליד הסוס הרתום, במרחק שלושה צעדים, בדיוק המרחק שאמא התירה, וידיו מאחורי הגב כמו אדם חשוב.</w:t>
      </w:r>
    </w:p>
    <w:p>
      <w:pPr>
        <w:bidi w:val="1"/>
        <w:spacing w:after="120" w:line="312" w:lineRule="auto"/>
        <w:ind w:firstLine="340"/>
        <w:jc w:val="both"/>
      </w:pPr>
      <w:r>
        <w:rPr>
          <w:rFonts w:ascii="David" w:hAnsi="David" w:cs="David"/>
          <w:b w:val="0"/>
          <w:sz w:val="26"/>
          <w:rtl w:val="1"/>
        </w:rPr>
        <w:t>"זה הסוס שלך?" שאל את העגלון כשיצא.</w:t>
      </w:r>
    </w:p>
    <w:p>
      <w:pPr>
        <w:bidi w:val="1"/>
        <w:spacing w:after="120" w:line="312" w:lineRule="auto"/>
        <w:ind w:firstLine="340"/>
        <w:jc w:val="both"/>
      </w:pPr>
      <w:r>
        <w:rPr>
          <w:rFonts w:ascii="David" w:hAnsi="David" w:cs="David"/>
          <w:b w:val="0"/>
          <w:sz w:val="26"/>
          <w:rtl w:val="1"/>
        </w:rPr>
        <w:t>"שלי."</w:t>
      </w:r>
    </w:p>
    <w:p>
      <w:pPr>
        <w:bidi w:val="1"/>
        <w:spacing w:after="120" w:line="312" w:lineRule="auto"/>
        <w:ind w:firstLine="340"/>
        <w:jc w:val="both"/>
      </w:pPr>
      <w:r>
        <w:rPr>
          <w:rFonts w:ascii="David" w:hAnsi="David" w:cs="David"/>
          <w:b w:val="0"/>
          <w:sz w:val="26"/>
          <w:rtl w:val="1"/>
        </w:rPr>
        <w:t>"הוא לבן?"</w:t>
      </w:r>
    </w:p>
    <w:p>
      <w:pPr>
        <w:bidi w:val="1"/>
        <w:spacing w:after="120" w:line="312" w:lineRule="auto"/>
        <w:ind w:firstLine="340"/>
        <w:jc w:val="both"/>
      </w:pPr>
      <w:r>
        <w:rPr>
          <w:rFonts w:ascii="David" w:hAnsi="David" w:cs="David"/>
          <w:b w:val="0"/>
          <w:sz w:val="26"/>
          <w:rtl w:val="1"/>
        </w:rPr>
        <w:t>"חום. אתה לא רואה?"</w:t>
      </w:r>
    </w:p>
    <w:p>
      <w:pPr>
        <w:bidi w:val="1"/>
        <w:spacing w:after="120" w:line="312" w:lineRule="auto"/>
        <w:ind w:firstLine="340"/>
        <w:jc w:val="both"/>
      </w:pPr>
      <w:r>
        <w:rPr>
          <w:rFonts w:ascii="David" w:hAnsi="David" w:cs="David"/>
          <w:b w:val="0"/>
          <w:sz w:val="26"/>
          <w:rtl w:val="1"/>
        </w:rPr>
        <w:t>"אני רואה," אמר מוטל בלי להסיר את עיניו מן הסוס. "רק בדקתי אם אתה יודע."</w:t>
      </w:r>
    </w:p>
    <w:p>
      <w:pPr>
        <w:bidi w:val="1"/>
        <w:spacing w:after="120" w:line="312" w:lineRule="auto"/>
        <w:ind w:firstLine="340"/>
        <w:jc w:val="both"/>
      </w:pPr>
      <w:r>
        <w:rPr>
          <w:rFonts w:ascii="David" w:hAnsi="David" w:cs="David"/>
          <w:b w:val="0"/>
          <w:sz w:val="26"/>
          <w:rtl w:val="1"/>
        </w:rPr>
        <w:t>העגלון צחק עד היער. לפני שנסע קיבל הסוס חופן חציר מן הרפת – שמואל נתן, בלי שאיש ביקש. את זה לא רושמים במחברת.</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אחרי הצהריים ירדה רחל עם חיה'לה לאגם לכבס.</w:t>
      </w:r>
    </w:p>
    <w:p>
      <w:pPr>
        <w:bidi w:val="1"/>
        <w:spacing w:after="120" w:line="312" w:lineRule="auto"/>
        <w:ind w:firstLine="340"/>
        <w:jc w:val="both"/>
      </w:pPr>
      <w:r>
        <w:rPr>
          <w:rFonts w:ascii="David" w:hAnsi="David" w:cs="David"/>
          <w:b w:val="0"/>
          <w:sz w:val="26"/>
          <w:rtl w:val="1"/>
        </w:rPr>
        <w:t>השמיים היו אפורים ובהירים בעת ובעונה אחת, כמו שהם באלול, כשהקיץ עדיין לא הלך והסתיו כבר עומד בדלת. היער מעבר לאגם התחיל להחליף צבעים. הקנים שבשפת המים רשרשו, והדרך – הדרך הלבנה, המאובקת, שעברה ליד הפונדק ונעלמה בין העצים – הייתה ריקה.</w:t>
      </w:r>
    </w:p>
    <w:p>
      <w:pPr>
        <w:bidi w:val="1"/>
        <w:spacing w:after="120" w:line="312" w:lineRule="auto"/>
        <w:ind w:firstLine="340"/>
        <w:jc w:val="both"/>
      </w:pPr>
      <w:r>
        <w:rPr>
          <w:rFonts w:ascii="David" w:hAnsi="David" w:cs="David"/>
          <w:b w:val="0"/>
          <w:sz w:val="26"/>
          <w:rtl w:val="1"/>
        </w:rPr>
        <w:t>"רחל," אמרה חיה'לה, וחבטה בכביסה על האבן, "את חושבת שיוסף'ל יביא לנו משהו מהעיירה בשבת?"</w:t>
      </w:r>
    </w:p>
    <w:p>
      <w:pPr>
        <w:bidi w:val="1"/>
        <w:spacing w:after="120" w:line="312" w:lineRule="auto"/>
        <w:ind w:firstLine="340"/>
        <w:jc w:val="both"/>
      </w:pPr>
      <w:r>
        <w:rPr>
          <w:rFonts w:ascii="David" w:hAnsi="David" w:cs="David"/>
          <w:b w:val="0"/>
          <w:sz w:val="26"/>
          <w:rtl w:val="1"/>
        </w:rPr>
        <w:t>"הוא יביא את עצמו. זה מספיק."</w:t>
      </w:r>
    </w:p>
    <w:p>
      <w:pPr>
        <w:bidi w:val="1"/>
        <w:spacing w:after="120" w:line="312" w:lineRule="auto"/>
        <w:ind w:firstLine="340"/>
        <w:jc w:val="both"/>
      </w:pPr>
      <w:r>
        <w:rPr>
          <w:rFonts w:ascii="David" w:hAnsi="David" w:cs="David"/>
          <w:b w:val="0"/>
          <w:sz w:val="26"/>
          <w:rtl w:val="1"/>
        </w:rPr>
        <w:t>"אני מתכוונת משהו. סוכריות. או חוט צבעוני. או – " חיה'לה עצרה. "או שידוך."</w:t>
      </w:r>
    </w:p>
    <w:p>
      <w:pPr>
        <w:bidi w:val="1"/>
        <w:spacing w:after="120" w:line="312" w:lineRule="auto"/>
        <w:ind w:firstLine="340"/>
        <w:jc w:val="both"/>
      </w:pPr>
      <w:r>
        <w:rPr>
          <w:rFonts w:ascii="David" w:hAnsi="David" w:cs="David"/>
          <w:b w:val="0"/>
          <w:sz w:val="26"/>
          <w:rtl w:val="1"/>
        </w:rPr>
        <w:t>רחל הרימה את ראשה. "מה?"</w:t>
      </w:r>
    </w:p>
    <w:p>
      <w:pPr>
        <w:bidi w:val="1"/>
        <w:spacing w:after="120" w:line="312" w:lineRule="auto"/>
        <w:ind w:firstLine="340"/>
        <w:jc w:val="both"/>
      </w:pPr>
      <w:r>
        <w:rPr>
          <w:rFonts w:ascii="David" w:hAnsi="David" w:cs="David"/>
          <w:b w:val="0"/>
          <w:sz w:val="26"/>
          <w:rtl w:val="1"/>
        </w:rPr>
        <w:t>"נו, את יודעת. הוא מסתובב שם בעיירה, בישיבה, כולם מדברים. ואת כבר בת תשע עשרה. ובעיירה בנות בגיל שלך כבר – "</w:t>
      </w:r>
    </w:p>
    <w:p>
      <w:pPr>
        <w:bidi w:val="1"/>
        <w:spacing w:after="120" w:line="312" w:lineRule="auto"/>
        <w:ind w:firstLine="340"/>
        <w:jc w:val="both"/>
      </w:pPr>
      <w:r>
        <w:rPr>
          <w:rFonts w:ascii="David" w:hAnsi="David" w:cs="David"/>
          <w:b w:val="0"/>
          <w:sz w:val="26"/>
          <w:rtl w:val="1"/>
        </w:rPr>
        <w:t>"חיה'לה. הכביסה."</w:t>
      </w:r>
    </w:p>
    <w:p>
      <w:pPr>
        <w:bidi w:val="1"/>
        <w:spacing w:after="120" w:line="312" w:lineRule="auto"/>
        <w:ind w:firstLine="340"/>
        <w:jc w:val="both"/>
      </w:pPr>
      <w:r>
        <w:rPr>
          <w:rFonts w:ascii="David" w:hAnsi="David" w:cs="David"/>
          <w:b w:val="0"/>
          <w:sz w:val="26"/>
          <w:rtl w:val="1"/>
        </w:rPr>
        <w:t>"אני מכבסת! רק אמרתי."</w:t>
      </w:r>
    </w:p>
    <w:p>
      <w:pPr>
        <w:bidi w:val="1"/>
        <w:spacing w:after="120" w:line="312" w:lineRule="auto"/>
        <w:ind w:firstLine="340"/>
        <w:jc w:val="both"/>
      </w:pPr>
      <w:r>
        <w:rPr>
          <w:rFonts w:ascii="David" w:hAnsi="David" w:cs="David"/>
          <w:b w:val="0"/>
          <w:sz w:val="26"/>
          <w:rtl w:val="1"/>
        </w:rPr>
        <w:t>"אז אמרת."</w:t>
      </w:r>
    </w:p>
    <w:p>
      <w:pPr>
        <w:bidi w:val="1"/>
        <w:spacing w:after="120" w:line="312" w:lineRule="auto"/>
        <w:ind w:firstLine="340"/>
        <w:jc w:val="both"/>
      </w:pPr>
      <w:r>
        <w:rPr>
          <w:rFonts w:ascii="David" w:hAnsi="David" w:cs="David"/>
          <w:b w:val="0"/>
          <w:sz w:val="26"/>
          <w:rtl w:val="1"/>
        </w:rPr>
        <w:t>הן כיבסו בשתיקה. אבל רחל ידעה שחיה'לה לא אמרה שום דבר שאמא לא חשבה כבר מזמן, ושאבא לא חשב, ושהיא עצמה לא חשבה בלילות, כשהבית נרדם והיא נשארה לבדה עם החשבונות ועם החלון.</w:t>
      </w:r>
    </w:p>
    <w:p>
      <w:pPr>
        <w:bidi w:val="1"/>
        <w:spacing w:after="120" w:line="312" w:lineRule="auto"/>
        <w:ind w:firstLine="340"/>
        <w:jc w:val="both"/>
      </w:pPr>
      <w:r>
        <w:rPr>
          <w:rFonts w:ascii="David" w:hAnsi="David" w:cs="David"/>
          <w:b w:val="0"/>
          <w:sz w:val="26"/>
          <w:rtl w:val="1"/>
        </w:rPr>
        <w:t>מה היא יודעת? היא יודעת פונדק. היא יודעת פרות וחמאה וגבינה, ואיך מרגיעים עגלון כועס, ואיך גובים חוב מסוחר שמנסה לצאת בלי לשלם, ואיך עושים שיהיו שמונה נפשות שבעות מארבעה כיכרות. היא יודעת לקרוא – בעברית, ביידיש, ואפילו קצת ברוסית, כי אבא לימד אותה בשביל המכתבים מן האחוזה. היא יודעת חשבון טוב יותר מאבא, וזאת לא גאווה, זאת עובדה.</w:t>
      </w:r>
    </w:p>
    <w:p>
      <w:pPr>
        <w:bidi w:val="1"/>
        <w:spacing w:after="120" w:line="312" w:lineRule="auto"/>
        <w:ind w:firstLine="340"/>
        <w:jc w:val="both"/>
      </w:pPr>
      <w:r>
        <w:rPr>
          <w:rFonts w:ascii="David" w:hAnsi="David" w:cs="David"/>
          <w:b w:val="0"/>
          <w:sz w:val="26"/>
          <w:rtl w:val="1"/>
        </w:rPr>
        <w:t>אבל בעיירה יש בנות שלמדו אצל מלמדת, שיודעות לרקום, שיודעות איך יושבים ליד שולחן של בעל בית, ואיך שותקים בצורה מכובדת. היא שותקת בצורה של כפר. שותקת כמו שהאגם שותק.</w:t>
      </w:r>
    </w:p>
    <w:p>
      <w:pPr>
        <w:bidi w:val="1"/>
        <w:spacing w:after="120" w:line="312" w:lineRule="auto"/>
        <w:ind w:firstLine="340"/>
        <w:jc w:val="both"/>
      </w:pPr>
      <w:r>
        <w:rPr>
          <w:rFonts w:ascii="David" w:hAnsi="David" w:cs="David"/>
          <w:b w:val="0"/>
          <w:sz w:val="26"/>
          <w:rtl w:val="1"/>
        </w:rPr>
        <w:t>"רחל," אמרה חיה'לה שוב, הפעם בשקט. "לא התכוונתי."</w:t>
      </w:r>
    </w:p>
    <w:p>
      <w:pPr>
        <w:bidi w:val="1"/>
        <w:spacing w:after="120" w:line="312" w:lineRule="auto"/>
        <w:ind w:firstLine="340"/>
        <w:jc w:val="both"/>
      </w:pPr>
      <w:r>
        <w:rPr>
          <w:rFonts w:ascii="David" w:hAnsi="David" w:cs="David"/>
          <w:b w:val="0"/>
          <w:sz w:val="26"/>
          <w:rtl w:val="1"/>
        </w:rPr>
        <w:t>"אני יודעת."</w:t>
      </w:r>
    </w:p>
    <w:p>
      <w:pPr>
        <w:bidi w:val="1"/>
        <w:spacing w:after="120" w:line="312" w:lineRule="auto"/>
        <w:ind w:firstLine="340"/>
        <w:jc w:val="both"/>
      </w:pPr>
      <w:r>
        <w:rPr>
          <w:rFonts w:ascii="David" w:hAnsi="David" w:cs="David"/>
          <w:b w:val="0"/>
          <w:sz w:val="26"/>
          <w:rtl w:val="1"/>
        </w:rPr>
        <w:t>"סתם. את פשוט... את הכי טובה שיש. ואני רוצה שמישהו ידע את זה חוץ מאיתנו."</w:t>
      </w:r>
    </w:p>
    <w:p>
      <w:pPr>
        <w:bidi w:val="1"/>
        <w:spacing w:after="120" w:line="312" w:lineRule="auto"/>
        <w:ind w:firstLine="340"/>
        <w:jc w:val="both"/>
      </w:pPr>
      <w:r>
        <w:rPr>
          <w:rFonts w:ascii="David" w:hAnsi="David" w:cs="David"/>
          <w:b w:val="0"/>
          <w:sz w:val="26"/>
          <w:rtl w:val="1"/>
        </w:rPr>
        <w:t>רחל לא ענתה. היא סחטה את הבד, וקיפלה אותו, ואמרה: "בואי. אמא מחכה."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כשחזרו מן האגם עם הסלים, ישב אבא ליד השולחן במטבח עם שמואל, והחומש פתוח ביניהם. זו הייתה השעה שלהם, בין מנחה לאורחים של הערב: אבא מצביע, שמואל קורא, אבא מתרגם ליידיש, ושמואל שואל. תמיד שואל.</w:t>
      </w:r>
    </w:p>
    <w:p>
      <w:pPr>
        <w:bidi w:val="1"/>
        <w:spacing w:after="120" w:line="312" w:lineRule="auto"/>
        <w:ind w:firstLine="340"/>
        <w:jc w:val="both"/>
      </w:pPr>
      <w:r>
        <w:rPr>
          <w:rFonts w:ascii="David" w:hAnsi="David" w:cs="David"/>
          <w:b w:val="0"/>
          <w:sz w:val="26"/>
          <w:rtl w:val="1"/>
        </w:rPr>
        <w:t>"'ולקחת מראשית כל פרי האדמה,'" קרא שמואל, "'ושמת בטנא.' מה זה טנא?"</w:t>
      </w:r>
    </w:p>
    <w:p>
      <w:pPr>
        <w:bidi w:val="1"/>
        <w:spacing w:after="120" w:line="312" w:lineRule="auto"/>
        <w:ind w:firstLine="340"/>
        <w:jc w:val="both"/>
      </w:pPr>
      <w:r>
        <w:rPr>
          <w:rFonts w:ascii="David" w:hAnsi="David" w:cs="David"/>
          <w:b w:val="0"/>
          <w:sz w:val="26"/>
          <w:rtl w:val="1"/>
        </w:rPr>
        <w:t>"סל," אמר אבא. "כמו הסל של רחל. שמים בו את הפירות הראשונים, ומביאים לירושלים, ואומרים תודה."</w:t>
      </w:r>
    </w:p>
    <w:p>
      <w:pPr>
        <w:bidi w:val="1"/>
        <w:spacing w:after="120" w:line="312" w:lineRule="auto"/>
        <w:ind w:firstLine="340"/>
        <w:jc w:val="both"/>
      </w:pPr>
      <w:r>
        <w:rPr>
          <w:rFonts w:ascii="David" w:hAnsi="David" w:cs="David"/>
          <w:b w:val="0"/>
          <w:sz w:val="26"/>
          <w:rtl w:val="1"/>
        </w:rPr>
        <w:t>"אצלנו אין תאנים," אמר שמואל. "יש חמאה."</w:t>
      </w:r>
    </w:p>
    <w:p>
      <w:pPr>
        <w:bidi w:val="1"/>
        <w:spacing w:after="120" w:line="312" w:lineRule="auto"/>
        <w:ind w:firstLine="340"/>
        <w:jc w:val="both"/>
      </w:pPr>
      <w:r>
        <w:rPr>
          <w:rFonts w:ascii="David" w:hAnsi="David" w:cs="David"/>
          <w:b w:val="0"/>
          <w:sz w:val="26"/>
          <w:rtl w:val="1"/>
        </w:rPr>
        <w:t>"אז חמאה."</w:t>
      </w:r>
    </w:p>
    <w:p>
      <w:pPr>
        <w:bidi w:val="1"/>
        <w:spacing w:after="120" w:line="312" w:lineRule="auto"/>
        <w:ind w:firstLine="340"/>
        <w:jc w:val="both"/>
      </w:pPr>
      <w:r>
        <w:rPr>
          <w:rFonts w:ascii="David" w:hAnsi="David" w:cs="David"/>
          <w:b w:val="0"/>
          <w:sz w:val="26"/>
          <w:rtl w:val="1"/>
        </w:rPr>
        <w:t>"חמאה בסל, בדרך לירושלים, בקיץ?" שמואל עיקם את פניו. "זה יגיע מרק."</w:t>
      </w:r>
    </w:p>
    <w:p>
      <w:pPr>
        <w:bidi w:val="1"/>
        <w:spacing w:after="120" w:line="312" w:lineRule="auto"/>
        <w:ind w:firstLine="340"/>
        <w:jc w:val="both"/>
      </w:pPr>
      <w:r>
        <w:rPr>
          <w:rFonts w:ascii="David" w:hAnsi="David" w:cs="David"/>
          <w:b w:val="0"/>
          <w:sz w:val="26"/>
          <w:rtl w:val="1"/>
        </w:rPr>
        <w:t>אבא צחק, בצחוק השקט שלו, ורחל, שהניחה את הסל ליד הדלת, ראתה שאצבעו נשארת על השורה, לא זזה. "מראשית," אמר אבא לשמואל, ולא הסביר יותר. "קודם נותנים, ואחר כך סופרים כמה נשאר."</w:t>
      </w:r>
    </w:p>
    <w:p>
      <w:pPr>
        <w:bidi w:val="1"/>
        <w:spacing w:after="120" w:line="312" w:lineRule="auto"/>
        <w:ind w:firstLine="340"/>
        <w:jc w:val="both"/>
      </w:pPr>
      <w:r>
        <w:rPr>
          <w:rFonts w:ascii="David" w:hAnsi="David" w:cs="David"/>
          <w:b w:val="0"/>
          <w:sz w:val="26"/>
          <w:rtl w:val="1"/>
        </w:rPr>
        <w:t>אבא נתן תמיד קודם. את הספירה השאיר לה.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לפני שהחשיך, כשהאור נעשה זהוב ונמוך ועבר דרך החלון של הפינה המזרחית, ישב הסבא ר' נטע ליד שולחנו הקטן וכרך ספר.</w:t>
      </w:r>
    </w:p>
    <w:p>
      <w:pPr>
        <w:bidi w:val="1"/>
        <w:spacing w:after="120" w:line="312" w:lineRule="auto"/>
        <w:ind w:firstLine="340"/>
        <w:jc w:val="both"/>
      </w:pPr>
      <w:r>
        <w:rPr>
          <w:rFonts w:ascii="David" w:hAnsi="David" w:cs="David"/>
          <w:b w:val="0"/>
          <w:sz w:val="26"/>
          <w:rtl w:val="1"/>
        </w:rPr>
        <w:t>זו הייתה מלאכתו כל השנים שרחל זכרה. ספרים קרועים מן העיירה ומן הכפרים סביב הגיעו אליו בעגלה, בשק, ביד של ילד ששלחו אותו, והוא היה יושב עם המחט העבה והחוט השעווה והדבק שהכין בעצמו, ומחזיר לסידורים את הגב ולחומשים את הכריכה. הוא לא לקח כסף. לפעמים לקח ביצה, לפעמים כיכר, לפעמים כלום. "ספר שנקרע," אמר פעם, "זה כמו יהודי שנפל. לא לוקחים כסף על להרים אותו."</w:t>
      </w:r>
    </w:p>
    <w:p>
      <w:pPr>
        <w:bidi w:val="1"/>
        <w:spacing w:after="120" w:line="312" w:lineRule="auto"/>
        <w:ind w:firstLine="340"/>
        <w:jc w:val="both"/>
      </w:pPr>
      <w:r>
        <w:rPr>
          <w:rFonts w:ascii="David" w:hAnsi="David" w:cs="David"/>
          <w:b w:val="0"/>
          <w:sz w:val="26"/>
          <w:rtl w:val="1"/>
        </w:rPr>
        <w:t>רחל התיישבה על הספסל מולו, והניחה על השולחן את ספר החכירה השחור, פתוח בעמוד הראשון.</w:t>
      </w:r>
    </w:p>
    <w:p>
      <w:pPr>
        <w:bidi w:val="1"/>
        <w:spacing w:after="120" w:line="312" w:lineRule="auto"/>
        <w:ind w:firstLine="340"/>
        <w:jc w:val="both"/>
      </w:pPr>
      <w:r>
        <w:rPr>
          <w:rFonts w:ascii="David" w:hAnsi="David" w:cs="David"/>
          <w:b w:val="0"/>
          <w:sz w:val="26"/>
          <w:rtl w:val="1"/>
        </w:rPr>
        <w:t>"סבא. את המילה הזאת, למעלה. אתה יודע לקרוא?"</w:t>
      </w:r>
    </w:p>
    <w:p>
      <w:pPr>
        <w:bidi w:val="1"/>
        <w:spacing w:after="120" w:line="312" w:lineRule="auto"/>
        <w:ind w:firstLine="340"/>
        <w:jc w:val="both"/>
      </w:pPr>
      <w:r>
        <w:rPr>
          <w:rFonts w:ascii="David" w:hAnsi="David" w:cs="David"/>
          <w:b w:val="0"/>
          <w:sz w:val="26"/>
          <w:rtl w:val="1"/>
        </w:rPr>
        <w:t>הסבא הרים את הספר לאור, קירב אותו לעיניו, והרחיק אותו, כדרך הזקנים.</w:t>
      </w:r>
    </w:p>
    <w:p>
      <w:pPr>
        <w:bidi w:val="1"/>
        <w:spacing w:after="120" w:line="312" w:lineRule="auto"/>
        <w:ind w:firstLine="340"/>
        <w:jc w:val="both"/>
      </w:pPr>
      <w:r>
        <w:rPr>
          <w:rFonts w:ascii="David" w:hAnsi="David" w:cs="David"/>
          <w:b w:val="0"/>
          <w:sz w:val="26"/>
          <w:rtl w:val="1"/>
        </w:rPr>
        <w:t>"פולנית," אמר. "ישנה. אני לא קורא פולנית, רחל'ה. אני קורא רק מה שכתוב באותיות שלנו."</w:t>
      </w:r>
    </w:p>
    <w:p>
      <w:pPr>
        <w:bidi w:val="1"/>
        <w:spacing w:after="120" w:line="312" w:lineRule="auto"/>
        <w:ind w:firstLine="340"/>
        <w:jc w:val="both"/>
      </w:pPr>
      <w:r>
        <w:rPr>
          <w:rFonts w:ascii="David" w:hAnsi="David" w:cs="David"/>
          <w:b w:val="0"/>
          <w:sz w:val="26"/>
          <w:rtl w:val="1"/>
        </w:rPr>
        <w:t>"אבא אמר שגם הוא לא יודע."</w:t>
      </w:r>
    </w:p>
    <w:p>
      <w:pPr>
        <w:bidi w:val="1"/>
        <w:spacing w:after="120" w:line="312" w:lineRule="auto"/>
        <w:ind w:firstLine="340"/>
        <w:jc w:val="both"/>
      </w:pPr>
      <w:r>
        <w:rPr>
          <w:rFonts w:ascii="David" w:hAnsi="David" w:cs="David"/>
          <w:b w:val="0"/>
          <w:sz w:val="26"/>
          <w:rtl w:val="1"/>
        </w:rPr>
        <w:t>"אז יש שניים בבית שלא יודעים." הוא החזיר לה את הספר. "ואת? מה את חושבת שכתוב שם?"</w:t>
      </w:r>
    </w:p>
    <w:p>
      <w:pPr>
        <w:bidi w:val="1"/>
        <w:spacing w:after="120" w:line="312" w:lineRule="auto"/>
        <w:ind w:firstLine="340"/>
        <w:jc w:val="both"/>
      </w:pPr>
      <w:r>
        <w:rPr>
          <w:rFonts w:ascii="David" w:hAnsi="David" w:cs="David"/>
          <w:b w:val="0"/>
          <w:sz w:val="26"/>
          <w:rtl w:val="1"/>
        </w:rPr>
        <w:t>"אני חושבת," אמרה רחל לאט, "שמי שכתב את זה בראש הדף, לפני מאה שנה, חשב שזה חשוב. ואף אחד אחריו לא חשב כך."</w:t>
      </w:r>
    </w:p>
    <w:p>
      <w:pPr>
        <w:bidi w:val="1"/>
        <w:spacing w:after="120" w:line="312" w:lineRule="auto"/>
        <w:ind w:firstLine="340"/>
        <w:jc w:val="both"/>
      </w:pPr>
      <w:r>
        <w:rPr>
          <w:rFonts w:ascii="David" w:hAnsi="David" w:cs="David"/>
          <w:b w:val="0"/>
          <w:sz w:val="26"/>
          <w:rtl w:val="1"/>
        </w:rPr>
        <w:t>הסבא הביט בה, במבט הארוך והשקט שלו, המבט שגרם לילדים בכפר לחשוב שהוא רואה את כל מה שהם עשו היום.</w:t>
      </w:r>
    </w:p>
    <w:p>
      <w:pPr>
        <w:bidi w:val="1"/>
        <w:spacing w:after="120" w:line="312" w:lineRule="auto"/>
        <w:ind w:firstLine="340"/>
        <w:jc w:val="both"/>
      </w:pPr>
      <w:r>
        <w:rPr>
          <w:rFonts w:ascii="David" w:hAnsi="David" w:cs="David"/>
          <w:b w:val="0"/>
          <w:sz w:val="26"/>
          <w:rtl w:val="1"/>
        </w:rPr>
        <w:t>"דברים חשובים," אמר, "יש להם דרך לחכות. הם לא נעלבים. הם מחכים עד שמישהו יצטרך אותם." הוא חזר למחט ולחוט. "כמו ספרים בארון. כמו אנשים."</w:t>
      </w:r>
    </w:p>
    <w:p>
      <w:pPr>
        <w:bidi w:val="1"/>
        <w:spacing w:after="120" w:line="312" w:lineRule="auto"/>
        <w:ind w:firstLine="340"/>
        <w:jc w:val="both"/>
      </w:pPr>
      <w:r>
        <w:rPr>
          <w:rFonts w:ascii="David" w:hAnsi="David" w:cs="David"/>
          <w:b w:val="0"/>
          <w:sz w:val="26"/>
          <w:rtl w:val="1"/>
        </w:rPr>
        <w:t>ואז, כדרכו כשגמר לדבר, התחיל לזמזם. הניגון הישן, זה של "קה אכסוף", שהוא שר בשבת, שאיש לא הכיר מלבדו, שהיה עולה ויורד כמו דרך בין גבעות, ולא דמה לשום ניגון ששמעה בעיירה. רחל שמעה אותו כל חייה. פעם, כשהייתה קטנה, שאלה: "סבא, מאיפה הניגון הזה?" והוא ענה: "מבית אבא." "ואיפה בית אבא?" "רחוק." ומאז לא שאלה.</w:t>
      </w:r>
    </w:p>
    <w:p>
      <w:pPr>
        <w:bidi w:val="1"/>
        <w:spacing w:after="120" w:line="312" w:lineRule="auto"/>
        <w:ind w:firstLine="340"/>
        <w:jc w:val="both"/>
      </w:pPr>
      <w:r>
        <w:rPr>
          <w:rFonts w:ascii="David" w:hAnsi="David" w:cs="David"/>
          <w:b w:val="0"/>
          <w:sz w:val="26"/>
          <w:rtl w:val="1"/>
        </w:rPr>
        <w:t>הסבא ר' נטע הגיע לכפר ליפניק כשהיה בחור, כך אמרו. בא ברגל, עם צרור קטן, נשאר לשבת אצל הסבא של אבא, ולא הלך. נשא את הסבתא, שרחל לא זכתה להכיר, וגידל את אמא, ואחר כך את הנכדים. מאין בא – לא סיפר. ואיש בכפר לא שאל יהודי מאין בא. שואלים לאן הולכים.</w:t>
      </w:r>
    </w:p>
    <w:p>
      <w:pPr>
        <w:bidi w:val="1"/>
        <w:spacing w:after="120" w:line="312" w:lineRule="auto"/>
        <w:ind w:firstLine="340"/>
        <w:jc w:val="both"/>
      </w:pPr>
      <w:r>
        <w:rPr>
          <w:rFonts w:ascii="David" w:hAnsi="David" w:cs="David"/>
          <w:b w:val="0"/>
          <w:sz w:val="26"/>
          <w:rtl w:val="1"/>
        </w:rPr>
        <w:t>"סבא," אמרה רחל בשקט. "אם הפריץ ירצה לקחת את הפונדק – "</w:t>
      </w:r>
    </w:p>
    <w:p>
      <w:pPr>
        <w:bidi w:val="1"/>
        <w:spacing w:after="120" w:line="312" w:lineRule="auto"/>
        <w:ind w:firstLine="340"/>
        <w:jc w:val="both"/>
      </w:pPr>
      <w:r>
        <w:rPr>
          <w:rFonts w:ascii="David" w:hAnsi="David" w:cs="David"/>
          <w:b w:val="0"/>
          <w:sz w:val="26"/>
          <w:rtl w:val="1"/>
        </w:rPr>
        <w:t>"אם." הסבא לא הרים את עיניו מן המחט. "כל הצרות של העולם מתחילות במילה 'אם'. וכל הישועות מתחילות במילה 'אבל'. חכי ל'אבל', רחל'ה. הוא בא בדרך כלל."</w:t>
      </w:r>
    </w:p>
    <w:p>
      <w:pPr>
        <w:bidi w:val="1"/>
        <w:spacing w:after="120" w:line="312" w:lineRule="auto"/>
        <w:ind w:firstLine="340"/>
        <w:jc w:val="both"/>
      </w:pPr>
      <w:r>
        <w:rPr>
          <w:rFonts w:ascii="David" w:hAnsi="David" w:cs="David"/>
          <w:b w:val="0"/>
          <w:sz w:val="26"/>
          <w:rtl w:val="1"/>
        </w:rPr>
        <w:t>היא לקחה את הספר, וקמה, ובדלת שמעה אותו ממשיך לזמזם. הניגון עלה ועלה, כאילו מחפש משהו בגבהים, ואז ירד, בשקט, כמו מי שהחליט לא לספר.</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בערב, כשהאורחים הרגילים ישבו ליד השולחן הארוך – שני עגלונים, סוחר עורות מן העיירה בדרכו לכפרים, ואיכר זקן מן הסביבה ששתה תה ולא דיבר – נכנס לפונדק אדם שרחל לא ראתה מעולם.</w:t>
      </w:r>
    </w:p>
    <w:p>
      <w:pPr>
        <w:bidi w:val="1"/>
        <w:spacing w:after="120" w:line="312" w:lineRule="auto"/>
        <w:ind w:firstLine="340"/>
        <w:jc w:val="both"/>
      </w:pPr>
      <w:r>
        <w:rPr>
          <w:rFonts w:ascii="David" w:hAnsi="David" w:cs="David"/>
          <w:b w:val="0"/>
          <w:sz w:val="26"/>
          <w:rtl w:val="1"/>
        </w:rPr>
        <w:t>הוא היה גבוה, כבד, במעיל של סוכן אחוזה – מן המעילים הארוכים עם הכפתורים הכסופים – אבל המעיל היה מלוכלך, וכובעו שמוט, וריח היי"ש הגיע לפניו, כמו שליח שרץ להודיע על בואו.</w:t>
      </w:r>
    </w:p>
    <w:p>
      <w:pPr>
        <w:bidi w:val="1"/>
        <w:spacing w:after="120" w:line="312" w:lineRule="auto"/>
        <w:ind w:firstLine="340"/>
        <w:jc w:val="both"/>
      </w:pPr>
      <w:r>
        <w:rPr>
          <w:rFonts w:ascii="David" w:hAnsi="David" w:cs="David"/>
          <w:b w:val="0"/>
          <w:sz w:val="26"/>
          <w:rtl w:val="1"/>
        </w:rPr>
        <w:t>"פרידמן!" קרא, אף על פי שר' זלמן דוב עמד לפניו במרחק שני צעדים.</w:t>
      </w:r>
    </w:p>
    <w:p>
      <w:pPr>
        <w:bidi w:val="1"/>
        <w:spacing w:after="120" w:line="312" w:lineRule="auto"/>
        <w:ind w:firstLine="340"/>
        <w:jc w:val="both"/>
      </w:pPr>
      <w:r>
        <w:rPr>
          <w:rFonts w:ascii="David" w:hAnsi="David" w:cs="David"/>
          <w:b w:val="0"/>
          <w:sz w:val="26"/>
          <w:rtl w:val="1"/>
        </w:rPr>
        <w:t>"אני פרידמן," אמר אבא בשקט. "ערב טוב. כוס תה?"</w:t>
      </w:r>
    </w:p>
    <w:p>
      <w:pPr>
        <w:bidi w:val="1"/>
        <w:spacing w:after="120" w:line="312" w:lineRule="auto"/>
        <w:ind w:firstLine="340"/>
        <w:jc w:val="both"/>
      </w:pPr>
      <w:r>
        <w:rPr>
          <w:rFonts w:ascii="David" w:hAnsi="David" w:cs="David"/>
          <w:b w:val="0"/>
          <w:sz w:val="26"/>
          <w:rtl w:val="1"/>
        </w:rPr>
        <w:t>"תה," חזר האיש ופלט צחוק. "תה. שמעתם? הוא נותן לי תה."</w:t>
      </w:r>
    </w:p>
    <w:p>
      <w:pPr>
        <w:bidi w:val="1"/>
        <w:spacing w:after="120" w:line="312" w:lineRule="auto"/>
        <w:ind w:firstLine="340"/>
        <w:jc w:val="both"/>
      </w:pPr>
      <w:r>
        <w:rPr>
          <w:rFonts w:ascii="David" w:hAnsi="David" w:cs="David"/>
          <w:b w:val="0"/>
          <w:sz w:val="26"/>
          <w:rtl w:val="1"/>
        </w:rPr>
        <w:t>הוא התיישב על הספסל, בכבדות, והספסל חרק. העגלונים הביטו בו ואז בכוסות שלהם. סוחר העורות מצא לפתע עניין רב בכפתורי מעילו.</w:t>
      </w:r>
    </w:p>
    <w:p>
      <w:pPr>
        <w:bidi w:val="1"/>
        <w:spacing w:after="120" w:line="312" w:lineRule="auto"/>
        <w:ind w:firstLine="340"/>
        <w:jc w:val="both"/>
      </w:pPr>
      <w:r>
        <w:rPr>
          <w:rFonts w:ascii="David" w:hAnsi="David" w:cs="David"/>
          <w:b w:val="0"/>
          <w:sz w:val="26"/>
          <w:rtl w:val="1"/>
        </w:rPr>
        <w:t>"אני סטאשעק," הודיע האיש. "האקונום החדש של האדון פון ראדוויל. הישן – הלך. זקן. חלש. עשה חשבונות עם עיפרון. אני עושה חשבונות עם ראש."</w:t>
      </w:r>
    </w:p>
    <w:p>
      <w:pPr>
        <w:bidi w:val="1"/>
        <w:spacing w:after="120" w:line="312" w:lineRule="auto"/>
        <w:ind w:firstLine="340"/>
        <w:jc w:val="both"/>
      </w:pPr>
      <w:r>
        <w:rPr>
          <w:rFonts w:ascii="David" w:hAnsi="David" w:cs="David"/>
          <w:b w:val="0"/>
          <w:sz w:val="26"/>
          <w:rtl w:val="1"/>
        </w:rPr>
        <w:t>הוא דפק על ראשו באצבע, כדי להראות היכן.</w:t>
      </w:r>
    </w:p>
    <w:p>
      <w:pPr>
        <w:bidi w:val="1"/>
        <w:spacing w:after="120" w:line="312" w:lineRule="auto"/>
        <w:ind w:firstLine="340"/>
        <w:jc w:val="both"/>
      </w:pPr>
      <w:r>
        <w:rPr>
          <w:rFonts w:ascii="David" w:hAnsi="David" w:cs="David"/>
          <w:b w:val="0"/>
          <w:sz w:val="26"/>
          <w:rtl w:val="1"/>
        </w:rPr>
        <w:t>"ברוך הבא," אמר אבא. "אנחנו משלמים בניסן ובתשרי. הכול רשום. תשרי מתקרב, אם ירצה השם – "</w:t>
      </w:r>
    </w:p>
    <w:p>
      <w:pPr>
        <w:bidi w:val="1"/>
        <w:spacing w:after="120" w:line="312" w:lineRule="auto"/>
        <w:ind w:firstLine="340"/>
        <w:jc w:val="both"/>
      </w:pPr>
      <w:r>
        <w:rPr>
          <w:rFonts w:ascii="David" w:hAnsi="David" w:cs="David"/>
          <w:b w:val="0"/>
          <w:sz w:val="26"/>
          <w:rtl w:val="1"/>
        </w:rPr>
        <w:t>"רשום," אמר סטאשעק. "אצלכם רשום. אצלנו – נראה. האדון אומר: כל החשבונות של החוכרים – מחדש. מההתחלה. מי שילם, מי לא שילם, מי שילם פחות." הוא הביט סביב, על הקירות, על הסמובר, על ארון הספרים בפינה, ועיניו הקטנות והאדומות עצרו על רחל, שעמדה ליד דלת המטבח ובידה מגש.</w:t>
      </w:r>
    </w:p>
    <w:p>
      <w:pPr>
        <w:bidi w:val="1"/>
        <w:spacing w:after="120" w:line="312" w:lineRule="auto"/>
        <w:ind w:firstLine="340"/>
        <w:jc w:val="both"/>
      </w:pPr>
      <w:r>
        <w:rPr>
          <w:rFonts w:ascii="David" w:hAnsi="David" w:cs="David"/>
          <w:b w:val="0"/>
          <w:sz w:val="26"/>
          <w:rtl w:val="1"/>
        </w:rPr>
        <w:t>"ומי," הוסיף, "עושה עסקים על אדמה של האדון בלי לשלם על זה מה שצריך."</w:t>
      </w:r>
    </w:p>
    <w:p>
      <w:pPr>
        <w:bidi w:val="1"/>
        <w:spacing w:after="120" w:line="312" w:lineRule="auto"/>
        <w:ind w:firstLine="340"/>
        <w:jc w:val="both"/>
      </w:pPr>
      <w:r>
        <w:rPr>
          <w:rFonts w:ascii="David" w:hAnsi="David" w:cs="David"/>
          <w:b w:val="0"/>
          <w:sz w:val="26"/>
          <w:rtl w:val="1"/>
        </w:rPr>
        <w:t>בפונדק השתררה שתיקה. גם הסמובר, נדמה היה, הפסיק לנחור.</w:t>
      </w:r>
    </w:p>
    <w:p>
      <w:pPr>
        <w:bidi w:val="1"/>
        <w:spacing w:after="120" w:line="312" w:lineRule="auto"/>
        <w:ind w:firstLine="340"/>
        <w:jc w:val="both"/>
      </w:pPr>
      <w:r>
        <w:rPr>
          <w:rFonts w:ascii="David" w:hAnsi="David" w:cs="David"/>
          <w:b w:val="0"/>
          <w:sz w:val="26"/>
          <w:rtl w:val="1"/>
        </w:rPr>
        <w:t>ר' זלמן דוב פרידמן, שבחייו לא הרים קול על אדם, לא על יהודי ולא על גוי, פתח את פיו לומר משהו – רחל ראתה שהוא רוצה לומר "אנחנו כאן מדורי דורות" – וסגר אותו.</w:t>
      </w:r>
    </w:p>
    <w:p>
      <w:pPr>
        <w:bidi w:val="1"/>
        <w:spacing w:after="120" w:line="312" w:lineRule="auto"/>
        <w:ind w:firstLine="340"/>
        <w:jc w:val="both"/>
      </w:pPr>
      <w:r>
        <w:rPr>
          <w:rFonts w:ascii="David" w:hAnsi="David" w:cs="David"/>
          <w:b w:val="0"/>
          <w:sz w:val="26"/>
          <w:rtl w:val="1"/>
        </w:rPr>
        <w:t>"נשב," אמר לבסוף. "נשב ונבדוק. יש ספר. הכול בספר."</w:t>
      </w:r>
    </w:p>
    <w:p>
      <w:pPr>
        <w:bidi w:val="1"/>
        <w:spacing w:after="120" w:line="312" w:lineRule="auto"/>
        <w:ind w:firstLine="340"/>
        <w:jc w:val="both"/>
      </w:pPr>
      <w:r>
        <w:rPr>
          <w:rFonts w:ascii="David" w:hAnsi="David" w:cs="David"/>
          <w:b w:val="0"/>
          <w:sz w:val="26"/>
          <w:rtl w:val="1"/>
        </w:rPr>
        <w:t>"נבדוק," הסכים סטאשעק, וקם, והספסל נאנח בהקלה. "בשבוע הבא אני בא עם הניירות של האדון. ואתם תכינו את הניירות שלכם. וכסף." הוא הלך לדלת, ובפתח הסתובב ואמר, בקול שנשמע כמעט ידידותי, וזה היה הדבר המפחיד ביותר:</w:t>
      </w:r>
    </w:p>
    <w:p>
      <w:pPr>
        <w:bidi w:val="1"/>
        <w:spacing w:after="120" w:line="312" w:lineRule="auto"/>
        <w:ind w:firstLine="340"/>
        <w:jc w:val="both"/>
      </w:pPr>
      <w:r>
        <w:rPr>
          <w:rFonts w:ascii="David" w:hAnsi="David" w:cs="David"/>
          <w:b w:val="0"/>
          <w:sz w:val="26"/>
          <w:rtl w:val="1"/>
        </w:rPr>
        <w:t>"והפריץ הצעיר, תדעו לכם, לא אוהב חובות. חוץ מהחובות שלו."</w:t>
      </w:r>
    </w:p>
    <w:p>
      <w:pPr>
        <w:bidi w:val="1"/>
        <w:spacing w:after="120" w:line="312" w:lineRule="auto"/>
        <w:ind w:firstLine="340"/>
        <w:jc w:val="both"/>
      </w:pPr>
      <w:r>
        <w:rPr>
          <w:rFonts w:ascii="David" w:hAnsi="David" w:cs="David"/>
          <w:b w:val="0"/>
          <w:sz w:val="26"/>
          <w:rtl w:val="1"/>
        </w:rPr>
        <w:t>הדלת נסגרה מאחוריו. מבחוץ נשמע צחוק, ואחר כך שירה צרודה, ואחר כך כלום.</w:t>
      </w:r>
    </w:p>
    <w:p>
      <w:pPr>
        <w:bidi w:val="1"/>
        <w:spacing w:after="120" w:line="312" w:lineRule="auto"/>
        <w:ind w:firstLine="340"/>
        <w:jc w:val="both"/>
      </w:pPr>
      <w:r>
        <w:rPr>
          <w:rFonts w:ascii="David" w:hAnsi="David" w:cs="David"/>
          <w:b w:val="0"/>
          <w:sz w:val="26"/>
          <w:rtl w:val="1"/>
        </w:rPr>
        <w:t>האיכר הזקן, זה שלא דיבר, הניח את הכוס, הביט בדלת הסגורה, ואמר את המשפט היחיד שלו באותו ערב:</w:t>
      </w:r>
    </w:p>
    <w:p>
      <w:pPr>
        <w:bidi w:val="1"/>
        <w:spacing w:after="120" w:line="312" w:lineRule="auto"/>
        <w:ind w:firstLine="340"/>
        <w:jc w:val="both"/>
      </w:pPr>
      <w:r>
        <w:rPr>
          <w:rFonts w:ascii="David" w:hAnsi="David" w:cs="David"/>
          <w:b w:val="0"/>
          <w:sz w:val="26"/>
          <w:rtl w:val="1"/>
        </w:rPr>
        <w:t>"הישן היה טוב."</w:t>
      </w:r>
    </w:p>
    <w:p>
      <w:pPr>
        <w:bidi w:val="1"/>
        <w:spacing w:after="120" w:line="312" w:lineRule="auto"/>
        <w:ind w:firstLine="340"/>
        <w:jc w:val="both"/>
      </w:pPr>
      <w:r>
        <w:rPr>
          <w:rFonts w:ascii="David" w:hAnsi="David" w:cs="David"/>
          <w:b w:val="0"/>
          <w:sz w:val="26"/>
          <w:rtl w:val="1"/>
        </w:rPr>
        <w:t>העגלונים דיברו על סוסים, בקול רם מדי, כמו אנשים שרוצים לכסות על שקט.</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באותו לילה ישבה רחל ליד השולחן במטבח, לאור מנורת הנפט, וספר החכירה השחור פתוח לפניה. אמא כבר הלכה לישון. אבא ישב בפינה שלו עם הגמרא, אבל רחל ראתה שהוא לא הופך דף כבר חצי שעה.</w:t>
      </w:r>
    </w:p>
    <w:p>
      <w:pPr>
        <w:bidi w:val="1"/>
        <w:spacing w:after="120" w:line="312" w:lineRule="auto"/>
        <w:ind w:firstLine="340"/>
        <w:jc w:val="both"/>
      </w:pPr>
      <w:r>
        <w:rPr>
          <w:rFonts w:ascii="David" w:hAnsi="David" w:cs="David"/>
          <w:b w:val="0"/>
          <w:sz w:val="26"/>
          <w:rtl w:val="1"/>
        </w:rPr>
        <w:t>"אבא," אמרה בשקט. "הוא שיכור. הוא לא זוכר מחר מה שאמר היום."</w:t>
      </w:r>
    </w:p>
    <w:p>
      <w:pPr>
        <w:bidi w:val="1"/>
        <w:spacing w:after="120" w:line="312" w:lineRule="auto"/>
        <w:ind w:firstLine="340"/>
        <w:jc w:val="both"/>
      </w:pPr>
      <w:r>
        <w:rPr>
          <w:rFonts w:ascii="David" w:hAnsi="David" w:cs="David"/>
          <w:b w:val="0"/>
          <w:sz w:val="26"/>
          <w:rtl w:val="1"/>
        </w:rPr>
        <w:t>"שיכור זוכר," אמר אבא בלי להרים את עיניו. "שיכור לא זוכר מה שהוא אמר. מה שהפריץ אמר לו – את זה הוא זוכר טוב מאוד."</w:t>
      </w:r>
    </w:p>
    <w:p>
      <w:pPr>
        <w:bidi w:val="1"/>
        <w:spacing w:after="120" w:line="312" w:lineRule="auto"/>
        <w:ind w:firstLine="340"/>
        <w:jc w:val="both"/>
      </w:pPr>
      <w:r>
        <w:rPr>
          <w:rFonts w:ascii="David" w:hAnsi="David" w:cs="David"/>
          <w:b w:val="0"/>
          <w:sz w:val="26"/>
          <w:rtl w:val="1"/>
        </w:rPr>
        <w:t>"אז נבדוק. נראה לו את הספר. הכול רשום, כל רובל."</w:t>
      </w:r>
    </w:p>
    <w:p>
      <w:pPr>
        <w:bidi w:val="1"/>
        <w:spacing w:after="120" w:line="312" w:lineRule="auto"/>
        <w:ind w:firstLine="340"/>
        <w:jc w:val="both"/>
      </w:pPr>
      <w:r>
        <w:rPr>
          <w:rFonts w:ascii="David" w:hAnsi="David" w:cs="David"/>
          <w:b w:val="0"/>
          <w:sz w:val="26"/>
          <w:rtl w:val="1"/>
        </w:rPr>
        <w:t>אבא סגר את הגמרא, בעדינות, כמו שסוגרים דלת של חדר שבו ישן ילד. "רחל'ה," אמר. "עם פריץ לא בודקים. עם פריץ משלמים."</w:t>
      </w:r>
    </w:p>
    <w:p>
      <w:pPr>
        <w:bidi w:val="1"/>
        <w:spacing w:after="120" w:line="312" w:lineRule="auto"/>
        <w:ind w:firstLine="340"/>
        <w:jc w:val="both"/>
      </w:pPr>
      <w:r>
        <w:rPr>
          <w:rFonts w:ascii="David" w:hAnsi="David" w:cs="David"/>
          <w:b w:val="0"/>
          <w:sz w:val="26"/>
          <w:rtl w:val="1"/>
        </w:rPr>
        <w:t>"ואם אין?"</w:t>
      </w:r>
    </w:p>
    <w:p>
      <w:pPr>
        <w:bidi w:val="1"/>
        <w:spacing w:after="120" w:line="312" w:lineRule="auto"/>
        <w:ind w:firstLine="340"/>
        <w:jc w:val="both"/>
      </w:pPr>
      <w:r>
        <w:rPr>
          <w:rFonts w:ascii="David" w:hAnsi="David" w:cs="David"/>
          <w:b w:val="0"/>
          <w:sz w:val="26"/>
          <w:rtl w:val="1"/>
        </w:rPr>
        <w:t>אבא לא ענה.</w:t>
      </w:r>
    </w:p>
    <w:p>
      <w:pPr>
        <w:bidi w:val="1"/>
        <w:spacing w:after="120" w:line="312" w:lineRule="auto"/>
        <w:ind w:firstLine="340"/>
        <w:jc w:val="both"/>
      </w:pPr>
      <w:r>
        <w:rPr>
          <w:rFonts w:ascii="David" w:hAnsi="David" w:cs="David"/>
          <w:b w:val="0"/>
          <w:sz w:val="26"/>
          <w:rtl w:val="1"/>
        </w:rPr>
        <w:t>רחל הביטה בו – בידיים המונחות על הגמרא הסגורה, בכתפיים שהיו נמוכות יותר מאשר בבוקר. אבא האמין לכל אדם. לאקונום הזקן שאמר "הוצאות", לסוחר שאמר "בשבוע הבא", לעגלון שאמר "חצי עכשיו". וזה היה אבא, ובגלל זה בדיוק היה צריך בבית מישהו שסופר. זה פשוט נשאר לה, כמו הצלחות אחרי הסעודה.</w:t>
      </w:r>
    </w:p>
    <w:p>
      <w:pPr>
        <w:bidi w:val="1"/>
        <w:spacing w:after="120" w:line="312" w:lineRule="auto"/>
        <w:ind w:firstLine="340"/>
        <w:jc w:val="both"/>
      </w:pPr>
      <w:r>
        <w:rPr>
          <w:rFonts w:ascii="David" w:hAnsi="David" w:cs="David"/>
          <w:b w:val="0"/>
          <w:sz w:val="26"/>
          <w:rtl w:val="1"/>
        </w:rPr>
        <w:t>מן החדר הקטן שליד המטבח נשמע שיעול, ואחר כך שקט, ואחר כך קולו החלוש של הזקן, שכנראה לא ישן, ואולי שמע הכול:</w:t>
      </w:r>
    </w:p>
    <w:p>
      <w:pPr>
        <w:bidi w:val="1"/>
        <w:spacing w:after="120" w:line="312" w:lineRule="auto"/>
        <w:ind w:firstLine="340"/>
        <w:jc w:val="both"/>
      </w:pPr>
      <w:r>
        <w:rPr>
          <w:rFonts w:ascii="David" w:hAnsi="David" w:cs="David"/>
          <w:b w:val="0"/>
          <w:sz w:val="26"/>
          <w:rtl w:val="1"/>
        </w:rPr>
        <w:t>"בת פרידמן."</w:t>
      </w:r>
    </w:p>
    <w:p>
      <w:pPr>
        <w:bidi w:val="1"/>
        <w:spacing w:after="120" w:line="312" w:lineRule="auto"/>
        <w:ind w:firstLine="340"/>
        <w:jc w:val="both"/>
      </w:pPr>
      <w:r>
        <w:rPr>
          <w:rFonts w:ascii="David" w:hAnsi="David" w:cs="David"/>
          <w:b w:val="0"/>
          <w:sz w:val="26"/>
          <w:rtl w:val="1"/>
        </w:rPr>
        <w:t>רחל קמה ופתחה את הדלת. הזקן שכב בחושך, רק פניו הלבנות נראו.</w:t>
      </w:r>
    </w:p>
    <w:p>
      <w:pPr>
        <w:bidi w:val="1"/>
        <w:spacing w:after="120" w:line="312" w:lineRule="auto"/>
        <w:ind w:firstLine="340"/>
        <w:jc w:val="both"/>
      </w:pPr>
      <w:r>
        <w:rPr>
          <w:rFonts w:ascii="David" w:hAnsi="David" w:cs="David"/>
          <w:b w:val="0"/>
          <w:sz w:val="26"/>
          <w:rtl w:val="1"/>
        </w:rPr>
        <w:t>"מחר," אמר, "אם החום ירד, אני רוצה לראות את הספר הזה. אני זקן, ואני לא מבין בפריצים. אבל בכתב יד – אני מבין. חמישים שנה אני קורא כתבי יד של אנשים."</w:t>
      </w:r>
    </w:p>
    <w:p>
      <w:pPr>
        <w:bidi w:val="1"/>
        <w:spacing w:after="120" w:line="312" w:lineRule="auto"/>
        <w:ind w:firstLine="340"/>
        <w:jc w:val="both"/>
      </w:pPr>
      <w:r>
        <w:rPr>
          <w:rFonts w:ascii="David" w:hAnsi="David" w:cs="David"/>
          <w:b w:val="0"/>
          <w:sz w:val="26"/>
          <w:rtl w:val="1"/>
        </w:rPr>
        <w:t>"למה שתעזרו לנו?" שאלה רחל. "אתם אפילו לא מכירים אותנו."</w:t>
      </w:r>
    </w:p>
    <w:p>
      <w:pPr>
        <w:bidi w:val="1"/>
        <w:spacing w:after="120" w:line="312" w:lineRule="auto"/>
        <w:ind w:firstLine="340"/>
        <w:jc w:val="both"/>
      </w:pPr>
      <w:r>
        <w:rPr>
          <w:rFonts w:ascii="David" w:hAnsi="David" w:cs="David"/>
          <w:b w:val="0"/>
          <w:sz w:val="26"/>
          <w:rtl w:val="1"/>
        </w:rPr>
        <w:t>הזקן שתק רגע, ואז אמר משפט שהיא לא תשכח:</w:t>
      </w:r>
    </w:p>
    <w:p>
      <w:pPr>
        <w:bidi w:val="1"/>
        <w:spacing w:after="120" w:line="312" w:lineRule="auto"/>
        <w:ind w:firstLine="340"/>
        <w:jc w:val="both"/>
      </w:pPr>
      <w:r>
        <w:rPr>
          <w:rFonts w:ascii="David" w:hAnsi="David" w:cs="David"/>
          <w:b w:val="0"/>
          <w:sz w:val="26"/>
          <w:rtl w:val="1"/>
        </w:rPr>
        <w:t>"מי שנותן לאורח חולה תה, נותן לו את זכות להיות אורח. ומי שאורח – חייב לשלם. ואמרתי לך כבר: יש לי רק ספרים. ועיניים."</w:t>
      </w:r>
    </w:p>
    <w:p>
      <w:pPr>
        <w:bidi w:val="1"/>
        <w:spacing w:after="120" w:line="312" w:lineRule="auto"/>
        <w:ind w:firstLine="340"/>
        <w:jc w:val="both"/>
      </w:pPr>
      <w:r>
        <w:rPr>
          <w:rFonts w:ascii="David" w:hAnsi="David" w:cs="David"/>
          <w:b w:val="0"/>
          <w:sz w:val="26"/>
          <w:rtl w:val="1"/>
        </w:rPr>
        <w:t>הוא עצם את עיניו.</w:t>
      </w:r>
    </w:p>
    <w:p>
      <w:pPr>
        <w:bidi w:val="1"/>
        <w:spacing w:after="120" w:line="312" w:lineRule="auto"/>
        <w:ind w:firstLine="340"/>
        <w:jc w:val="both"/>
      </w:pPr>
      <w:r>
        <w:rPr>
          <w:rFonts w:ascii="David" w:hAnsi="David" w:cs="David"/>
          <w:b w:val="0"/>
          <w:sz w:val="26"/>
          <w:rtl w:val="1"/>
        </w:rPr>
        <w:t>רחל סגרה את הדלת, חזרה לשולחן, והביטה בספר השחור. הסכומים עמדו בטורים ישרים, שנה אחר שנה, כתב יד של אבא, כתב יד של סבא, כתב יד זר וישן. ובראש הדף הראשון, בדיו דהוי שכמעט לא ניתן לקרוא, מילה אחת בפולנית, שאיש בבית לא ידע מה פירושה, ושאיש לא טרח מעולם לשאול.</w:t>
      </w:r>
    </w:p>
    <w:p>
      <w:pPr>
        <w:bidi w:val="1"/>
        <w:spacing w:after="120" w:line="312" w:lineRule="auto"/>
        <w:ind w:firstLine="340"/>
        <w:jc w:val="both"/>
      </w:pPr>
      <w:r>
        <w:rPr>
          <w:rFonts w:ascii="David" w:hAnsi="David" w:cs="David"/>
          <w:b w:val="0"/>
          <w:sz w:val="26"/>
          <w:rtl w:val="1"/>
        </w:rPr>
        <w:t>מעבר לחלון, על הגבעה, דלק אור בחלון אחד של האחוזה. אור קטן, צהוב, רחוק.</w:t>
      </w:r>
    </w:p>
    <w:p>
      <w:pPr>
        <w:bidi w:val="1"/>
        <w:spacing w:after="120" w:line="312" w:lineRule="auto"/>
        <w:ind w:firstLine="340"/>
        <w:jc w:val="both"/>
      </w:pPr>
      <w:r>
        <w:rPr>
          <w:rFonts w:ascii="David" w:hAnsi="David" w:cs="David"/>
          <w:b w:val="0"/>
          <w:sz w:val="26"/>
          <w:rtl w:val="1"/>
        </w:rPr>
        <w:t>היא לא ידעה שבאותה שעה, באחוזה, ישב אדם זר עם כובע גבוה וזקנקן מטופח ליד שולחן הפריץ, ופרש לפניו מפה. ולא ידעה שעל המפה, בקו דק של דיו, סומן גם הפונדק.</w:t>
      </w:r>
    </w:p>
    <w:p>
      <w:pPr>
        <w:bidi w:val="1"/>
        <w:spacing w:after="120" w:line="312" w:lineRule="auto"/>
        <w:ind w:firstLine="340"/>
        <w:jc w:val="both"/>
      </w:pPr>
      <w:r>
        <w:rPr>
          <w:rFonts w:ascii="David" w:hAnsi="David" w:cs="David"/>
          <w:b w:val="0"/>
          <w:sz w:val="26"/>
          <w:rtl w:val="1"/>
        </w:rPr>
        <w:t>הכפר הזה עמד להשתנות. ורחל פרידמן, בת הכפר, עדיין לא ידעה מזה דבר.</w:t>
      </w:r>
    </w:p>
    <w:p>
      <w:r>
        <w:br w:type="page"/>
      </w:r>
    </w:p>
    <w:p>
      <w:pPr>
        <w:bidi w:val="1"/>
        <w:spacing w:after="360" w:line="312" w:lineRule="auto"/>
        <w:jc w:val="center"/>
      </w:pPr>
      <w:r>
        <w:rPr>
          <w:rFonts w:ascii="David" w:hAnsi="David" w:cs="David"/>
          <w:b/>
          <w:sz w:val="32"/>
          <w:rtl w:val="1"/>
        </w:rPr>
        <w:t>פרק ב – החשבונות</w:t>
      </w:r>
    </w:p>
    <w:p>
      <w:pPr>
        <w:bidi w:val="1"/>
        <w:spacing w:after="120" w:line="312" w:lineRule="auto"/>
        <w:ind w:firstLine="340"/>
        <w:jc w:val="both"/>
      </w:pPr>
      <w:r>
        <w:rPr>
          <w:rFonts w:ascii="David" w:hAnsi="David" w:cs="David"/>
          <w:b w:val="0"/>
          <w:sz w:val="26"/>
          <w:rtl w:val="1"/>
        </w:rPr>
        <w:t>"שלוש שנים," אמר הזקן, "ושבע קבלות."</w:t>
      </w:r>
    </w:p>
    <w:p>
      <w:pPr>
        <w:bidi w:val="1"/>
        <w:spacing w:after="120" w:line="312" w:lineRule="auto"/>
        <w:ind w:firstLine="340"/>
        <w:jc w:val="both"/>
      </w:pPr>
      <w:r>
        <w:rPr>
          <w:rFonts w:ascii="David" w:hAnsi="David" w:cs="David"/>
          <w:b w:val="0"/>
          <w:sz w:val="26"/>
          <w:rtl w:val="1"/>
        </w:rPr>
        <w:t>הוא ישב ליד השולחן במטבח, עטוף בשמיכה למרות שהחום ירד בלילה, ולפניו היו פרושים ספר החכירה השחור ופיסות הנייר הקטנות, הצהובות, שאבא שמר במעטפה בתוך הספר. קבלות. כל אחת בכתב ידו של האקונום הזקן, האיש השקט עם העיפרון: "התקבל מפרידמן חמישים רובל. ניסן." "התקבל מפרידמן חמישים רובל ועשרה. תשרי." חתימה קטנה, מסולסלת מעט בסופה, כמו זנב של חתול.</w:t>
      </w:r>
    </w:p>
    <w:p>
      <w:pPr>
        <w:bidi w:val="1"/>
        <w:spacing w:after="120" w:line="312" w:lineRule="auto"/>
        <w:ind w:firstLine="340"/>
        <w:jc w:val="both"/>
      </w:pPr>
      <w:r>
        <w:rPr>
          <w:rFonts w:ascii="David" w:hAnsi="David" w:cs="David"/>
          <w:b w:val="0"/>
          <w:sz w:val="26"/>
          <w:rtl w:val="1"/>
        </w:rPr>
        <w:t>רחל זכרה את העיפרון הזה. האקונום הזקן היה מוציא אותו מכיס המקטורן, קצר וכרסום בקצהו, מרטיב אותו בלשון, וכותב לאט, כמו אדם שכל אות עולה לו כסף. אחר כך היה תולש את הפתק מן הפנקס, מקפל אותו פעם אחת, ומניח על השולחן ליד כוס התה. אבא היה אומר "תודה", והאקונום היה אומר "לשנה הבאה", ובזה נגמר.</w:t>
      </w:r>
    </w:p>
    <w:p>
      <w:pPr>
        <w:bidi w:val="1"/>
        <w:spacing w:after="120" w:line="312" w:lineRule="auto"/>
        <w:ind w:firstLine="340"/>
        <w:jc w:val="both"/>
      </w:pPr>
      <w:r>
        <w:rPr>
          <w:rFonts w:ascii="David" w:hAnsi="David" w:cs="David"/>
          <w:b w:val="0"/>
          <w:sz w:val="26"/>
          <w:rtl w:val="1"/>
        </w:rPr>
        <w:t>"שבע," אמרה רחל. "צריכות להיות שש. שלוש שנים, פעמיים בשנה."</w:t>
      </w:r>
    </w:p>
    <w:p>
      <w:pPr>
        <w:bidi w:val="1"/>
        <w:spacing w:after="120" w:line="312" w:lineRule="auto"/>
        <w:ind w:firstLine="340"/>
        <w:jc w:val="both"/>
      </w:pPr>
      <w:r>
        <w:rPr>
          <w:rFonts w:ascii="David" w:hAnsi="David" w:cs="David"/>
          <w:b w:val="0"/>
          <w:sz w:val="26"/>
          <w:rtl w:val="1"/>
        </w:rPr>
        <w:t>"צריכות," הסכים הזקן. "ובכל זאת שבע. תסתכלי על השביעית."</w:t>
      </w:r>
    </w:p>
    <w:p>
      <w:pPr>
        <w:bidi w:val="1"/>
        <w:spacing w:after="120" w:line="312" w:lineRule="auto"/>
        <w:ind w:firstLine="340"/>
        <w:jc w:val="both"/>
      </w:pPr>
      <w:r>
        <w:rPr>
          <w:rFonts w:ascii="David" w:hAnsi="David" w:cs="David"/>
          <w:b w:val="0"/>
          <w:sz w:val="26"/>
          <w:rtl w:val="1"/>
        </w:rPr>
        <w:t>היא הרימה את הפתק. הוא היה קטן יותר מן האחרים, וקרוע בקצהו, וכתוב בעיפרון שכמעט נמחק: "התקבל מפרידמן חמישה עשר רובל. על חשבון." בלי חודש. בלי שנה.</w:t>
      </w:r>
    </w:p>
    <w:p>
      <w:pPr>
        <w:bidi w:val="1"/>
        <w:spacing w:after="120" w:line="312" w:lineRule="auto"/>
        <w:ind w:firstLine="340"/>
        <w:jc w:val="both"/>
      </w:pPr>
      <w:r>
        <w:rPr>
          <w:rFonts w:ascii="David" w:hAnsi="David" w:cs="David"/>
          <w:b w:val="0"/>
          <w:sz w:val="26"/>
          <w:rtl w:val="1"/>
        </w:rPr>
        <w:t>"'על חשבון'," קראה רחל. "על חשבון של מה?"</w:t>
      </w:r>
    </w:p>
    <w:p>
      <w:pPr>
        <w:bidi w:val="1"/>
        <w:spacing w:after="120" w:line="312" w:lineRule="auto"/>
        <w:ind w:firstLine="340"/>
        <w:jc w:val="both"/>
      </w:pPr>
      <w:r>
        <w:rPr>
          <w:rFonts w:ascii="David" w:hAnsi="David" w:cs="David"/>
          <w:b w:val="0"/>
          <w:sz w:val="26"/>
          <w:rtl w:val="1"/>
        </w:rPr>
        <w:t>"זאת השאלה," אמר הזקן, ושיעול קל עבר בו, והוא חיכה שיעבור. "כשאדם כותב 'על חשבון' בלי לכתוב על חשבון של מה – או שהוא ממהר, או שהוא לא רוצה שיידעו. אבא שלך זוכר מתי שילם את זה?"</w:t>
      </w:r>
    </w:p>
    <w:p>
      <w:pPr>
        <w:bidi w:val="1"/>
        <w:spacing w:after="120" w:line="312" w:lineRule="auto"/>
        <w:ind w:firstLine="340"/>
        <w:jc w:val="both"/>
      </w:pPr>
      <w:r>
        <w:rPr>
          <w:rFonts w:ascii="David" w:hAnsi="David" w:cs="David"/>
          <w:b w:val="0"/>
          <w:sz w:val="26"/>
          <w:rtl w:val="1"/>
        </w:rPr>
        <w:t>רחל קראה לאבא. ר' זלמן דוב בא מן הרפת, ניגב את ידיו, והביט בפתק במבט של אדם שמביט בכתב יד שלו מלפני עשר שנים.</w:t>
      </w:r>
    </w:p>
    <w:p>
      <w:pPr>
        <w:bidi w:val="1"/>
        <w:spacing w:after="120" w:line="312" w:lineRule="auto"/>
        <w:ind w:firstLine="340"/>
        <w:jc w:val="both"/>
      </w:pPr>
      <w:r>
        <w:rPr>
          <w:rFonts w:ascii="David" w:hAnsi="David" w:cs="David"/>
          <w:b w:val="0"/>
          <w:sz w:val="26"/>
          <w:rtl w:val="1"/>
        </w:rPr>
        <w:t>"זה... זה היה בחורף," אמר לבסוף. "לפני שנתיים. האקונום בא, אמר שהפריץ הצעיר צריך כסף מהר, שהמשק באחוזה קשה, שהוא לוקח מכל החוכרים. הוא אמר: 'תן חמישה־עשר, זה על חשבון התשלום של ניסן, אני אוריד לך בניסן.' ובניסן – "</w:t>
      </w:r>
    </w:p>
    <w:p>
      <w:pPr>
        <w:bidi w:val="1"/>
        <w:spacing w:after="120" w:line="312" w:lineRule="auto"/>
        <w:ind w:firstLine="340"/>
        <w:jc w:val="both"/>
      </w:pPr>
      <w:r>
        <w:rPr>
          <w:rFonts w:ascii="David" w:hAnsi="David" w:cs="David"/>
          <w:b w:val="0"/>
          <w:sz w:val="26"/>
          <w:rtl w:val="1"/>
        </w:rPr>
        <w:t>"ובניסן לא הוריד," אמרה רחל.</w:t>
      </w:r>
    </w:p>
    <w:p>
      <w:pPr>
        <w:bidi w:val="1"/>
        <w:spacing w:after="120" w:line="312" w:lineRule="auto"/>
        <w:ind w:firstLine="340"/>
        <w:jc w:val="both"/>
      </w:pPr>
      <w:r>
        <w:rPr>
          <w:rFonts w:ascii="David" w:hAnsi="David" w:cs="David"/>
          <w:b w:val="0"/>
          <w:sz w:val="26"/>
          <w:rtl w:val="1"/>
        </w:rPr>
        <w:t>"בניסן הוא לא בא. בא רק בתשרי, ואמר ששכח, ושבשנה הבאה. ובשנה הבאה כבר לא היה אקונום." אבא הניח את הפתק. "חמישה־עשר רובל, רחל'ה. זה לא הפונדק. על חמישה־עשר רובל לא לוקחים פונדק."</w:t>
      </w:r>
    </w:p>
    <w:p>
      <w:pPr>
        <w:bidi w:val="1"/>
        <w:spacing w:after="120" w:line="312" w:lineRule="auto"/>
        <w:ind w:firstLine="340"/>
        <w:jc w:val="both"/>
      </w:pPr>
      <w:r>
        <w:rPr>
          <w:rFonts w:ascii="David" w:hAnsi="David" w:cs="David"/>
          <w:b w:val="0"/>
          <w:sz w:val="26"/>
          <w:rtl w:val="1"/>
        </w:rPr>
        <w:t>"על חמישה־עשר רובל לא," אמר הזקן בשקט. "אבל אם מישהו כותב ליד 'על חשבון' עוד כמה מילים, ועוד כמה מספרים, ומעתיק את זה יפה לספר גדול של האחוזה – אז אולי כן."</w:t>
      </w:r>
    </w:p>
    <w:p>
      <w:pPr>
        <w:bidi w:val="1"/>
        <w:spacing w:after="120" w:line="312" w:lineRule="auto"/>
        <w:ind w:firstLine="340"/>
        <w:jc w:val="both"/>
      </w:pPr>
      <w:r>
        <w:rPr>
          <w:rFonts w:ascii="David" w:hAnsi="David" w:cs="David"/>
          <w:b w:val="0"/>
          <w:sz w:val="26"/>
          <w:rtl w:val="1"/>
        </w:rPr>
        <w:t>בבית השתררה שתיקה. פייגא, שעמדה ליד התנור וכאילו לא הקשיבה, הפסיקה לבחוש.</w:t>
      </w:r>
    </w:p>
    <w:p>
      <w:pPr>
        <w:bidi w:val="1"/>
        <w:spacing w:after="120" w:line="312" w:lineRule="auto"/>
        <w:ind w:firstLine="340"/>
        <w:jc w:val="both"/>
      </w:pPr>
      <w:r>
        <w:rPr>
          <w:rFonts w:ascii="David" w:hAnsi="David" w:cs="David"/>
          <w:b w:val="0"/>
          <w:sz w:val="26"/>
          <w:rtl w:val="1"/>
        </w:rPr>
        <w:t>"ר' יהודי," אמר אבא בעדינות, "אנחנו לא יודעים מי אתם. אתם אורח, ואורח אצלנו הוא אורח. אבל למה אתם אומרים דברים כאלה? האקונום הזקן היה איש הגון. הוא אף פעם לא – "</w:t>
      </w:r>
    </w:p>
    <w:p>
      <w:pPr>
        <w:bidi w:val="1"/>
        <w:spacing w:after="120" w:line="312" w:lineRule="auto"/>
        <w:ind w:firstLine="340"/>
        <w:jc w:val="both"/>
      </w:pPr>
      <w:r>
        <w:rPr>
          <w:rFonts w:ascii="David" w:hAnsi="David" w:cs="David"/>
          <w:b w:val="0"/>
          <w:sz w:val="26"/>
          <w:rtl w:val="1"/>
        </w:rPr>
        <w:t>"האקונום הזקן היה איש הגון," הסכים הזקן. "ובגלל זה הוא כתב 'על חשבון' וכתב 'חמישה־עשר' ולא כתב שקר. אני לא מדבר על האקונום הזקן. אני מדבר על מי שירש את הניירות שלו." הוא קיפל את הפתק בזהירות והחזיר אותו למעטפה. "ר' זלמן דוב, אני אגיד לכם משהו שלימד אותי סוחר זקן בווילנה, לפני חמישים שנה: נייר הוא הזיכרון של העניים. העשירים זוכרים בעצמם, יש להם פקידים. העניים – יש להם רק את הנייר. שמרו על כל נייר. גם על הקרוע."</w:t>
      </w:r>
    </w:p>
    <w:p>
      <w:pPr>
        <w:bidi w:val="1"/>
        <w:spacing w:after="120" w:line="312" w:lineRule="auto"/>
        <w:ind w:firstLine="340"/>
        <w:jc w:val="both"/>
      </w:pPr>
      <w:r>
        <w:rPr>
          <w:rFonts w:ascii="David" w:hAnsi="David" w:cs="David"/>
          <w:b w:val="0"/>
          <w:sz w:val="26"/>
          <w:rtl w:val="1"/>
        </w:rPr>
        <w:t>"אצלנו שומרים," אמרה פייגא מן התנור, בלי להסתובב. "במעטפה. בתוך הספר. כל פתק."</w:t>
      </w:r>
    </w:p>
    <w:p>
      <w:pPr>
        <w:bidi w:val="1"/>
        <w:spacing w:after="120" w:line="312" w:lineRule="auto"/>
        <w:ind w:firstLine="340"/>
        <w:jc w:val="both"/>
      </w:pPr>
      <w:r>
        <w:rPr>
          <w:rFonts w:ascii="David" w:hAnsi="David" w:cs="David"/>
          <w:b w:val="0"/>
          <w:sz w:val="26"/>
          <w:rtl w:val="1"/>
        </w:rPr>
        <w:t>"ראיתי," אמר הזקן. "בגלל זה אני מדבר."</w:t>
      </w:r>
    </w:p>
    <w:p>
      <w:pPr>
        <w:bidi w:val="1"/>
        <w:spacing w:after="120" w:line="312" w:lineRule="auto"/>
        <w:ind w:firstLine="340"/>
        <w:jc w:val="both"/>
      </w:pPr>
      <w:r>
        <w:rPr>
          <w:rFonts w:ascii="David" w:hAnsi="David" w:cs="David"/>
          <w:b w:val="0"/>
          <w:sz w:val="26"/>
          <w:rtl w:val="1"/>
        </w:rPr>
        <w:t>אבא הביט בו, ואז שאל את השאלה שרחל חיכתה לה מאתמול:</w:t>
      </w:r>
    </w:p>
    <w:p>
      <w:pPr>
        <w:bidi w:val="1"/>
        <w:spacing w:after="120" w:line="312" w:lineRule="auto"/>
        <w:ind w:firstLine="340"/>
        <w:jc w:val="both"/>
      </w:pPr>
      <w:r>
        <w:rPr>
          <w:rFonts w:ascii="David" w:hAnsi="David" w:cs="David"/>
          <w:b w:val="0"/>
          <w:sz w:val="26"/>
          <w:rtl w:val="1"/>
        </w:rPr>
        <w:t>"מי אתם?"</w:t>
      </w:r>
    </w:p>
    <w:p>
      <w:pPr>
        <w:bidi w:val="1"/>
        <w:spacing w:after="120" w:line="312" w:lineRule="auto"/>
        <w:ind w:firstLine="340"/>
        <w:jc w:val="both"/>
      </w:pPr>
      <w:r>
        <w:rPr>
          <w:rFonts w:ascii="David" w:hAnsi="David" w:cs="David"/>
          <w:b w:val="0"/>
          <w:sz w:val="26"/>
          <w:rtl w:val="1"/>
        </w:rPr>
        <w:t>הזקן חייך את החיוך של פינת העיניים. "אלטער."</w:t>
      </w:r>
    </w:p>
    <w:p>
      <w:pPr>
        <w:bidi w:val="1"/>
        <w:spacing w:after="120" w:line="312" w:lineRule="auto"/>
        <w:ind w:firstLine="340"/>
        <w:jc w:val="both"/>
      </w:pPr>
      <w:r>
        <w:rPr>
          <w:rFonts w:ascii="David" w:hAnsi="David" w:cs="David"/>
          <w:b w:val="0"/>
          <w:sz w:val="26"/>
          <w:rtl w:val="1"/>
        </w:rPr>
        <w:t>"אלטער...?"</w:t>
      </w:r>
    </w:p>
    <w:p>
      <w:pPr>
        <w:bidi w:val="1"/>
        <w:spacing w:after="120" w:line="312" w:lineRule="auto"/>
        <w:ind w:firstLine="340"/>
        <w:jc w:val="both"/>
      </w:pPr>
      <w:r>
        <w:rPr>
          <w:rFonts w:ascii="David" w:hAnsi="David" w:cs="David"/>
          <w:b w:val="0"/>
          <w:sz w:val="26"/>
          <w:rtl w:val="1"/>
        </w:rPr>
        <w:t>"סתם אלטער. אלטער עם הספרים."</w:t>
      </w:r>
    </w:p>
    <w:p>
      <w:pPr>
        <w:bidi w:val="1"/>
        <w:spacing w:after="120" w:line="312" w:lineRule="auto"/>
        <w:ind w:firstLine="340"/>
        <w:jc w:val="both"/>
      </w:pPr>
      <w:r>
        <w:rPr>
          <w:rFonts w:ascii="David" w:hAnsi="David" w:cs="David"/>
          <w:b w:val="0"/>
          <w:sz w:val="26"/>
          <w:rtl w:val="1"/>
        </w:rPr>
        <w:t>אבא פתח את פיו, וסגר אותו, ופתח אותו שוב. "ר' אלטער הספרים־מוכר? מוילקומיר? שהיה בא לעיירה אצל אבא שלי – "</w:t>
      </w:r>
    </w:p>
    <w:p>
      <w:pPr>
        <w:bidi w:val="1"/>
        <w:spacing w:after="120" w:line="312" w:lineRule="auto"/>
        <w:ind w:firstLine="340"/>
        <w:jc w:val="both"/>
      </w:pPr>
      <w:r>
        <w:rPr>
          <w:rFonts w:ascii="David" w:hAnsi="David" w:cs="David"/>
          <w:b w:val="0"/>
          <w:sz w:val="26"/>
          <w:rtl w:val="1"/>
        </w:rPr>
        <w:t>"אני לא מוילקומיר," אמר הזקן. "אני מהדרך. אבל בעיירה שלכם הייתי. ואצל אבא שלך, ר' ליפא, שתיתי תה, לפני עשרים שנה, כשעוד היה גר בסטוקלישוק ולא עבר לשאוול. איש טוב, אבא שלך. איך הוא?"</w:t>
      </w:r>
    </w:p>
    <w:p>
      <w:pPr>
        <w:bidi w:val="1"/>
        <w:spacing w:after="120" w:line="312" w:lineRule="auto"/>
        <w:ind w:firstLine="340"/>
        <w:jc w:val="both"/>
      </w:pPr>
      <w:r>
        <w:rPr>
          <w:rFonts w:ascii="David" w:hAnsi="David" w:cs="David"/>
          <w:b w:val="0"/>
          <w:sz w:val="26"/>
          <w:rtl w:val="1"/>
        </w:rPr>
        <w:t>"זקן," אמר אבא, ובקולו עבר משהו. "מאוד זקן. ברוך השם."</w:t>
      </w:r>
    </w:p>
    <w:p>
      <w:pPr>
        <w:bidi w:val="1"/>
        <w:spacing w:after="120" w:line="312" w:lineRule="auto"/>
        <w:ind w:firstLine="340"/>
        <w:jc w:val="both"/>
      </w:pPr>
      <w:r>
        <w:rPr>
          <w:rFonts w:ascii="David" w:hAnsi="David" w:cs="David"/>
          <w:b w:val="0"/>
          <w:sz w:val="26"/>
          <w:rtl w:val="1"/>
        </w:rPr>
        <w:t>"ברוך השם," אמר ר' אלטער. "זקן זה ברכה. חלש זה משהו אחר."</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ר' אלטער הספרים־מוכר.</w:t>
      </w:r>
    </w:p>
    <w:p>
      <w:pPr>
        <w:bidi w:val="1"/>
        <w:spacing w:after="120" w:line="312" w:lineRule="auto"/>
        <w:ind w:firstLine="340"/>
        <w:jc w:val="both"/>
      </w:pPr>
      <w:r>
        <w:rPr>
          <w:rFonts w:ascii="David" w:hAnsi="David" w:cs="David"/>
          <w:b w:val="0"/>
          <w:sz w:val="26"/>
          <w:rtl w:val="1"/>
        </w:rPr>
        <w:t>רחל שמעה את השם הזה מאז שהייתה קטנה, כמו ששומעים על גשם או על יריד. "ר' אלטער עבר בעיירה," היה אומר יוסף'ל בחזרתו מן הישיבה, "והביא ספרים חדשים." "ר' אלטער אמר," היה אומר אבא. הוא היה מן הדברים שיש בעולם, כמו הנהר וכמו האדון, רק שאיש לא ראה אותו באמת, כמו שאיש לא ראה את הנהר בכל אורכו.</w:t>
      </w:r>
    </w:p>
    <w:p>
      <w:pPr>
        <w:bidi w:val="1"/>
        <w:spacing w:after="120" w:line="312" w:lineRule="auto"/>
        <w:ind w:firstLine="340"/>
        <w:jc w:val="both"/>
      </w:pPr>
      <w:r>
        <w:rPr>
          <w:rFonts w:ascii="David" w:hAnsi="David" w:cs="David"/>
          <w:b w:val="0"/>
          <w:sz w:val="26"/>
          <w:rtl w:val="1"/>
        </w:rPr>
        <w:t>והנה הוא יושב במטבח שלהם עם שמיכה של סבתא על הכתפיים, ושותה תה עם דבש, ואומר לה: "תראי לי את החשבונות של הפונדק. לא של האחוזה. שלכם."</w:t>
      </w:r>
    </w:p>
    <w:p>
      <w:pPr>
        <w:bidi w:val="1"/>
        <w:spacing w:after="120" w:line="312" w:lineRule="auto"/>
        <w:ind w:firstLine="340"/>
        <w:jc w:val="both"/>
      </w:pPr>
      <w:r>
        <w:rPr>
          <w:rFonts w:ascii="David" w:hAnsi="David" w:cs="David"/>
          <w:b w:val="0"/>
          <w:sz w:val="26"/>
          <w:rtl w:val="1"/>
        </w:rPr>
        <w:t>"למה?"</w:t>
      </w:r>
    </w:p>
    <w:p>
      <w:pPr>
        <w:bidi w:val="1"/>
        <w:spacing w:after="120" w:line="312" w:lineRule="auto"/>
        <w:ind w:firstLine="340"/>
        <w:jc w:val="both"/>
      </w:pPr>
      <w:r>
        <w:rPr>
          <w:rFonts w:ascii="David" w:hAnsi="David" w:cs="David"/>
          <w:b w:val="0"/>
          <w:sz w:val="26"/>
          <w:rtl w:val="1"/>
        </w:rPr>
        <w:t>"כי אני רוצה לראות מי מנהל את אבא."</w:t>
      </w:r>
    </w:p>
    <w:p>
      <w:pPr>
        <w:bidi w:val="1"/>
        <w:spacing w:after="120" w:line="312" w:lineRule="auto"/>
        <w:ind w:firstLine="340"/>
        <w:jc w:val="both"/>
      </w:pPr>
      <w:r>
        <w:rPr>
          <w:rFonts w:ascii="David" w:hAnsi="David" w:cs="David"/>
          <w:b w:val="0"/>
          <w:sz w:val="26"/>
          <w:rtl w:val="1"/>
        </w:rPr>
        <w:t>היא הביאה את המחברת. לא ספר, מחברת. מחברת של בית ספר, בכריכה כחולה, שקנתה בעיירה בשתי פרוטות, ובה רשמה מזה שנתיים כל מה שנכנס וכל מה שיצא: חמאה שנמכרה בשוק, גבינה, ביצים, לינה, תה, מספוא לפרות, קמח, נרות. בשני טורים, יפים וישרים, ובסוף כל חודש קו, ומתחת לקו – מספר.</w:t>
      </w:r>
    </w:p>
    <w:p>
      <w:pPr>
        <w:bidi w:val="1"/>
        <w:spacing w:after="120" w:line="312" w:lineRule="auto"/>
        <w:ind w:firstLine="340"/>
        <w:jc w:val="both"/>
      </w:pPr>
      <w:r>
        <w:rPr>
          <w:rFonts w:ascii="David" w:hAnsi="David" w:cs="David"/>
          <w:b w:val="0"/>
          <w:sz w:val="26"/>
          <w:rtl w:val="1"/>
        </w:rPr>
        <w:t>ר' אלטער עבר על המחברת בשתיקה. הוא הפך דף, ועוד דף. הוא עצר על חודש אחד, שבו המספר שמתחת לקו היה קטן מאוד, ורחל זכרה אותו: החורף שבו הפרה השלישית חלתה.</w:t>
      </w:r>
    </w:p>
    <w:p>
      <w:pPr>
        <w:bidi w:val="1"/>
        <w:spacing w:after="120" w:line="312" w:lineRule="auto"/>
        <w:ind w:firstLine="340"/>
        <w:jc w:val="both"/>
      </w:pPr>
      <w:r>
        <w:rPr>
          <w:rFonts w:ascii="David" w:hAnsi="David" w:cs="David"/>
          <w:b w:val="0"/>
          <w:sz w:val="26"/>
          <w:rtl w:val="1"/>
        </w:rPr>
        <w:t>"מי לימד אותך?"</w:t>
      </w:r>
    </w:p>
    <w:p>
      <w:pPr>
        <w:bidi w:val="1"/>
        <w:spacing w:after="120" w:line="312" w:lineRule="auto"/>
        <w:ind w:firstLine="340"/>
        <w:jc w:val="both"/>
      </w:pPr>
      <w:r>
        <w:rPr>
          <w:rFonts w:ascii="David" w:hAnsi="David" w:cs="David"/>
          <w:b w:val="0"/>
          <w:sz w:val="26"/>
          <w:rtl w:val="1"/>
        </w:rPr>
        <w:t>"אף אחד. אבא לימד אותי חשבון, והשאר – למדתי מהחסר. כשאין, לומדים מהר איפה נעלם."</w:t>
      </w:r>
    </w:p>
    <w:p>
      <w:pPr>
        <w:bidi w:val="1"/>
        <w:spacing w:after="120" w:line="312" w:lineRule="auto"/>
        <w:ind w:firstLine="340"/>
        <w:jc w:val="both"/>
      </w:pPr>
      <w:r>
        <w:rPr>
          <w:rFonts w:ascii="David" w:hAnsi="David" w:cs="David"/>
          <w:b w:val="0"/>
          <w:sz w:val="26"/>
          <w:rtl w:val="1"/>
        </w:rPr>
        <w:t>"ואת סוגרת כל חודש?"</w:t>
      </w:r>
    </w:p>
    <w:p>
      <w:pPr>
        <w:bidi w:val="1"/>
        <w:spacing w:after="120" w:line="312" w:lineRule="auto"/>
        <w:ind w:firstLine="340"/>
        <w:jc w:val="both"/>
      </w:pPr>
      <w:r>
        <w:rPr>
          <w:rFonts w:ascii="David" w:hAnsi="David" w:cs="David"/>
          <w:b w:val="0"/>
          <w:sz w:val="26"/>
          <w:rtl w:val="1"/>
        </w:rPr>
        <w:t>"אם לא סוגרים חודש, הוא לא נגמר. הוא ממשיך לתוך החודש הבא, ואז יש שני חודשים פתוחים, ואז אף אחד לא יודע כלום."</w:t>
      </w:r>
    </w:p>
    <w:p>
      <w:pPr>
        <w:bidi w:val="1"/>
        <w:spacing w:after="120" w:line="312" w:lineRule="auto"/>
        <w:ind w:firstLine="340"/>
        <w:jc w:val="both"/>
      </w:pPr>
      <w:r>
        <w:rPr>
          <w:rFonts w:ascii="David" w:hAnsi="David" w:cs="David"/>
          <w:b w:val="0"/>
          <w:sz w:val="26"/>
          <w:rtl w:val="1"/>
        </w:rPr>
        <w:t>הזקן סגר את המחברת, והניח עליה את ידו, כמו על ראש של ילד.</w:t>
      </w:r>
    </w:p>
    <w:p>
      <w:pPr>
        <w:bidi w:val="1"/>
        <w:spacing w:after="120" w:line="312" w:lineRule="auto"/>
        <w:ind w:firstLine="340"/>
        <w:jc w:val="both"/>
      </w:pPr>
      <w:r>
        <w:rPr>
          <w:rFonts w:ascii="David" w:hAnsi="David" w:cs="David"/>
          <w:b w:val="0"/>
          <w:sz w:val="26"/>
          <w:rtl w:val="1"/>
        </w:rPr>
        <w:t>"רחל בת ר' זלמן דוב," אמר. "בקובנה יש סוחרים גדולים עם פקידים גדולים, ואף אחד מהם לא יודע לכתוב משפט כזה."</w:t>
      </w:r>
    </w:p>
    <w:p>
      <w:pPr>
        <w:bidi w:val="1"/>
        <w:spacing w:after="120" w:line="312" w:lineRule="auto"/>
        <w:ind w:firstLine="340"/>
        <w:jc w:val="both"/>
      </w:pPr>
      <w:r>
        <w:rPr>
          <w:rFonts w:ascii="David" w:hAnsi="David" w:cs="David"/>
          <w:b w:val="0"/>
          <w:sz w:val="26"/>
          <w:rtl w:val="1"/>
        </w:rPr>
        <w:t>היא לא ידעה מה לענות. היא לקחה את המחברת והחזירה אותה למקומה בארון, וכשחזרה, הזקן כבר דיבר עם אבא על משהו אחר לגמרי, על מסכת שלומדים השנה בישיבה בעיירה, ועל רב העיירה, ר' שמעון, שהוא, ר' אלטער, זכה לשמוע ממנו דבר תורה על פרשת השבוע לפני חודשיים, ועד היום הוא הולך איתו.</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בצהריים הגיעה חיה'לה מן הדרך, אדומה מריצה, וקראה מן הסף: "אבא! הסנדלר! ר' אייזיק צריך אותך!"</w:t>
      </w:r>
    </w:p>
    <w:p>
      <w:pPr>
        <w:bidi w:val="1"/>
        <w:spacing w:after="120" w:line="312" w:lineRule="auto"/>
        <w:ind w:firstLine="340"/>
        <w:jc w:val="both"/>
      </w:pPr>
      <w:r>
        <w:rPr>
          <w:rFonts w:ascii="David" w:hAnsi="David" w:cs="David"/>
          <w:b w:val="0"/>
          <w:sz w:val="26"/>
          <w:rtl w:val="1"/>
        </w:rPr>
        <w:t>ר' אייזיק הסנדלר, היהודי השני בכפר ליפניק, היה איש קטן ומהיר, עם משקפיים על קצה האף ותמיד מסמרים בפה, ורחל לא זכרה שאי פעם "צריך" מישהו. הוא בא בשבתות לקידוש, בא בחגים, שלח את אשתו לקנות חמאה, ותיקן את הנעליים של כל הבית תמורת גבינה. אבל "צריך" – לא.</w:t>
      </w:r>
    </w:p>
    <w:p>
      <w:pPr>
        <w:bidi w:val="1"/>
        <w:spacing w:after="120" w:line="312" w:lineRule="auto"/>
        <w:ind w:firstLine="340"/>
        <w:jc w:val="both"/>
      </w:pPr>
      <w:r>
        <w:rPr>
          <w:rFonts w:ascii="David" w:hAnsi="David" w:cs="David"/>
          <w:b w:val="0"/>
          <w:sz w:val="26"/>
          <w:rtl w:val="1"/>
        </w:rPr>
        <w:t>הוא חיכה ליד גדר החצר, ומסמר לא היה לו בפה. זה כשלעצמו הפחיד.</w:t>
      </w:r>
    </w:p>
    <w:p>
      <w:pPr>
        <w:bidi w:val="1"/>
        <w:spacing w:after="120" w:line="312" w:lineRule="auto"/>
        <w:ind w:firstLine="340"/>
        <w:jc w:val="both"/>
      </w:pPr>
      <w:r>
        <w:rPr>
          <w:rFonts w:ascii="David" w:hAnsi="David" w:cs="David"/>
          <w:b w:val="0"/>
          <w:sz w:val="26"/>
          <w:rtl w:val="1"/>
        </w:rPr>
        <w:t>"זלמן דוב," אמר בקול נמוך, "אתמול בלילה, אחרי שיצא מכם – סטאשעק – הוא היה אצל הגוי, אצל יאנקל, במרזח של הכפר השני. אשתי הייתה שם בבוקר לקנות מלח, ואשתו של יאנקל סיפרה לה."</w:t>
      </w:r>
    </w:p>
    <w:p>
      <w:pPr>
        <w:bidi w:val="1"/>
        <w:spacing w:after="120" w:line="312" w:lineRule="auto"/>
        <w:ind w:firstLine="340"/>
        <w:jc w:val="both"/>
      </w:pPr>
      <w:r>
        <w:rPr>
          <w:rFonts w:ascii="David" w:hAnsi="David" w:cs="David"/>
          <w:b w:val="0"/>
          <w:sz w:val="26"/>
          <w:rtl w:val="1"/>
        </w:rPr>
        <w:t>"נו?"</w:t>
      </w:r>
    </w:p>
    <w:p>
      <w:pPr>
        <w:bidi w:val="1"/>
        <w:spacing w:after="120" w:line="312" w:lineRule="auto"/>
        <w:ind w:firstLine="340"/>
        <w:jc w:val="both"/>
      </w:pPr>
      <w:r>
        <w:rPr>
          <w:rFonts w:ascii="David" w:hAnsi="David" w:cs="David"/>
          <w:b w:val="0"/>
          <w:sz w:val="26"/>
          <w:rtl w:val="1"/>
        </w:rPr>
        <w:t>"הוא שתה. הוא דיבר. הוא אמר – " ר' אייזיק הביט סביב, אף שלא היה שם איש מלבד תרנגולות, "הוא אמר שיש 'אדון מממל' שמשלם לו. אדון עם כובע. שבא לאחוזה כבר שלוש פעמים. שהפריץ הצעיר חייב לו הרבה, ושהאדון הזה יודע איך עושים מחוב – כסף. ושבשביל זה צריך 'ניירות נקיים'." הסנדלר בלע. "זלמן דוב, מה זה ניירות נקיים?"</w:t>
      </w:r>
    </w:p>
    <w:p>
      <w:pPr>
        <w:bidi w:val="1"/>
        <w:spacing w:after="120" w:line="312" w:lineRule="auto"/>
        <w:ind w:firstLine="340"/>
        <w:jc w:val="both"/>
      </w:pPr>
      <w:r>
        <w:rPr>
          <w:rFonts w:ascii="David" w:hAnsi="David" w:cs="David"/>
          <w:b w:val="0"/>
          <w:sz w:val="26"/>
          <w:rtl w:val="1"/>
        </w:rPr>
        <w:t>אבא לא ידע. רחל, שעמדה מאחורי אביה, לא ידעה גם היא. אבל היא הרגישה, כמו שמרגישים לפני גשם, שהמילים האלה יחזרו.</w:t>
      </w:r>
    </w:p>
    <w:p>
      <w:pPr>
        <w:bidi w:val="1"/>
        <w:spacing w:after="120" w:line="312" w:lineRule="auto"/>
        <w:ind w:firstLine="340"/>
        <w:jc w:val="both"/>
      </w:pPr>
      <w:r>
        <w:rPr>
          <w:rFonts w:ascii="David" w:hAnsi="David" w:cs="David"/>
          <w:b w:val="0"/>
          <w:sz w:val="26"/>
          <w:rtl w:val="1"/>
        </w:rPr>
        <w:t>"ממל," אמר אבא לבסוף. "מה יש לאדון מממל אצלנו? יש לנו פרות. אצלם יש ים."</w:t>
      </w:r>
    </w:p>
    <w:p>
      <w:pPr>
        <w:bidi w:val="1"/>
        <w:spacing w:after="120" w:line="312" w:lineRule="auto"/>
        <w:ind w:firstLine="340"/>
        <w:jc w:val="both"/>
      </w:pPr>
      <w:r>
        <w:rPr>
          <w:rFonts w:ascii="David" w:hAnsi="David" w:cs="David"/>
          <w:b w:val="0"/>
          <w:sz w:val="26"/>
          <w:rtl w:val="1"/>
        </w:rPr>
        <w:t>"אצלם יש ים," חזר ר' אייזיק, "ואצלנו יש יער. ובין היער לים – יש נהר. ומה שצף על הנהר – מגיע לים."</w:t>
      </w:r>
    </w:p>
    <w:p>
      <w:pPr>
        <w:bidi w:val="1"/>
        <w:spacing w:after="120" w:line="312" w:lineRule="auto"/>
        <w:ind w:firstLine="340"/>
        <w:jc w:val="both"/>
      </w:pPr>
      <w:r>
        <w:rPr>
          <w:rFonts w:ascii="David" w:hAnsi="David" w:cs="David"/>
          <w:b w:val="0"/>
          <w:sz w:val="26"/>
          <w:rtl w:val="1"/>
        </w:rPr>
        <w:t>הוא חזר לביתו, לנעליים שלו ולמסמרים שלו. ואבא עמד ליד הגדר ארוכות, והביט על היער, על העצים הגבוהים, הישרים, שעמדו שם מאז שהוא זוכר את עצמו, ולא אמר דבר.</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אחר הצהריים, כשהשמש נכנסה מן החלון המערבי ונחה על השולחן, ישב ר' אלטער על הספסל שליד התנור עם התהילים הקטן שלו, ושמואל נכנס מן החצר עם החומש תחת הזרוע. הוא היה צריך לחזור על הפרשה לפני שאבא יבדוק אותו בערב.</w:t>
      </w:r>
    </w:p>
    <w:p>
      <w:pPr>
        <w:bidi w:val="1"/>
        <w:spacing w:after="120" w:line="312" w:lineRule="auto"/>
        <w:ind w:firstLine="340"/>
        <w:jc w:val="both"/>
      </w:pPr>
      <w:r>
        <w:rPr>
          <w:rFonts w:ascii="David" w:hAnsi="David" w:cs="David"/>
          <w:b w:val="0"/>
          <w:sz w:val="26"/>
          <w:rtl w:val="1"/>
        </w:rPr>
        <w:t>"מה לומדים?" שאל ר' אלטער.</w:t>
      </w:r>
    </w:p>
    <w:p>
      <w:pPr>
        <w:bidi w:val="1"/>
        <w:spacing w:after="120" w:line="312" w:lineRule="auto"/>
        <w:ind w:firstLine="340"/>
        <w:jc w:val="both"/>
      </w:pPr>
      <w:r>
        <w:rPr>
          <w:rFonts w:ascii="David" w:hAnsi="David" w:cs="David"/>
          <w:b w:val="0"/>
          <w:sz w:val="26"/>
          <w:rtl w:val="1"/>
        </w:rPr>
        <w:t>"כי תבוא."</w:t>
      </w:r>
    </w:p>
    <w:p>
      <w:pPr>
        <w:bidi w:val="1"/>
        <w:spacing w:after="120" w:line="312" w:lineRule="auto"/>
        <w:ind w:firstLine="340"/>
        <w:jc w:val="both"/>
      </w:pPr>
      <w:r>
        <w:rPr>
          <w:rFonts w:ascii="David" w:hAnsi="David" w:cs="David"/>
          <w:b w:val="0"/>
          <w:sz w:val="26"/>
          <w:rtl w:val="1"/>
        </w:rPr>
        <w:t>"פרשה ארוכה."</w:t>
      </w:r>
    </w:p>
    <w:p>
      <w:pPr>
        <w:bidi w:val="1"/>
        <w:spacing w:after="120" w:line="312" w:lineRule="auto"/>
        <w:ind w:firstLine="340"/>
        <w:jc w:val="both"/>
      </w:pPr>
      <w:r>
        <w:rPr>
          <w:rFonts w:ascii="David" w:hAnsi="David" w:cs="David"/>
          <w:b w:val="0"/>
          <w:sz w:val="26"/>
          <w:rtl w:val="1"/>
        </w:rPr>
        <w:t>"ארוכה מאוד," אמר שמואל בכובד ראש.</w:t>
      </w:r>
    </w:p>
    <w:p>
      <w:pPr>
        <w:bidi w:val="1"/>
        <w:spacing w:after="120" w:line="312" w:lineRule="auto"/>
        <w:ind w:firstLine="340"/>
        <w:jc w:val="both"/>
      </w:pPr>
      <w:r>
        <w:rPr>
          <w:rFonts w:ascii="David" w:hAnsi="David" w:cs="David"/>
          <w:b w:val="0"/>
          <w:sz w:val="26"/>
          <w:rtl w:val="1"/>
        </w:rPr>
        <w:t>ר' אלטער הושיט את ידו, ושמואל נתן לו את החומש. הזקן לא פתח אותו במקום שבו הייתה הסימנייה. הוא פתח אותו בדף כלשהו, באמצע, והראה לשמואל את השורה התחתונה, מתחת לכל הטור, שבה עמדה מילה אחת בודדה.</w:t>
      </w:r>
    </w:p>
    <w:p>
      <w:pPr>
        <w:bidi w:val="1"/>
        <w:spacing w:after="120" w:line="312" w:lineRule="auto"/>
        <w:ind w:firstLine="340"/>
        <w:jc w:val="both"/>
      </w:pPr>
      <w:r>
        <w:rPr>
          <w:rFonts w:ascii="David" w:hAnsi="David" w:cs="David"/>
          <w:b w:val="0"/>
          <w:sz w:val="26"/>
          <w:rtl w:val="1"/>
        </w:rPr>
        <w:t>"מה זה?"</w:t>
      </w:r>
    </w:p>
    <w:p>
      <w:pPr>
        <w:bidi w:val="1"/>
        <w:spacing w:after="120" w:line="312" w:lineRule="auto"/>
        <w:ind w:firstLine="340"/>
        <w:jc w:val="both"/>
      </w:pPr>
      <w:r>
        <w:rPr>
          <w:rFonts w:ascii="David" w:hAnsi="David" w:cs="David"/>
          <w:b w:val="0"/>
          <w:sz w:val="26"/>
          <w:rtl w:val="1"/>
        </w:rPr>
        <w:t>שמואל הביט. "מילה. סתם. היא לא שייכת לשום דבר."</w:t>
      </w:r>
    </w:p>
    <w:p>
      <w:pPr>
        <w:bidi w:val="1"/>
        <w:spacing w:after="120" w:line="312" w:lineRule="auto"/>
        <w:ind w:firstLine="340"/>
        <w:jc w:val="both"/>
      </w:pPr>
      <w:r>
        <w:rPr>
          <w:rFonts w:ascii="David" w:hAnsi="David" w:cs="David"/>
          <w:b w:val="0"/>
          <w:sz w:val="26"/>
          <w:rtl w:val="1"/>
        </w:rPr>
        <w:t>"תהפוך את הדף."</w:t>
      </w:r>
    </w:p>
    <w:p>
      <w:pPr>
        <w:bidi w:val="1"/>
        <w:spacing w:after="120" w:line="312" w:lineRule="auto"/>
        <w:ind w:firstLine="340"/>
        <w:jc w:val="both"/>
      </w:pPr>
      <w:r>
        <w:rPr>
          <w:rFonts w:ascii="David" w:hAnsi="David" w:cs="David"/>
          <w:b w:val="0"/>
          <w:sz w:val="26"/>
          <w:rtl w:val="1"/>
        </w:rPr>
        <w:t>שמואל הפך. המילה הראשונה בדף הבא הייתה אותה מילה.</w:t>
      </w:r>
    </w:p>
    <w:p>
      <w:pPr>
        <w:bidi w:val="1"/>
        <w:spacing w:after="120" w:line="312" w:lineRule="auto"/>
        <w:ind w:firstLine="340"/>
        <w:jc w:val="both"/>
      </w:pPr>
      <w:r>
        <w:rPr>
          <w:rFonts w:ascii="David" w:hAnsi="David" w:cs="David"/>
          <w:b w:val="0"/>
          <w:sz w:val="26"/>
          <w:rtl w:val="1"/>
        </w:rPr>
        <w:t>"זה שומר," אמר ר' אלטער. "בכל ספר ישן, בתחתית הדף, כותבים את המילה הראשונה של הדף הבא. ככה, כשהכורך מקבל ערימה של דפים, הוא יודע איזה דף בא אחרי איזה. ואם מישהו הוציא דף, או החליף דף, או שם דף של ספר אחר – השומר לא מתאים, והכורך רואה. סבא שלך יודע את זה. הוא כורך ספרים."</w:t>
      </w:r>
    </w:p>
    <w:p>
      <w:pPr>
        <w:bidi w:val="1"/>
        <w:spacing w:after="120" w:line="312" w:lineRule="auto"/>
        <w:ind w:firstLine="340"/>
        <w:jc w:val="both"/>
      </w:pPr>
      <w:r>
        <w:rPr>
          <w:rFonts w:ascii="David" w:hAnsi="David" w:cs="David"/>
          <w:b w:val="0"/>
          <w:sz w:val="26"/>
          <w:rtl w:val="1"/>
        </w:rPr>
        <w:t>שמואל הביט בדף כאילו ראה אותו לראשונה. אחר כך קם, בלי לומר דבר, וניגש לארון הספרים בפינת אבא, והתחיל להוציא ספר אחר ספר ולבדוק את השורה התחתונה. לאה'לה, שבאה לראות מה קורה, ביקשה גם היא, ושמואל הסביר לה, בקול של מלמד: "זה שומר. שלא יגנבו דף."</w:t>
      </w:r>
    </w:p>
    <w:p>
      <w:pPr>
        <w:bidi w:val="1"/>
        <w:spacing w:after="120" w:line="312" w:lineRule="auto"/>
        <w:ind w:firstLine="340"/>
        <w:jc w:val="both"/>
      </w:pPr>
      <w:r>
        <w:rPr>
          <w:rFonts w:ascii="David" w:hAnsi="David" w:cs="David"/>
          <w:b w:val="0"/>
          <w:sz w:val="26"/>
          <w:rtl w:val="1"/>
        </w:rPr>
        <w:t>"ואצל הפרות יש שומר?" שאל מוטל מן הרצפה.</w:t>
      </w:r>
    </w:p>
    <w:p>
      <w:pPr>
        <w:bidi w:val="1"/>
        <w:spacing w:after="120" w:line="312" w:lineRule="auto"/>
        <w:ind w:firstLine="340"/>
        <w:jc w:val="both"/>
      </w:pPr>
      <w:r>
        <w:rPr>
          <w:rFonts w:ascii="David" w:hAnsi="David" w:cs="David"/>
          <w:b w:val="0"/>
          <w:sz w:val="26"/>
          <w:rtl w:val="1"/>
        </w:rPr>
        <w:t>"אצל הפרות יש רחל," אמר שמואל.</w:t>
      </w:r>
    </w:p>
    <w:p>
      <w:pPr>
        <w:bidi w:val="1"/>
        <w:spacing w:after="120" w:line="312" w:lineRule="auto"/>
        <w:ind w:firstLine="340"/>
        <w:jc w:val="both"/>
      </w:pPr>
      <w:r>
        <w:rPr>
          <w:rFonts w:ascii="David" w:hAnsi="David" w:cs="David"/>
          <w:b w:val="0"/>
          <w:sz w:val="26"/>
          <w:rtl w:val="1"/>
        </w:rPr>
        <w:t>ר' אלטער צחק צחוק קטן, וחזר לתהילים שלו. ורחל, שעמדה ליד השולחן וקילפה תפוחי אדמה, חשבה שהוא לא סתם לימד את שמואל דבר על ספרים. הוא אמר משהו, בדרכו, על דפים שמחליפים ועל מי שרואה. רק שהיא לא הייתה בטוחה למי אמר את זה – לשמואל, או לה.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ביום שישי בבוקר החום של ר' אלטער ירד לגמרי, והוא הודיע שהוא הולך.</w:t>
      </w:r>
    </w:p>
    <w:p>
      <w:pPr>
        <w:bidi w:val="1"/>
        <w:spacing w:after="120" w:line="312" w:lineRule="auto"/>
        <w:ind w:firstLine="340"/>
        <w:jc w:val="both"/>
      </w:pPr>
      <w:r>
        <w:rPr>
          <w:rFonts w:ascii="David" w:hAnsi="David" w:cs="David"/>
          <w:b w:val="0"/>
          <w:sz w:val="26"/>
          <w:rtl w:val="1"/>
        </w:rPr>
        <w:t>"בשבת?" אמרה פייגא. "בשבת אף אחד לא הולך מהבית הזה. כל השבוע רציתם ללכת. עכשיו תישארו."</w:t>
      </w:r>
    </w:p>
    <w:p>
      <w:pPr>
        <w:bidi w:val="1"/>
        <w:spacing w:after="120" w:line="312" w:lineRule="auto"/>
        <w:ind w:firstLine="340"/>
        <w:jc w:val="both"/>
      </w:pPr>
      <w:r>
        <w:rPr>
          <w:rFonts w:ascii="David" w:hAnsi="David" w:cs="David"/>
          <w:b w:val="0"/>
          <w:sz w:val="26"/>
          <w:rtl w:val="1"/>
        </w:rPr>
        <w:t>"אני מכביד."</w:t>
      </w:r>
    </w:p>
    <w:p>
      <w:pPr>
        <w:bidi w:val="1"/>
        <w:spacing w:after="120" w:line="312" w:lineRule="auto"/>
        <w:ind w:firstLine="340"/>
        <w:jc w:val="both"/>
      </w:pPr>
      <w:r>
        <w:rPr>
          <w:rFonts w:ascii="David" w:hAnsi="David" w:cs="David"/>
          <w:b w:val="0"/>
          <w:sz w:val="26"/>
          <w:rtl w:val="1"/>
        </w:rPr>
        <w:t>"אורח לא מכביד. אורח מביא ברכה. ככה אמרה אמא שלי, וככה אני אומרת, ואם תגידו עוד פעם 'מכביד' אני לא אתן לכם את הגפילטע פיש."</w:t>
      </w:r>
    </w:p>
    <w:p>
      <w:pPr>
        <w:bidi w:val="1"/>
        <w:spacing w:after="120" w:line="312" w:lineRule="auto"/>
        <w:ind w:firstLine="340"/>
        <w:jc w:val="both"/>
      </w:pPr>
      <w:r>
        <w:rPr>
          <w:rFonts w:ascii="David" w:hAnsi="David" w:cs="David"/>
          <w:b w:val="0"/>
          <w:sz w:val="26"/>
          <w:rtl w:val="1"/>
        </w:rPr>
        <w:t>ר' אלטער נשאר.</w:t>
      </w:r>
    </w:p>
    <w:p>
      <w:pPr>
        <w:bidi w:val="1"/>
        <w:spacing w:after="120" w:line="312" w:lineRule="auto"/>
        <w:ind w:firstLine="340"/>
        <w:jc w:val="both"/>
      </w:pPr>
      <w:r>
        <w:rPr>
          <w:rFonts w:ascii="David" w:hAnsi="David" w:cs="David"/>
          <w:b w:val="0"/>
          <w:sz w:val="26"/>
          <w:rtl w:val="1"/>
        </w:rPr>
        <w:t>ויום שישי בפונדק היה כמו בכל שבוע: קצר מדי. הבצק שאמא הכינה ביום חמישי תפח בקערה הגדולה תחת המגבת, ורחל קלעה ממנו שש חלות, שתיים לכל סעודה, ועוד שתי חלות קטנות, אחת לר' אייזיק ואחת לשמואל, שטען שחלה קטנה טעימה מגדולה כי "היא יותר מרוכזת". הצ'ולנט – שעועית, תפוחי אדמה, עצם ושומן – הלך לתנור לפני שבא הערב, וייצא ממנו רק מחר בצהריים. לאה'לה צחצחה את הפמוטים של אמא, שני פמוטי נחושת פשוטים, עד שראתה בהם את האף שלה. ומוטל עזר: טעם מכל דבר שעבר לידו ואמר "טעים" גם על הבצק הלא־אפוי.</w:t>
      </w:r>
    </w:p>
    <w:p>
      <w:pPr>
        <w:bidi w:val="1"/>
        <w:spacing w:after="120" w:line="312" w:lineRule="auto"/>
        <w:ind w:firstLine="340"/>
        <w:jc w:val="both"/>
      </w:pPr>
      <w:r>
        <w:rPr>
          <w:rFonts w:ascii="David" w:hAnsi="David" w:cs="David"/>
          <w:b w:val="0"/>
          <w:sz w:val="26"/>
          <w:rtl w:val="1"/>
        </w:rPr>
        <w:t>באמצע כל זה, כשרחל עמדה ליד השולחן עם ידיים בקמח ופייגא ליד התנור, אמרה פייגא, בלי להרים את הראש:</w:t>
      </w:r>
    </w:p>
    <w:p>
      <w:pPr>
        <w:bidi w:val="1"/>
        <w:spacing w:after="120" w:line="312" w:lineRule="auto"/>
        <w:ind w:firstLine="340"/>
        <w:jc w:val="both"/>
      </w:pPr>
      <w:r>
        <w:rPr>
          <w:rFonts w:ascii="David" w:hAnsi="David" w:cs="David"/>
          <w:b w:val="0"/>
          <w:sz w:val="26"/>
          <w:rtl w:val="1"/>
        </w:rPr>
        <w:t>"הזקן הזה רואה הרבה."</w:t>
      </w:r>
    </w:p>
    <w:p>
      <w:pPr>
        <w:bidi w:val="1"/>
        <w:spacing w:after="120" w:line="312" w:lineRule="auto"/>
        <w:ind w:firstLine="340"/>
        <w:jc w:val="both"/>
      </w:pPr>
      <w:r>
        <w:rPr>
          <w:rFonts w:ascii="David" w:hAnsi="David" w:cs="David"/>
          <w:b w:val="0"/>
          <w:sz w:val="26"/>
          <w:rtl w:val="1"/>
        </w:rPr>
        <w:t>"הוא מוכר ספרים, אמא."</w:t>
      </w:r>
    </w:p>
    <w:p>
      <w:pPr>
        <w:bidi w:val="1"/>
        <w:spacing w:after="120" w:line="312" w:lineRule="auto"/>
        <w:ind w:firstLine="340"/>
        <w:jc w:val="both"/>
      </w:pPr>
      <w:r>
        <w:rPr>
          <w:rFonts w:ascii="David" w:hAnsi="David" w:cs="David"/>
          <w:b w:val="0"/>
          <w:sz w:val="26"/>
          <w:rtl w:val="1"/>
        </w:rPr>
        <w:t>"מי שמוכר ספרים חמישים שנה, קורא גם אנשים. הוא הסתכל על המחברת שלך יותר משהסתכל על הספר של הפריץ."</w:t>
      </w:r>
    </w:p>
    <w:p>
      <w:pPr>
        <w:bidi w:val="1"/>
        <w:spacing w:after="120" w:line="312" w:lineRule="auto"/>
        <w:ind w:firstLine="340"/>
        <w:jc w:val="both"/>
      </w:pPr>
      <w:r>
        <w:rPr>
          <w:rFonts w:ascii="David" w:hAnsi="David" w:cs="David"/>
          <w:b w:val="0"/>
          <w:sz w:val="26"/>
          <w:rtl w:val="1"/>
        </w:rPr>
        <w:t>רחל קלעה את הצמה השלישית. "ומה הוא קרא אצלנו?"</w:t>
      </w:r>
    </w:p>
    <w:p>
      <w:pPr>
        <w:bidi w:val="1"/>
        <w:spacing w:after="120" w:line="312" w:lineRule="auto"/>
        <w:ind w:firstLine="340"/>
        <w:jc w:val="both"/>
      </w:pPr>
      <w:r>
        <w:rPr>
          <w:rFonts w:ascii="David" w:hAnsi="David" w:cs="David"/>
          <w:b w:val="0"/>
          <w:sz w:val="26"/>
          <w:rtl w:val="1"/>
        </w:rPr>
        <w:t>"את זה הוא לא אמר. ואני לא שאלתי." פייגא הרימה את המכסה מן הסיר, הביטה, והחזירה. "אצל אורח לא שואלים מה הוא ראה. שואלים אם הוא רוצה עוד תה."</w:t>
      </w:r>
    </w:p>
    <w:p>
      <w:pPr>
        <w:bidi w:val="1"/>
        <w:spacing w:after="120" w:line="312" w:lineRule="auto"/>
        <w:ind w:firstLine="340"/>
        <w:jc w:val="both"/>
      </w:pPr>
      <w:r>
        <w:rPr>
          <w:rFonts w:ascii="David" w:hAnsi="David" w:cs="David"/>
          <w:b w:val="0"/>
          <w:sz w:val="26"/>
          <w:rtl w:val="1"/>
        </w:rPr>
        <w:t>"ואם הוא ראה משהו שלא בסדר?"</w:t>
      </w:r>
    </w:p>
    <w:p>
      <w:pPr>
        <w:bidi w:val="1"/>
        <w:spacing w:after="120" w:line="312" w:lineRule="auto"/>
        <w:ind w:firstLine="340"/>
        <w:jc w:val="both"/>
      </w:pPr>
      <w:r>
        <w:rPr>
          <w:rFonts w:ascii="David" w:hAnsi="David" w:cs="David"/>
          <w:b w:val="0"/>
          <w:sz w:val="26"/>
          <w:rtl w:val="1"/>
        </w:rPr>
        <w:t>"אז הוא יגיד. זקנים כאלה לא שותקים כשלא בסדר. הם שותקים כשבסדר, כי אז אין מה להגיד." היא ניגבה את ידיה בסינר. "החלות לתנור. השמש לא מחכה."</w:t>
      </w:r>
    </w:p>
    <w:p>
      <w:pPr>
        <w:bidi w:val="1"/>
        <w:spacing w:after="120" w:line="312" w:lineRule="auto"/>
        <w:ind w:firstLine="340"/>
        <w:jc w:val="both"/>
      </w:pPr>
      <w:r>
        <w:rPr>
          <w:rFonts w:ascii="David" w:hAnsi="David" w:cs="David"/>
          <w:b w:val="0"/>
          <w:sz w:val="26"/>
          <w:rtl w:val="1"/>
        </w:rPr>
        <w:t>לפני חשיכה, כשהחלות כבר עמדו על המדף מכוסות במפה, נכנסו לפונדק שני עגלונים יהודים, מאובקים ועייפים, שיצאו מן העיירה מאוחר מדי וראו שלא יגיעו לשום מקום לפני שבת. הסוסים קיבלו מים, והעגלונים – קערת מים חמים, מגבת, ואת שני המקומות האחרונים ליד השולחן. "יש לכם מזל," אמר להם אבא. "השבוע, כמעט מניין."</w:t>
      </w:r>
    </w:p>
    <w:p>
      <w:pPr>
        <w:bidi w:val="1"/>
        <w:spacing w:after="120" w:line="312" w:lineRule="auto"/>
        <w:ind w:firstLine="340"/>
        <w:jc w:val="both"/>
      </w:pPr>
      <w:r>
        <w:rPr>
          <w:rFonts w:ascii="David" w:hAnsi="David" w:cs="David"/>
          <w:b w:val="0"/>
          <w:sz w:val="26"/>
          <w:rtl w:val="1"/>
        </w:rPr>
        <w:t>ולשבת ההיא הגיע יוסף'ל מן הישיבה, מאובק ומאושר, עם קונטרס תחת הזרוע ועם עיניים בורקות, וכשראה מי יושב ליד השולחן במטבח, נעצר בסף ופיו נפער.</w:t>
      </w:r>
    </w:p>
    <w:p>
      <w:pPr>
        <w:bidi w:val="1"/>
        <w:spacing w:after="120" w:line="312" w:lineRule="auto"/>
        <w:ind w:firstLine="340"/>
        <w:jc w:val="both"/>
      </w:pPr>
      <w:r>
        <w:rPr>
          <w:rFonts w:ascii="David" w:hAnsi="David" w:cs="David"/>
          <w:b w:val="0"/>
          <w:sz w:val="26"/>
          <w:rtl w:val="1"/>
        </w:rPr>
        <w:t>"ר' אלטער?"</w:t>
      </w:r>
    </w:p>
    <w:p>
      <w:pPr>
        <w:bidi w:val="1"/>
        <w:spacing w:after="120" w:line="312" w:lineRule="auto"/>
        <w:ind w:firstLine="340"/>
        <w:jc w:val="both"/>
      </w:pPr>
      <w:r>
        <w:rPr>
          <w:rFonts w:ascii="David" w:hAnsi="David" w:cs="David"/>
          <w:b w:val="0"/>
          <w:sz w:val="26"/>
          <w:rtl w:val="1"/>
        </w:rPr>
        <w:t>"אתה מכיר אותי?"</w:t>
      </w:r>
    </w:p>
    <w:p>
      <w:pPr>
        <w:bidi w:val="1"/>
        <w:spacing w:after="120" w:line="312" w:lineRule="auto"/>
        <w:ind w:firstLine="340"/>
        <w:jc w:val="both"/>
      </w:pPr>
      <w:r>
        <w:rPr>
          <w:rFonts w:ascii="David" w:hAnsi="David" w:cs="David"/>
          <w:b w:val="0"/>
          <w:sz w:val="26"/>
          <w:rtl w:val="1"/>
        </w:rPr>
        <w:t>"כולם מכירים אתכם! בישיבה מספרים – " יוסף'ל השתתק, כי נזכר שלא כל מה שמספרים בישיבה אומרים לאדם בפניו.</w:t>
      </w:r>
    </w:p>
    <w:p>
      <w:pPr>
        <w:bidi w:val="1"/>
        <w:spacing w:after="120" w:line="312" w:lineRule="auto"/>
        <w:ind w:firstLine="340"/>
        <w:jc w:val="both"/>
      </w:pPr>
      <w:r>
        <w:rPr>
          <w:rFonts w:ascii="David" w:hAnsi="David" w:cs="David"/>
          <w:b w:val="0"/>
          <w:sz w:val="26"/>
          <w:rtl w:val="1"/>
        </w:rPr>
        <w:t>"מה מספרים?" שאל ר' אלטער ברצינות.</w:t>
      </w:r>
    </w:p>
    <w:p>
      <w:pPr>
        <w:bidi w:val="1"/>
        <w:spacing w:after="120" w:line="312" w:lineRule="auto"/>
        <w:ind w:firstLine="340"/>
        <w:jc w:val="both"/>
      </w:pPr>
      <w:r>
        <w:rPr>
          <w:rFonts w:ascii="David" w:hAnsi="David" w:cs="David"/>
          <w:b w:val="0"/>
          <w:sz w:val="26"/>
          <w:rtl w:val="1"/>
        </w:rPr>
        <w:t>"ש... שיש לכם בשק ספר שאתם לא מוכרים לאף אחד. ושכל מי שמבקש אותו, אתם אומרים לו: 'עוד לא'."</w:t>
      </w:r>
    </w:p>
    <w:p>
      <w:pPr>
        <w:bidi w:val="1"/>
        <w:spacing w:after="120" w:line="312" w:lineRule="auto"/>
        <w:ind w:firstLine="340"/>
        <w:jc w:val="both"/>
      </w:pPr>
      <w:r>
        <w:rPr>
          <w:rFonts w:ascii="David" w:hAnsi="David" w:cs="David"/>
          <w:b w:val="0"/>
          <w:sz w:val="26"/>
          <w:rtl w:val="1"/>
        </w:rPr>
        <w:t>ר' אלטער צחק. צחוק אמיתי, לא של פינת העיניים, צחוק שגרם לו להשתעל.</w:t>
      </w:r>
    </w:p>
    <w:p>
      <w:pPr>
        <w:bidi w:val="1"/>
        <w:spacing w:after="120" w:line="312" w:lineRule="auto"/>
        <w:ind w:firstLine="340"/>
        <w:jc w:val="both"/>
      </w:pPr>
      <w:r>
        <w:rPr>
          <w:rFonts w:ascii="David" w:hAnsi="David" w:cs="David"/>
          <w:b w:val="0"/>
          <w:sz w:val="26"/>
          <w:rtl w:val="1"/>
        </w:rPr>
        <w:t>"אמת," אמר. "יש ספר כזה. ואני באמת אומר 'עוד לא'. אבל לא בגלל שאני לא רוצה למכור. בגלל שעוד לא פגשתי את מי שצריך אותו."</w:t>
      </w:r>
    </w:p>
    <w:p>
      <w:pPr>
        <w:bidi w:val="1"/>
        <w:spacing w:after="120" w:line="312" w:lineRule="auto"/>
        <w:ind w:firstLine="340"/>
        <w:jc w:val="both"/>
      </w:pPr>
      <w:r>
        <w:rPr>
          <w:rFonts w:ascii="David" w:hAnsi="David" w:cs="David"/>
          <w:b w:val="0"/>
          <w:sz w:val="26"/>
          <w:rtl w:val="1"/>
        </w:rPr>
        <w:t>ואז הגיעה שבת.</w:t>
      </w:r>
    </w:p>
    <w:p>
      <w:pPr>
        <w:bidi w:val="1"/>
        <w:spacing w:after="120" w:line="312" w:lineRule="auto"/>
        <w:ind w:firstLine="340"/>
        <w:jc w:val="both"/>
      </w:pPr>
      <w:r>
        <w:rPr>
          <w:rFonts w:ascii="David" w:hAnsi="David" w:cs="David"/>
          <w:b w:val="0"/>
          <w:sz w:val="26"/>
          <w:rtl w:val="1"/>
        </w:rPr>
        <w:t>בכפר ליפניק לא היה מניין. אבל בשבת ההיא, כשאבא ויוסף'ל ור' אלטער וסבא ר' נטע ור' אייזיק הסנדלר עמדו בפינה המזרחית והתפללו, ושני העגלונים היהודים שנתקעו בפונדק לשבת הצטרפו, ומוטל ושמואל עמדו ביניהם עם סידורים הפוכים – זה היה כמעט מניין, ורחל, שעמדה עם אמא וחיה'לה ולאה'לה מאחורי הווילון, חשבה שכמעט זה גם משהו.</w:t>
      </w:r>
    </w:p>
    <w:p>
      <w:pPr>
        <w:bidi w:val="1"/>
        <w:spacing w:after="120" w:line="312" w:lineRule="auto"/>
        <w:ind w:firstLine="340"/>
        <w:jc w:val="both"/>
      </w:pPr>
      <w:r>
        <w:rPr>
          <w:rFonts w:ascii="David" w:hAnsi="David" w:cs="David"/>
          <w:b w:val="0"/>
          <w:sz w:val="26"/>
          <w:rtl w:val="1"/>
        </w:rPr>
        <w:t>ובקידוש, אחרי "ויכולו", כשאבא הרים את הכוס, שר סבא ר' נטע את הניגון שלו.</w:t>
      </w:r>
    </w:p>
    <w:p>
      <w:pPr>
        <w:bidi w:val="1"/>
        <w:spacing w:after="120" w:line="312" w:lineRule="auto"/>
        <w:ind w:firstLine="340"/>
        <w:jc w:val="both"/>
      </w:pPr>
      <w:r>
        <w:rPr>
          <w:rFonts w:ascii="David" w:hAnsi="David" w:cs="David"/>
          <w:b w:val="0"/>
          <w:sz w:val="26"/>
          <w:rtl w:val="1"/>
        </w:rPr>
        <w:t>רחל ראתה את ר' אלטער. הוא ישב עם עיניים עצומות, כמו כולם. ואז, באמצע הניגון, כשהוא עלה בפעם השנייה, הזקן פקח את עיניו והביט בסבא. מבט קצר. מבט של אדם ששמע צליל מוכר ברחוב ולא הצליח להיזכר מאין.</w:t>
      </w:r>
    </w:p>
    <w:p>
      <w:pPr>
        <w:bidi w:val="1"/>
        <w:spacing w:after="120" w:line="312" w:lineRule="auto"/>
        <w:ind w:firstLine="340"/>
        <w:jc w:val="both"/>
      </w:pPr>
      <w:r>
        <w:rPr>
          <w:rFonts w:ascii="David" w:hAnsi="David" w:cs="David"/>
          <w:b w:val="0"/>
          <w:sz w:val="26"/>
          <w:rtl w:val="1"/>
        </w:rPr>
        <w:t>ואז עצם אותן שוב, ולא אמר כלום.</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בשולחן שבת, בין הדגים לבין המרק, שאל ר' אלטער את אבא, בקול שגרתי, כאילו שאל על מזג האוויר:</w:t>
      </w:r>
    </w:p>
    <w:p>
      <w:pPr>
        <w:bidi w:val="1"/>
        <w:spacing w:after="120" w:line="312" w:lineRule="auto"/>
        <w:ind w:firstLine="340"/>
        <w:jc w:val="both"/>
      </w:pPr>
      <w:r>
        <w:rPr>
          <w:rFonts w:ascii="David" w:hAnsi="David" w:cs="David"/>
          <w:b w:val="0"/>
          <w:sz w:val="26"/>
          <w:rtl w:val="1"/>
        </w:rPr>
        <w:t>"והבת הבכורה? כבר מדברים?"</w:t>
      </w:r>
    </w:p>
    <w:p>
      <w:pPr>
        <w:bidi w:val="1"/>
        <w:spacing w:after="120" w:line="312" w:lineRule="auto"/>
        <w:ind w:firstLine="340"/>
        <w:jc w:val="both"/>
      </w:pPr>
      <w:r>
        <w:rPr>
          <w:rFonts w:ascii="David" w:hAnsi="David" w:cs="David"/>
          <w:b w:val="0"/>
          <w:sz w:val="26"/>
          <w:rtl w:val="1"/>
        </w:rPr>
        <w:t>אבא הניח את הכף. פייגא הניחה את המצקת. חיה'לה, שכבר פתחה את פיה, קיבלה מבט מאמא וסגרה אותו.</w:t>
      </w:r>
    </w:p>
    <w:p>
      <w:pPr>
        <w:bidi w:val="1"/>
        <w:spacing w:after="120" w:line="312" w:lineRule="auto"/>
        <w:ind w:firstLine="340"/>
        <w:jc w:val="both"/>
      </w:pPr>
      <w:r>
        <w:rPr>
          <w:rFonts w:ascii="David" w:hAnsi="David" w:cs="David"/>
          <w:b w:val="0"/>
          <w:sz w:val="26"/>
          <w:rtl w:val="1"/>
        </w:rPr>
        <w:t>"מדברים," אמר אבא בכבדות. "מי מדבר. אנחנו כאן, בכפר. השדכנים מן העיירה – פעם, לפני שנה, בא אחד. הציע בחור מהעיירה, בן של סוחר עצים קטן. ואז הסוחר שמע שיש לנו רק פונדק, ופונדק בחכירה, והבחור מצא בת של סוחר עצים אחר."</w:t>
      </w:r>
    </w:p>
    <w:p>
      <w:pPr>
        <w:bidi w:val="1"/>
        <w:spacing w:after="120" w:line="312" w:lineRule="auto"/>
        <w:ind w:firstLine="340"/>
        <w:jc w:val="both"/>
      </w:pPr>
      <w:r>
        <w:rPr>
          <w:rFonts w:ascii="David" w:hAnsi="David" w:cs="David"/>
          <w:b w:val="0"/>
          <w:sz w:val="26"/>
          <w:rtl w:val="1"/>
        </w:rPr>
        <w:t>"נו," אמר ר' אלטער. "לא כל אחד מחפש נדוניה."</w:t>
      </w:r>
    </w:p>
    <w:p>
      <w:pPr>
        <w:bidi w:val="1"/>
        <w:spacing w:after="120" w:line="312" w:lineRule="auto"/>
        <w:ind w:firstLine="340"/>
        <w:jc w:val="both"/>
      </w:pPr>
      <w:r>
        <w:rPr>
          <w:rFonts w:ascii="David" w:hAnsi="David" w:cs="David"/>
          <w:b w:val="0"/>
          <w:sz w:val="26"/>
          <w:rtl w:val="1"/>
        </w:rPr>
        <w:t>"כולם מחפשים," אמר אבא. "רק לא כולם אומרים."</w:t>
      </w:r>
    </w:p>
    <w:p>
      <w:pPr>
        <w:bidi w:val="1"/>
        <w:spacing w:after="120" w:line="312" w:lineRule="auto"/>
        <w:ind w:firstLine="340"/>
        <w:jc w:val="both"/>
      </w:pPr>
      <w:r>
        <w:rPr>
          <w:rFonts w:ascii="David" w:hAnsi="David" w:cs="David"/>
          <w:b w:val="0"/>
          <w:sz w:val="26"/>
          <w:rtl w:val="1"/>
        </w:rPr>
        <w:t>"ומה אתם מחפשים?"</w:t>
      </w:r>
    </w:p>
    <w:p>
      <w:pPr>
        <w:bidi w:val="1"/>
        <w:spacing w:after="120" w:line="312" w:lineRule="auto"/>
        <w:ind w:firstLine="340"/>
        <w:jc w:val="both"/>
      </w:pPr>
      <w:r>
        <w:rPr>
          <w:rFonts w:ascii="David" w:hAnsi="David" w:cs="David"/>
          <w:b w:val="0"/>
          <w:sz w:val="26"/>
          <w:rtl w:val="1"/>
        </w:rPr>
        <w:t>אבא הביט באשתו. פייגא הביטה בצלחת. ואז אמרה, בקול השקט שלה:</w:t>
      </w:r>
    </w:p>
    <w:p>
      <w:pPr>
        <w:bidi w:val="1"/>
        <w:spacing w:after="120" w:line="312" w:lineRule="auto"/>
        <w:ind w:firstLine="340"/>
        <w:jc w:val="both"/>
      </w:pPr>
      <w:r>
        <w:rPr>
          <w:rFonts w:ascii="David" w:hAnsi="David" w:cs="David"/>
          <w:b w:val="0"/>
          <w:sz w:val="26"/>
          <w:rtl w:val="1"/>
        </w:rPr>
        <w:t>"שיהיה ירא שמים. שיהיה בן אדם. ושיהיה לו לב שיודע לשמוע. השאר – מה שצריך לבוא, יבוא."</w:t>
      </w:r>
    </w:p>
    <w:p>
      <w:pPr>
        <w:bidi w:val="1"/>
        <w:spacing w:after="120" w:line="312" w:lineRule="auto"/>
        <w:ind w:firstLine="340"/>
        <w:jc w:val="both"/>
      </w:pPr>
      <w:r>
        <w:rPr>
          <w:rFonts w:ascii="David" w:hAnsi="David" w:cs="David"/>
          <w:b w:val="0"/>
          <w:sz w:val="26"/>
          <w:rtl w:val="1"/>
        </w:rPr>
        <w:t>ר' אלטער הנהן, לאט, כמו שמהנהנים על דבר תורה.</w:t>
      </w:r>
    </w:p>
    <w:p>
      <w:pPr>
        <w:bidi w:val="1"/>
        <w:spacing w:after="120" w:line="312" w:lineRule="auto"/>
        <w:ind w:firstLine="340"/>
        <w:jc w:val="both"/>
      </w:pPr>
      <w:r>
        <w:rPr>
          <w:rFonts w:ascii="David" w:hAnsi="David" w:cs="David"/>
          <w:b w:val="0"/>
          <w:sz w:val="26"/>
          <w:rtl w:val="1"/>
        </w:rPr>
        <w:t>רחל לא הרימה את עיניה מן הצלחת. מדברים עליה כמו שמדברים על הגשם: לא איתה, אלא לידה. ככה זה בכל בית, וככה צריך. ובכל זאת, מתחת לשולחן, ידיה החזיקו זו את זו חזק מדי, ורק כשאמא שאלה "מי רוצה עוד קניידל", הן נרפו.</w:t>
      </w:r>
    </w:p>
    <w:p>
      <w:pPr>
        <w:bidi w:val="1"/>
        <w:spacing w:after="120" w:line="312" w:lineRule="auto"/>
        <w:ind w:firstLine="340"/>
        <w:jc w:val="both"/>
      </w:pPr>
      <w:r>
        <w:rPr>
          <w:rFonts w:ascii="David" w:hAnsi="David" w:cs="David"/>
          <w:b w:val="0"/>
          <w:sz w:val="26"/>
          <w:rtl w:val="1"/>
        </w:rPr>
        <w:t>ואחרי הסעודה, כשהכול ישנו, ורק רחל נשארה במטבח לסדר – כי בשבת אין עבודה, אבל צלחות יש – היא שמעה מבעד לדלת החדר הקטן את ר' אלטער אומר תהילים, בקול נמוך, ובין הפרקים הוא עצר ואמר לעצמו משהו, שלוש מילים, ורחל לא הייתה בטוחה ששמעה נכון:</w:t>
      </w:r>
    </w:p>
    <w:p>
      <w:pPr>
        <w:bidi w:val="1"/>
        <w:spacing w:after="120" w:line="312" w:lineRule="auto"/>
        <w:ind w:firstLine="340"/>
        <w:jc w:val="both"/>
      </w:pPr>
      <w:r>
        <w:rPr>
          <w:rFonts w:ascii="David" w:hAnsi="David" w:cs="David"/>
          <w:b w:val="0"/>
          <w:sz w:val="26"/>
          <w:rtl w:val="1"/>
        </w:rPr>
        <w:t>"אולי. אולי. הלוואי."</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בשבת אחר הצהריים, כשאבא ור' אלטער ישנו וסבא ישב עם החומש ליד החלון, יצאו רחל ויוסף'ל לשבת על הספסל שמאחורי הבית, זה שפונה אל האגם. זה היה המנהג שלהם מאז שיוסף'ל הלך לישיבה: פעם בשבועיים, בשבת, שעה של דיבור. הוא מספר על העיירה, היא מספרת על הבית, ושניהם יודעים שאף אחד מהם לא מספר הכול.</w:t>
      </w:r>
    </w:p>
    <w:p>
      <w:pPr>
        <w:bidi w:val="1"/>
        <w:spacing w:after="120" w:line="312" w:lineRule="auto"/>
        <w:ind w:firstLine="340"/>
        <w:jc w:val="both"/>
      </w:pPr>
      <w:r>
        <w:rPr>
          <w:rFonts w:ascii="David" w:hAnsi="David" w:cs="David"/>
          <w:b w:val="0"/>
          <w:sz w:val="26"/>
          <w:rtl w:val="1"/>
        </w:rPr>
        <w:t>האגם היה שקט, כמו תמיד באלול. מעבר לו עמד היער, ומעל היער – הגבעה והאחוזה, שנראתה מכאן קטנה כמו קופסה.</w:t>
      </w:r>
    </w:p>
    <w:p>
      <w:pPr>
        <w:bidi w:val="1"/>
        <w:spacing w:after="120" w:line="312" w:lineRule="auto"/>
        <w:ind w:firstLine="340"/>
        <w:jc w:val="both"/>
      </w:pPr>
      <w:r>
        <w:rPr>
          <w:rFonts w:ascii="David" w:hAnsi="David" w:cs="David"/>
          <w:b w:val="0"/>
          <w:sz w:val="26"/>
          <w:rtl w:val="1"/>
        </w:rPr>
        <w:t>"הרב ר' שמעון שאל עלייך," אמר יוסף'ל.</w:t>
      </w:r>
    </w:p>
    <w:p>
      <w:pPr>
        <w:bidi w:val="1"/>
        <w:spacing w:after="120" w:line="312" w:lineRule="auto"/>
        <w:ind w:firstLine="340"/>
        <w:jc w:val="both"/>
      </w:pPr>
      <w:r>
        <w:rPr>
          <w:rFonts w:ascii="David" w:hAnsi="David" w:cs="David"/>
          <w:b w:val="0"/>
          <w:sz w:val="26"/>
          <w:rtl w:val="1"/>
        </w:rPr>
        <w:t>"עליי?"</w:t>
      </w:r>
    </w:p>
    <w:p>
      <w:pPr>
        <w:bidi w:val="1"/>
        <w:spacing w:after="120" w:line="312" w:lineRule="auto"/>
        <w:ind w:firstLine="340"/>
        <w:jc w:val="both"/>
      </w:pPr>
      <w:r>
        <w:rPr>
          <w:rFonts w:ascii="David" w:hAnsi="David" w:cs="David"/>
          <w:b w:val="0"/>
          <w:sz w:val="26"/>
          <w:rtl w:val="1"/>
        </w:rPr>
        <w:t>"עלינו. על הבית. הוא שואל תמיד, 'מה שלום אבא, מה שלום הפונדק'. אבל הפעם הוא שאל: 'והאחות הגדולה, מה איתה?' ואני אמרתי – מה שלומה, ברוך השם, עובדת. והוא הנהן ככה, כמו שהוא מהנהן כשמישהו אומר סברא ולא גומר אותה."</w:t>
      </w:r>
    </w:p>
    <w:p>
      <w:pPr>
        <w:bidi w:val="1"/>
        <w:spacing w:after="120" w:line="312" w:lineRule="auto"/>
        <w:ind w:firstLine="340"/>
        <w:jc w:val="both"/>
      </w:pPr>
      <w:r>
        <w:rPr>
          <w:rFonts w:ascii="David" w:hAnsi="David" w:cs="David"/>
          <w:b w:val="0"/>
          <w:sz w:val="26"/>
          <w:rtl w:val="1"/>
        </w:rPr>
        <w:t>רחל הביטה על האגם. "והוא לא אמר כלום?"</w:t>
      </w:r>
    </w:p>
    <w:p>
      <w:pPr>
        <w:bidi w:val="1"/>
        <w:spacing w:after="120" w:line="312" w:lineRule="auto"/>
        <w:ind w:firstLine="340"/>
        <w:jc w:val="both"/>
      </w:pPr>
      <w:r>
        <w:rPr>
          <w:rFonts w:ascii="David" w:hAnsi="David" w:cs="David"/>
          <w:b w:val="0"/>
          <w:sz w:val="26"/>
          <w:rtl w:val="1"/>
        </w:rPr>
        <w:t>"הוא אמר: 'שיהיה בשעה טובה.' סתם. כמו שאומרים." יוסף'ל שתק רגע. "רחל, בעיירה מדברים על משהו אחר. על האחוזה. אומרים שהפריץ הצעיר הפסיד בקלפים בווילנה סכום שאף אחד לא יודע להגיד בקול. אומרים שהוא חייב לבנקאים. ואומרים שהוא מחפש מי שיקנה."</w:t>
      </w:r>
    </w:p>
    <w:p>
      <w:pPr>
        <w:bidi w:val="1"/>
        <w:spacing w:after="120" w:line="312" w:lineRule="auto"/>
        <w:ind w:firstLine="340"/>
        <w:jc w:val="both"/>
      </w:pPr>
      <w:r>
        <w:rPr>
          <w:rFonts w:ascii="David" w:hAnsi="David" w:cs="David"/>
          <w:b w:val="0"/>
          <w:sz w:val="26"/>
          <w:rtl w:val="1"/>
        </w:rPr>
        <w:t>"יקנה מה?"</w:t>
      </w:r>
    </w:p>
    <w:p>
      <w:pPr>
        <w:bidi w:val="1"/>
        <w:spacing w:after="120" w:line="312" w:lineRule="auto"/>
        <w:ind w:firstLine="340"/>
        <w:jc w:val="both"/>
      </w:pPr>
      <w:r>
        <w:rPr>
          <w:rFonts w:ascii="David" w:hAnsi="David" w:cs="David"/>
          <w:b w:val="0"/>
          <w:sz w:val="26"/>
          <w:rtl w:val="1"/>
        </w:rPr>
        <w:t>"הכול. את האחוזה. את היער. את הכפרים. את הכול."</w:t>
      </w:r>
    </w:p>
    <w:p>
      <w:pPr>
        <w:bidi w:val="1"/>
        <w:spacing w:after="120" w:line="312" w:lineRule="auto"/>
        <w:ind w:firstLine="340"/>
        <w:jc w:val="both"/>
      </w:pPr>
      <w:r>
        <w:rPr>
          <w:rFonts w:ascii="David" w:hAnsi="David" w:cs="David"/>
          <w:b w:val="0"/>
          <w:sz w:val="26"/>
          <w:rtl w:val="1"/>
        </w:rPr>
        <w:t>היא ישבה בלי לזוז. "ואת הפונדק."</w:t>
      </w:r>
    </w:p>
    <w:p>
      <w:pPr>
        <w:bidi w:val="1"/>
        <w:spacing w:after="120" w:line="312" w:lineRule="auto"/>
        <w:ind w:firstLine="340"/>
        <w:jc w:val="both"/>
      </w:pPr>
      <w:r>
        <w:rPr>
          <w:rFonts w:ascii="David" w:hAnsi="David" w:cs="David"/>
          <w:b w:val="0"/>
          <w:sz w:val="26"/>
          <w:rtl w:val="1"/>
        </w:rPr>
        <w:t>"הפונדק הוא על האדמה שלו," אמר יוסף'ל בשקט. "ככה תמיד אמרו."</w:t>
      </w:r>
    </w:p>
    <w:p>
      <w:pPr>
        <w:bidi w:val="1"/>
        <w:spacing w:after="120" w:line="312" w:lineRule="auto"/>
        <w:ind w:firstLine="340"/>
        <w:jc w:val="both"/>
      </w:pPr>
      <w:r>
        <w:rPr>
          <w:rFonts w:ascii="David" w:hAnsi="David" w:cs="David"/>
          <w:b w:val="0"/>
          <w:sz w:val="26"/>
          <w:rtl w:val="1"/>
        </w:rPr>
        <w:t>"ככה תמיד אמרו," חזרה רחל. והיא חשבה על המילה הפולנית בראש ספר החכירה, המילה שאיש לא ידע לקרוא, ולא אמרה עליה כלום, כי מה יש לומר על מילה שלא יודעים לקרוא.</w:t>
      </w:r>
    </w:p>
    <w:p>
      <w:pPr>
        <w:bidi w:val="1"/>
        <w:spacing w:after="120" w:line="312" w:lineRule="auto"/>
        <w:ind w:firstLine="340"/>
        <w:jc w:val="both"/>
      </w:pPr>
      <w:r>
        <w:rPr>
          <w:rFonts w:ascii="David" w:hAnsi="David" w:cs="David"/>
          <w:b w:val="0"/>
          <w:sz w:val="26"/>
          <w:rtl w:val="1"/>
        </w:rPr>
        <w:t>"יוסף'ל," אמרה לבסוף. "בישיבה יש מישהו שקורא פולנית ישנה?"</w:t>
      </w:r>
    </w:p>
    <w:p>
      <w:pPr>
        <w:bidi w:val="1"/>
        <w:spacing w:after="120" w:line="312" w:lineRule="auto"/>
        <w:ind w:firstLine="340"/>
        <w:jc w:val="both"/>
      </w:pPr>
      <w:r>
        <w:rPr>
          <w:rFonts w:ascii="David" w:hAnsi="David" w:cs="David"/>
          <w:b w:val="0"/>
          <w:sz w:val="26"/>
          <w:rtl w:val="1"/>
        </w:rPr>
        <w:t>"בישיבה?" יוסף'ל צחק. "בישיבה קוראים ארמית. פולנית – יש את עורך הדין, ר' פישל, ליד השוק. הוא היחיד בעיירה. אבל הוא לוקח כסף גם על להגיד 'שלום'."</w:t>
      </w:r>
    </w:p>
    <w:p>
      <w:pPr>
        <w:bidi w:val="1"/>
        <w:spacing w:after="120" w:line="312" w:lineRule="auto"/>
        <w:ind w:firstLine="340"/>
        <w:jc w:val="both"/>
      </w:pPr>
      <w:r>
        <w:rPr>
          <w:rFonts w:ascii="David" w:hAnsi="David" w:cs="David"/>
          <w:b w:val="0"/>
          <w:sz w:val="26"/>
          <w:rtl w:val="1"/>
        </w:rPr>
        <w:t>"נו," אמרה רחל. "אז נחכה."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על הגבעה, באחוזה, הייתה טבחית זקנה ושמה מרישה, שעבדה בבית הפריץ ארבעים שנה, עוד אצל הפריץ הזקן. היא לא אהבה את הפריץ הצעיר, לא אהבה את סטאשעק, ובאותה שבת בערב, כשעמדה ליד הדלת של חדר האוכל הגדול עם מגש, היא לא אהבה גם את האורח.</w:t>
      </w:r>
    </w:p>
    <w:p>
      <w:pPr>
        <w:bidi w:val="1"/>
        <w:spacing w:after="120" w:line="312" w:lineRule="auto"/>
        <w:ind w:firstLine="340"/>
        <w:jc w:val="both"/>
      </w:pPr>
      <w:r>
        <w:rPr>
          <w:rFonts w:ascii="David" w:hAnsi="David" w:cs="David"/>
          <w:b w:val="0"/>
          <w:sz w:val="26"/>
          <w:rtl w:val="1"/>
        </w:rPr>
        <w:t>האורח ישב מול הפריץ ליד השולחן הארוך, במעיל שחור נאה, עם זקנקן מטופח ועם שעון זהב שהוציא מכיסו בכל כמה דקות, כאילו הזמן היה שלו והוא רק משאיל אותו לאחרים. הוא דיבר גרמנית יפה, ופולנית יפה, ופעם אחת, כשמרישה נכנסה עם היין, הוא הביט בה במבט של אדם שסופר גם את המשרתות.</w:t>
      </w:r>
    </w:p>
    <w:p>
      <w:pPr>
        <w:bidi w:val="1"/>
        <w:spacing w:after="120" w:line="312" w:lineRule="auto"/>
        <w:ind w:firstLine="340"/>
        <w:jc w:val="both"/>
      </w:pPr>
      <w:r>
        <w:rPr>
          <w:rFonts w:ascii="David" w:hAnsi="David" w:cs="David"/>
          <w:b w:val="0"/>
          <w:sz w:val="26"/>
          <w:rtl w:val="1"/>
        </w:rPr>
        <w:t>"עד פסח שלהם," אמר האורח, בפולנית שלו הצחה. "עד אז הכול צריך להיות נקי. הקונים בממל לא אוהבים חוכרים. הם אוהבים אדמה ריקה."</w:t>
      </w:r>
    </w:p>
    <w:p>
      <w:pPr>
        <w:bidi w:val="1"/>
        <w:spacing w:after="120" w:line="312" w:lineRule="auto"/>
        <w:ind w:firstLine="340"/>
        <w:jc w:val="both"/>
      </w:pPr>
      <w:r>
        <w:rPr>
          <w:rFonts w:ascii="David" w:hAnsi="David" w:cs="David"/>
          <w:b w:val="0"/>
          <w:sz w:val="26"/>
          <w:rtl w:val="1"/>
        </w:rPr>
        <w:t>"ואם היהודי לא יוצא?" שאל הפריץ. הוא נראה עייף, וצעיר, ומפוחד, כמו ילד שהפסיד במשחק ולא יודע איך להגיד את זה לאבא.</w:t>
      </w:r>
    </w:p>
    <w:p>
      <w:pPr>
        <w:bidi w:val="1"/>
        <w:spacing w:after="120" w:line="312" w:lineRule="auto"/>
        <w:ind w:firstLine="340"/>
        <w:jc w:val="both"/>
      </w:pPr>
      <w:r>
        <w:rPr>
          <w:rFonts w:ascii="David" w:hAnsi="David" w:cs="David"/>
          <w:b w:val="0"/>
          <w:sz w:val="26"/>
          <w:rtl w:val="1"/>
        </w:rPr>
        <w:t>"היהודי ייצא," אמר האורח. "יש חובות. ואם אין חובות – יהיו." הוא חייך. "הכול עניין של נייר, אדוני. ואני – אני יודע לכתוב."</w:t>
      </w:r>
    </w:p>
    <w:p>
      <w:pPr>
        <w:bidi w:val="1"/>
        <w:spacing w:after="120" w:line="312" w:lineRule="auto"/>
        <w:ind w:firstLine="340"/>
        <w:jc w:val="both"/>
      </w:pPr>
      <w:r>
        <w:rPr>
          <w:rFonts w:ascii="David" w:hAnsi="David" w:cs="David"/>
          <w:b w:val="0"/>
          <w:sz w:val="26"/>
          <w:rtl w:val="1"/>
        </w:rPr>
        <w:t>מרישה יצאה מן החדר, וסגרה את הדלת בשקט, ועמדה רגע במסדרון החשוך. היא לא ידעה מה זה "ממל", ולא ידעה מה זה "קונים". אבל היא ידעה מי זה היהודי. היא קנתה אצל אשתו חמאה שלושים שנה.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ביום ראשון בבוקר הוא הלך.</w:t>
      </w:r>
    </w:p>
    <w:p>
      <w:pPr>
        <w:bidi w:val="1"/>
        <w:spacing w:after="120" w:line="312" w:lineRule="auto"/>
        <w:ind w:firstLine="340"/>
        <w:jc w:val="both"/>
      </w:pPr>
      <w:r>
        <w:rPr>
          <w:rFonts w:ascii="David" w:hAnsi="David" w:cs="David"/>
          <w:b w:val="0"/>
          <w:sz w:val="26"/>
          <w:rtl w:val="1"/>
        </w:rPr>
        <w:t>השק על הגב, קל יותר בסידור אחד, המקל ביד, והשמיים מעל הכפר בהירים וקרים. פייגא נתנה לו לחם וגבינה עטופים בבד, ואבא ליווה אותו עד הדרך, ורחל עמדה בפתח עם מוטל על הידיים. שמואל רץ אחריו עד הגדר וקרא: "ר' אלטער! בדקתי! בכל הספרים של אבא יש שומרים!" והזקן הרים את המקל לאות שהוא שמע, ולא הסתובב.</w:t>
      </w:r>
    </w:p>
    <w:p>
      <w:pPr>
        <w:bidi w:val="1"/>
        <w:spacing w:after="120" w:line="312" w:lineRule="auto"/>
        <w:ind w:firstLine="340"/>
        <w:jc w:val="both"/>
      </w:pPr>
      <w:r>
        <w:rPr>
          <w:rFonts w:ascii="David" w:hAnsi="David" w:cs="David"/>
          <w:b w:val="0"/>
          <w:sz w:val="26"/>
          <w:rtl w:val="1"/>
        </w:rPr>
        <w:t>בדרך, לפני שפנה לכיוון היער, הזקן הסתובב.</w:t>
      </w:r>
    </w:p>
    <w:p>
      <w:pPr>
        <w:bidi w:val="1"/>
        <w:spacing w:after="120" w:line="312" w:lineRule="auto"/>
        <w:ind w:firstLine="340"/>
        <w:jc w:val="both"/>
      </w:pPr>
      <w:r>
        <w:rPr>
          <w:rFonts w:ascii="David" w:hAnsi="David" w:cs="David"/>
          <w:b w:val="0"/>
          <w:sz w:val="26"/>
          <w:rtl w:val="1"/>
        </w:rPr>
        <w:t>"רחל בת ר' זלמן דוב," קרא. "שמרי על הניירות."</w:t>
      </w:r>
    </w:p>
    <w:p>
      <w:pPr>
        <w:bidi w:val="1"/>
        <w:spacing w:after="120" w:line="312" w:lineRule="auto"/>
        <w:ind w:firstLine="340"/>
        <w:jc w:val="both"/>
      </w:pPr>
      <w:r>
        <w:rPr>
          <w:rFonts w:ascii="David" w:hAnsi="David" w:cs="David"/>
          <w:b w:val="0"/>
          <w:sz w:val="26"/>
          <w:rtl w:val="1"/>
        </w:rPr>
        <w:t>"אשמור."</w:t>
      </w:r>
    </w:p>
    <w:p>
      <w:pPr>
        <w:bidi w:val="1"/>
        <w:spacing w:after="120" w:line="312" w:lineRule="auto"/>
        <w:ind w:firstLine="340"/>
        <w:jc w:val="both"/>
      </w:pPr>
      <w:r>
        <w:rPr>
          <w:rFonts w:ascii="David" w:hAnsi="David" w:cs="David"/>
          <w:b w:val="0"/>
          <w:sz w:val="26"/>
          <w:rtl w:val="1"/>
        </w:rPr>
        <w:t>"ואת הסידור – תכתבי בו."</w:t>
      </w:r>
    </w:p>
    <w:p>
      <w:pPr>
        <w:bidi w:val="1"/>
        <w:spacing w:after="120" w:line="312" w:lineRule="auto"/>
        <w:ind w:firstLine="340"/>
        <w:jc w:val="both"/>
      </w:pPr>
      <w:r>
        <w:rPr>
          <w:rFonts w:ascii="David" w:hAnsi="David" w:cs="David"/>
          <w:b w:val="0"/>
          <w:sz w:val="26"/>
          <w:rtl w:val="1"/>
        </w:rPr>
        <w:t>"אכתוב."</w:t>
      </w:r>
    </w:p>
    <w:p>
      <w:pPr>
        <w:bidi w:val="1"/>
        <w:spacing w:after="120" w:line="312" w:lineRule="auto"/>
        <w:ind w:firstLine="340"/>
        <w:jc w:val="both"/>
      </w:pPr>
      <w:r>
        <w:rPr>
          <w:rFonts w:ascii="David" w:hAnsi="David" w:cs="David"/>
          <w:b w:val="0"/>
          <w:sz w:val="26"/>
          <w:rtl w:val="1"/>
        </w:rPr>
        <w:t>הוא הביט בה עוד רגע, ואז הרים את ידו, כמו שמרימים יד לברכה, ואמר משהו שהרוח לקחה חצי ממנו. רחל שמעה רק: "...לא תמיד ממי שנתן לו."</w:t>
      </w:r>
    </w:p>
    <w:p>
      <w:pPr>
        <w:bidi w:val="1"/>
        <w:spacing w:after="120" w:line="312" w:lineRule="auto"/>
        <w:ind w:firstLine="340"/>
        <w:jc w:val="both"/>
      </w:pPr>
      <w:r>
        <w:rPr>
          <w:rFonts w:ascii="David" w:hAnsi="David" w:cs="David"/>
          <w:b w:val="0"/>
          <w:sz w:val="26"/>
          <w:rtl w:val="1"/>
        </w:rPr>
        <w:t>"מה הוא אמר?" שאל מוטל.</w:t>
      </w:r>
    </w:p>
    <w:p>
      <w:pPr>
        <w:bidi w:val="1"/>
        <w:spacing w:after="120" w:line="312" w:lineRule="auto"/>
        <w:ind w:firstLine="340"/>
        <w:jc w:val="both"/>
      </w:pPr>
      <w:r>
        <w:rPr>
          <w:rFonts w:ascii="David" w:hAnsi="David" w:cs="David"/>
          <w:b w:val="0"/>
          <w:sz w:val="26"/>
          <w:rtl w:val="1"/>
        </w:rPr>
        <w:t>"לא שמעתי."</w:t>
      </w:r>
    </w:p>
    <w:p>
      <w:pPr>
        <w:bidi w:val="1"/>
        <w:spacing w:after="120" w:line="312" w:lineRule="auto"/>
        <w:ind w:firstLine="340"/>
        <w:jc w:val="both"/>
      </w:pPr>
      <w:r>
        <w:rPr>
          <w:rFonts w:ascii="David" w:hAnsi="David" w:cs="David"/>
          <w:b w:val="0"/>
          <w:sz w:val="26"/>
          <w:rtl w:val="1"/>
        </w:rPr>
        <w:t>"אז תשאלי אותו."</w:t>
      </w:r>
    </w:p>
    <w:p>
      <w:pPr>
        <w:bidi w:val="1"/>
        <w:spacing w:after="120" w:line="312" w:lineRule="auto"/>
        <w:ind w:firstLine="340"/>
        <w:jc w:val="both"/>
      </w:pPr>
      <w:r>
        <w:rPr>
          <w:rFonts w:ascii="David" w:hAnsi="David" w:cs="David"/>
          <w:b w:val="0"/>
          <w:sz w:val="26"/>
          <w:rtl w:val="1"/>
        </w:rPr>
        <w:t>"הוא כבר הלך, מוטל."</w:t>
      </w:r>
    </w:p>
    <w:p>
      <w:pPr>
        <w:bidi w:val="1"/>
        <w:spacing w:after="120" w:line="312" w:lineRule="auto"/>
        <w:ind w:firstLine="340"/>
        <w:jc w:val="both"/>
      </w:pPr>
      <w:r>
        <w:rPr>
          <w:rFonts w:ascii="David" w:hAnsi="David" w:cs="David"/>
          <w:b w:val="0"/>
          <w:sz w:val="26"/>
          <w:rtl w:val="1"/>
        </w:rPr>
        <w:t>"אז תשאלי אותו כשיחזור."</w:t>
      </w:r>
    </w:p>
    <w:p>
      <w:pPr>
        <w:bidi w:val="1"/>
        <w:spacing w:after="120" w:line="312" w:lineRule="auto"/>
        <w:ind w:firstLine="340"/>
        <w:jc w:val="both"/>
      </w:pPr>
      <w:r>
        <w:rPr>
          <w:rFonts w:ascii="David" w:hAnsi="David" w:cs="David"/>
          <w:b w:val="0"/>
          <w:sz w:val="26"/>
          <w:rtl w:val="1"/>
        </w:rPr>
        <w:t>"הוא לא יחזור, מוטל'ה. הוא מוכר ספרים. הוא הולך ממקום למקום."</w:t>
      </w:r>
    </w:p>
    <w:p>
      <w:pPr>
        <w:bidi w:val="1"/>
        <w:spacing w:after="120" w:line="312" w:lineRule="auto"/>
        <w:ind w:firstLine="340"/>
        <w:jc w:val="both"/>
      </w:pPr>
      <w:r>
        <w:rPr>
          <w:rFonts w:ascii="David" w:hAnsi="David" w:cs="David"/>
          <w:b w:val="0"/>
          <w:sz w:val="26"/>
          <w:rtl w:val="1"/>
        </w:rPr>
        <w:t>מוטל חשב על זה, בכובד ראש של בן ארבע.</w:t>
      </w:r>
    </w:p>
    <w:p>
      <w:pPr>
        <w:bidi w:val="1"/>
        <w:spacing w:after="120" w:line="312" w:lineRule="auto"/>
        <w:ind w:firstLine="340"/>
        <w:jc w:val="both"/>
      </w:pPr>
      <w:r>
        <w:rPr>
          <w:rFonts w:ascii="David" w:hAnsi="David" w:cs="David"/>
          <w:b w:val="0"/>
          <w:sz w:val="26"/>
          <w:rtl w:val="1"/>
        </w:rPr>
        <w:t>"אז אולי," אמר לבסוף, "הוא יבוא למקום שלנו עוד פעם. כי גם אנחנו מקום."</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ואחר הצהריים של אותו יום ראשון, כשרחל ישבה עם חיה'לה ליד השולחן ולימדה אותה לסכם טור מספרים בלי להשתמש באצבעות, נכנס לפונדק העגלון של הדואר.</w:t>
      </w:r>
    </w:p>
    <w:p>
      <w:pPr>
        <w:bidi w:val="1"/>
        <w:spacing w:after="120" w:line="312" w:lineRule="auto"/>
        <w:ind w:firstLine="340"/>
        <w:jc w:val="both"/>
      </w:pPr>
      <w:r>
        <w:rPr>
          <w:rFonts w:ascii="David" w:hAnsi="David" w:cs="David"/>
          <w:b w:val="0"/>
          <w:sz w:val="26"/>
          <w:rtl w:val="1"/>
        </w:rPr>
        <w:t>הוא היה בא פעם בשבוע, ביום ראשון, עם שק ובו מכתב או שניים לכל הכפרים בדרך, ולרוב לכפר ליפניק לא היה כלום. אבל הפעם הוא הוציא מן השק מעטפה אפורה, עם בול ועם כתובת בכתב יד גדול, לא יציב, שרחל הכירה מיד: כתב היד של הדודה מרים, אחות של אבא, משאוול.</w:t>
      </w:r>
    </w:p>
    <w:p>
      <w:pPr>
        <w:bidi w:val="1"/>
        <w:spacing w:after="120" w:line="312" w:lineRule="auto"/>
        <w:ind w:firstLine="340"/>
        <w:jc w:val="both"/>
      </w:pPr>
      <w:r>
        <w:rPr>
          <w:rFonts w:ascii="David" w:hAnsi="David" w:cs="David"/>
          <w:b w:val="0"/>
          <w:sz w:val="26"/>
          <w:rtl w:val="1"/>
        </w:rPr>
        <w:t>"לר' זלמן דוב פרידמן," קרא העגלון. "כפר ליפניק. ליד סטוקלישוק." הוא הושיט את המעטפה. "מהעיר הגדולה, מה?"</w:t>
      </w:r>
    </w:p>
    <w:p>
      <w:pPr>
        <w:bidi w:val="1"/>
        <w:spacing w:after="120" w:line="312" w:lineRule="auto"/>
        <w:ind w:firstLine="340"/>
        <w:jc w:val="both"/>
      </w:pPr>
      <w:r>
        <w:rPr>
          <w:rFonts w:ascii="David" w:hAnsi="David" w:cs="David"/>
          <w:b w:val="0"/>
          <w:sz w:val="26"/>
          <w:rtl w:val="1"/>
        </w:rPr>
        <w:t>"משאוול," אמרה רחל. "תודה."</w:t>
      </w:r>
    </w:p>
    <w:p>
      <w:pPr>
        <w:bidi w:val="1"/>
        <w:spacing w:after="120" w:line="312" w:lineRule="auto"/>
        <w:ind w:firstLine="340"/>
        <w:jc w:val="both"/>
      </w:pPr>
      <w:r>
        <w:rPr>
          <w:rFonts w:ascii="David" w:hAnsi="David" w:cs="David"/>
          <w:b w:val="0"/>
          <w:sz w:val="26"/>
          <w:rtl w:val="1"/>
        </w:rPr>
        <w:t>היא הביטה במעטפה. הדודה מרים כתבה פעמיים בשנה: לפני ראש השנה ולפני פסח. עכשיו היה אלול, ומכתב של ראש השנה כבר הגיע לפני שבועיים. שני מכתבים באלול – זה לא היה מעולם.</w:t>
      </w:r>
    </w:p>
    <w:p>
      <w:pPr>
        <w:bidi w:val="1"/>
        <w:spacing w:after="120" w:line="312" w:lineRule="auto"/>
        <w:ind w:firstLine="340"/>
        <w:jc w:val="both"/>
      </w:pPr>
      <w:r>
        <w:rPr>
          <w:rFonts w:ascii="David" w:hAnsi="David" w:cs="David"/>
          <w:b w:val="0"/>
          <w:sz w:val="26"/>
          <w:rtl w:val="1"/>
        </w:rPr>
        <w:t>"אבא," קראה. ואחר כך, יותר בשקט, כי היא ראתה את פניו כשנכנס וראה את המעטפה: "אבא. משאוול."</w:t>
      </w:r>
    </w:p>
    <w:p>
      <w:pPr>
        <w:bidi w:val="1"/>
        <w:spacing w:after="120" w:line="312" w:lineRule="auto"/>
        <w:ind w:firstLine="340"/>
        <w:jc w:val="both"/>
      </w:pPr>
      <w:r>
        <w:rPr>
          <w:rFonts w:ascii="David" w:hAnsi="David" w:cs="David"/>
          <w:b w:val="0"/>
          <w:sz w:val="26"/>
          <w:rtl w:val="1"/>
        </w:rPr>
        <w:t>אבא לקח את המכתב ופתח אותו לאט. הוא קרא. הוא קרא שוב. ואז התיישב על הספסל, ומכתב ביד, והביט בחלון, אל הדרך, אל הכיוון שבו נעלמה שאוול מעבר לכל היערות והעיירות.</w:t>
      </w:r>
    </w:p>
    <w:p>
      <w:pPr>
        <w:bidi w:val="1"/>
        <w:spacing w:after="120" w:line="312" w:lineRule="auto"/>
        <w:ind w:firstLine="340"/>
        <w:jc w:val="both"/>
      </w:pPr>
      <w:r>
        <w:rPr>
          <w:rFonts w:ascii="David" w:hAnsi="David" w:cs="David"/>
          <w:b w:val="0"/>
          <w:sz w:val="26"/>
          <w:rtl w:val="1"/>
        </w:rPr>
        <w:t>"אבא?"</w:t>
      </w:r>
    </w:p>
    <w:p>
      <w:pPr>
        <w:bidi w:val="1"/>
        <w:spacing w:after="120" w:line="312" w:lineRule="auto"/>
        <w:ind w:firstLine="340"/>
        <w:jc w:val="both"/>
      </w:pPr>
      <w:r>
        <w:rPr>
          <w:rFonts w:ascii="David" w:hAnsi="David" w:cs="David"/>
          <w:b w:val="0"/>
          <w:sz w:val="26"/>
          <w:rtl w:val="1"/>
        </w:rPr>
        <w:t>"סבא ליפא," אמר. "הוא חלש. הרופא אומר... הדודה כותבת שאם אני רוצה לראות אותו – שאבוא. השבוע."</w:t>
      </w:r>
    </w:p>
    <w:p>
      <w:pPr>
        <w:bidi w:val="1"/>
        <w:spacing w:after="120" w:line="312" w:lineRule="auto"/>
        <w:ind w:firstLine="340"/>
        <w:jc w:val="both"/>
      </w:pPr>
      <w:r>
        <w:rPr>
          <w:rFonts w:ascii="David" w:hAnsi="David" w:cs="David"/>
          <w:b w:val="0"/>
          <w:sz w:val="26"/>
          <w:rtl w:val="1"/>
        </w:rPr>
        <w:t>פייגא, שנכנסה מן החצר, לא שאלה כלום. היא ראתה את פני בעלה, וניגשה לארון, והוציאה את התיק הקטן, זה שהיה נוסע איתו לעיירה, והתחילה לקפל לתוכו כותונת.</w:t>
      </w:r>
    </w:p>
    <w:p>
      <w:pPr>
        <w:bidi w:val="1"/>
        <w:spacing w:after="120" w:line="312" w:lineRule="auto"/>
        <w:ind w:firstLine="340"/>
        <w:jc w:val="both"/>
      </w:pPr>
      <w:r>
        <w:rPr>
          <w:rFonts w:ascii="David" w:hAnsi="David" w:cs="David"/>
          <w:b w:val="0"/>
          <w:sz w:val="26"/>
          <w:rtl w:val="1"/>
        </w:rPr>
        <w:t>"מחר בבוקר," אמרה. "עם העגלה של הדואר לעיירה, ומשם ברכבת."</w:t>
      </w:r>
    </w:p>
    <w:p>
      <w:pPr>
        <w:bidi w:val="1"/>
        <w:spacing w:after="120" w:line="312" w:lineRule="auto"/>
        <w:ind w:firstLine="340"/>
        <w:jc w:val="both"/>
      </w:pPr>
      <w:r>
        <w:rPr>
          <w:rFonts w:ascii="David" w:hAnsi="David" w:cs="David"/>
          <w:b w:val="0"/>
          <w:sz w:val="26"/>
          <w:rtl w:val="1"/>
        </w:rPr>
        <w:t>"ומי יישאר עם הפונדק?" שאל אבא, אף שידע את התשובה.</w:t>
      </w:r>
    </w:p>
    <w:p>
      <w:pPr>
        <w:bidi w:val="1"/>
        <w:spacing w:after="120" w:line="312" w:lineRule="auto"/>
        <w:ind w:firstLine="340"/>
        <w:jc w:val="both"/>
      </w:pPr>
      <w:r>
        <w:rPr>
          <w:rFonts w:ascii="David" w:hAnsi="David" w:cs="David"/>
          <w:b w:val="0"/>
          <w:sz w:val="26"/>
          <w:rtl w:val="1"/>
        </w:rPr>
        <w:t>פייגא לא ענתה. היא הביטה ברחל.</w:t>
      </w:r>
    </w:p>
    <w:p>
      <w:pPr>
        <w:bidi w:val="1"/>
        <w:spacing w:after="120" w:line="312" w:lineRule="auto"/>
        <w:ind w:firstLine="340"/>
        <w:jc w:val="both"/>
      </w:pPr>
      <w:r>
        <w:rPr>
          <w:rFonts w:ascii="David" w:hAnsi="David" w:cs="David"/>
          <w:b w:val="0"/>
          <w:sz w:val="26"/>
          <w:rtl w:val="1"/>
        </w:rPr>
        <w:t>ורחל, שעמדה ליד השולחן עם מחברת של חיה'לה ביד, הנהנה, ואמרה את הדבר היחיד שאפשר היה לומר:</w:t>
      </w:r>
    </w:p>
    <w:p>
      <w:pPr>
        <w:bidi w:val="1"/>
        <w:spacing w:after="120" w:line="312" w:lineRule="auto"/>
        <w:ind w:firstLine="340"/>
        <w:jc w:val="both"/>
      </w:pPr>
      <w:r>
        <w:rPr>
          <w:rFonts w:ascii="David" w:hAnsi="David" w:cs="David"/>
          <w:b w:val="0"/>
          <w:sz w:val="26"/>
          <w:rtl w:val="1"/>
        </w:rPr>
        <w:t>"סע, אבא. מה שצריך לעשות – עושים."</w:t>
      </w:r>
    </w:p>
    <w:p>
      <w:pPr>
        <w:bidi w:val="1"/>
        <w:spacing w:after="120" w:line="312" w:lineRule="auto"/>
        <w:ind w:firstLine="340"/>
        <w:jc w:val="both"/>
      </w:pPr>
      <w:r>
        <w:rPr>
          <w:rFonts w:ascii="David" w:hAnsi="David" w:cs="David"/>
          <w:b w:val="0"/>
          <w:sz w:val="26"/>
          <w:rtl w:val="1"/>
        </w:rPr>
        <w:t>היא לא ידעה שבשבוע הזה, שבו אבא יהיה בשאוול, ייכנסו לכפר שלושה דברים שישנו את חייה: מכתב שני, איש עם כובע גבוה, וקופסת פח ישנה שאיש לא פתח שמונים שנה.</w:t>
      </w:r>
    </w:p>
    <w:p>
      <w:r>
        <w:br w:type="page"/>
      </w:r>
    </w:p>
    <w:p>
      <w:pPr>
        <w:bidi w:val="1"/>
        <w:spacing w:after="360" w:line="312" w:lineRule="auto"/>
        <w:jc w:val="center"/>
      </w:pPr>
      <w:r>
        <w:rPr>
          <w:rFonts w:ascii="David" w:hAnsi="David" w:cs="David"/>
          <w:b/>
          <w:sz w:val="32"/>
          <w:rtl w:val="1"/>
        </w:rPr>
        <w:t>פרק ג – קופסת הפח</w:t>
      </w:r>
    </w:p>
    <w:p>
      <w:pPr>
        <w:bidi w:val="1"/>
        <w:spacing w:after="120" w:line="312" w:lineRule="auto"/>
        <w:ind w:firstLine="340"/>
        <w:jc w:val="both"/>
      </w:pPr>
      <w:r>
        <w:rPr>
          <w:rFonts w:ascii="David" w:hAnsi="David" w:cs="David"/>
          <w:b w:val="0"/>
          <w:sz w:val="26"/>
          <w:rtl w:val="1"/>
        </w:rPr>
        <w:t>אבא נסע ביום שני, לפני עלות השחר, בעגלת הדואר שעברה ליד הפונדק בדרכה לעיירה.</w:t>
      </w:r>
    </w:p>
    <w:p>
      <w:pPr>
        <w:bidi w:val="1"/>
        <w:spacing w:after="120" w:line="312" w:lineRule="auto"/>
        <w:ind w:firstLine="340"/>
        <w:jc w:val="both"/>
      </w:pPr>
      <w:r>
        <w:rPr>
          <w:rFonts w:ascii="David" w:hAnsi="David" w:cs="David"/>
          <w:b w:val="0"/>
          <w:sz w:val="26"/>
          <w:rtl w:val="1"/>
        </w:rPr>
        <w:t>רחל עמדה בפתח עם מנורת הנפט ביד וראתה את העגלה נבלעת בערפל הבוקר, ואת אבא יושב בה, קטן, עם התיק הקטן על הברכיים, ומסתכל לפנים ולא לאחור, כי ככה אבא: כשהוא נוסע, הוא נוסע. אמא עמדה לידה ולא אמרה כלום. כשלא רואים כבר את העגלה, אמרה: "הפרות."</w:t>
      </w:r>
    </w:p>
    <w:p>
      <w:pPr>
        <w:bidi w:val="1"/>
        <w:spacing w:after="120" w:line="312" w:lineRule="auto"/>
        <w:ind w:firstLine="340"/>
        <w:jc w:val="both"/>
      </w:pPr>
      <w:r>
        <w:rPr>
          <w:rFonts w:ascii="David" w:hAnsi="David" w:cs="David"/>
          <w:b w:val="0"/>
          <w:sz w:val="26"/>
          <w:rtl w:val="1"/>
        </w:rPr>
        <w:t>וזה היה זה.</w:t>
      </w:r>
    </w:p>
    <w:p>
      <w:pPr>
        <w:bidi w:val="1"/>
        <w:spacing w:after="120" w:line="312" w:lineRule="auto"/>
        <w:ind w:firstLine="340"/>
        <w:jc w:val="both"/>
      </w:pPr>
      <w:r>
        <w:rPr>
          <w:rFonts w:ascii="David" w:hAnsi="David" w:cs="David"/>
          <w:b w:val="0"/>
          <w:sz w:val="26"/>
          <w:rtl w:val="1"/>
        </w:rPr>
        <w:t>בלילה, לפני שנסע, שמעה אותו רחל מדבר עם אמא במטבח, בקול נמוך, על דברים של פונדק: שהמספוא יספיק עד סוף החודש אם לא יבואו הרבה סוסים, שאת החמאה של יום שלישי אפשר למכור בבית ולא לנסוע לשוק, שהנרות לחג כבר קנויים, ושאם יבוא מישהו מן האחוזה – "לא לחתום על שום דבר, פייגא. שום דבר. שיחכו." ואמא ענתה על הכול "כן" ו"טוב" ו"סע בשלום", ורחל, שכבר שכבה במיטה, ידעה שאמא זוכרת את כל זה ממילא, ושאבא אומר את זה לא בשביל שאמא תדע, אלא בשביל שהוא יוכל לנסוע.</w:t>
      </w:r>
    </w:p>
    <w:p>
      <w:pPr>
        <w:bidi w:val="1"/>
        <w:spacing w:after="120" w:line="312" w:lineRule="auto"/>
        <w:ind w:firstLine="340"/>
        <w:jc w:val="both"/>
      </w:pPr>
      <w:r>
        <w:rPr>
          <w:rFonts w:ascii="David" w:hAnsi="David" w:cs="David"/>
          <w:b w:val="0"/>
          <w:sz w:val="26"/>
          <w:rtl w:val="1"/>
        </w:rPr>
        <w:t>השבוע ההוא היה השבוע הראשון בחייה של רחל שבו הפונדק היה עליה. לא "עוזרת לאבא". לא "מנהלת את החשבונות". עליה. כל מי שנכנס בדלת – עליה. כל מי שרצה לצאת בלי לשלם – עליה. כל דלי, כל כיכר, כל מילה.</w:t>
      </w:r>
    </w:p>
    <w:p>
      <w:pPr>
        <w:bidi w:val="1"/>
        <w:spacing w:after="120" w:line="312" w:lineRule="auto"/>
        <w:ind w:firstLine="340"/>
        <w:jc w:val="both"/>
      </w:pPr>
      <w:r>
        <w:rPr>
          <w:rFonts w:ascii="David" w:hAnsi="David" w:cs="David"/>
          <w:b w:val="0"/>
          <w:sz w:val="26"/>
          <w:rtl w:val="1"/>
        </w:rPr>
        <w:t>וכבר ביום שני בערב היא גילתה שזה לא אותו הדבר.</w:t>
      </w:r>
    </w:p>
    <w:p>
      <w:pPr>
        <w:bidi w:val="1"/>
        <w:spacing w:after="120" w:line="312" w:lineRule="auto"/>
        <w:ind w:firstLine="340"/>
        <w:jc w:val="both"/>
      </w:pPr>
      <w:r>
        <w:rPr>
          <w:rFonts w:ascii="David" w:hAnsi="David" w:cs="David"/>
          <w:b w:val="0"/>
          <w:sz w:val="26"/>
          <w:rtl w:val="1"/>
        </w:rPr>
        <w:t>עגלון גדול, אדום פנים, שרחל הכירה מאז שהייתה ילדה – "אונדריי הגדול" קראו לו הילדים – ישב ליד השולחן ואכל את המרק ואת הלחם ואת הבשר, וכשגמר, קם, ניער את מעילו, ואמר: "רשמי על החשבון. זלמן דוב יודע."</w:t>
      </w:r>
    </w:p>
    <w:p>
      <w:pPr>
        <w:bidi w:val="1"/>
        <w:spacing w:after="120" w:line="312" w:lineRule="auto"/>
        <w:ind w:firstLine="340"/>
        <w:jc w:val="both"/>
      </w:pPr>
      <w:r>
        <w:rPr>
          <w:rFonts w:ascii="David" w:hAnsi="David" w:cs="David"/>
          <w:b w:val="0"/>
          <w:sz w:val="26"/>
          <w:rtl w:val="1"/>
        </w:rPr>
        <w:t>"אבא לא כאן," אמרה רחל. "והחשבון שלכם, אונדריי, סגור מאז חג המולד שלכם. אני יודעת, כי אני רשמתי."</w:t>
      </w:r>
    </w:p>
    <w:p>
      <w:pPr>
        <w:bidi w:val="1"/>
        <w:spacing w:after="120" w:line="312" w:lineRule="auto"/>
        <w:ind w:firstLine="340"/>
        <w:jc w:val="both"/>
      </w:pPr>
      <w:r>
        <w:rPr>
          <w:rFonts w:ascii="David" w:hAnsi="David" w:cs="David"/>
          <w:b w:val="0"/>
          <w:sz w:val="26"/>
          <w:rtl w:val="1"/>
        </w:rPr>
        <w:t>העגלון הביט בה. הוא היה גבוה פי שניים ממנה ורחב פי שלושה.</w:t>
      </w:r>
    </w:p>
    <w:p>
      <w:pPr>
        <w:bidi w:val="1"/>
        <w:spacing w:after="120" w:line="312" w:lineRule="auto"/>
        <w:ind w:firstLine="340"/>
        <w:jc w:val="both"/>
      </w:pPr>
      <w:r>
        <w:rPr>
          <w:rFonts w:ascii="David" w:hAnsi="David" w:cs="David"/>
          <w:b w:val="0"/>
          <w:sz w:val="26"/>
          <w:rtl w:val="1"/>
        </w:rPr>
        <w:t>"ילדה," אמר.</w:t>
      </w:r>
    </w:p>
    <w:p>
      <w:pPr>
        <w:bidi w:val="1"/>
        <w:spacing w:after="120" w:line="312" w:lineRule="auto"/>
        <w:ind w:firstLine="340"/>
        <w:jc w:val="both"/>
      </w:pPr>
      <w:r>
        <w:rPr>
          <w:rFonts w:ascii="David" w:hAnsi="David" w:cs="David"/>
          <w:b w:val="0"/>
          <w:sz w:val="26"/>
          <w:rtl w:val="1"/>
        </w:rPr>
        <w:t>"לא ילדה. בת הבית." היא לא הרימה את קולה. היא רק עמדה ליד השולחן, ידיה על המגש, ולא זזה. "אונדריי, אבא נסע לאבא שלו, שהוא זקן וחולה. אם אני אגיד לאבא כשיחזור שאונדריי הגדול לא שילם על המרק – אבא לא יגיד כלום. הוא רק יהיה עצוב. ואבא לא צריך עוד עצב השבוע."</w:t>
      </w:r>
    </w:p>
    <w:p>
      <w:pPr>
        <w:bidi w:val="1"/>
        <w:spacing w:after="120" w:line="312" w:lineRule="auto"/>
        <w:ind w:firstLine="340"/>
        <w:jc w:val="both"/>
      </w:pPr>
      <w:r>
        <w:rPr>
          <w:rFonts w:ascii="David" w:hAnsi="David" w:cs="David"/>
          <w:b w:val="0"/>
          <w:sz w:val="26"/>
          <w:rtl w:val="1"/>
        </w:rPr>
        <w:t>העגלון עמד. ואז, לאט, הכניס יד לכיס, והוציא מטבע, והניח על השולחן.</w:t>
      </w:r>
    </w:p>
    <w:p>
      <w:pPr>
        <w:bidi w:val="1"/>
        <w:spacing w:after="120" w:line="312" w:lineRule="auto"/>
        <w:ind w:firstLine="340"/>
        <w:jc w:val="both"/>
      </w:pPr>
      <w:r>
        <w:rPr>
          <w:rFonts w:ascii="David" w:hAnsi="David" w:cs="David"/>
          <w:b w:val="0"/>
          <w:sz w:val="26"/>
          <w:rtl w:val="1"/>
        </w:rPr>
        <w:t>"אבא שלך," אמר בפולנית העבה שלו, "עשה ילדה חכמה."</w:t>
      </w:r>
    </w:p>
    <w:p>
      <w:pPr>
        <w:bidi w:val="1"/>
        <w:spacing w:after="120" w:line="312" w:lineRule="auto"/>
        <w:ind w:firstLine="340"/>
        <w:jc w:val="both"/>
      </w:pPr>
      <w:r>
        <w:rPr>
          <w:rFonts w:ascii="David" w:hAnsi="David" w:cs="David"/>
          <w:b w:val="0"/>
          <w:sz w:val="26"/>
          <w:rtl w:val="1"/>
        </w:rPr>
        <w:t>"אמא שלי," אמרה רחל. "אבא רק שילם על זה."</w:t>
      </w:r>
    </w:p>
    <w:p>
      <w:pPr>
        <w:bidi w:val="1"/>
        <w:spacing w:after="120" w:line="312" w:lineRule="auto"/>
        <w:ind w:firstLine="340"/>
        <w:jc w:val="both"/>
      </w:pPr>
      <w:r>
        <w:rPr>
          <w:rFonts w:ascii="David" w:hAnsi="David" w:cs="David"/>
          <w:b w:val="0"/>
          <w:sz w:val="26"/>
          <w:rtl w:val="1"/>
        </w:rPr>
        <w:t>אונדריי צחק צחוק רם, כמו סוס, ויצא. ומאחורי דלת המטבח שמעה רחל את חיה'לה נושפת אוויר שהחזיקה כנראה מאז שהעגלון קם מן הספסל.</w:t>
      </w:r>
    </w:p>
    <w:p>
      <w:pPr>
        <w:bidi w:val="1"/>
        <w:spacing w:after="120" w:line="312" w:lineRule="auto"/>
        <w:ind w:firstLine="340"/>
        <w:jc w:val="both"/>
      </w:pPr>
      <w:r>
        <w:rPr>
          <w:rFonts w:ascii="David" w:hAnsi="David" w:cs="David"/>
          <w:b w:val="0"/>
          <w:sz w:val="26"/>
          <w:rtl w:val="1"/>
        </w:rPr>
        <w:t>"ואם הוא לא היה משלם?" שאלה חיה'לה אחר כך, כשניגבו את השולחן. "היית מוציאה אותו?"</w:t>
      </w:r>
    </w:p>
    <w:p>
      <w:pPr>
        <w:bidi w:val="1"/>
        <w:spacing w:after="120" w:line="312" w:lineRule="auto"/>
        <w:ind w:firstLine="340"/>
        <w:jc w:val="both"/>
      </w:pPr>
      <w:r>
        <w:rPr>
          <w:rFonts w:ascii="David" w:hAnsi="David" w:cs="David"/>
          <w:b w:val="0"/>
          <w:sz w:val="26"/>
          <w:rtl w:val="1"/>
        </w:rPr>
        <w:t>"לא."</w:t>
      </w:r>
    </w:p>
    <w:p>
      <w:pPr>
        <w:bidi w:val="1"/>
        <w:spacing w:after="120" w:line="312" w:lineRule="auto"/>
        <w:ind w:firstLine="340"/>
        <w:jc w:val="both"/>
      </w:pPr>
      <w:r>
        <w:rPr>
          <w:rFonts w:ascii="David" w:hAnsi="David" w:cs="David"/>
          <w:b w:val="0"/>
          <w:sz w:val="26"/>
          <w:rtl w:val="1"/>
        </w:rPr>
        <w:t>"אז מה היית עושה?"</w:t>
      </w:r>
    </w:p>
    <w:p>
      <w:pPr>
        <w:bidi w:val="1"/>
        <w:spacing w:after="120" w:line="312" w:lineRule="auto"/>
        <w:ind w:firstLine="340"/>
        <w:jc w:val="both"/>
      </w:pPr>
      <w:r>
        <w:rPr>
          <w:rFonts w:ascii="David" w:hAnsi="David" w:cs="David"/>
          <w:b w:val="0"/>
          <w:sz w:val="26"/>
          <w:rtl w:val="1"/>
        </w:rPr>
        <w:t>"רושמת," אמרה רחל. "ושותקת. ובפעם הבאה שהיה בא, הייתי מגישה לו מרק ושותקת עוד פעם. אנשים כמו אונדריי לא מפחדים מצעקות, חיה'לה. הם מפחדים מזה שמישהו זוכר."</w:t>
      </w:r>
    </w:p>
    <w:p>
      <w:pPr>
        <w:bidi w:val="1"/>
        <w:spacing w:after="120" w:line="312" w:lineRule="auto"/>
        <w:ind w:firstLine="340"/>
        <w:jc w:val="both"/>
      </w:pPr>
      <w:r>
        <w:rPr>
          <w:rFonts w:ascii="David" w:hAnsi="David" w:cs="David"/>
          <w:b w:val="0"/>
          <w:sz w:val="26"/>
          <w:rtl w:val="1"/>
        </w:rPr>
        <w:t>ביום שלישי, יום השוק בעיירה, לא נסע איש. החמאה של השבוע, שאבא היה לוקח בדרך כלל בעגלה עם עלות השחר, נשארה בכדים במרתף הקר, ורחל מכרה אותה בפונדק, לעוברים ושבים, מעט מעט, ובזול יותר ממה שנותנים בשוק. היא רשמה את ההפרש במחברת, בטור של "יצא", ולא ידעה מה לכתוב לידו. לבסוף כתבה: "שאוול." אמא, שהציצה מעבר לכתפה, לא אמרה כלום.</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ביום רביעי בצהריים עצרה ליד הפונדק כרכרה.</w:t>
      </w:r>
    </w:p>
    <w:p>
      <w:pPr>
        <w:bidi w:val="1"/>
        <w:spacing w:after="120" w:line="312" w:lineRule="auto"/>
        <w:ind w:firstLine="340"/>
        <w:jc w:val="both"/>
      </w:pPr>
      <w:r>
        <w:rPr>
          <w:rFonts w:ascii="David" w:hAnsi="David" w:cs="David"/>
          <w:b w:val="0"/>
          <w:sz w:val="26"/>
          <w:rtl w:val="1"/>
        </w:rPr>
        <w:t>לא עגלה. כרכרה. שחורה, מבריקה, עם שני סוסים כהים ועגלון במעיל של אחוזה. רחל ראתה אותה מן החלון, וזכרה, בלי לרצות, את החלום של חיה'לה: כרכרה, סוסים שחורים, אדון עם כובע גבוה.</w:t>
      </w:r>
    </w:p>
    <w:p>
      <w:pPr>
        <w:bidi w:val="1"/>
        <w:spacing w:after="120" w:line="312" w:lineRule="auto"/>
        <w:ind w:firstLine="340"/>
        <w:jc w:val="both"/>
      </w:pPr>
      <w:r>
        <w:rPr>
          <w:rFonts w:ascii="David" w:hAnsi="David" w:cs="David"/>
          <w:b w:val="0"/>
          <w:sz w:val="26"/>
          <w:rtl w:val="1"/>
        </w:rPr>
        <w:t>הסוסים היו שניים ולא ארבעה. אבל הכובע היה גבוה.</w:t>
      </w:r>
    </w:p>
    <w:p>
      <w:pPr>
        <w:bidi w:val="1"/>
        <w:spacing w:after="120" w:line="312" w:lineRule="auto"/>
        <w:ind w:firstLine="340"/>
        <w:jc w:val="both"/>
      </w:pPr>
      <w:r>
        <w:rPr>
          <w:rFonts w:ascii="David" w:hAnsi="David" w:cs="David"/>
          <w:b w:val="0"/>
          <w:sz w:val="26"/>
          <w:rtl w:val="1"/>
        </w:rPr>
        <w:t>הוא נכנס לפונדק כמו שנכנסים לחדר שכבר קנו: הביט על התקרה, על הקירות, על הסמובר, על ארון הספרים בפינה, על השולחן הארוך שלידו ישבו שני איכרים, ורק אחר כך – על האנשים. מעיל שחור, נאה, זקנקן קצר ומטופח, כפפות דקות שהסיר אצבע אצבע, ושעון זהב שהוציא מכיסו וסגר בקול קטן ומדויק.</w:t>
      </w:r>
    </w:p>
    <w:p>
      <w:pPr>
        <w:bidi w:val="1"/>
        <w:spacing w:after="120" w:line="312" w:lineRule="auto"/>
        <w:ind w:firstLine="340"/>
        <w:jc w:val="both"/>
      </w:pPr>
      <w:r>
        <w:rPr>
          <w:rFonts w:ascii="David" w:hAnsi="David" w:cs="David"/>
          <w:b w:val="0"/>
          <w:sz w:val="26"/>
          <w:rtl w:val="1"/>
        </w:rPr>
        <w:t>"תה," אמר ביידיש. יידיש של אדם שלמד אותה פעם, בבית, ואחר כך למד לדבר אחרת ורק בשעת הצורך חוזר אליה. "עם לימון, אם יש. ואם אין – בלי."</w:t>
      </w:r>
    </w:p>
    <w:p>
      <w:pPr>
        <w:bidi w:val="1"/>
        <w:spacing w:after="120" w:line="312" w:lineRule="auto"/>
        <w:ind w:firstLine="340"/>
        <w:jc w:val="both"/>
      </w:pPr>
      <w:r>
        <w:rPr>
          <w:rFonts w:ascii="David" w:hAnsi="David" w:cs="David"/>
          <w:b w:val="0"/>
          <w:sz w:val="26"/>
          <w:rtl w:val="1"/>
        </w:rPr>
        <w:t>"יש," אמרה פייגא מן המטבח, ושלחה את רחל עם הכוס.</w:t>
      </w:r>
    </w:p>
    <w:p>
      <w:pPr>
        <w:bidi w:val="1"/>
        <w:spacing w:after="120" w:line="312" w:lineRule="auto"/>
        <w:ind w:firstLine="340"/>
        <w:jc w:val="both"/>
      </w:pPr>
      <w:r>
        <w:rPr>
          <w:rFonts w:ascii="David" w:hAnsi="David" w:cs="David"/>
          <w:b w:val="0"/>
          <w:sz w:val="26"/>
          <w:rtl w:val="1"/>
        </w:rPr>
        <w:t>הוא לא הביט ברחל כשהניחה את הכוס. הוא הביט במחברת הכחולה, שהייתה מונחת בקצה השולחן, במקום שבו רחל ישבה לפני שהכרכרה עצרה.</w:t>
      </w:r>
    </w:p>
    <w:p>
      <w:pPr>
        <w:bidi w:val="1"/>
        <w:spacing w:after="120" w:line="312" w:lineRule="auto"/>
        <w:ind w:firstLine="340"/>
        <w:jc w:val="both"/>
      </w:pPr>
      <w:r>
        <w:rPr>
          <w:rFonts w:ascii="David" w:hAnsi="David" w:cs="David"/>
          <w:b w:val="0"/>
          <w:sz w:val="26"/>
          <w:rtl w:val="1"/>
        </w:rPr>
        <w:t>"חשבונות," אמר. לא שאלה. "בית קטן, וחשבונות מסודרים. זה נדיר." הוא לגם מן התה. "מי מנהל?"</w:t>
      </w:r>
    </w:p>
    <w:p>
      <w:pPr>
        <w:bidi w:val="1"/>
        <w:spacing w:after="120" w:line="312" w:lineRule="auto"/>
        <w:ind w:firstLine="340"/>
        <w:jc w:val="both"/>
      </w:pPr>
      <w:r>
        <w:rPr>
          <w:rFonts w:ascii="David" w:hAnsi="David" w:cs="David"/>
          <w:b w:val="0"/>
          <w:sz w:val="26"/>
          <w:rtl w:val="1"/>
        </w:rPr>
        <w:t>"אבא," אמרה רחל.</w:t>
      </w:r>
    </w:p>
    <w:p>
      <w:pPr>
        <w:bidi w:val="1"/>
        <w:spacing w:after="120" w:line="312" w:lineRule="auto"/>
        <w:ind w:firstLine="340"/>
        <w:jc w:val="both"/>
      </w:pPr>
      <w:r>
        <w:rPr>
          <w:rFonts w:ascii="David" w:hAnsi="David" w:cs="David"/>
          <w:b w:val="0"/>
          <w:sz w:val="26"/>
          <w:rtl w:val="1"/>
        </w:rPr>
        <w:t>"והוא לא כאן."</w:t>
      </w:r>
    </w:p>
    <w:p>
      <w:pPr>
        <w:bidi w:val="1"/>
        <w:spacing w:after="120" w:line="312" w:lineRule="auto"/>
        <w:ind w:firstLine="340"/>
        <w:jc w:val="both"/>
      </w:pPr>
      <w:r>
        <w:rPr>
          <w:rFonts w:ascii="David" w:hAnsi="David" w:cs="David"/>
          <w:b w:val="0"/>
          <w:sz w:val="26"/>
          <w:rtl w:val="1"/>
        </w:rPr>
        <w:t>"הוא נסע לאביו."</w:t>
      </w:r>
    </w:p>
    <w:p>
      <w:pPr>
        <w:bidi w:val="1"/>
        <w:spacing w:after="120" w:line="312" w:lineRule="auto"/>
        <w:ind w:firstLine="340"/>
        <w:jc w:val="both"/>
      </w:pPr>
      <w:r>
        <w:rPr>
          <w:rFonts w:ascii="David" w:hAnsi="David" w:cs="David"/>
          <w:b w:val="0"/>
          <w:sz w:val="26"/>
          <w:rtl w:val="1"/>
        </w:rPr>
        <w:t>"והפונדק – ותיק?"</w:t>
      </w:r>
    </w:p>
    <w:p>
      <w:pPr>
        <w:bidi w:val="1"/>
        <w:spacing w:after="120" w:line="312" w:lineRule="auto"/>
        <w:ind w:firstLine="340"/>
        <w:jc w:val="both"/>
      </w:pPr>
      <w:r>
        <w:rPr>
          <w:rFonts w:ascii="David" w:hAnsi="David" w:cs="David"/>
          <w:b w:val="0"/>
          <w:sz w:val="26"/>
          <w:rtl w:val="1"/>
        </w:rPr>
        <w:t>"מדורי דורות," אמרה רחל, והמילים יצאו כמו שיוצאות מילים שאומרים אותן מאז הילדות בלי לחשוב.</w:t>
      </w:r>
    </w:p>
    <w:p>
      <w:pPr>
        <w:bidi w:val="1"/>
        <w:spacing w:after="120" w:line="312" w:lineRule="auto"/>
        <w:ind w:firstLine="340"/>
        <w:jc w:val="both"/>
      </w:pPr>
      <w:r>
        <w:rPr>
          <w:rFonts w:ascii="David" w:hAnsi="David" w:cs="David"/>
          <w:b w:val="0"/>
          <w:sz w:val="26"/>
          <w:rtl w:val="1"/>
        </w:rPr>
        <w:t>האדון הנהן. "מדורי דורות," חזר, ומשהו בקולו נשמע כמו אדם שבודק מטבע בשיניים. "יפה. אדמה טובה כאן. יער טוב. הנהר קרוב." הוא סיים את התה, קם, והניח על השולחן מטבע כסף שהיה שווה עשר כוסות תה.</w:t>
      </w:r>
    </w:p>
    <w:p>
      <w:pPr>
        <w:bidi w:val="1"/>
        <w:spacing w:after="120" w:line="312" w:lineRule="auto"/>
        <w:ind w:firstLine="340"/>
        <w:jc w:val="both"/>
      </w:pPr>
      <w:r>
        <w:rPr>
          <w:rFonts w:ascii="David" w:hAnsi="David" w:cs="David"/>
          <w:b w:val="0"/>
          <w:sz w:val="26"/>
          <w:rtl w:val="1"/>
        </w:rPr>
        <w:t>"העודף – לבת הבית," אמר. "על המחברת המסודרת."</w:t>
      </w:r>
    </w:p>
    <w:p>
      <w:pPr>
        <w:bidi w:val="1"/>
        <w:spacing w:after="120" w:line="312" w:lineRule="auto"/>
        <w:ind w:firstLine="340"/>
        <w:jc w:val="both"/>
      </w:pPr>
      <w:r>
        <w:rPr>
          <w:rFonts w:ascii="David" w:hAnsi="David" w:cs="David"/>
          <w:b w:val="0"/>
          <w:sz w:val="26"/>
          <w:rtl w:val="1"/>
        </w:rPr>
        <w:t>הוא לבש את הכפפות, אצבע אצבע, ובדלת הסתובב, כמו שסטאשעק הסתובב לפני שבוע, ואמר, בנימוס מושלם:</w:t>
      </w:r>
    </w:p>
    <w:p>
      <w:pPr>
        <w:bidi w:val="1"/>
        <w:spacing w:after="120" w:line="312" w:lineRule="auto"/>
        <w:ind w:firstLine="340"/>
        <w:jc w:val="both"/>
      </w:pPr>
      <w:r>
        <w:rPr>
          <w:rFonts w:ascii="David" w:hAnsi="David" w:cs="David"/>
          <w:b w:val="0"/>
          <w:sz w:val="26"/>
          <w:rtl w:val="1"/>
        </w:rPr>
        <w:t>"גוטמן. מממל. אני אעבור כאן עוד. הדרך הזאת מעניינת אותי."</w:t>
      </w:r>
    </w:p>
    <w:p>
      <w:pPr>
        <w:bidi w:val="1"/>
        <w:spacing w:after="120" w:line="312" w:lineRule="auto"/>
        <w:ind w:firstLine="340"/>
        <w:jc w:val="both"/>
      </w:pPr>
      <w:r>
        <w:rPr>
          <w:rFonts w:ascii="David" w:hAnsi="David" w:cs="David"/>
          <w:b w:val="0"/>
          <w:sz w:val="26"/>
          <w:rtl w:val="1"/>
        </w:rPr>
        <w:t>הכרכרה יצאה, ורחל הביטה במטבע הכסף שעל השולחן ולא נגעה בו.</w:t>
      </w:r>
    </w:p>
    <w:p>
      <w:pPr>
        <w:bidi w:val="1"/>
        <w:spacing w:after="120" w:line="312" w:lineRule="auto"/>
        <w:ind w:firstLine="340"/>
        <w:jc w:val="both"/>
      </w:pPr>
      <w:r>
        <w:rPr>
          <w:rFonts w:ascii="David" w:hAnsi="David" w:cs="David"/>
          <w:b w:val="0"/>
          <w:sz w:val="26"/>
          <w:rtl w:val="1"/>
        </w:rPr>
        <w:t>"אמא," אמרה. "הידיים שלו."</w:t>
      </w:r>
    </w:p>
    <w:p>
      <w:pPr>
        <w:bidi w:val="1"/>
        <w:spacing w:after="120" w:line="312" w:lineRule="auto"/>
        <w:ind w:firstLine="340"/>
        <w:jc w:val="both"/>
      </w:pPr>
      <w:r>
        <w:rPr>
          <w:rFonts w:ascii="David" w:hAnsi="David" w:cs="David"/>
          <w:b w:val="0"/>
          <w:sz w:val="26"/>
          <w:rtl w:val="1"/>
        </w:rPr>
        <w:t>"מה עם הידיים?"</w:t>
      </w:r>
    </w:p>
    <w:p>
      <w:pPr>
        <w:bidi w:val="1"/>
        <w:spacing w:after="120" w:line="312" w:lineRule="auto"/>
        <w:ind w:firstLine="340"/>
        <w:jc w:val="both"/>
      </w:pPr>
      <w:r>
        <w:rPr>
          <w:rFonts w:ascii="David" w:hAnsi="David" w:cs="David"/>
          <w:b w:val="0"/>
          <w:sz w:val="26"/>
          <w:rtl w:val="1"/>
        </w:rPr>
        <w:t>"האצבע האמצעית, ביד ימין. יש לו עליה כתם של דיו. ישן. כמו אצל אבא, כמו אצל הסופר בעיירה. כמו אצל מי שכותב הרבה." היא הרימה סוף סוף את המטבע, והחזיקה אותו כאילו היה קר. "אדונים עם שעון זהב לא כותבים בעצמם, אמא. יש להם מי שכותב בשבילם."</w:t>
      </w:r>
    </w:p>
    <w:p>
      <w:pPr>
        <w:bidi w:val="1"/>
        <w:spacing w:after="120" w:line="312" w:lineRule="auto"/>
        <w:ind w:firstLine="340"/>
        <w:jc w:val="both"/>
      </w:pPr>
      <w:r>
        <w:rPr>
          <w:rFonts w:ascii="David" w:hAnsi="David" w:cs="David"/>
          <w:b w:val="0"/>
          <w:sz w:val="26"/>
          <w:rtl w:val="1"/>
        </w:rPr>
        <w:t>פייגא לא ענתה. היא לקחה את המטבע מיד בתה, הניחה אותו בקופסת הצדקה שעל אדן החלון, ואמרה: "כסף שלא ברור מאין הוא, שילך למקום שברור."</w:t>
      </w:r>
    </w:p>
    <w:p>
      <w:pPr>
        <w:bidi w:val="1"/>
        <w:spacing w:after="120" w:line="312" w:lineRule="auto"/>
        <w:ind w:firstLine="340"/>
        <w:jc w:val="both"/>
      </w:pPr>
      <w:r>
        <w:rPr>
          <w:rFonts w:ascii="David" w:hAnsi="David" w:cs="David"/>
          <w:b w:val="0"/>
          <w:sz w:val="26"/>
          <w:rtl w:val="1"/>
        </w:rPr>
        <w:t>בערב, כשהאיכרים הלכו והקטנים ישנו, ישבו שתיהן ליד השולחן, אמא עם הגרב שסרגה לשמואל לחורף, ורחל עם המחברת שלא נפתחה.</w:t>
      </w:r>
    </w:p>
    <w:p>
      <w:pPr>
        <w:bidi w:val="1"/>
        <w:spacing w:after="120" w:line="312" w:lineRule="auto"/>
        <w:ind w:firstLine="340"/>
        <w:jc w:val="both"/>
      </w:pPr>
      <w:r>
        <w:rPr>
          <w:rFonts w:ascii="David" w:hAnsi="David" w:cs="David"/>
          <w:b w:val="0"/>
          <w:sz w:val="26"/>
          <w:rtl w:val="1"/>
        </w:rPr>
        <w:t>"הוא לא שאל כמה עולה התה," אמרה רחל.</w:t>
      </w:r>
    </w:p>
    <w:p>
      <w:pPr>
        <w:bidi w:val="1"/>
        <w:spacing w:after="120" w:line="312" w:lineRule="auto"/>
        <w:ind w:firstLine="340"/>
        <w:jc w:val="both"/>
      </w:pPr>
      <w:r>
        <w:rPr>
          <w:rFonts w:ascii="David" w:hAnsi="David" w:cs="David"/>
          <w:b w:val="0"/>
          <w:sz w:val="26"/>
          <w:rtl w:val="1"/>
        </w:rPr>
        <w:t>"אדונים לא שואלים."</w:t>
      </w:r>
    </w:p>
    <w:p>
      <w:pPr>
        <w:bidi w:val="1"/>
        <w:spacing w:after="120" w:line="312" w:lineRule="auto"/>
        <w:ind w:firstLine="340"/>
        <w:jc w:val="both"/>
      </w:pPr>
      <w:r>
        <w:rPr>
          <w:rFonts w:ascii="David" w:hAnsi="David" w:cs="David"/>
          <w:b w:val="0"/>
          <w:sz w:val="26"/>
          <w:rtl w:val="1"/>
        </w:rPr>
        <w:t>"והוא לא שאל איך קוראים לנו. הוא שאל אם הפונדק ותיק." היא שתקה רגע. "אמא, כשמישהו נכנס לבית ומסתכל קודם על התקרה ורק אחר כך על האנשים – "</w:t>
      </w:r>
    </w:p>
    <w:p>
      <w:pPr>
        <w:bidi w:val="1"/>
        <w:spacing w:after="120" w:line="312" w:lineRule="auto"/>
        <w:ind w:firstLine="340"/>
        <w:jc w:val="both"/>
      </w:pPr>
      <w:r>
        <w:rPr>
          <w:rFonts w:ascii="David" w:hAnsi="David" w:cs="David"/>
          <w:b w:val="0"/>
          <w:sz w:val="26"/>
          <w:rtl w:val="1"/>
        </w:rPr>
        <w:t>"הוא בא בשביל התקרה," סיימה פייגא. המסרגות לא עצרו. "אני יודעת. ראיתי."</w:t>
      </w:r>
    </w:p>
    <w:p>
      <w:pPr>
        <w:bidi w:val="1"/>
        <w:spacing w:after="120" w:line="312" w:lineRule="auto"/>
        <w:ind w:firstLine="340"/>
        <w:jc w:val="both"/>
      </w:pPr>
      <w:r>
        <w:rPr>
          <w:rFonts w:ascii="David" w:hAnsi="David" w:cs="David"/>
          <w:b w:val="0"/>
          <w:sz w:val="26"/>
          <w:rtl w:val="1"/>
        </w:rPr>
        <w:t>"אז מה עושים?"</w:t>
      </w:r>
    </w:p>
    <w:p>
      <w:pPr>
        <w:bidi w:val="1"/>
        <w:spacing w:after="120" w:line="312" w:lineRule="auto"/>
        <w:ind w:firstLine="340"/>
        <w:jc w:val="both"/>
      </w:pPr>
      <w:r>
        <w:rPr>
          <w:rFonts w:ascii="David" w:hAnsi="David" w:cs="David"/>
          <w:b w:val="0"/>
          <w:sz w:val="26"/>
          <w:rtl w:val="1"/>
        </w:rPr>
        <w:t>"מה שעושים כשיש רוח. סוגרים את התריסים ומחכים. לא רצים החוצה לתפוס אותה." פייגא הביטה בבתה. "רחל'ה, אבא לא כאן. כשאבא יחזור – תספרי לו. הכול, גם על הדיו. עד אז – לא מדברים על האיש הזה עם אף אחד. לא עם ר' אייזיק, לא עם אשתו, לא עם העגלונים. מילה שיוצאת מהכפר הזה מגיעה לאחוזה לפני שהיא מגיעה לעיירה."</w:t>
      </w:r>
    </w:p>
    <w:p>
      <w:pPr>
        <w:bidi w:val="1"/>
        <w:spacing w:after="120" w:line="312" w:lineRule="auto"/>
        <w:ind w:firstLine="340"/>
        <w:jc w:val="both"/>
      </w:pPr>
      <w:r>
        <w:rPr>
          <w:rFonts w:ascii="David" w:hAnsi="David" w:cs="David"/>
          <w:b w:val="0"/>
          <w:sz w:val="26"/>
          <w:rtl w:val="1"/>
        </w:rPr>
        <w:t>"למה?"</w:t>
      </w:r>
    </w:p>
    <w:p>
      <w:pPr>
        <w:bidi w:val="1"/>
        <w:spacing w:after="120" w:line="312" w:lineRule="auto"/>
        <w:ind w:firstLine="340"/>
        <w:jc w:val="both"/>
      </w:pPr>
      <w:r>
        <w:rPr>
          <w:rFonts w:ascii="David" w:hAnsi="David" w:cs="David"/>
          <w:b w:val="0"/>
          <w:sz w:val="26"/>
          <w:rtl w:val="1"/>
        </w:rPr>
        <w:t>"כי הגבעה יותר קרובה."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ביום חמישי הגיע המכתב השני.</w:t>
      </w:r>
    </w:p>
    <w:p>
      <w:pPr>
        <w:bidi w:val="1"/>
        <w:spacing w:after="120" w:line="312" w:lineRule="auto"/>
        <w:ind w:firstLine="340"/>
        <w:jc w:val="both"/>
      </w:pPr>
      <w:r>
        <w:rPr>
          <w:rFonts w:ascii="David" w:hAnsi="David" w:cs="David"/>
          <w:b w:val="0"/>
          <w:sz w:val="26"/>
          <w:rtl w:val="1"/>
        </w:rPr>
        <w:t>לא עם עגלת הדואר. ילד מן העיירה הביא אותו, על סוס, שלוח על ידי הרב ר' שמעון, כי מכתב שמגיע במברק לעיירה ומופנה לכפר – לא מחכה ליום ראשון.</w:t>
      </w:r>
    </w:p>
    <w:p>
      <w:pPr>
        <w:bidi w:val="1"/>
        <w:spacing w:after="120" w:line="312" w:lineRule="auto"/>
        <w:ind w:firstLine="340"/>
        <w:jc w:val="both"/>
      </w:pPr>
      <w:r>
        <w:rPr>
          <w:rFonts w:ascii="David" w:hAnsi="David" w:cs="David"/>
          <w:b w:val="0"/>
          <w:sz w:val="26"/>
          <w:rtl w:val="1"/>
        </w:rPr>
        <w:t>רחל ידעה לפני שפתחה. היא ראתה את הילד יורד מן הסוס ולא מחייך, וידעה.</w:t>
      </w:r>
    </w:p>
    <w:p>
      <w:pPr>
        <w:bidi w:val="1"/>
        <w:spacing w:after="120" w:line="312" w:lineRule="auto"/>
        <w:ind w:firstLine="340"/>
        <w:jc w:val="both"/>
      </w:pPr>
      <w:r>
        <w:rPr>
          <w:rFonts w:ascii="David" w:hAnsi="David" w:cs="David"/>
          <w:b w:val="0"/>
          <w:sz w:val="26"/>
          <w:rtl w:val="1"/>
        </w:rPr>
        <w:t>"אבא כותב," אמרה לאמא, שיצאה מן המטבח וניגבה את ידיה בסינר, כמו תמיד, כאילו ידיים נקיות יעזרו למה שבא. "סבא ליפא נפטר. ביום שלישי בערב. בשיבה טובה. אבא ישב לידו כשיצאה נשמתו. הוא אמר 'שמע ישראל' והלך." היא הביטה במכתב. "אבא כותב: 'שקט, פייגא. הוא הלך שקט, כמו שחי.' הוא נשאר לשבעה. חוזר בשבוע הבא."</w:t>
      </w:r>
    </w:p>
    <w:p>
      <w:pPr>
        <w:bidi w:val="1"/>
        <w:spacing w:after="120" w:line="312" w:lineRule="auto"/>
        <w:ind w:firstLine="340"/>
        <w:jc w:val="both"/>
      </w:pPr>
      <w:r>
        <w:rPr>
          <w:rFonts w:ascii="David" w:hAnsi="David" w:cs="David"/>
          <w:b w:val="0"/>
          <w:sz w:val="26"/>
          <w:rtl w:val="1"/>
        </w:rPr>
        <w:t>פייגא הניחה יד על השולחן. רק יד. ואמרה, "ברוך דיין האמת," ואחר כך, "הילדים," ואחר כך, "יוסף'ל, צריך להודיע ליוסף'ל בישיבה."</w:t>
      </w:r>
    </w:p>
    <w:p>
      <w:pPr>
        <w:bidi w:val="1"/>
        <w:spacing w:after="120" w:line="312" w:lineRule="auto"/>
        <w:ind w:firstLine="340"/>
        <w:jc w:val="both"/>
      </w:pPr>
      <w:r>
        <w:rPr>
          <w:rFonts w:ascii="David" w:hAnsi="David" w:cs="David"/>
          <w:b w:val="0"/>
          <w:sz w:val="26"/>
          <w:rtl w:val="1"/>
        </w:rPr>
        <w:t>הילד מן העיירה אמר שהרב כבר הודיע.</w:t>
      </w:r>
    </w:p>
    <w:p>
      <w:pPr>
        <w:bidi w:val="1"/>
        <w:spacing w:after="120" w:line="312" w:lineRule="auto"/>
        <w:ind w:firstLine="340"/>
        <w:jc w:val="both"/>
      </w:pPr>
      <w:r>
        <w:rPr>
          <w:rFonts w:ascii="David" w:hAnsi="David" w:cs="David"/>
          <w:b w:val="0"/>
          <w:sz w:val="26"/>
          <w:rtl w:val="1"/>
        </w:rPr>
        <w:t>רחל הושיבה אותו ליד השולחן, ונתנה לו תה ולחם עם חמאה, ותפוח לדרך, ורצתה לתת לו גם פרוטה, והוא לא לקח. "הרב אמר שלא," אמר. "הרב אמר: מכתב כזה מביאים, לא מוכרים."</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רחל ראתה את סבא ליפא פעמיים בחייה. פעם כשהייתה בת שש, ונסעו כולם לשאוול לחתונה של בת דודה, וסבא ליפא ישב בראש השולחן, זקן כבר אז, עם זקן לבן ארוך, והניח את ידו על ראשה ואמר: "רחל. שם של אמא." ופעם כשהייתה בת שתים עשרה, והוא בא לכפר לשבוע, ועמד ליד הרפת בערב וסיפר לה שכשהיה ילד, בפונדק הזה בדיוק, הוא היה עולה על הגג ומסתכל על הכביש ורואה את החיילים של הקיסר עוברים.</w:t>
      </w:r>
    </w:p>
    <w:p>
      <w:pPr>
        <w:bidi w:val="1"/>
        <w:spacing w:after="120" w:line="312" w:lineRule="auto"/>
        <w:ind w:firstLine="340"/>
        <w:jc w:val="both"/>
      </w:pPr>
      <w:r>
        <w:rPr>
          <w:rFonts w:ascii="David" w:hAnsi="David" w:cs="David"/>
          <w:b w:val="0"/>
          <w:sz w:val="26"/>
          <w:rtl w:val="1"/>
        </w:rPr>
        <w:t>"של איזה קיסר?" שאלה.</w:t>
      </w:r>
    </w:p>
    <w:p>
      <w:pPr>
        <w:bidi w:val="1"/>
        <w:spacing w:after="120" w:line="312" w:lineRule="auto"/>
        <w:ind w:firstLine="340"/>
        <w:jc w:val="both"/>
      </w:pPr>
      <w:r>
        <w:rPr>
          <w:rFonts w:ascii="David" w:hAnsi="David" w:cs="David"/>
          <w:b w:val="0"/>
          <w:sz w:val="26"/>
          <w:rtl w:val="1"/>
        </w:rPr>
        <w:t>"של הקיסר," אמר סבא. "היו כמה. כולם עברו."</w:t>
      </w:r>
    </w:p>
    <w:p>
      <w:pPr>
        <w:bidi w:val="1"/>
        <w:spacing w:after="120" w:line="312" w:lineRule="auto"/>
        <w:ind w:firstLine="340"/>
        <w:jc w:val="both"/>
      </w:pPr>
      <w:r>
        <w:rPr>
          <w:rFonts w:ascii="David" w:hAnsi="David" w:cs="David"/>
          <w:b w:val="0"/>
          <w:sz w:val="26"/>
          <w:rtl w:val="1"/>
        </w:rPr>
        <w:t>היא ניסתה להרגיש עצב, ולא הצליחה להרגיש הרבה. זה הפחיד אותה קצת. אבל אמא, כשאמרה לה את זה בערב, בשקט, במטבח, אמרה: "עצב לא נמדד בדמעות, רחל'ה. הוא נמדד במה שנשאר. סבא ליפא נשאר באבא. ואבא – בך. די בזה."</w:t>
      </w:r>
    </w:p>
    <w:p>
      <w:pPr>
        <w:bidi w:val="1"/>
        <w:spacing w:after="120" w:line="312" w:lineRule="auto"/>
        <w:ind w:firstLine="340"/>
        <w:jc w:val="both"/>
      </w:pPr>
      <w:r>
        <w:rPr>
          <w:rFonts w:ascii="David" w:hAnsi="David" w:cs="David"/>
          <w:b w:val="0"/>
          <w:sz w:val="26"/>
          <w:rtl w:val="1"/>
        </w:rPr>
        <w:t>הקטנים שאלו שאלות. לאה'לה שאלה אם סבא ליפא עכשיו רואה אותם. שמואל שאל אם אבא יבכה. מוטל, שלא הכיר את סבא ליפא כלל, שאל אם עכשיו יהיה לו רק סבא אחד, ואם כן – האם סבא ר' נטע יהיה מעכשיו "סבא יותר".</w:t>
      </w:r>
    </w:p>
    <w:p>
      <w:pPr>
        <w:bidi w:val="1"/>
        <w:spacing w:after="120" w:line="312" w:lineRule="auto"/>
        <w:ind w:firstLine="340"/>
        <w:jc w:val="both"/>
      </w:pPr>
      <w:r>
        <w:rPr>
          <w:rFonts w:ascii="David" w:hAnsi="David" w:cs="David"/>
          <w:b w:val="0"/>
          <w:sz w:val="26"/>
          <w:rtl w:val="1"/>
        </w:rPr>
        <w:t>וסבא ר' נטע, שישב ליד החלון עם התהילים, לא הרים את ראשו, ואמר: "מוטל'ה. סבא לא נעשה יותר. סבא נעשה זקן יותר. זה הכול."</w:t>
      </w:r>
    </w:p>
    <w:p>
      <w:pPr>
        <w:bidi w:val="1"/>
        <w:spacing w:after="120" w:line="312" w:lineRule="auto"/>
        <w:ind w:firstLine="340"/>
        <w:jc w:val="both"/>
      </w:pPr>
      <w:r>
        <w:rPr>
          <w:rFonts w:ascii="David" w:hAnsi="David" w:cs="David"/>
          <w:b w:val="0"/>
          <w:sz w:val="26"/>
          <w:rtl w:val="1"/>
        </w:rPr>
        <w:t>ובלילה, כשכל הבית ישן, שמעה רחל את הסבא בחדרו אומר תהילים לעילוי נשמת יהודי שהכיר חמישים שנה, וגר איתו באותו בית שלושים מהן, ולא אמר עליו מעולם מילה רעה, ולא מילה טובה, כי ככה הסבא: הוא לא אומר. הוא אומר תהילים.</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היא לא הצליחה להירדם. היא קמה, בשקט, והדליקה את המנורה הקטנה במטבח, והוציאה מן הארון את הסידור שנתן לה ר' אלטער.</w:t>
      </w:r>
    </w:p>
    <w:p>
      <w:pPr>
        <w:bidi w:val="1"/>
        <w:spacing w:after="120" w:line="312" w:lineRule="auto"/>
        <w:ind w:firstLine="340"/>
        <w:jc w:val="both"/>
      </w:pPr>
      <w:r>
        <w:rPr>
          <w:rFonts w:ascii="David" w:hAnsi="David" w:cs="David"/>
          <w:b w:val="0"/>
          <w:sz w:val="26"/>
          <w:rtl w:val="1"/>
        </w:rPr>
        <w:t>הכריכה הייתה קרועה, כמו שאמר, והדפים רכים מרוב שימוש. היא דפדפה עד הסוף. שם, אחרי "אדון עולם", היו שלושה דפים ריקים, ועל הראשון שבהם, בדיו שהפך לחום, בכתב יד קטן ורועד של אישה, שורות: "נולד בני שמואל, י"ב באדר." "נולדה בתי חנה, ערב שבועות." "נולד בני אלטער, י"ז בתמוז, בשעה טובה." ומתחת, בכתב אחר, גדול יותר, של בחור: "נפטרה אמי מורתי מרת שרה, ח' באלול. תנצב"ה."</w:t>
      </w:r>
    </w:p>
    <w:p>
      <w:pPr>
        <w:bidi w:val="1"/>
        <w:spacing w:after="120" w:line="312" w:lineRule="auto"/>
        <w:ind w:firstLine="340"/>
        <w:jc w:val="both"/>
      </w:pPr>
      <w:r>
        <w:rPr>
          <w:rFonts w:ascii="David" w:hAnsi="David" w:cs="David"/>
          <w:b w:val="0"/>
          <w:sz w:val="26"/>
          <w:rtl w:val="1"/>
        </w:rPr>
        <w:t>רחל ישבה ארוכות והביטה בשורות. סבתא של ר' אלטער, שכתבה את שמות ילדיה. ור' אלטער עצמו, בחור צעיר, שכתב את השורה האחרונה. סידור שעבר מיד ליד ומדור לדור, ועכשיו הוא בכפר ליפניק, על שולחן מטבח, מול נערה שלא יודעת מה לכתוב.</w:t>
      </w:r>
    </w:p>
    <w:p>
      <w:pPr>
        <w:bidi w:val="1"/>
        <w:spacing w:after="120" w:line="312" w:lineRule="auto"/>
        <w:ind w:firstLine="340"/>
        <w:jc w:val="both"/>
      </w:pPr>
      <w:r>
        <w:rPr>
          <w:rFonts w:ascii="David" w:hAnsi="David" w:cs="David"/>
          <w:b w:val="0"/>
          <w:sz w:val="26"/>
          <w:rtl w:val="1"/>
        </w:rPr>
        <w:t>היא לקחה את העט של אבא, וטבלה בדיו, ומתחת לשורה של ר' אלטער כתבה, באותיות הישרות שלה, אותיות של מחברת חשבונות:</w:t>
      </w:r>
    </w:p>
    <w:p>
      <w:pPr>
        <w:bidi w:val="1"/>
        <w:spacing w:after="120" w:line="312" w:lineRule="auto"/>
        <w:ind w:firstLine="340"/>
        <w:jc w:val="both"/>
      </w:pPr>
      <w:r>
        <w:rPr>
          <w:rFonts w:ascii="David" w:hAnsi="David" w:cs="David"/>
          <w:b w:val="0"/>
          <w:sz w:val="26"/>
          <w:rtl w:val="1"/>
        </w:rPr>
        <w:t>"נפטר סבי ר' ליפא בן שמואל, בשאוול, בשיבה טובה, כ"ג באלול. תנצב"ה."</w:t>
      </w:r>
    </w:p>
    <w:p>
      <w:pPr>
        <w:bidi w:val="1"/>
        <w:spacing w:after="120" w:line="312" w:lineRule="auto"/>
        <w:ind w:firstLine="340"/>
        <w:jc w:val="both"/>
      </w:pPr>
      <w:r>
        <w:rPr>
          <w:rFonts w:ascii="David" w:hAnsi="David" w:cs="David"/>
          <w:b w:val="0"/>
          <w:sz w:val="26"/>
          <w:rtl w:val="1"/>
        </w:rPr>
        <w:t>היא הביטה במה שכתבה. ידה רעדה קצת. זה היה הדבר הראשון שכתבה בחייה שלא היה מספר.</w:t>
      </w:r>
    </w:p>
    <w:p>
      <w:pPr>
        <w:bidi w:val="1"/>
        <w:spacing w:after="120" w:line="312" w:lineRule="auto"/>
        <w:ind w:firstLine="340"/>
        <w:jc w:val="both"/>
      </w:pPr>
      <w:r>
        <w:rPr>
          <w:rFonts w:ascii="David" w:hAnsi="David" w:cs="David"/>
          <w:b w:val="0"/>
          <w:sz w:val="26"/>
          <w:rtl w:val="1"/>
        </w:rPr>
        <w:t>ואז, מתחת, הוסיפה שורה קטנה, שלא הייתה חייבת:</w:t>
      </w:r>
    </w:p>
    <w:p>
      <w:pPr>
        <w:bidi w:val="1"/>
        <w:spacing w:after="120" w:line="312" w:lineRule="auto"/>
        <w:ind w:firstLine="340"/>
        <w:jc w:val="both"/>
      </w:pPr>
      <w:r>
        <w:rPr>
          <w:rFonts w:ascii="David" w:hAnsi="David" w:cs="David"/>
          <w:b w:val="0"/>
          <w:sz w:val="26"/>
          <w:rtl w:val="1"/>
        </w:rPr>
        <w:t>"והוא אמר לאבא: 'זה של הפונדק'."</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"רחל," לחשה חיה'לה למחרת בבוקר, ברפת, בשעה שרחל חלבה והיא הייתה אמורה לנקות. "האדון. עם הכובע. מיום רביעי."</w:t>
      </w:r>
    </w:p>
    <w:p>
      <w:pPr>
        <w:bidi w:val="1"/>
        <w:spacing w:after="120" w:line="312" w:lineRule="auto"/>
        <w:ind w:firstLine="340"/>
        <w:jc w:val="both"/>
      </w:pPr>
      <w:r>
        <w:rPr>
          <w:rFonts w:ascii="David" w:hAnsi="David" w:cs="David"/>
          <w:b w:val="0"/>
          <w:sz w:val="26"/>
          <w:rtl w:val="1"/>
        </w:rPr>
        <w:t>"מה איתו?"</w:t>
      </w:r>
    </w:p>
    <w:p>
      <w:pPr>
        <w:bidi w:val="1"/>
        <w:spacing w:after="120" w:line="312" w:lineRule="auto"/>
        <w:ind w:firstLine="340"/>
        <w:jc w:val="both"/>
      </w:pPr>
      <w:r>
        <w:rPr>
          <w:rFonts w:ascii="David" w:hAnsi="David" w:cs="David"/>
          <w:b w:val="0"/>
          <w:sz w:val="26"/>
          <w:rtl w:val="1"/>
        </w:rPr>
        <w:t>"נזכרתי מה הוא אמר. בחלום."</w:t>
      </w:r>
    </w:p>
    <w:p>
      <w:pPr>
        <w:bidi w:val="1"/>
        <w:spacing w:after="120" w:line="312" w:lineRule="auto"/>
        <w:ind w:firstLine="340"/>
        <w:jc w:val="both"/>
      </w:pPr>
      <w:r>
        <w:rPr>
          <w:rFonts w:ascii="David" w:hAnsi="David" w:cs="David"/>
          <w:b w:val="0"/>
          <w:sz w:val="26"/>
          <w:rtl w:val="1"/>
        </w:rPr>
        <w:t>רחל לא הפסיקה לחלוב. "חיה'לה, זה היה חלום."</w:t>
      </w:r>
    </w:p>
    <w:p>
      <w:pPr>
        <w:bidi w:val="1"/>
        <w:spacing w:after="120" w:line="312" w:lineRule="auto"/>
        <w:ind w:firstLine="340"/>
        <w:jc w:val="both"/>
      </w:pPr>
      <w:r>
        <w:rPr>
          <w:rFonts w:ascii="David" w:hAnsi="David" w:cs="David"/>
          <w:b w:val="0"/>
          <w:sz w:val="26"/>
          <w:rtl w:val="1"/>
        </w:rPr>
        <w:t>"אני יודעת שזה היה חלום! אבל הוא בא. עם סוסים שחורים. עם כובע. אמרת בעצמך." חיה'לה ישבה על הדלי ההפוך, ופניה היו רציניות בצורה שלא הייתה להן כמעט אף פעם. "בחלום הוא נכנס, והסתכל על הכול, ככה, על התקרה ועל הקירות, בדיוק כמו שהוא הסתכל, ואז הוא אמר – "</w:t>
      </w:r>
    </w:p>
    <w:p>
      <w:pPr>
        <w:bidi w:val="1"/>
        <w:spacing w:after="120" w:line="312" w:lineRule="auto"/>
        <w:ind w:firstLine="340"/>
        <w:jc w:val="both"/>
      </w:pPr>
      <w:r>
        <w:rPr>
          <w:rFonts w:ascii="David" w:hAnsi="David" w:cs="David"/>
          <w:b w:val="0"/>
          <w:sz w:val="26"/>
          <w:rtl w:val="1"/>
        </w:rPr>
        <w:t>"מה?"</w:t>
      </w:r>
    </w:p>
    <w:p>
      <w:pPr>
        <w:bidi w:val="1"/>
        <w:spacing w:after="120" w:line="312" w:lineRule="auto"/>
        <w:ind w:firstLine="340"/>
        <w:jc w:val="both"/>
      </w:pPr>
      <w:r>
        <w:rPr>
          <w:rFonts w:ascii="David" w:hAnsi="David" w:cs="David"/>
          <w:b w:val="0"/>
          <w:sz w:val="26"/>
          <w:rtl w:val="1"/>
        </w:rPr>
        <w:t>"הוא אמר: 'יפה. מדורי דורות.' ואז הוא צחק."</w:t>
      </w:r>
    </w:p>
    <w:p>
      <w:pPr>
        <w:bidi w:val="1"/>
        <w:spacing w:after="120" w:line="312" w:lineRule="auto"/>
        <w:ind w:firstLine="340"/>
        <w:jc w:val="both"/>
      </w:pPr>
      <w:r>
        <w:rPr>
          <w:rFonts w:ascii="David" w:hAnsi="David" w:cs="David"/>
          <w:b w:val="0"/>
          <w:sz w:val="26"/>
          <w:rtl w:val="1"/>
        </w:rPr>
        <w:t>הדלי היה מלא. רחל הרימה אותו, בזהירות, ושמה במקומו את הריק. ידיה היו יציבות. רק בפנים, במקום שבו יושבות המחשבות שלא אומרים, משהו התכווץ.</w:t>
      </w:r>
    </w:p>
    <w:p>
      <w:pPr>
        <w:bidi w:val="1"/>
        <w:spacing w:after="120" w:line="312" w:lineRule="auto"/>
        <w:ind w:firstLine="340"/>
        <w:jc w:val="both"/>
      </w:pPr>
      <w:r>
        <w:rPr>
          <w:rFonts w:ascii="David" w:hAnsi="David" w:cs="David"/>
          <w:b w:val="0"/>
          <w:sz w:val="26"/>
          <w:rtl w:val="1"/>
        </w:rPr>
        <w:t>"חיה'לה," אמרה. "חלומות זה חלומות. אבל אם את חולמת עוד פעם על האדון הזה – תגידי לי. לא לאמא. לי."</w:t>
      </w:r>
    </w:p>
    <w:p>
      <w:pPr>
        <w:bidi w:val="1"/>
        <w:spacing w:after="120" w:line="312" w:lineRule="auto"/>
        <w:ind w:firstLine="340"/>
        <w:jc w:val="both"/>
      </w:pPr>
      <w:r>
        <w:rPr>
          <w:rFonts w:ascii="David" w:hAnsi="David" w:cs="David"/>
          <w:b w:val="0"/>
          <w:sz w:val="26"/>
          <w:rtl w:val="1"/>
        </w:rPr>
        <w:t>"למה לא לאמא?"</w:t>
      </w:r>
    </w:p>
    <w:p>
      <w:pPr>
        <w:bidi w:val="1"/>
        <w:spacing w:after="120" w:line="312" w:lineRule="auto"/>
        <w:ind w:firstLine="340"/>
        <w:jc w:val="both"/>
      </w:pPr>
      <w:r>
        <w:rPr>
          <w:rFonts w:ascii="David" w:hAnsi="David" w:cs="David"/>
          <w:b w:val="0"/>
          <w:sz w:val="26"/>
          <w:rtl w:val="1"/>
        </w:rPr>
        <w:t>"כי לאמא יש מספיק. ולי – אני עוד לא יודעת כמה יש לי. אז אולי יש מקום."</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לפני הצהריים של אותו יום שישי דפקה על דלת המטבח אשתו של ר' אייזיק הסנדלר, עם סיר עטוף במגבת.</w:t>
      </w:r>
    </w:p>
    <w:p>
      <w:pPr>
        <w:bidi w:val="1"/>
        <w:spacing w:after="120" w:line="312" w:lineRule="auto"/>
        <w:ind w:firstLine="340"/>
        <w:jc w:val="both"/>
      </w:pPr>
      <w:r>
        <w:rPr>
          <w:rFonts w:ascii="David" w:hAnsi="David" w:cs="David"/>
          <w:b w:val="0"/>
          <w:sz w:val="26"/>
          <w:rtl w:val="1"/>
        </w:rPr>
        <w:t>"דגים," אמרה. "לשבת. כשיש אבל בבית, השכנים מבשלים. גם כשהאבל יושב בשאוול."</w:t>
      </w:r>
    </w:p>
    <w:p>
      <w:pPr>
        <w:bidi w:val="1"/>
        <w:spacing w:after="120" w:line="312" w:lineRule="auto"/>
        <w:ind w:firstLine="340"/>
        <w:jc w:val="both"/>
      </w:pPr>
      <w:r>
        <w:rPr>
          <w:rFonts w:ascii="David" w:hAnsi="David" w:cs="David"/>
          <w:b w:val="0"/>
          <w:sz w:val="26"/>
          <w:rtl w:val="1"/>
        </w:rPr>
        <w:t>פייגא לקחה את הסיר ולא אמרה תודה, כי בין שתי הנשים היהודיות של כפר ליפניק לא אמרו תודה, אלא החזירו. היא הלכה למרתף, והביאה גוש חמאה גדול עטוף בבד לח, ועוד גוש קטן, ואמרה: "לחג. השנייה בשביל הכיבוד של ר' אייזיק, כשיבואו לומר לו שנה טובה." ואשתו של הסנדלר לקחה, ולא אמרה תודה, ונתנה לרחל, שעמדה ליד התנור, מבט קצר, ויצאה.</w:t>
      </w:r>
    </w:p>
    <w:p>
      <w:pPr>
        <w:bidi w:val="1"/>
        <w:spacing w:after="120" w:line="312" w:lineRule="auto"/>
        <w:ind w:firstLine="340"/>
        <w:jc w:val="both"/>
      </w:pPr>
      <w:r>
        <w:rPr>
          <w:rFonts w:ascii="David" w:hAnsi="David" w:cs="David"/>
          <w:b w:val="0"/>
          <w:sz w:val="26"/>
          <w:rtl w:val="1"/>
        </w:rPr>
        <w:t>השבת ההיא הייתה שבת בלי אבא. סבא ר' נטע עשה קידוש, בקול הנמוך שלו, לאט, ולא שר את הניגון, ואיש לא שאל למה. שני עגלונים יהודים שלנו בפונדק ישבו לשולחן, ואכלו מן הדגים של אשת הסנדלר, ואמרו "ברוך דיין האמת" כששמעו, ואחד מהם ידע לספר שסבא ליפא, כשעוד ישב בסטוקלישוק, היה נותן לכל עגלון שנתקע בשבת מיטה ואוכל ולא לוקח על זה כלום, "רק שיגידו קדיש אחריו, אם לא יהיה מי." ורחל, מאחורי הווילון, שמעה.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ביום ראשון וביום שני הכינו לחג.</w:t>
      </w:r>
    </w:p>
    <w:p>
      <w:pPr>
        <w:bidi w:val="1"/>
        <w:spacing w:after="120" w:line="312" w:lineRule="auto"/>
        <w:ind w:firstLine="340"/>
        <w:jc w:val="both"/>
      </w:pPr>
      <w:r>
        <w:rPr>
          <w:rFonts w:ascii="David" w:hAnsi="David" w:cs="David"/>
          <w:b w:val="0"/>
          <w:sz w:val="26"/>
          <w:rtl w:val="1"/>
        </w:rPr>
        <w:t>פייגא ורחל וחיה'לה לשו את החלות העגולות, ושמואל הביא מן הגן את התפוחים האחרונים, האדומים והקטנים, ולאה'לה ניגבה אותם אחד אחד עד שהבריקו, כי "לחג צריך שיבריקו", וצנצנת הדבש ירדה מן המדף העליון, ששם היא עמדה כל השנה, כדי שלא תיגמר עד שצריך אותה.</w:t>
      </w:r>
    </w:p>
    <w:p>
      <w:pPr>
        <w:bidi w:val="1"/>
        <w:spacing w:after="120" w:line="312" w:lineRule="auto"/>
        <w:ind w:firstLine="340"/>
        <w:jc w:val="both"/>
      </w:pPr>
      <w:r>
        <w:rPr>
          <w:rFonts w:ascii="David" w:hAnsi="David" w:cs="David"/>
          <w:b w:val="0"/>
          <w:sz w:val="26"/>
          <w:rtl w:val="1"/>
        </w:rPr>
        <w:t>וסבא ר' נטע ישב ליד החלון עם מוטל על הברכיים, ולימד אותו לומר "שנה טובה ומתוקה", מילה מילה.</w:t>
      </w:r>
    </w:p>
    <w:p>
      <w:pPr>
        <w:bidi w:val="1"/>
        <w:spacing w:after="120" w:line="312" w:lineRule="auto"/>
        <w:ind w:firstLine="340"/>
        <w:jc w:val="both"/>
      </w:pPr>
      <w:r>
        <w:rPr>
          <w:rFonts w:ascii="David" w:hAnsi="David" w:cs="David"/>
          <w:b w:val="0"/>
          <w:sz w:val="26"/>
          <w:rtl w:val="1"/>
        </w:rPr>
        <w:t>"למה מתוקה?" שאל מוטל.</w:t>
      </w:r>
    </w:p>
    <w:p>
      <w:pPr>
        <w:bidi w:val="1"/>
        <w:spacing w:after="120" w:line="312" w:lineRule="auto"/>
        <w:ind w:firstLine="340"/>
        <w:jc w:val="both"/>
      </w:pPr>
      <w:r>
        <w:rPr>
          <w:rFonts w:ascii="David" w:hAnsi="David" w:cs="David"/>
          <w:b w:val="0"/>
          <w:sz w:val="26"/>
          <w:rtl w:val="1"/>
        </w:rPr>
        <w:t>"כי ככה מבקשים," אמר הסבא.</w:t>
      </w:r>
    </w:p>
    <w:p>
      <w:pPr>
        <w:bidi w:val="1"/>
        <w:spacing w:after="120" w:line="312" w:lineRule="auto"/>
        <w:ind w:firstLine="340"/>
        <w:jc w:val="both"/>
      </w:pPr>
      <w:r>
        <w:rPr>
          <w:rFonts w:ascii="David" w:hAnsi="David" w:cs="David"/>
          <w:b w:val="0"/>
          <w:sz w:val="26"/>
          <w:rtl w:val="1"/>
        </w:rPr>
        <w:t>"ואם אני אבקש רק טובה?"</w:t>
      </w:r>
    </w:p>
    <w:p>
      <w:pPr>
        <w:bidi w:val="1"/>
        <w:spacing w:after="120" w:line="312" w:lineRule="auto"/>
        <w:ind w:firstLine="340"/>
        <w:jc w:val="both"/>
      </w:pPr>
      <w:r>
        <w:rPr>
          <w:rFonts w:ascii="David" w:hAnsi="David" w:cs="David"/>
          <w:b w:val="0"/>
          <w:sz w:val="26"/>
          <w:rtl w:val="1"/>
        </w:rPr>
        <w:t>"אז יתנו טובה. אבל למה לבקש פחות, מוטל'ה, אם אפשר לבקש יותר?"</w:t>
      </w:r>
    </w:p>
    <w:p>
      <w:pPr>
        <w:bidi w:val="1"/>
        <w:spacing w:after="120" w:line="312" w:lineRule="auto"/>
        <w:ind w:firstLine="340"/>
        <w:jc w:val="both"/>
      </w:pPr>
      <w:r>
        <w:rPr>
          <w:rFonts w:ascii="David" w:hAnsi="David" w:cs="David"/>
          <w:b w:val="0"/>
          <w:sz w:val="26"/>
          <w:rtl w:val="1"/>
        </w:rPr>
        <w:t>מוטל חשב על זה. "אז אני אבקש טובה ומתוקה ועם דבש."</w:t>
      </w:r>
    </w:p>
    <w:p>
      <w:pPr>
        <w:bidi w:val="1"/>
        <w:spacing w:after="120" w:line="312" w:lineRule="auto"/>
        <w:ind w:firstLine="340"/>
        <w:jc w:val="both"/>
      </w:pPr>
      <w:r>
        <w:rPr>
          <w:rFonts w:ascii="David" w:hAnsi="David" w:cs="David"/>
          <w:b w:val="0"/>
          <w:sz w:val="26"/>
          <w:rtl w:val="1"/>
        </w:rPr>
        <w:t>"עם דבש זה כבר מתוקה," אמרה לאה'לה מן השולחן.</w:t>
      </w:r>
    </w:p>
    <w:p>
      <w:pPr>
        <w:bidi w:val="1"/>
        <w:spacing w:after="120" w:line="312" w:lineRule="auto"/>
        <w:ind w:firstLine="340"/>
        <w:jc w:val="both"/>
      </w:pPr>
      <w:r>
        <w:rPr>
          <w:rFonts w:ascii="David" w:hAnsi="David" w:cs="David"/>
          <w:b w:val="0"/>
          <w:sz w:val="26"/>
          <w:rtl w:val="1"/>
        </w:rPr>
        <w:t>"אז עוד דבש," אמר מוטל, והסבא, בפעם הראשונה מאז יום חמישי, חייך.</w:t>
      </w:r>
    </w:p>
    <w:p>
      <w:pPr>
        <w:bidi w:val="1"/>
        <w:spacing w:after="120" w:line="312" w:lineRule="auto"/>
        <w:ind w:firstLine="340"/>
        <w:jc w:val="both"/>
      </w:pPr>
      <w:r>
        <w:rPr>
          <w:rFonts w:ascii="David" w:hAnsi="David" w:cs="David"/>
          <w:b w:val="0"/>
          <w:sz w:val="26"/>
          <w:rtl w:val="1"/>
        </w:rPr>
        <w:t>ובלילה של יום שני, האחרון של אלול, כשהבית ישן, ישבה רחל ליד המנורה עם המחברת הכחולה וסגרה את החודש.</w:t>
      </w:r>
    </w:p>
    <w:p>
      <w:pPr>
        <w:bidi w:val="1"/>
        <w:spacing w:after="120" w:line="312" w:lineRule="auto"/>
        <w:ind w:firstLine="340"/>
        <w:jc w:val="both"/>
      </w:pPr>
      <w:r>
        <w:rPr>
          <w:rFonts w:ascii="David" w:hAnsi="David" w:cs="David"/>
          <w:b w:val="0"/>
          <w:sz w:val="26"/>
          <w:rtl w:val="1"/>
        </w:rPr>
        <w:t>הוא היה חודש קצר בטורים. בטור של "נכנס": חמאה, מעט. לינה, מעט. תה של אדון אחד, שהלך לצדקה ולא נרשם. ובטור של "יצא": מספוא, נרות לחג, קמח לחלות, ו"שאוול" – פעם אחת, ועוד פעם, ועוד פעם, בכל יום שלא נסעו לשוק. היא סיכמה, ומתחה קו, ומתחת לקו כתבה מספר קטן. לא הקטן ביותר שהיה במחברת. אבל קרוב.</w:t>
      </w:r>
    </w:p>
    <w:p>
      <w:pPr>
        <w:bidi w:val="1"/>
        <w:spacing w:after="120" w:line="312" w:lineRule="auto"/>
        <w:ind w:firstLine="340"/>
        <w:jc w:val="both"/>
      </w:pPr>
      <w:r>
        <w:rPr>
          <w:rFonts w:ascii="David" w:hAnsi="David" w:cs="David"/>
          <w:b w:val="0"/>
          <w:sz w:val="26"/>
          <w:rtl w:val="1"/>
        </w:rPr>
        <w:t>היא הביטה בו. אחר כך הפכה את הדף, וכתבה בראשו, כמו בכל חודש: "תשרי." ומתחת, שני טורים ריקים, ישרים, שלא היה בהם עדיין כלום.</w:t>
      </w:r>
    </w:p>
    <w:p>
      <w:pPr>
        <w:bidi w:val="1"/>
        <w:spacing w:after="120" w:line="312" w:lineRule="auto"/>
        <w:ind w:firstLine="340"/>
        <w:jc w:val="both"/>
      </w:pPr>
      <w:r>
        <w:rPr>
          <w:rFonts w:ascii="David" w:hAnsi="David" w:cs="David"/>
          <w:b w:val="0"/>
          <w:sz w:val="26"/>
          <w:rtl w:val="1"/>
        </w:rPr>
        <w:t>חודש שלא סוגרים לא נגמר, אמרה פעם לר' אלטער. עכשיו חשבה שגם חודש שסוגרים – לא בטוח שנגמר. הוא רק עובר לעמוד הבא.</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אבא חזר ביום שלישי שלאחריו, ערב ראש השנה, שעתיים לפני הדלקת הנרות, בעגלה של איכר מן העיירה, עם התיק הקטן, ועם קופסה.</w:t>
      </w:r>
    </w:p>
    <w:p>
      <w:pPr>
        <w:bidi w:val="1"/>
        <w:spacing w:after="120" w:line="312" w:lineRule="auto"/>
        <w:ind w:firstLine="340"/>
        <w:jc w:val="both"/>
      </w:pPr>
      <w:r>
        <w:rPr>
          <w:rFonts w:ascii="David" w:hAnsi="David" w:cs="David"/>
          <w:b w:val="0"/>
          <w:sz w:val="26"/>
          <w:rtl w:val="1"/>
        </w:rPr>
        <w:t>הוא היה חיוור ורזה יותר, כמו שאדם נעשה אחרי שבעה, והזקן שלו נראה לרחל אפור יותר מכפי שהיה לפני שבועיים, אבל עיניו היו שקטות. הוא נשק למזוזה, ואמר "ברוך השם" לפייגא, וקיבל את מוטל שרץ אליו, ואת לאה'לה, ואת שמואל, והניח יד על ראשה של רחל, שעמדה בפתח כמו שעמדה כשנסע, ואמר: "הכול היה בסדר?"</w:t>
      </w:r>
    </w:p>
    <w:p>
      <w:pPr>
        <w:bidi w:val="1"/>
        <w:spacing w:after="120" w:line="312" w:lineRule="auto"/>
        <w:ind w:firstLine="340"/>
        <w:jc w:val="both"/>
      </w:pPr>
      <w:r>
        <w:rPr>
          <w:rFonts w:ascii="David" w:hAnsi="David" w:cs="David"/>
          <w:b w:val="0"/>
          <w:sz w:val="26"/>
          <w:rtl w:val="1"/>
        </w:rPr>
        <w:t>"הכול היה בסדר, אבא."</w:t>
      </w:r>
    </w:p>
    <w:p>
      <w:pPr>
        <w:bidi w:val="1"/>
        <w:spacing w:after="120" w:line="312" w:lineRule="auto"/>
        <w:ind w:firstLine="340"/>
        <w:jc w:val="both"/>
      </w:pPr>
      <w:r>
        <w:rPr>
          <w:rFonts w:ascii="David" w:hAnsi="David" w:cs="David"/>
          <w:b w:val="0"/>
          <w:sz w:val="26"/>
          <w:rtl w:val="1"/>
        </w:rPr>
        <w:t>"הפרות?"</w:t>
      </w:r>
    </w:p>
    <w:p>
      <w:pPr>
        <w:bidi w:val="1"/>
        <w:spacing w:after="120" w:line="312" w:lineRule="auto"/>
        <w:ind w:firstLine="340"/>
        <w:jc w:val="both"/>
      </w:pPr>
      <w:r>
        <w:rPr>
          <w:rFonts w:ascii="David" w:hAnsi="David" w:cs="David"/>
          <w:b w:val="0"/>
          <w:sz w:val="26"/>
          <w:rtl w:val="1"/>
        </w:rPr>
        <w:t>"ברוך השם."</w:t>
      </w:r>
    </w:p>
    <w:p>
      <w:pPr>
        <w:bidi w:val="1"/>
        <w:spacing w:after="120" w:line="312" w:lineRule="auto"/>
        <w:ind w:firstLine="340"/>
        <w:jc w:val="both"/>
      </w:pPr>
      <w:r>
        <w:rPr>
          <w:rFonts w:ascii="David" w:hAnsi="David" w:cs="David"/>
          <w:b w:val="0"/>
          <w:sz w:val="26"/>
          <w:rtl w:val="1"/>
        </w:rPr>
        <w:t>"האורחים?"</w:t>
      </w:r>
    </w:p>
    <w:p>
      <w:pPr>
        <w:bidi w:val="1"/>
        <w:spacing w:after="120" w:line="312" w:lineRule="auto"/>
        <w:ind w:firstLine="340"/>
        <w:jc w:val="both"/>
      </w:pPr>
      <w:r>
        <w:rPr>
          <w:rFonts w:ascii="David" w:hAnsi="David" w:cs="David"/>
          <w:b w:val="0"/>
          <w:sz w:val="26"/>
          <w:rtl w:val="1"/>
        </w:rPr>
        <w:t>"ברוך השם. אונדריי שילם."</w:t>
      </w:r>
    </w:p>
    <w:p>
      <w:pPr>
        <w:bidi w:val="1"/>
        <w:spacing w:after="120" w:line="312" w:lineRule="auto"/>
        <w:ind w:firstLine="340"/>
        <w:jc w:val="both"/>
      </w:pPr>
      <w:r>
        <w:rPr>
          <w:rFonts w:ascii="David" w:hAnsi="David" w:cs="David"/>
          <w:b w:val="0"/>
          <w:sz w:val="26"/>
          <w:rtl w:val="1"/>
        </w:rPr>
        <w:t>אבא הרים גבה, ולא שאל.</w:t>
      </w:r>
    </w:p>
    <w:p>
      <w:pPr>
        <w:bidi w:val="1"/>
        <w:spacing w:after="120" w:line="312" w:lineRule="auto"/>
        <w:ind w:firstLine="340"/>
        <w:jc w:val="both"/>
      </w:pPr>
      <w:r>
        <w:rPr>
          <w:rFonts w:ascii="David" w:hAnsi="David" w:cs="David"/>
          <w:b w:val="0"/>
          <w:sz w:val="26"/>
          <w:rtl w:val="1"/>
        </w:rPr>
        <w:t>את הקופסה הניח על המדף ליד פינת בית המדרש שלו, בלי לפתוח, כי החג היה בפתח, ואת מה שסבא ליפא לא פתח שמונים שנה אפשר לא לפתוח עוד שני ימים.</w:t>
      </w:r>
    </w:p>
    <w:p>
      <w:pPr>
        <w:bidi w:val="1"/>
        <w:spacing w:after="120" w:line="312" w:lineRule="auto"/>
        <w:ind w:firstLine="340"/>
        <w:jc w:val="both"/>
      </w:pPr>
      <w:r>
        <w:rPr>
          <w:rFonts w:ascii="David" w:hAnsi="David" w:cs="David"/>
          <w:b w:val="0"/>
          <w:sz w:val="26"/>
          <w:rtl w:val="1"/>
        </w:rPr>
        <w:t>ראש השנה עבר על הפונדק בשקט. מניין לא היה. אבא עמד בפינה שלו, ליד החלון שפונה ליער, בטלית, וסבא ר' נטע לידו, ושמואל ומוטל מאחוריהם, ואבא תקע בשופר הישן של הבית, קול אחד ארוך שנכנס עד המטבח, ורחל, מאחורי הווילון, חשבה שהקול הזה יצא מן הבית הזה עוד לפני שסבא ליפא נולד, ושסבא ליפא שמע אותו כילד, אולי מן הגג. ובשולחן טבלו תפוח בדבש, ומוטל ביקש "עוד דבש", ואבא, שפניו היו עייפות, נתן לו.</w:t>
      </w:r>
    </w:p>
    <w:p>
      <w:pPr>
        <w:bidi w:val="1"/>
        <w:spacing w:after="120" w:line="312" w:lineRule="auto"/>
        <w:ind w:firstLine="340"/>
        <w:jc w:val="both"/>
      </w:pPr>
      <w:r>
        <w:rPr>
          <w:rFonts w:ascii="David" w:hAnsi="David" w:cs="David"/>
          <w:b w:val="0"/>
          <w:sz w:val="26"/>
          <w:rtl w:val="1"/>
        </w:rPr>
        <w:t>ובמוצאי החג, אחרי שהילדים נרדמו, הוא הניח על שולחן המטבח את הקופסה.</w:t>
      </w:r>
    </w:p>
    <w:p>
      <w:pPr>
        <w:bidi w:val="1"/>
        <w:spacing w:after="120" w:line="312" w:lineRule="auto"/>
        <w:ind w:firstLine="340"/>
        <w:jc w:val="both"/>
      </w:pPr>
      <w:r>
        <w:rPr>
          <w:rFonts w:ascii="David" w:hAnsi="David" w:cs="David"/>
          <w:b w:val="0"/>
          <w:sz w:val="26"/>
          <w:rtl w:val="1"/>
        </w:rPr>
        <w:t>קופסת פח. ישנה, מרובעת, בגודל של חומש גדול, שהייתה פעם צבועה ירוק ועכשיו הייתה בצבע של דבר שהיה פעם ירוק. על המכסה היו חרוטות אותיות, מחוקות למחצה. פייגא קירבה את המנורה.</w:t>
      </w:r>
    </w:p>
    <w:p>
      <w:pPr>
        <w:bidi w:val="1"/>
        <w:spacing w:after="120" w:line="312" w:lineRule="auto"/>
        <w:ind w:firstLine="340"/>
        <w:jc w:val="both"/>
      </w:pPr>
      <w:r>
        <w:rPr>
          <w:rFonts w:ascii="David" w:hAnsi="David" w:cs="David"/>
          <w:b w:val="0"/>
          <w:sz w:val="26"/>
          <w:rtl w:val="1"/>
        </w:rPr>
        <w:t>"ל.פ.," קראה. "ליפא פרידמן?"</w:t>
      </w:r>
    </w:p>
    <w:p>
      <w:pPr>
        <w:bidi w:val="1"/>
        <w:spacing w:after="120" w:line="312" w:lineRule="auto"/>
        <w:ind w:firstLine="340"/>
        <w:jc w:val="both"/>
      </w:pPr>
      <w:r>
        <w:rPr>
          <w:rFonts w:ascii="David" w:hAnsi="David" w:cs="David"/>
          <w:b w:val="0"/>
          <w:sz w:val="26"/>
          <w:rtl w:val="1"/>
        </w:rPr>
        <w:t>"לא," אמר אבא. "ליפא פרידמן זה אבא. זה הסבא של הסבא שלו. גם ליפא. על שמו קראו לאבא." הוא פתח את המכסה, וזה חרק, כמו דלת של בית ישן. "הדודה מרים נתנה לי את זה. היא אמרה שאבא שמר את זה מתחת למיטה כל השנים, ולא הרשה לפתוח, ולפני שנפטר, ביום ראשון, אמר לה: 'את הקופסה – לזלמן דוב. זה של הפונדק.'"</w:t>
      </w:r>
    </w:p>
    <w:p>
      <w:pPr>
        <w:bidi w:val="1"/>
        <w:spacing w:after="120" w:line="312" w:lineRule="auto"/>
        <w:ind w:firstLine="340"/>
        <w:jc w:val="both"/>
      </w:pPr>
      <w:r>
        <w:rPr>
          <w:rFonts w:ascii="David" w:hAnsi="David" w:cs="David"/>
          <w:b w:val="0"/>
          <w:sz w:val="26"/>
          <w:rtl w:val="1"/>
        </w:rPr>
        <w:t>"של הפונדק?" שאלה רחל.</w:t>
      </w:r>
    </w:p>
    <w:p>
      <w:pPr>
        <w:bidi w:val="1"/>
        <w:spacing w:after="120" w:line="312" w:lineRule="auto"/>
        <w:ind w:firstLine="340"/>
        <w:jc w:val="both"/>
      </w:pPr>
      <w:r>
        <w:rPr>
          <w:rFonts w:ascii="David" w:hAnsi="David" w:cs="David"/>
          <w:b w:val="0"/>
          <w:sz w:val="26"/>
          <w:rtl w:val="1"/>
        </w:rPr>
        <w:t>"ככה הוא אמר. 'זה של הפונדק'."</w:t>
      </w:r>
    </w:p>
    <w:p>
      <w:pPr>
        <w:bidi w:val="1"/>
        <w:spacing w:after="120" w:line="312" w:lineRule="auto"/>
        <w:ind w:firstLine="340"/>
        <w:jc w:val="both"/>
      </w:pPr>
      <w:r>
        <w:rPr>
          <w:rFonts w:ascii="David" w:hAnsi="David" w:cs="David"/>
          <w:b w:val="0"/>
          <w:sz w:val="26"/>
          <w:rtl w:val="1"/>
        </w:rPr>
        <w:t>בקופסה היו: זוג תפילין ישנות, בבתים שחורים שהצבע נשר מהם, ברצועות שהתקשו כמו עץ. סידור קטן, בכריכה חומה, מודפס באותיות שרחל לא ראתה כמותן, עם דפים שנשרו. מטבע ישן, כבד, עם פני קיסר שאיש לא הכיר. ומתחת לכולם, מקופל ארבע, נייר.</w:t>
      </w:r>
    </w:p>
    <w:p>
      <w:pPr>
        <w:bidi w:val="1"/>
        <w:spacing w:after="120" w:line="312" w:lineRule="auto"/>
        <w:ind w:firstLine="340"/>
        <w:jc w:val="both"/>
      </w:pPr>
      <w:r>
        <w:rPr>
          <w:rFonts w:ascii="David" w:hAnsi="David" w:cs="David"/>
          <w:b w:val="0"/>
          <w:sz w:val="26"/>
          <w:rtl w:val="1"/>
        </w:rPr>
        <w:t>אבא פרש אותו על השולחן, בזהירות, כי הקפלים היו כמעט קרועים.</w:t>
      </w:r>
    </w:p>
    <w:p>
      <w:pPr>
        <w:bidi w:val="1"/>
        <w:spacing w:after="120" w:line="312" w:lineRule="auto"/>
        <w:ind w:firstLine="340"/>
        <w:jc w:val="both"/>
      </w:pPr>
      <w:r>
        <w:rPr>
          <w:rFonts w:ascii="David" w:hAnsi="David" w:cs="David"/>
          <w:b w:val="0"/>
          <w:sz w:val="26"/>
          <w:rtl w:val="1"/>
        </w:rPr>
        <w:t>הנייר היה גדול, מצהיב, כתוב בדיו חום שדהה, בכתב יד צפוף ומסולסל. בשוליים – חותמת אדומה, מרוחה, שנראתה פעם כמו חותם שעווה. ובתחתית – שתי חתימות. אחת ארוכה ומתפתלת. ואחת קטנה, באותיות עבריות, כמעט בלתי קריאה: "ליפא בן שמואל".</w:t>
      </w:r>
    </w:p>
    <w:p>
      <w:pPr>
        <w:bidi w:val="1"/>
        <w:spacing w:after="120" w:line="312" w:lineRule="auto"/>
        <w:ind w:firstLine="340"/>
        <w:jc w:val="both"/>
      </w:pPr>
      <w:r>
        <w:rPr>
          <w:rFonts w:ascii="David" w:hAnsi="David" w:cs="David"/>
          <w:b w:val="0"/>
          <w:sz w:val="26"/>
          <w:rtl w:val="1"/>
        </w:rPr>
        <w:t>"פולנית," אמר אבא. "ישנה. אני לא קורא. הדודה לא קוראת. אבא – אולי קרא. אולי לא. הוא לא סיפר." הוא הביט בנייר במבט של אדם שמביט בדבר שאביו החזיק, וזה כל מה שהוא יודע עליו. "'זה של הפונדק'. אולי זה חוזה חכירה ישן. אולי זה רק... נייר."</w:t>
      </w:r>
    </w:p>
    <w:p>
      <w:pPr>
        <w:bidi w:val="1"/>
        <w:spacing w:after="120" w:line="312" w:lineRule="auto"/>
        <w:ind w:firstLine="340"/>
        <w:jc w:val="both"/>
      </w:pPr>
      <w:r>
        <w:rPr>
          <w:rFonts w:ascii="David" w:hAnsi="David" w:cs="David"/>
          <w:b w:val="0"/>
          <w:sz w:val="26"/>
          <w:rtl w:val="1"/>
        </w:rPr>
        <w:t>רחל הביטה בנייר. היא לא קראה פולנית ישנה. אבל היא ידעה לקרוא אותיות, ואותיות הן אותיות, גם כשלא יודעים מה הן אומרות. ובאוזניה עמד קול של זקן על הדרך, ברוח של יום ראשון: שמרי על הניירות.</w:t>
      </w:r>
    </w:p>
    <w:p>
      <w:pPr>
        <w:bidi w:val="1"/>
        <w:spacing w:after="120" w:line="312" w:lineRule="auto"/>
        <w:ind w:firstLine="340"/>
        <w:jc w:val="both"/>
      </w:pPr>
      <w:r>
        <w:rPr>
          <w:rFonts w:ascii="David" w:hAnsi="David" w:cs="David"/>
          <w:b w:val="0"/>
          <w:sz w:val="26"/>
          <w:rtl w:val="1"/>
        </w:rPr>
        <w:t>"אבא," אמרה. "תראה. שם, למעלה. במרכז."</w:t>
      </w:r>
    </w:p>
    <w:p>
      <w:pPr>
        <w:bidi w:val="1"/>
        <w:spacing w:after="120" w:line="312" w:lineRule="auto"/>
        <w:ind w:firstLine="340"/>
        <w:jc w:val="both"/>
      </w:pPr>
      <w:r>
        <w:rPr>
          <w:rFonts w:ascii="David" w:hAnsi="David" w:cs="David"/>
          <w:b w:val="0"/>
          <w:sz w:val="26"/>
          <w:rtl w:val="1"/>
        </w:rPr>
        <w:t>מעל הכתב הצפוף, באותיות גדולות יותר, מעוטרות, עמדה מילה אחת.</w:t>
      </w:r>
    </w:p>
    <w:p>
      <w:pPr>
        <w:bidi w:val="1"/>
        <w:spacing w:after="120" w:line="312" w:lineRule="auto"/>
        <w:ind w:firstLine="340"/>
        <w:jc w:val="both"/>
      </w:pPr>
      <w:r>
        <w:rPr>
          <w:rFonts w:ascii="David" w:hAnsi="David" w:cs="David"/>
          <w:b w:val="0"/>
          <w:sz w:val="26"/>
          <w:rtl w:val="1"/>
        </w:rPr>
        <w:t>היא הלכה לארון, הוציאה את ספר החכירה השחור, פתחה אותו בעמוד הראשון, והניחה אותו ליד הנייר.</w:t>
      </w:r>
    </w:p>
    <w:p>
      <w:pPr>
        <w:bidi w:val="1"/>
        <w:spacing w:after="120" w:line="312" w:lineRule="auto"/>
        <w:ind w:firstLine="340"/>
        <w:jc w:val="both"/>
      </w:pPr>
      <w:r>
        <w:rPr>
          <w:rFonts w:ascii="David" w:hAnsi="David" w:cs="David"/>
          <w:b w:val="0"/>
          <w:sz w:val="26"/>
          <w:rtl w:val="1"/>
        </w:rPr>
        <w:t>המילה בראש הדף. המילה שאיש לא ידע לקרוא. אותה מילה. אות באות.</w:t>
      </w:r>
    </w:p>
    <w:p>
      <w:pPr>
        <w:bidi w:val="1"/>
        <w:spacing w:after="120" w:line="312" w:lineRule="auto"/>
        <w:ind w:firstLine="340"/>
        <w:jc w:val="both"/>
      </w:pPr>
      <w:r>
        <w:rPr>
          <w:rFonts w:ascii="David" w:hAnsi="David" w:cs="David"/>
          <w:b w:val="0"/>
          <w:sz w:val="26"/>
          <w:rtl w:val="1"/>
        </w:rPr>
        <w:t>בבית היה שקט. רק המנורה הבהבה, וסבא ר' נטע, שישב בפינה, סגר את התהילים.</w:t>
      </w:r>
    </w:p>
    <w:p>
      <w:pPr>
        <w:bidi w:val="1"/>
        <w:spacing w:after="120" w:line="312" w:lineRule="auto"/>
        <w:ind w:firstLine="340"/>
        <w:jc w:val="both"/>
      </w:pPr>
      <w:r>
        <w:rPr>
          <w:rFonts w:ascii="David" w:hAnsi="David" w:cs="David"/>
          <w:b w:val="0"/>
          <w:sz w:val="26"/>
          <w:rtl w:val="1"/>
        </w:rPr>
        <w:t>"מי שכתב את זה בראש הספר," אמרה רחל, "לפני מאה שנה – העתיק את המילה מכאן. מהנייר הזה. הוא חשב שזה חשוב, שהספר ידע מה הוא."</w:t>
      </w:r>
    </w:p>
    <w:p>
      <w:pPr>
        <w:bidi w:val="1"/>
        <w:spacing w:after="120" w:line="312" w:lineRule="auto"/>
        <w:ind w:firstLine="340"/>
        <w:jc w:val="both"/>
      </w:pPr>
      <w:r>
        <w:rPr>
          <w:rFonts w:ascii="David" w:hAnsi="David" w:cs="David"/>
          <w:b w:val="0"/>
          <w:sz w:val="26"/>
          <w:rtl w:val="1"/>
        </w:rPr>
        <w:t>"ומה הוא?" שאל אבא.</w:t>
      </w:r>
    </w:p>
    <w:p>
      <w:pPr>
        <w:bidi w:val="1"/>
        <w:spacing w:after="120" w:line="312" w:lineRule="auto"/>
        <w:ind w:firstLine="340"/>
        <w:jc w:val="both"/>
      </w:pPr>
      <w:r>
        <w:rPr>
          <w:rFonts w:ascii="David" w:hAnsi="David" w:cs="David"/>
          <w:b w:val="0"/>
          <w:sz w:val="26"/>
          <w:rtl w:val="1"/>
        </w:rPr>
        <w:t>"אני לא יודעת. אבל זה לא 'רק נייר', אבא. 'רק נייר' לא מעתיקים לראש ספר."</w:t>
      </w:r>
    </w:p>
    <w:p>
      <w:pPr>
        <w:bidi w:val="1"/>
        <w:spacing w:after="120" w:line="312" w:lineRule="auto"/>
        <w:ind w:firstLine="340"/>
        <w:jc w:val="both"/>
      </w:pPr>
      <w:r>
        <w:rPr>
          <w:rFonts w:ascii="David" w:hAnsi="David" w:cs="David"/>
          <w:b w:val="0"/>
          <w:sz w:val="26"/>
          <w:rtl w:val="1"/>
        </w:rPr>
        <w:t>אבא קיפל את הנייר לאט, בקפלים הישנים, והחזיר אותו לקופסה, ואת התפילין, ואת הסידור, ואת המטבע, וסגר את המכסה, וזה חרק שוב. הוא הניח את הקופסה על המדף העליון של הארון, מאחורי הספרים, במקום שבו רק הוא ורחל ואמא הגיעו.</w:t>
      </w:r>
    </w:p>
    <w:p>
      <w:pPr>
        <w:bidi w:val="1"/>
        <w:spacing w:after="120" w:line="312" w:lineRule="auto"/>
        <w:ind w:firstLine="340"/>
        <w:jc w:val="both"/>
      </w:pPr>
      <w:r>
        <w:rPr>
          <w:rFonts w:ascii="David" w:hAnsi="David" w:cs="David"/>
          <w:b w:val="0"/>
          <w:sz w:val="26"/>
          <w:rtl w:val="1"/>
        </w:rPr>
        <w:t>"בעיירה," אמר, "יש את ר' פישל, עורך הדין. הוא קורא פולנית. אחרי החגים. עכשיו – הימים הנוראים. עכשיו – סבא." הוא הביט בפייגא. "עכשיו קודם כול, זה הבית."</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הוא בא במוצאי שבת.</w:t>
      </w:r>
    </w:p>
    <w:p>
      <w:pPr>
        <w:bidi w:val="1"/>
        <w:spacing w:after="120" w:line="312" w:lineRule="auto"/>
        <w:ind w:firstLine="340"/>
        <w:jc w:val="both"/>
      </w:pPr>
      <w:r>
        <w:rPr>
          <w:rFonts w:ascii="David" w:hAnsi="David" w:cs="David"/>
          <w:b w:val="0"/>
          <w:sz w:val="26"/>
          <w:rtl w:val="1"/>
        </w:rPr>
        <w:t>לא שיכור. וזה היה חדש.</w:t>
      </w:r>
    </w:p>
    <w:p>
      <w:pPr>
        <w:bidi w:val="1"/>
        <w:spacing w:after="120" w:line="312" w:lineRule="auto"/>
        <w:ind w:firstLine="340"/>
        <w:jc w:val="both"/>
      </w:pPr>
      <w:r>
        <w:rPr>
          <w:rFonts w:ascii="David" w:hAnsi="David" w:cs="David"/>
          <w:b w:val="0"/>
          <w:sz w:val="26"/>
          <w:rtl w:val="1"/>
        </w:rPr>
        <w:t>סטאשעק נכנס לפונדק לבוש במעיל הנקי יותר, מגולח, וכובעו על ראשו ולא שמוט לצד, ובידו – לא בקבוק, אלא מעטפה. מעטפה לבנה, גדולה, עם חותם.</w:t>
      </w:r>
    </w:p>
    <w:p>
      <w:pPr>
        <w:bidi w:val="1"/>
        <w:spacing w:after="120" w:line="312" w:lineRule="auto"/>
        <w:ind w:firstLine="340"/>
        <w:jc w:val="both"/>
      </w:pPr>
      <w:r>
        <w:rPr>
          <w:rFonts w:ascii="David" w:hAnsi="David" w:cs="David"/>
          <w:b w:val="0"/>
          <w:sz w:val="26"/>
          <w:rtl w:val="1"/>
        </w:rPr>
        <w:t>"פרידמן," אמר, כמעט בנימוס. "מכתב מהאדון פון ראדוויל. אישי."</w:t>
      </w:r>
    </w:p>
    <w:p>
      <w:pPr>
        <w:bidi w:val="1"/>
        <w:spacing w:after="120" w:line="312" w:lineRule="auto"/>
        <w:ind w:firstLine="340"/>
        <w:jc w:val="both"/>
      </w:pPr>
      <w:r>
        <w:rPr>
          <w:rFonts w:ascii="David" w:hAnsi="David" w:cs="David"/>
          <w:b w:val="0"/>
          <w:sz w:val="26"/>
          <w:rtl w:val="1"/>
        </w:rPr>
        <w:t>אבא לקח את המעטפה. פתח. קרא. רחל, שעמדה מאחוריו, קראה איתו.</w:t>
      </w:r>
    </w:p>
    <w:p>
      <w:pPr>
        <w:bidi w:val="1"/>
        <w:spacing w:after="120" w:line="312" w:lineRule="auto"/>
        <w:ind w:firstLine="340"/>
        <w:jc w:val="both"/>
      </w:pPr>
      <w:r>
        <w:rPr>
          <w:rFonts w:ascii="David" w:hAnsi="David" w:cs="David"/>
          <w:b w:val="0"/>
          <w:sz w:val="26"/>
          <w:rtl w:val="1"/>
        </w:rPr>
        <w:t>הוא היה כתוב בפולנית, ובכתב יד נאה, מסולסל, אותיות גבוהות ודקות שנטו ימינה כמו קנים ברוח. ובראשו – סמל האחוזה. ובתחתיתו – חתימה ארוכה ומתפתלת. הוא אמר, במילים מנומסות ומצוחצחות שאבא תרגם בשקט, שלפי בדיקת חשבונות החוכרים, נמצא כי החוכר זלמן פרידמן חייב לאחוזה, בגין שנים קודמות, בגין "תוספות שלא שולמו", בגין "שימוש באדמה ובמים לצורכי מסחר", בגין "ריבית על החוב" – סך של שלוש מאות רובל. וכי אם החוב לא ישולם עד חג הפסחא – עד פסח – יבוטל חוזה החכירה, והחוכר יידרש לפנות את המבנה ואת האדמה.</w:t>
      </w:r>
    </w:p>
    <w:p>
      <w:pPr>
        <w:bidi w:val="1"/>
        <w:spacing w:after="120" w:line="312" w:lineRule="auto"/>
        <w:ind w:firstLine="340"/>
        <w:jc w:val="both"/>
      </w:pPr>
      <w:r>
        <w:rPr>
          <w:rFonts w:ascii="David" w:hAnsi="David" w:cs="David"/>
          <w:b w:val="0"/>
          <w:sz w:val="26"/>
          <w:rtl w:val="1"/>
        </w:rPr>
        <w:t>שלוש מאות רובל.</w:t>
      </w:r>
    </w:p>
    <w:p>
      <w:pPr>
        <w:bidi w:val="1"/>
        <w:spacing w:after="120" w:line="312" w:lineRule="auto"/>
        <w:ind w:firstLine="340"/>
        <w:jc w:val="both"/>
      </w:pPr>
      <w:r>
        <w:rPr>
          <w:rFonts w:ascii="David" w:hAnsi="David" w:cs="David"/>
          <w:b w:val="0"/>
          <w:sz w:val="26"/>
          <w:rtl w:val="1"/>
        </w:rPr>
        <w:t>הפונדק כולו, בשנה טובה, לא הכניס שלוש מאות רובל.</w:t>
      </w:r>
    </w:p>
    <w:p>
      <w:pPr>
        <w:bidi w:val="1"/>
        <w:spacing w:after="120" w:line="312" w:lineRule="auto"/>
        <w:ind w:firstLine="340"/>
        <w:jc w:val="both"/>
      </w:pPr>
      <w:r>
        <w:rPr>
          <w:rFonts w:ascii="David" w:hAnsi="David" w:cs="David"/>
          <w:b w:val="0"/>
          <w:sz w:val="26"/>
          <w:rtl w:val="1"/>
        </w:rPr>
        <w:t>"תשלמו," אמר סטאשעק, ובקולו לא היה אפילו לעג, רק שעמום של אדם שמסר מכתב, "או שלא. לי זה לא משנה. לי משלמים בשביל להביא." והלך.</w:t>
      </w:r>
    </w:p>
    <w:p>
      <w:pPr>
        <w:bidi w:val="1"/>
        <w:spacing w:after="120" w:line="312" w:lineRule="auto"/>
        <w:ind w:firstLine="340"/>
        <w:jc w:val="both"/>
      </w:pPr>
      <w:r>
        <w:rPr>
          <w:rFonts w:ascii="David" w:hAnsi="David" w:cs="David"/>
          <w:b w:val="0"/>
          <w:sz w:val="26"/>
          <w:rtl w:val="1"/>
        </w:rPr>
        <w:t>אבא ישב.</w:t>
      </w:r>
    </w:p>
    <w:p>
      <w:pPr>
        <w:bidi w:val="1"/>
        <w:spacing w:after="120" w:line="312" w:lineRule="auto"/>
        <w:ind w:firstLine="340"/>
        <w:jc w:val="both"/>
      </w:pPr>
      <w:r>
        <w:rPr>
          <w:rFonts w:ascii="David" w:hAnsi="David" w:cs="David"/>
          <w:b w:val="0"/>
          <w:sz w:val="26"/>
          <w:rtl w:val="1"/>
        </w:rPr>
        <w:t>פייגא עמדה.</w:t>
      </w:r>
    </w:p>
    <w:p>
      <w:pPr>
        <w:bidi w:val="1"/>
        <w:spacing w:after="120" w:line="312" w:lineRule="auto"/>
        <w:ind w:firstLine="340"/>
        <w:jc w:val="both"/>
      </w:pPr>
      <w:r>
        <w:rPr>
          <w:rFonts w:ascii="David" w:hAnsi="David" w:cs="David"/>
          <w:b w:val="0"/>
          <w:sz w:val="26"/>
          <w:rtl w:val="1"/>
        </w:rPr>
        <w:t>ורחל הביטה במכתב. לא במילים – את המילים כבר הבינה, ואת המספר. היא הביטה בכתב היד. באותיות הגבוהות, הדקות, שנטו ימינה, שהיו יפות, יפות מדי, יפות כמו של אדם שכותב הרבה ואוהב את זה.</w:t>
      </w:r>
    </w:p>
    <w:p>
      <w:pPr>
        <w:bidi w:val="1"/>
        <w:spacing w:after="120" w:line="312" w:lineRule="auto"/>
        <w:ind w:firstLine="340"/>
        <w:jc w:val="both"/>
      </w:pPr>
      <w:r>
        <w:rPr>
          <w:rFonts w:ascii="David" w:hAnsi="David" w:cs="David"/>
          <w:b w:val="0"/>
          <w:sz w:val="26"/>
          <w:rtl w:val="1"/>
        </w:rPr>
        <w:t>"אבא," אמרה בשקט. "זה לא הפריץ."</w:t>
      </w:r>
    </w:p>
    <w:p>
      <w:pPr>
        <w:bidi w:val="1"/>
        <w:spacing w:after="120" w:line="312" w:lineRule="auto"/>
        <w:ind w:firstLine="340"/>
        <w:jc w:val="both"/>
      </w:pPr>
      <w:r>
        <w:rPr>
          <w:rFonts w:ascii="David" w:hAnsi="David" w:cs="David"/>
          <w:b w:val="0"/>
          <w:sz w:val="26"/>
          <w:rtl w:val="1"/>
        </w:rPr>
        <w:t>"מה?"</w:t>
      </w:r>
    </w:p>
    <w:p>
      <w:pPr>
        <w:bidi w:val="1"/>
        <w:spacing w:after="120" w:line="312" w:lineRule="auto"/>
        <w:ind w:firstLine="340"/>
        <w:jc w:val="both"/>
      </w:pPr>
      <w:r>
        <w:rPr>
          <w:rFonts w:ascii="David" w:hAnsi="David" w:cs="David"/>
          <w:b w:val="0"/>
          <w:sz w:val="26"/>
          <w:rtl w:val="1"/>
        </w:rPr>
        <w:t>"הפריץ הצעיר. יוסף'ל אמר שהוא מהמר, ושותה, ושהוא בקושי יודע לחתום. אדם כזה לא כותב ככה. וסטאשעק – סטאשעק לא יודע לכתוב בכלל. ר' אייזיק סיפר שהוא חותם בעיגול." היא הניחה אצבע על המילה "ריבית". "מישהו כתב את זה בשבילם. מישהו שכותב הרבה. מישהו עם דיו על האצבע."</w:t>
      </w:r>
    </w:p>
    <w:p>
      <w:pPr>
        <w:bidi w:val="1"/>
        <w:spacing w:after="120" w:line="312" w:lineRule="auto"/>
        <w:ind w:firstLine="340"/>
        <w:jc w:val="both"/>
      </w:pPr>
      <w:r>
        <w:rPr>
          <w:rFonts w:ascii="David" w:hAnsi="David" w:cs="David"/>
          <w:b w:val="0"/>
          <w:sz w:val="26"/>
          <w:rtl w:val="1"/>
        </w:rPr>
        <w:t>אבא הביט בה, ולא הבין. ואז הבין. ואז אמר את הדבר שאמר תמיד, אבל הפעם בקול שהיה חלול:</w:t>
      </w:r>
    </w:p>
    <w:p>
      <w:pPr>
        <w:bidi w:val="1"/>
        <w:spacing w:after="120" w:line="312" w:lineRule="auto"/>
        <w:ind w:firstLine="340"/>
        <w:jc w:val="both"/>
      </w:pPr>
      <w:r>
        <w:rPr>
          <w:rFonts w:ascii="David" w:hAnsi="David" w:cs="David"/>
          <w:b w:val="0"/>
          <w:sz w:val="26"/>
          <w:rtl w:val="1"/>
        </w:rPr>
        <w:t>"נשלם, רחל'ה. עם פריץ – משלמים."</w:t>
      </w:r>
    </w:p>
    <w:p>
      <w:pPr>
        <w:bidi w:val="1"/>
        <w:spacing w:after="120" w:line="312" w:lineRule="auto"/>
        <w:ind w:firstLine="340"/>
        <w:jc w:val="both"/>
      </w:pPr>
      <w:r>
        <w:rPr>
          <w:rFonts w:ascii="David" w:hAnsi="David" w:cs="David"/>
          <w:b w:val="0"/>
          <w:sz w:val="26"/>
          <w:rtl w:val="1"/>
        </w:rPr>
        <w:t>"ממה, אבא?"</w:t>
      </w:r>
    </w:p>
    <w:p>
      <w:pPr>
        <w:bidi w:val="1"/>
        <w:spacing w:after="120" w:line="312" w:lineRule="auto"/>
        <w:ind w:firstLine="340"/>
        <w:jc w:val="both"/>
      </w:pPr>
      <w:r>
        <w:rPr>
          <w:rFonts w:ascii="David" w:hAnsi="David" w:cs="David"/>
          <w:b w:val="0"/>
          <w:sz w:val="26"/>
          <w:rtl w:val="1"/>
        </w:rPr>
        <w:t>הוא לא ענה. הוא הביט אל הארון, אל המדף העליון, אל המקום שבו מאחורי הספרים עמדה קופסת פח ישנה, ובה נייר שאיש לא ידע לקרוא. ואחר כך הביט אל החלון, אל האור הצהוב על הגבעה.</w:t>
      </w:r>
    </w:p>
    <w:p>
      <w:pPr>
        <w:bidi w:val="1"/>
        <w:spacing w:after="120" w:line="312" w:lineRule="auto"/>
        <w:ind w:firstLine="340"/>
        <w:jc w:val="both"/>
      </w:pPr>
      <w:r>
        <w:rPr>
          <w:rFonts w:ascii="David" w:hAnsi="David" w:cs="David"/>
          <w:b w:val="0"/>
          <w:sz w:val="26"/>
          <w:rtl w:val="1"/>
        </w:rPr>
        <w:t>וסבא ר' נטע, בפינה, פתח שוב את התהילים, ואמר, לא לאף אחד:</w:t>
      </w:r>
    </w:p>
    <w:p>
      <w:pPr>
        <w:bidi w:val="1"/>
        <w:spacing w:after="120" w:line="312" w:lineRule="auto"/>
        <w:ind w:firstLine="340"/>
        <w:jc w:val="both"/>
      </w:pPr>
      <w:r>
        <w:rPr>
          <w:rFonts w:ascii="David" w:hAnsi="David" w:cs="David"/>
          <w:b w:val="0"/>
          <w:sz w:val="26"/>
          <w:rtl w:val="1"/>
        </w:rPr>
        <w:t>"עכשיו. עכשיו מחכים ל'אבל'."</w:t>
      </w:r>
    </w:p>
    <w:p>
      <w:r>
        <w:br w:type="page"/>
      </w:r>
    </w:p>
    <w:p>
      <w:pPr>
        <w:bidi w:val="1"/>
        <w:spacing w:after="360" w:line="312" w:lineRule="auto"/>
        <w:jc w:val="center"/>
      </w:pPr>
      <w:r>
        <w:rPr>
          <w:rFonts w:ascii="David" w:hAnsi="David" w:cs="David"/>
          <w:b/>
          <w:sz w:val="32"/>
          <w:rtl w:val="1"/>
        </w:rPr>
        <w:t>פרק ד – הבית ברחוב הנהר</w:t>
      </w:r>
    </w:p>
    <w:p>
      <w:pPr>
        <w:bidi w:val="1"/>
        <w:spacing w:after="120" w:line="312" w:lineRule="auto"/>
        <w:ind w:firstLine="340"/>
        <w:jc w:val="both"/>
      </w:pPr>
      <w:r>
        <w:rPr>
          <w:rFonts w:ascii="David" w:hAnsi="David" w:cs="David"/>
          <w:b w:val="0"/>
          <w:sz w:val="26"/>
          <w:rtl w:val="1"/>
        </w:rPr>
        <w:t>בקובנה, בשעה חמש וחצי בבוקר, כשהערפל עוד רבץ על הנהר והרפסודות הראשונות עוד לא זזו, ישב ר' מאיר לייב הלפרין בבית המדרש הקטן שברחוב הנהר, ליד החלון, עם גמרא פתוחה.</w:t>
      </w:r>
    </w:p>
    <w:p>
      <w:pPr>
        <w:bidi w:val="1"/>
        <w:spacing w:after="120" w:line="312" w:lineRule="auto"/>
        <w:ind w:firstLine="340"/>
        <w:jc w:val="both"/>
      </w:pPr>
      <w:r>
        <w:rPr>
          <w:rFonts w:ascii="David" w:hAnsi="David" w:cs="David"/>
          <w:b w:val="0"/>
          <w:sz w:val="26"/>
          <w:rtl w:val="1"/>
        </w:rPr>
        <w:t>זה היה השיעור שלו. לא שיעור שמישהו נתן לו – שיעור שהוא נתן לעצמו, מאז שהיה בן שמונה עשרה, מאז שאבא ז"ל אמר לו: "מאיר לייב, יבוא יום ותהיה עסוק. כל היום. אז קח לך שעה לפני שהיום מתחיל, ותשמור עליה כמו על כסף. יותר מכסף." ואבא, ר' אשר הלפרין, ידע על מה הוא מדבר, כי הוא היה עסוק כל חייו, ובכל זאת בכל בוקר, בחמש וחצי, ישב באותו מקום, ליד אותו חלון.</w:t>
      </w:r>
    </w:p>
    <w:p>
      <w:pPr>
        <w:bidi w:val="1"/>
        <w:spacing w:after="120" w:line="312" w:lineRule="auto"/>
        <w:ind w:firstLine="340"/>
        <w:jc w:val="both"/>
      </w:pPr>
      <w:r>
        <w:rPr>
          <w:rFonts w:ascii="David" w:hAnsi="David" w:cs="David"/>
          <w:b w:val="0"/>
          <w:sz w:val="26"/>
          <w:rtl w:val="1"/>
        </w:rPr>
        <w:t>עכשיו המקום היה של מאיר לייב. חמש שנים.</w:t>
      </w:r>
    </w:p>
    <w:p>
      <w:pPr>
        <w:bidi w:val="1"/>
        <w:spacing w:after="120" w:line="312" w:lineRule="auto"/>
        <w:ind w:firstLine="340"/>
        <w:jc w:val="both"/>
      </w:pPr>
      <w:r>
        <w:rPr>
          <w:rFonts w:ascii="David" w:hAnsi="David" w:cs="David"/>
          <w:b w:val="0"/>
          <w:sz w:val="26"/>
          <w:rtl w:val="1"/>
        </w:rPr>
        <w:t>בית המדרש הקטן היה חדר אחד ארוך, עם תנור לבנים בפינה ועם ארון ספרים שדלתו לא נסגרה עד הסוף. בשעה הזאת היו בו רק השמש הזקן, שהתהלך בין הספסלים עם מנורת נפט קטנה ומלמל תהילים, ומאיר לייב ליד החלון. אבא ז"ל בחר את המקום הזה בגלל החלון, כי ממנו רואים את הנהר, והיה אומר: "מי שסוחר על הנהר – שיסתכל על הנהר גם כשהוא לא סוחר. שיזכור שהנהר לא שלו."</w:t>
      </w:r>
    </w:p>
    <w:p>
      <w:pPr>
        <w:bidi w:val="1"/>
        <w:spacing w:after="120" w:line="312" w:lineRule="auto"/>
        <w:ind w:firstLine="340"/>
        <w:jc w:val="both"/>
      </w:pPr>
      <w:r>
        <w:rPr>
          <w:rFonts w:ascii="David" w:hAnsi="David" w:cs="David"/>
          <w:b w:val="0"/>
          <w:sz w:val="26"/>
          <w:rtl w:val="1"/>
        </w:rPr>
        <w:t>כשהערפל התרומם, נראתה הגדה השנייה, ועליה הטחנה הגדולה: בניין עץ ארוך, כהה, על עמודים, וגלגל המים שלה שבשעה הזאת עוד עמד. ולמטה, ליד הגדה, קשורות זו לזו כמו עדר בלילה – הרפסודות. עצים ארוכים, קשורים בחבלים, שירדו מן היערות ומחכים כאן לדרך הלאה, לממל, לים. על אחת מהן כבר עלה עשן דק: הרפסודאים בישלו תה. הם ישנו על העצים, ומאיר לייב ידע איך זה, כי אבא לקח אותו פעם, בן שתים עשרה, לישון איתם לילה אחד. "שתדע מה זה עץ," אמר אבא אז. "עץ זה לא מספר בספר של בערל. עץ זה אנשים רטובים."</w:t>
      </w:r>
    </w:p>
    <w:p>
      <w:pPr>
        <w:bidi w:val="1"/>
        <w:spacing w:after="120" w:line="312" w:lineRule="auto"/>
        <w:ind w:firstLine="340"/>
        <w:jc w:val="both"/>
      </w:pPr>
      <w:r>
        <w:rPr>
          <w:rFonts w:ascii="David" w:hAnsi="David" w:cs="David"/>
          <w:b w:val="0"/>
          <w:sz w:val="26"/>
          <w:rtl w:val="1"/>
        </w:rPr>
        <w:t>הוא סגר את הגמרא כשהשמש נגעה בקצה הגג של הטחנה הגדולה, מעבר לנהר. זה היה הסימן. הוא נשק לספר, הניח אותו במקומו על המדף, אמר בוקר טוב לשמש הזקן שהתחיל להדליק את הנרות לתפילה, ויצא.</w:t>
      </w:r>
    </w:p>
    <w:p>
      <w:pPr>
        <w:bidi w:val="1"/>
        <w:spacing w:after="120" w:line="312" w:lineRule="auto"/>
        <w:ind w:firstLine="340"/>
        <w:jc w:val="both"/>
      </w:pPr>
      <w:r>
        <w:rPr>
          <w:rFonts w:ascii="David" w:hAnsi="David" w:cs="David"/>
          <w:b w:val="0"/>
          <w:sz w:val="26"/>
          <w:rtl w:val="1"/>
        </w:rPr>
        <w:t>הרחוב כבר התעורר. עגלות עם שקי קמח, פועלים שהלכו לנמל, אישה שמכרה כעכים חמים בפינה, ושני יהודים שרצו לתפילה ומיהרו יותר ממנו. הוא קנה שני כעכים, כמו בכל בוקר, ושילם על שלושה, כמו בכל בוקר, והמוכרת לא אמרה כלום, כמו בכל בוקר. הוא התפלל במניין הראשון, ובשש ורבע כבר עמד בפתח משרדי "א. הלפרין ובנו – טחנות קמח וסחר עצים", שני חדרים גדולים בקומה הראשונה של בית לבנים אדום ליד הגשר.</w:t>
      </w:r>
    </w:p>
    <w:p>
      <w:pPr>
        <w:bidi w:val="1"/>
        <w:spacing w:after="120" w:line="312" w:lineRule="auto"/>
        <w:ind w:firstLine="340"/>
        <w:jc w:val="both"/>
      </w:pPr>
      <w:r>
        <w:rPr>
          <w:rFonts w:ascii="David" w:hAnsi="David" w:cs="David"/>
          <w:b w:val="0"/>
          <w:sz w:val="26"/>
          <w:rtl w:val="1"/>
        </w:rPr>
        <w:t>ר' בערל כבר היה שם.</w:t>
      </w:r>
    </w:p>
    <w:p>
      <w:pPr>
        <w:bidi w:val="1"/>
        <w:spacing w:after="120" w:line="312" w:lineRule="auto"/>
        <w:ind w:firstLine="340"/>
        <w:jc w:val="both"/>
      </w:pPr>
      <w:r>
        <w:rPr>
          <w:rFonts w:ascii="David" w:hAnsi="David" w:cs="David"/>
          <w:b w:val="0"/>
          <w:sz w:val="26"/>
          <w:rtl w:val="1"/>
        </w:rPr>
        <w:t>ר' בערל תמיד היה שם. איש לא ראה אותו נכנס ואיש לא ראה אותו יוצא. הוא ישב ליד השולחן הגבוה שלו, עם ספרי החשבונות הכבדים, עם הכיפה השחורה על הראש הלבן והמשקפיים על קצה האף, ורשם. שבעים שנה, מהן חמישים במשרד הזה, אצל ר' אשר ואצל אביו של ר' אשר לפניו. הוא ידע כל מספר בכל ספר, וכל סוחר בכל עיירה, וכל רפסודה שירדה בנהר בשלושים השנים האחרונות – מתי יצאה, מתי הגיעה, ומה נשבר בדרך.</w:t>
      </w:r>
    </w:p>
    <w:p>
      <w:pPr>
        <w:bidi w:val="1"/>
        <w:spacing w:after="120" w:line="312" w:lineRule="auto"/>
        <w:ind w:firstLine="340"/>
        <w:jc w:val="both"/>
      </w:pPr>
      <w:r>
        <w:rPr>
          <w:rFonts w:ascii="David" w:hAnsi="David" w:cs="David"/>
          <w:b w:val="0"/>
          <w:sz w:val="26"/>
          <w:rtl w:val="1"/>
        </w:rPr>
        <w:t>על השולחן הגבוה שלו היו – בסדר שלא השתנה מעולם – קסת, שני עטים, סכין קטנה לגירוד טעויות, וכוס תה שתמיד הייתה קרה, כי ר' בערל שכח לשתות ברגע שהביט במספר. ספרי החשבונות עמדו על המדף מאחוריו לפי שנים, מימין לשמאל, וכולם, חוץ משני הראשונים, בכתב ידו: כתב יד קטן, ישר, שלא נטה לשום צד. "מספר צריך לעמוד ישר," היה אומר. "מספר שנוטה – משהו דוחף אותו."</w:t>
      </w:r>
    </w:p>
    <w:p>
      <w:pPr>
        <w:bidi w:val="1"/>
        <w:spacing w:after="120" w:line="312" w:lineRule="auto"/>
        <w:ind w:firstLine="340"/>
        <w:jc w:val="both"/>
      </w:pPr>
      <w:r>
        <w:rPr>
          <w:rFonts w:ascii="David" w:hAnsi="David" w:cs="David"/>
          <w:b w:val="0"/>
          <w:sz w:val="26"/>
          <w:rtl w:val="1"/>
        </w:rPr>
        <w:t>מאיר לייב הניח את הכעך השני על פינת השולחן הגבוה. הוא יאכל אותו בצהריים, קר, כמו את התה.</w:t>
      </w:r>
    </w:p>
    <w:p>
      <w:pPr>
        <w:bidi w:val="1"/>
        <w:spacing w:after="120" w:line="312" w:lineRule="auto"/>
        <w:ind w:firstLine="340"/>
        <w:jc w:val="both"/>
      </w:pPr>
      <w:r>
        <w:rPr>
          <w:rFonts w:ascii="David" w:hAnsi="David" w:cs="David"/>
          <w:b w:val="0"/>
          <w:sz w:val="26"/>
          <w:rtl w:val="1"/>
        </w:rPr>
        <w:t>"בוקר טוב, ר' מאיר לייב."</w:t>
      </w:r>
    </w:p>
    <w:p>
      <w:pPr>
        <w:bidi w:val="1"/>
        <w:spacing w:after="120" w:line="312" w:lineRule="auto"/>
        <w:ind w:firstLine="340"/>
        <w:jc w:val="both"/>
      </w:pPr>
      <w:r>
        <w:rPr>
          <w:rFonts w:ascii="David" w:hAnsi="David" w:cs="David"/>
          <w:b w:val="0"/>
          <w:sz w:val="26"/>
          <w:rtl w:val="1"/>
        </w:rPr>
        <w:t>"בוקר טוב, ר' בערל. יש משהו?"</w:t>
      </w:r>
    </w:p>
    <w:p>
      <w:pPr>
        <w:bidi w:val="1"/>
        <w:spacing w:after="120" w:line="312" w:lineRule="auto"/>
        <w:ind w:firstLine="340"/>
        <w:jc w:val="both"/>
      </w:pPr>
      <w:r>
        <w:rPr>
          <w:rFonts w:ascii="David" w:hAnsi="David" w:cs="David"/>
          <w:b w:val="0"/>
          <w:sz w:val="26"/>
          <w:rtl w:val="1"/>
        </w:rPr>
        <w:t>"יש," אמר ר' בערל, ולא הרים את עיניו. "יש אדון אחד שהיה כאן אתמול בערב, אחרי שהלכתם, ואמר שהוא יחזור היום בעשר. גוטמן. מממל."</w:t>
      </w:r>
    </w:p>
    <w:p>
      <w:pPr>
        <w:bidi w:val="1"/>
        <w:spacing w:after="120" w:line="312" w:lineRule="auto"/>
        <w:ind w:firstLine="340"/>
        <w:jc w:val="both"/>
      </w:pPr>
      <w:r>
        <w:rPr>
          <w:rFonts w:ascii="David" w:hAnsi="David" w:cs="David"/>
          <w:b w:val="0"/>
          <w:sz w:val="26"/>
          <w:rtl w:val="1"/>
        </w:rPr>
        <w:t>"מה הוא רוצה?"</w:t>
      </w:r>
    </w:p>
    <w:p>
      <w:pPr>
        <w:bidi w:val="1"/>
        <w:spacing w:after="120" w:line="312" w:lineRule="auto"/>
        <w:ind w:firstLine="340"/>
        <w:jc w:val="both"/>
      </w:pPr>
      <w:r>
        <w:rPr>
          <w:rFonts w:ascii="David" w:hAnsi="David" w:cs="David"/>
          <w:b w:val="0"/>
          <w:sz w:val="26"/>
          <w:rtl w:val="1"/>
        </w:rPr>
        <w:t>"הוא רוצה," אמר ר' בערל, "לדבר איתכם. לא איתי. איתי הוא דיבר רק כדי שאדע שהוא לא רוצה לדבר איתי."</w:t>
      </w:r>
    </w:p>
    <w:p>
      <w:pPr>
        <w:bidi w:val="1"/>
        <w:spacing w:after="120" w:line="312" w:lineRule="auto"/>
        <w:ind w:firstLine="340"/>
        <w:jc w:val="both"/>
      </w:pPr>
      <w:r>
        <w:rPr>
          <w:rFonts w:ascii="David" w:hAnsi="David" w:cs="David"/>
          <w:b w:val="0"/>
          <w:sz w:val="26"/>
          <w:rtl w:val="1"/>
        </w:rPr>
        <w:t>מאיר לייב חייך חיוך קטן. זה היה ר' בערל. "ומה אתם חושבים?"</w:t>
      </w:r>
    </w:p>
    <w:p>
      <w:pPr>
        <w:bidi w:val="1"/>
        <w:spacing w:after="120" w:line="312" w:lineRule="auto"/>
        <w:ind w:firstLine="340"/>
        <w:jc w:val="both"/>
      </w:pPr>
      <w:r>
        <w:rPr>
          <w:rFonts w:ascii="David" w:hAnsi="David" w:cs="David"/>
          <w:b w:val="0"/>
          <w:sz w:val="26"/>
          <w:rtl w:val="1"/>
        </w:rPr>
        <w:t>"אני חושב," אמר הזקן, "שיש לו נעליים יקרות מאוד, ושנעליים כאלה לא הולכות ברגל לשום מקום. מישהו תמיד משלם על העגלה."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בעשר בדיוק – ר' בערל הביט בשעון הגדול שעל הקיר – נכנס גוטמן.</w:t>
      </w:r>
    </w:p>
    <w:p>
      <w:pPr>
        <w:bidi w:val="1"/>
        <w:spacing w:after="120" w:line="312" w:lineRule="auto"/>
        <w:ind w:firstLine="340"/>
        <w:jc w:val="both"/>
      </w:pPr>
      <w:r>
        <w:rPr>
          <w:rFonts w:ascii="David" w:hAnsi="David" w:cs="David"/>
          <w:b w:val="0"/>
          <w:sz w:val="26"/>
          <w:rtl w:val="1"/>
        </w:rPr>
        <w:t>הוא נכנס עם החדר. ככה חשב מאיר לייב אחר כך: הוא לא נכנס לחדר, החדר נכנס איתו. המעיל השחור, הכפפות, הכובע שהניח בעדינות על הכיסא הפנוי, שעון הזהב, והחיוך – חיוך של אדם שאינו זקוק לחיוך שלך, אבל יקבל אותו ברצון.</w:t>
      </w:r>
    </w:p>
    <w:p>
      <w:pPr>
        <w:bidi w:val="1"/>
        <w:spacing w:after="120" w:line="312" w:lineRule="auto"/>
        <w:ind w:firstLine="340"/>
        <w:jc w:val="both"/>
      </w:pPr>
      <w:r>
        <w:rPr>
          <w:rFonts w:ascii="David" w:hAnsi="David" w:cs="David"/>
          <w:b w:val="0"/>
          <w:sz w:val="26"/>
          <w:rtl w:val="1"/>
        </w:rPr>
        <w:t>"הר הלפרין." הוא הושיט יד. "יוליוס גוטמן. שמעתי עליכם בממל. כולם שמעו. 'הלפרין מקובנה – הקמח הכי נקי בליטא והעצים הכי ישרים'. ככה אומרים אצלנו."</w:t>
      </w:r>
    </w:p>
    <w:p>
      <w:pPr>
        <w:bidi w:val="1"/>
        <w:spacing w:after="120" w:line="312" w:lineRule="auto"/>
        <w:ind w:firstLine="340"/>
        <w:jc w:val="both"/>
      </w:pPr>
      <w:r>
        <w:rPr>
          <w:rFonts w:ascii="David" w:hAnsi="David" w:cs="David"/>
          <w:b w:val="0"/>
          <w:sz w:val="26"/>
          <w:rtl w:val="1"/>
        </w:rPr>
        <w:t>"אצלכם מגזימים," אמר מאיר לייב, והזמין אותו לשבת.</w:t>
      </w:r>
    </w:p>
    <w:p>
      <w:pPr>
        <w:bidi w:val="1"/>
        <w:spacing w:after="120" w:line="312" w:lineRule="auto"/>
        <w:ind w:firstLine="340"/>
        <w:jc w:val="both"/>
      </w:pPr>
      <w:r>
        <w:rPr>
          <w:rFonts w:ascii="David" w:hAnsi="David" w:cs="David"/>
          <w:b w:val="0"/>
          <w:sz w:val="26"/>
          <w:rtl w:val="1"/>
        </w:rPr>
        <w:t>"אצלנו סוחרים. סוחרים לא מגזימים, הם משקיעים." גוטמן התיישב, פרש את מעילו, והוציא מכיס פנימי מפה מקופלת. הוא פרש אותה על השולחן, מעל ספרי החשבונות של ר' בערל, שהזקן הספיק להזיז ברגע האחרון.</w:t>
      </w:r>
    </w:p>
    <w:p>
      <w:pPr>
        <w:bidi w:val="1"/>
        <w:spacing w:after="120" w:line="312" w:lineRule="auto"/>
        <w:ind w:firstLine="340"/>
        <w:jc w:val="both"/>
      </w:pPr>
      <w:r>
        <w:rPr>
          <w:rFonts w:ascii="David" w:hAnsi="David" w:cs="David"/>
          <w:b w:val="0"/>
          <w:sz w:val="26"/>
          <w:rtl w:val="1"/>
        </w:rPr>
        <w:t>הנהר. מקובנה עד הים. ולאורך הנהר – סימונים בדיו כחול.</w:t>
      </w:r>
    </w:p>
    <w:p>
      <w:pPr>
        <w:bidi w:val="1"/>
        <w:spacing w:after="120" w:line="312" w:lineRule="auto"/>
        <w:ind w:firstLine="340"/>
        <w:jc w:val="both"/>
      </w:pPr>
      <w:r>
        <w:rPr>
          <w:rFonts w:ascii="David" w:hAnsi="David" w:cs="David"/>
          <w:b w:val="0"/>
          <w:sz w:val="26"/>
          <w:rtl w:val="1"/>
        </w:rPr>
        <w:t>"היערות," אמר גוטמן. "כל היערות שעל הגדה, מכאן ועד ממל. אתם קונים עצים אצל בעלי היערות, אתם קושרים רפסודות, אתם שולחים לממל, ושם – אתם מוכרים לסוחר גרמני, שמוכר לספינה, שמוכרת להולנד. ארבע ידיים. ארבעה רווחים. ושלושה מהם – לא שלכם."</w:t>
      </w:r>
    </w:p>
    <w:p>
      <w:pPr>
        <w:bidi w:val="1"/>
        <w:spacing w:after="120" w:line="312" w:lineRule="auto"/>
        <w:ind w:firstLine="340"/>
        <w:jc w:val="both"/>
      </w:pPr>
      <w:r>
        <w:rPr>
          <w:rFonts w:ascii="David" w:hAnsi="David" w:cs="David"/>
          <w:b w:val="0"/>
          <w:sz w:val="26"/>
          <w:rtl w:val="1"/>
        </w:rPr>
        <w:t>"ככה סוחרים בעצים," אמר מאיר לייב. "מאז שיש עצים ומאז שיש נהר."</w:t>
      </w:r>
    </w:p>
    <w:p>
      <w:pPr>
        <w:bidi w:val="1"/>
        <w:spacing w:after="120" w:line="312" w:lineRule="auto"/>
        <w:ind w:firstLine="340"/>
        <w:jc w:val="both"/>
      </w:pPr>
      <w:r>
        <w:rPr>
          <w:rFonts w:ascii="David" w:hAnsi="David" w:cs="David"/>
          <w:b w:val="0"/>
          <w:sz w:val="26"/>
          <w:rtl w:val="1"/>
        </w:rPr>
        <w:t>"ככה סחרו." גוטמן הניח אצבע על ממל. "בממל יש עכשיו חברה חדשה. הולנדים, גרמנים, קצת אנגלים. הם לא רוצים סוחר גרמני באמצע. הם רוצים לקנות ישר מן היער. והם מוכנים לשלם, הר הלפרין, מחירים שהסוחר הגרמני שלכם לא חלם עליהם. הם רק צריכים מישהו על הנהר. מישהו עם טחנות, עם רפסודות, עם שם. מישהו שהיערות מכירים."</w:t>
      </w:r>
    </w:p>
    <w:p>
      <w:pPr>
        <w:bidi w:val="1"/>
        <w:spacing w:after="120" w:line="312" w:lineRule="auto"/>
        <w:ind w:firstLine="340"/>
        <w:jc w:val="both"/>
      </w:pPr>
      <w:r>
        <w:rPr>
          <w:rFonts w:ascii="David" w:hAnsi="David" w:cs="David"/>
          <w:b w:val="0"/>
          <w:sz w:val="26"/>
          <w:rtl w:val="1"/>
        </w:rPr>
        <w:t>"ואתם?"</w:t>
      </w:r>
    </w:p>
    <w:p>
      <w:pPr>
        <w:bidi w:val="1"/>
        <w:spacing w:after="120" w:line="312" w:lineRule="auto"/>
        <w:ind w:firstLine="340"/>
        <w:jc w:val="both"/>
      </w:pPr>
      <w:r>
        <w:rPr>
          <w:rFonts w:ascii="David" w:hAnsi="David" w:cs="David"/>
          <w:b w:val="0"/>
          <w:sz w:val="26"/>
          <w:rtl w:val="1"/>
        </w:rPr>
        <w:t>"אני – הצינור." גוטמן חייך. "אני מכיר אותם, אני מכיר אתכם, ואני מכיר את היערות. יש, למשל, אחוזה אחת – " אצבעו זזה מעלה בנהר, אל נקודה קטנה ליד עיירה ששמה מאיר לייב הכיר בקושי, "ראדוויל. הפריץ שם מוכר. הכול. יער של ארבע מאות דיסיאטין. עצים של מאה שנה. ואני מתווך במכירה. ומי שיקנה – יצטרך מי שיוריד את העצים בנהר."</w:t>
      </w:r>
    </w:p>
    <w:p>
      <w:pPr>
        <w:bidi w:val="1"/>
        <w:spacing w:after="120" w:line="312" w:lineRule="auto"/>
        <w:ind w:firstLine="340"/>
        <w:jc w:val="both"/>
      </w:pPr>
      <w:r>
        <w:rPr>
          <w:rFonts w:ascii="David" w:hAnsi="David" w:cs="David"/>
          <w:b w:val="0"/>
          <w:sz w:val="26"/>
          <w:rtl w:val="1"/>
        </w:rPr>
        <w:t>מאיר לייב הביט במפה. הוא היה איש של עצים ושל קמח, לא של מפות. אבל הוא ידע לקרוא מפה, ומה שראה בה היה ברור ופשוט ומפתה: קו אחד, מן היער אל הים, ולא ארבע ידיים אלא שתיים. שלו ושל הקונים.</w:t>
      </w:r>
    </w:p>
    <w:p>
      <w:pPr>
        <w:bidi w:val="1"/>
        <w:spacing w:after="120" w:line="312" w:lineRule="auto"/>
        <w:ind w:firstLine="340"/>
        <w:jc w:val="both"/>
      </w:pPr>
      <w:r>
        <w:rPr>
          <w:rFonts w:ascii="David" w:hAnsi="David" w:cs="David"/>
          <w:b w:val="0"/>
          <w:sz w:val="26"/>
          <w:rtl w:val="1"/>
        </w:rPr>
        <w:t>"ומה אתם מבקשים?"</w:t>
      </w:r>
    </w:p>
    <w:p>
      <w:pPr>
        <w:bidi w:val="1"/>
        <w:spacing w:after="120" w:line="312" w:lineRule="auto"/>
        <w:ind w:firstLine="340"/>
        <w:jc w:val="both"/>
      </w:pPr>
      <w:r>
        <w:rPr>
          <w:rFonts w:ascii="David" w:hAnsi="David" w:cs="David"/>
          <w:b w:val="0"/>
          <w:sz w:val="26"/>
          <w:rtl w:val="1"/>
        </w:rPr>
        <w:t>"שותפות," אמר גוטמן. "קטנה. עשרה אחוזים מן העסק עם ממל. ובתמורה – החוזה עם ההולנדים, שאני מביא. ובתמורה – הזכות הראשונה על העצים של ראדוויל, כשהאחוזה תימכר." הוא קיפל את המפה. "לא צריך לענות היום. לא צריך לענות השבוע. ראש השנה שלכם מתקרב, אני יודע. תחשבו. תשאלו." הוא הביט, לרגע, בר' בערל. "תשאלו את מי שאתם רוצים."</w:t>
      </w:r>
    </w:p>
    <w:p>
      <w:pPr>
        <w:bidi w:val="1"/>
        <w:spacing w:after="120" w:line="312" w:lineRule="auto"/>
        <w:ind w:firstLine="340"/>
        <w:jc w:val="both"/>
      </w:pPr>
      <w:r>
        <w:rPr>
          <w:rFonts w:ascii="David" w:hAnsi="David" w:cs="David"/>
          <w:b w:val="0"/>
          <w:sz w:val="26"/>
          <w:rtl w:val="1"/>
        </w:rPr>
        <w:t>"אשאל," אמר מאיר לייב.</w:t>
      </w:r>
    </w:p>
    <w:p>
      <w:pPr>
        <w:bidi w:val="1"/>
        <w:spacing w:after="120" w:line="312" w:lineRule="auto"/>
        <w:ind w:firstLine="340"/>
        <w:jc w:val="both"/>
      </w:pPr>
      <w:r>
        <w:rPr>
          <w:rFonts w:ascii="David" w:hAnsi="David" w:cs="David"/>
          <w:b w:val="0"/>
          <w:sz w:val="26"/>
          <w:rtl w:val="1"/>
        </w:rPr>
        <w:t>"ודבר אחד," הוסיף גוטמן ליד הדלת, כשכבר לבש את הכפפות, "אני יודע שאתם איש דתי. אני – פחות. גדלתי בבית אחר. אבל אני מכבד. הסוחרים הטובים בממל, בקניגסברג, בדנציג – כולם היו פעם דתיים. או שסבא שלהם היה. זה עוזר בעסקים, הר הלפרין. אמון." הוא חייך. "אמון זה הדבר היחיד שאי אפשר לקנות. אבל אפשר להשאיל."</w:t>
      </w:r>
    </w:p>
    <w:p>
      <w:pPr>
        <w:bidi w:val="1"/>
        <w:spacing w:after="120" w:line="312" w:lineRule="auto"/>
        <w:ind w:firstLine="340"/>
        <w:jc w:val="both"/>
      </w:pPr>
      <w:r>
        <w:rPr>
          <w:rFonts w:ascii="David" w:hAnsi="David" w:cs="David"/>
          <w:b w:val="0"/>
          <w:sz w:val="26"/>
          <w:rtl w:val="1"/>
        </w:rPr>
        <w:t>הוא יצא.</w:t>
      </w:r>
    </w:p>
    <w:p>
      <w:pPr>
        <w:bidi w:val="1"/>
        <w:spacing w:after="120" w:line="312" w:lineRule="auto"/>
        <w:ind w:firstLine="340"/>
        <w:jc w:val="both"/>
      </w:pPr>
      <w:r>
        <w:rPr>
          <w:rFonts w:ascii="David" w:hAnsi="David" w:cs="David"/>
          <w:b w:val="0"/>
          <w:sz w:val="26"/>
          <w:rtl w:val="1"/>
        </w:rPr>
        <w:t>ר' בערל החזיר את ספרי החשבונות למקומם, אחד אחד, בסדר שבו עמדו קודם.</w:t>
      </w:r>
    </w:p>
    <w:p>
      <w:pPr>
        <w:bidi w:val="1"/>
        <w:spacing w:after="120" w:line="312" w:lineRule="auto"/>
        <w:ind w:firstLine="340"/>
        <w:jc w:val="both"/>
      </w:pPr>
      <w:r>
        <w:rPr>
          <w:rFonts w:ascii="David" w:hAnsi="David" w:cs="David"/>
          <w:b w:val="0"/>
          <w:sz w:val="26"/>
          <w:rtl w:val="1"/>
        </w:rPr>
        <w:t>"ר' בערל?"</w:t>
      </w:r>
    </w:p>
    <w:p>
      <w:pPr>
        <w:bidi w:val="1"/>
        <w:spacing w:after="120" w:line="312" w:lineRule="auto"/>
        <w:ind w:firstLine="340"/>
        <w:jc w:val="both"/>
      </w:pPr>
      <w:r>
        <w:rPr>
          <w:rFonts w:ascii="David" w:hAnsi="David" w:cs="David"/>
          <w:b w:val="0"/>
          <w:sz w:val="26"/>
          <w:rtl w:val="1"/>
        </w:rPr>
        <w:t>"הוא יודע לדבר," אמר הזקן. "אבא שלכם, ז"ל, היה אומר: מי שיודע לדבר – שאלו אותו למה הוא צריך לדבר כל כך הרבה."</w:t>
      </w:r>
    </w:p>
    <w:p>
      <w:pPr>
        <w:bidi w:val="1"/>
        <w:spacing w:after="120" w:line="312" w:lineRule="auto"/>
        <w:ind w:firstLine="340"/>
        <w:jc w:val="both"/>
      </w:pPr>
      <w:r>
        <w:rPr>
          <w:rFonts w:ascii="David" w:hAnsi="David" w:cs="David"/>
          <w:b w:val="0"/>
          <w:sz w:val="26"/>
          <w:rtl w:val="1"/>
        </w:rPr>
        <w:t>"אבא היה אומר גם: אל תפחד מן החדש."</w:t>
      </w:r>
    </w:p>
    <w:p>
      <w:pPr>
        <w:bidi w:val="1"/>
        <w:spacing w:after="120" w:line="312" w:lineRule="auto"/>
        <w:ind w:firstLine="340"/>
        <w:jc w:val="both"/>
      </w:pPr>
      <w:r>
        <w:rPr>
          <w:rFonts w:ascii="David" w:hAnsi="David" w:cs="David"/>
          <w:b w:val="0"/>
          <w:sz w:val="26"/>
          <w:rtl w:val="1"/>
        </w:rPr>
        <w:t>"נכון. אבא שלכם היה אומר הרבה דברים, וכולם נכונים, ובגלל זה הוא היה אבא שלכם ואני רק בערל." הזקן טבל את העט. "רק דבר אחד. עשרה אחוזים 'קטנים'. אף פעם לא ראיתי עשרה אחוזים קטנים. ראיתי רק אנשים שקוראים להם ככה."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בשתיים אחרי הצהריים נכנס ר' הירש.</w:t>
      </w:r>
    </w:p>
    <w:p>
      <w:pPr>
        <w:bidi w:val="1"/>
        <w:spacing w:after="120" w:line="312" w:lineRule="auto"/>
        <w:ind w:firstLine="340"/>
        <w:jc w:val="both"/>
      </w:pPr>
      <w:r>
        <w:rPr>
          <w:rFonts w:ascii="David" w:hAnsi="David" w:cs="David"/>
          <w:b w:val="0"/>
          <w:sz w:val="26"/>
          <w:rtl w:val="1"/>
        </w:rPr>
        <w:t>ר' הירש, בעלה של צירל, אחותו של מאיר לייב, היה מן האנשים שהחדר נעשה בהיר יותר כשהם נכנסים, לא בגלל שהם עושים משהו, אלא בגלל שהם לא יודעים שהם עושים. הוא ישב בבית המדרש הגדול מן הבוקר עד הצהריים, ואחר כך היה בא למשרד, עם הפאות מאחורי האוזניים ועם עיניים של אדם שיצא זה עתה מסוגיה קשה ועוד לא לגמרי חזר, ועוזר בחשבונות. לא בגלל שהיה זקוק לפרנסה – ר' אשר ז"ל הבטיח לצירל כלכלה כל ימיה, וקיים – אלא בגלל שאמר: "מאיר לייב, אתה לבד עם הכול. ואני יכול לחבר מספרים. אז אחבר."</w:t>
      </w:r>
    </w:p>
    <w:p>
      <w:pPr>
        <w:bidi w:val="1"/>
        <w:spacing w:after="120" w:line="312" w:lineRule="auto"/>
        <w:ind w:firstLine="340"/>
        <w:jc w:val="both"/>
      </w:pPr>
      <w:r>
        <w:rPr>
          <w:rFonts w:ascii="David" w:hAnsi="David" w:cs="David"/>
          <w:b w:val="0"/>
          <w:sz w:val="26"/>
          <w:rtl w:val="1"/>
        </w:rPr>
        <w:t>הוא חיבר מספרים לא רע. אבל הוא האמין לכל אחד. זה היה כוחו וזאת הייתה חולשתו, ומאיר לייב העריך אותו על הראשון וחשש מן השני.</w:t>
      </w:r>
    </w:p>
    <w:p>
      <w:pPr>
        <w:bidi w:val="1"/>
        <w:spacing w:after="120" w:line="312" w:lineRule="auto"/>
        <w:ind w:firstLine="340"/>
        <w:jc w:val="both"/>
      </w:pPr>
      <w:r>
        <w:rPr>
          <w:rFonts w:ascii="David" w:hAnsi="David" w:cs="David"/>
          <w:b w:val="0"/>
          <w:sz w:val="26"/>
          <w:rtl w:val="1"/>
        </w:rPr>
        <w:t>"היה כאן אדון מממל," אמר ר' הירש, כשראה את המפה המקופלת על השולחן. "ראיתי אותו יוצא. מי זה?"</w:t>
      </w:r>
    </w:p>
    <w:p>
      <w:pPr>
        <w:bidi w:val="1"/>
        <w:spacing w:after="120" w:line="312" w:lineRule="auto"/>
        <w:ind w:firstLine="340"/>
        <w:jc w:val="both"/>
      </w:pPr>
      <w:r>
        <w:rPr>
          <w:rFonts w:ascii="David" w:hAnsi="David" w:cs="David"/>
          <w:b w:val="0"/>
          <w:sz w:val="26"/>
          <w:rtl w:val="1"/>
        </w:rPr>
        <w:t>מאיר לייב סיפר. ר' הירש הקשיב, ועיניו הלכו והתבהרו.</w:t>
      </w:r>
    </w:p>
    <w:p>
      <w:pPr>
        <w:bidi w:val="1"/>
        <w:spacing w:after="120" w:line="312" w:lineRule="auto"/>
        <w:ind w:firstLine="340"/>
        <w:jc w:val="both"/>
      </w:pPr>
      <w:r>
        <w:rPr>
          <w:rFonts w:ascii="David" w:hAnsi="David" w:cs="David"/>
          <w:b w:val="0"/>
          <w:sz w:val="26"/>
          <w:rtl w:val="1"/>
        </w:rPr>
        <w:t>"מאיר לייב," אמר. "אתה מבין מה זה? זה בדיוק מה שאבא ז"ל דיבר עליו. הוא תמיד אמר: 'למה אנחנו צריכים את הגרמני בממל? למה לא ישר?' והנה, בא אדם, ואומר 'ישר'."</w:t>
      </w:r>
    </w:p>
    <w:p>
      <w:pPr>
        <w:bidi w:val="1"/>
        <w:spacing w:after="120" w:line="312" w:lineRule="auto"/>
        <w:ind w:firstLine="340"/>
        <w:jc w:val="both"/>
      </w:pPr>
      <w:r>
        <w:rPr>
          <w:rFonts w:ascii="David" w:hAnsi="David" w:cs="David"/>
          <w:b w:val="0"/>
          <w:sz w:val="26"/>
          <w:rtl w:val="1"/>
        </w:rPr>
        <w:t>"בא אדם," אמר מאיר לייב. "אני עוד לא יודע איזה אדם."</w:t>
      </w:r>
    </w:p>
    <w:p>
      <w:pPr>
        <w:bidi w:val="1"/>
        <w:spacing w:after="120" w:line="312" w:lineRule="auto"/>
        <w:ind w:firstLine="340"/>
        <w:jc w:val="both"/>
      </w:pPr>
      <w:r>
        <w:rPr>
          <w:rFonts w:ascii="David" w:hAnsi="David" w:cs="David"/>
          <w:b w:val="0"/>
          <w:sz w:val="26"/>
          <w:rtl w:val="1"/>
        </w:rPr>
        <w:t>"אז תשאל."</w:t>
      </w:r>
    </w:p>
    <w:p>
      <w:pPr>
        <w:bidi w:val="1"/>
        <w:spacing w:after="120" w:line="312" w:lineRule="auto"/>
        <w:ind w:firstLine="340"/>
        <w:jc w:val="both"/>
      </w:pPr>
      <w:r>
        <w:rPr>
          <w:rFonts w:ascii="David" w:hAnsi="David" w:cs="David"/>
          <w:b w:val="0"/>
          <w:sz w:val="26"/>
          <w:rtl w:val="1"/>
        </w:rPr>
        <w:t>"אשאל."</w:t>
      </w:r>
    </w:p>
    <w:p>
      <w:pPr>
        <w:bidi w:val="1"/>
        <w:spacing w:after="120" w:line="312" w:lineRule="auto"/>
        <w:ind w:firstLine="340"/>
        <w:jc w:val="both"/>
      </w:pPr>
      <w:r>
        <w:rPr>
          <w:rFonts w:ascii="David" w:hAnsi="David" w:cs="David"/>
          <w:b w:val="0"/>
          <w:sz w:val="26"/>
          <w:rtl w:val="1"/>
        </w:rPr>
        <w:t>והוא שאל. בימים שבין הפגישה לראש השנה הוא שאל.</w:t>
      </w:r>
    </w:p>
    <w:p>
      <w:pPr>
        <w:bidi w:val="1"/>
        <w:spacing w:after="120" w:line="312" w:lineRule="auto"/>
        <w:ind w:firstLine="340"/>
        <w:jc w:val="both"/>
      </w:pPr>
      <w:r>
        <w:rPr>
          <w:rFonts w:ascii="David" w:hAnsi="David" w:cs="David"/>
          <w:b w:val="0"/>
          <w:sz w:val="26"/>
          <w:rtl w:val="1"/>
        </w:rPr>
        <w:t>ביום ראשון, אחרי התפילה, הלך למחסן העצים של פרלמן, ליד הנמל. פרלמן הזקן סחר עם ממל שלושים שנה, ובכל השנים האלה לא התעשר ולא התרושש, ואמר על זה: "זה הסימן שאני סוחר ישר. סוחר ישר לא מתעשר. הוא רק לא נופל." הוא ישב על גזע כרות בפתח המחסן, בין ערימות של קרשים, ובידו כוס תה של פח.</w:t>
      </w:r>
    </w:p>
    <w:p>
      <w:pPr>
        <w:bidi w:val="1"/>
        <w:spacing w:after="120" w:line="312" w:lineRule="auto"/>
        <w:ind w:firstLine="340"/>
        <w:jc w:val="both"/>
      </w:pPr>
      <w:r>
        <w:rPr>
          <w:rFonts w:ascii="David" w:hAnsi="David" w:cs="David"/>
          <w:b w:val="0"/>
          <w:sz w:val="26"/>
          <w:rtl w:val="1"/>
        </w:rPr>
        <w:t>"גוטמן," אמר, כשמאיר לייב שאל. "שמעתי. מי לא שמע. בממל, בשנה שעברה, הוא היה בכל מקום. יודע גרמנית כמו גרמני, יודע פולנית כמו פולני, ויידיש – " פרלמן לגם. "יידיש הוא יודע כשצריך."</w:t>
      </w:r>
    </w:p>
    <w:p>
      <w:pPr>
        <w:bidi w:val="1"/>
        <w:spacing w:after="120" w:line="312" w:lineRule="auto"/>
        <w:ind w:firstLine="340"/>
        <w:jc w:val="both"/>
      </w:pPr>
      <w:r>
        <w:rPr>
          <w:rFonts w:ascii="David" w:hAnsi="David" w:cs="David"/>
          <w:b w:val="0"/>
          <w:sz w:val="26"/>
          <w:rtl w:val="1"/>
        </w:rPr>
        <w:t>"והוא הרוויח לאנשים כסף?"</w:t>
      </w:r>
    </w:p>
    <w:p>
      <w:pPr>
        <w:bidi w:val="1"/>
        <w:spacing w:after="120" w:line="312" w:lineRule="auto"/>
        <w:ind w:firstLine="340"/>
        <w:jc w:val="both"/>
      </w:pPr>
      <w:r>
        <w:rPr>
          <w:rFonts w:ascii="David" w:hAnsi="David" w:cs="David"/>
          <w:b w:val="0"/>
          <w:sz w:val="26"/>
          <w:rtl w:val="1"/>
        </w:rPr>
        <w:t>"אומרים. בקניגסברג, אומרים, שני סוחרים עשו איתו עסק והרוויחו יפה." הזקן הביט בקרשים. "ואומרים שסוחר שלישי לא הרוויח. את שלושתם אני לא מכיר. אני מכיר את הגרמני הישן שלנו בממל, ההוא עם ארבע הידיים, שהאדון שלך מזלזל בו. שלושים שנה הוא משלם לי. לאט. תמיד לאט. אבל שלושים שנה לא היה חורף אחד שלא שילם." הוא הניח את הכוס על הגזע. "מאיר לייב, אני לא אומר לך לא. אבא שלך ז"ל היה איש שאמר כן לדברים חדשים, ובגלל זה יש לך שתי טחנות ולי מחסן. אני רק אומר: מי שמבטיח יותר – שיוכיח יותר. זה הכול."</w:t>
      </w:r>
    </w:p>
    <w:p>
      <w:pPr>
        <w:bidi w:val="1"/>
        <w:spacing w:after="120" w:line="312" w:lineRule="auto"/>
        <w:ind w:firstLine="340"/>
        <w:jc w:val="both"/>
      </w:pPr>
      <w:r>
        <w:rPr>
          <w:rFonts w:ascii="David" w:hAnsi="David" w:cs="David"/>
          <w:b w:val="0"/>
          <w:sz w:val="26"/>
          <w:rtl w:val="1"/>
        </w:rPr>
        <w:t>ביום שני הלך אל הבנקאי לוין, בבניין האבן שברחוב הגדול, בקומה השנייה, שם היה שקט מן הסוג שרק כסף יודע לעשות. לוין החזיק את חשבונות החברה מאז שמאיר לייב זכר את עצמו, והכיר את אבא ז"ל ארבעים שנה.</w:t>
      </w:r>
    </w:p>
    <w:p>
      <w:pPr>
        <w:bidi w:val="1"/>
        <w:spacing w:after="120" w:line="312" w:lineRule="auto"/>
        <w:ind w:firstLine="340"/>
        <w:jc w:val="both"/>
      </w:pPr>
      <w:r>
        <w:rPr>
          <w:rFonts w:ascii="David" w:hAnsi="David" w:cs="David"/>
          <w:b w:val="0"/>
          <w:sz w:val="26"/>
          <w:rtl w:val="1"/>
        </w:rPr>
        <w:t>"גוטמן," אמר, וכתב את השם על פיסת נייר, כמו כדי להסתכל עליו. "הבנק בממל מכיר את השם. זה מה שאני יודע. יש לו שם חשבון, והחשבון – " לוין הרים כתף. "חשבון של אדם שכסף עובר דרכו. הרבה נכנס. הרבה יוצא. מה נשאר – זה לא כתוב בשום מקום שאני רואה." הוא הניח את העט. "אם תעשה איתו עסק, מאיר לייב – תעשה אותו בכתב, ושהכתב יעבור דרכי. לא בגלל שאני חושד. בגלל שאני בנק."</w:t>
      </w:r>
    </w:p>
    <w:p>
      <w:pPr>
        <w:bidi w:val="1"/>
        <w:spacing w:after="120" w:line="312" w:lineRule="auto"/>
        <w:ind w:firstLine="340"/>
        <w:jc w:val="both"/>
      </w:pPr>
      <w:r>
        <w:rPr>
          <w:rFonts w:ascii="David" w:hAnsi="David" w:cs="David"/>
          <w:b w:val="0"/>
          <w:sz w:val="26"/>
          <w:rtl w:val="1"/>
        </w:rPr>
        <w:t>ובערב שאל את הרב, שלא הבין בעצים אבל הבין באנשים.</w:t>
      </w:r>
    </w:p>
    <w:p>
      <w:pPr>
        <w:bidi w:val="1"/>
        <w:spacing w:after="120" w:line="312" w:lineRule="auto"/>
        <w:ind w:firstLine="340"/>
        <w:jc w:val="both"/>
      </w:pPr>
      <w:r>
        <w:rPr>
          <w:rFonts w:ascii="David" w:hAnsi="David" w:cs="David"/>
          <w:b w:val="0"/>
          <w:sz w:val="26"/>
          <w:rtl w:val="1"/>
        </w:rPr>
        <w:t>ומכולם קיבל אותה תשובה, בשלושה נוסחים: גוטמן? שמענו. מממל. מתווך. אומרים שהוא הרוויח לסוחרים בקניגסברג הרבה כסף. אומרים שהוא הרוויח לעצמו יותר. אומרים. לא יודעים.</w:t>
      </w:r>
    </w:p>
    <w:p>
      <w:pPr>
        <w:bidi w:val="1"/>
        <w:spacing w:after="120" w:line="312" w:lineRule="auto"/>
        <w:ind w:firstLine="340"/>
        <w:jc w:val="both"/>
      </w:pPr>
      <w:r>
        <w:rPr>
          <w:rFonts w:ascii="David" w:hAnsi="David" w:cs="David"/>
          <w:b w:val="0"/>
          <w:sz w:val="26"/>
          <w:rtl w:val="1"/>
        </w:rPr>
        <w:t>"אומרים" זה לא "יודעים", אמר לעצמו מאיר לייב. אבל "אומרים" זה גם לא "לא".</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הבית של הלפרין עמד ברחוב הנהר, במרחק שלוש מאות צעדים מן המשרד, ומאיר לייב הלך אותם בכל ערב בשעה שבע, וכל ערב, בצעד המאתיים, האט.</w:t>
      </w:r>
    </w:p>
    <w:p>
      <w:pPr>
        <w:bidi w:val="1"/>
        <w:spacing w:after="120" w:line="312" w:lineRule="auto"/>
        <w:ind w:firstLine="340"/>
        <w:jc w:val="both"/>
      </w:pPr>
      <w:r>
        <w:rPr>
          <w:rFonts w:ascii="David" w:hAnsi="David" w:cs="David"/>
          <w:b w:val="0"/>
          <w:sz w:val="26"/>
          <w:rtl w:val="1"/>
        </w:rPr>
        <w:t>בצעד המאתיים נראה הבית לראשונה מבין העצים, ואיתו החלון של החדר שבסוף המסדרון בקומה השנייה – החלון היחיד בבית שלא היה בו אור אף פעם. הוא לא חשב על זה. הוא רק האט.</w:t>
      </w:r>
    </w:p>
    <w:p>
      <w:pPr>
        <w:bidi w:val="1"/>
        <w:spacing w:after="120" w:line="312" w:lineRule="auto"/>
        <w:ind w:firstLine="340"/>
        <w:jc w:val="both"/>
      </w:pPr>
      <w:r>
        <w:rPr>
          <w:rFonts w:ascii="David" w:hAnsi="David" w:cs="David"/>
          <w:b w:val="0"/>
          <w:sz w:val="26"/>
          <w:rtl w:val="1"/>
        </w:rPr>
        <w:t>זה היה בית של שתי קומות, אבן, עם גדר ברזל ועם גן קטן, ועם חלונות גבוהים שמרת רבקה הלפרין הקפידה שיהיו נקיים תמיד, כי "חלון מלוכלך זה בית שלא מסתכל החוצה, ובית שלא מסתכל החוצה – גם החוצה לא מסתכל עליו". בקומה הראשונה – חדר האורחים הגדול, חדר האוכל עם השולחן הארוך לשמונה עשר איש, המטבח עם שתי המשרתות. בקומה השנייה – החדרים. חדרה של האם. חדרו. חדר הילדה, עם האומנת. ובסוף המסדרון – חדר שלא נכנסו אליו, שבו עמד הארון של גיטל ע"ה עם ספריה, ורבקה נעלה אותו אחרי השבעה ואמרה: "כשיהיה מי שיצטרך – יפתחו."</w:t>
      </w:r>
    </w:p>
    <w:p>
      <w:pPr>
        <w:bidi w:val="1"/>
        <w:spacing w:after="120" w:line="312" w:lineRule="auto"/>
        <w:ind w:firstLine="340"/>
        <w:jc w:val="both"/>
      </w:pPr>
      <w:r>
        <w:rPr>
          <w:rFonts w:ascii="David" w:hAnsi="David" w:cs="David"/>
          <w:b w:val="0"/>
          <w:sz w:val="26"/>
          <w:rtl w:val="1"/>
        </w:rPr>
        <w:t>הוא נכנס. נשק למזוזה. אמר "ערב טוב".</w:t>
      </w:r>
    </w:p>
    <w:p>
      <w:pPr>
        <w:bidi w:val="1"/>
        <w:spacing w:after="120" w:line="312" w:lineRule="auto"/>
        <w:ind w:firstLine="340"/>
        <w:jc w:val="both"/>
      </w:pPr>
      <w:r>
        <w:rPr>
          <w:rFonts w:ascii="David" w:hAnsi="David" w:cs="David"/>
          <w:b w:val="0"/>
          <w:sz w:val="26"/>
          <w:rtl w:val="1"/>
        </w:rPr>
        <w:t>"ערב טוב," אמרה אמו מחדר האוכל, שם ישבה כבר עם הסמובר, ליד המקום שלה בראש השולחן, שהיה המקום שלה מאז שהיה המקום של אבא. "אכלת?"</w:t>
      </w:r>
    </w:p>
    <w:p>
      <w:pPr>
        <w:bidi w:val="1"/>
        <w:spacing w:after="120" w:line="312" w:lineRule="auto"/>
        <w:ind w:firstLine="340"/>
        <w:jc w:val="both"/>
      </w:pPr>
      <w:r>
        <w:rPr>
          <w:rFonts w:ascii="David" w:hAnsi="David" w:cs="David"/>
          <w:b w:val="0"/>
          <w:sz w:val="26"/>
          <w:rtl w:val="1"/>
        </w:rPr>
        <w:t>"במשרד."</w:t>
      </w:r>
    </w:p>
    <w:p>
      <w:pPr>
        <w:bidi w:val="1"/>
        <w:spacing w:after="120" w:line="312" w:lineRule="auto"/>
        <w:ind w:firstLine="340"/>
        <w:jc w:val="both"/>
      </w:pPr>
      <w:r>
        <w:rPr>
          <w:rFonts w:ascii="David" w:hAnsi="David" w:cs="David"/>
          <w:b w:val="0"/>
          <w:sz w:val="26"/>
          <w:rtl w:val="1"/>
        </w:rPr>
        <w:t>"במשרד לא אוכלים. במשרד עובדים. שב."</w:t>
      </w:r>
    </w:p>
    <w:p>
      <w:pPr>
        <w:bidi w:val="1"/>
        <w:spacing w:after="120" w:line="312" w:lineRule="auto"/>
        <w:ind w:firstLine="340"/>
        <w:jc w:val="both"/>
      </w:pPr>
      <w:r>
        <w:rPr>
          <w:rFonts w:ascii="David" w:hAnsi="David" w:cs="David"/>
          <w:b w:val="0"/>
          <w:sz w:val="26"/>
          <w:rtl w:val="1"/>
        </w:rPr>
        <w:t>הוא ישב. המשרתת הביאה צלחת. ובעוד הוא אוכל, אמו סיפרה, כמו בכל ערב, מה היה בבית: מי בא, מי שלח, מה הרבנית אמרה, מה עלה הקמח בשוק (היא ידעה, תמיד ידעה, גם כשהקמח היה שלהם), ואיך שיינדל.</w:t>
      </w:r>
    </w:p>
    <w:p>
      <w:pPr>
        <w:bidi w:val="1"/>
        <w:spacing w:after="120" w:line="312" w:lineRule="auto"/>
        <w:ind w:firstLine="340"/>
        <w:jc w:val="both"/>
      </w:pPr>
      <w:r>
        <w:rPr>
          <w:rFonts w:ascii="David" w:hAnsi="David" w:cs="David"/>
          <w:b w:val="0"/>
          <w:sz w:val="26"/>
          <w:rtl w:val="1"/>
        </w:rPr>
        <w:t>"איך שיינדל?" שאל, כשאמו הגיעה למקום ההוא בסיפור ועצרה.</w:t>
      </w:r>
    </w:p>
    <w:p>
      <w:pPr>
        <w:bidi w:val="1"/>
        <w:spacing w:after="120" w:line="312" w:lineRule="auto"/>
        <w:ind w:firstLine="340"/>
        <w:jc w:val="both"/>
      </w:pPr>
      <w:r>
        <w:rPr>
          <w:rFonts w:ascii="David" w:hAnsi="David" w:cs="David"/>
          <w:b w:val="0"/>
          <w:sz w:val="26"/>
          <w:rtl w:val="1"/>
        </w:rPr>
        <w:t>"כמו תמיד." מרת רבקה הניחה את הכוס. "אכלה. ישנה. ישבה עם גולדה ליד החלון. הסתכלה על הנהר." שתיקה. "לא אמרה מילה."</w:t>
      </w:r>
    </w:p>
    <w:p>
      <w:pPr>
        <w:bidi w:val="1"/>
        <w:spacing w:after="120" w:line="312" w:lineRule="auto"/>
        <w:ind w:firstLine="340"/>
        <w:jc w:val="both"/>
      </w:pPr>
      <w:r>
        <w:rPr>
          <w:rFonts w:ascii="David" w:hAnsi="David" w:cs="David"/>
          <w:b w:val="0"/>
          <w:sz w:val="26"/>
          <w:rtl w:val="1"/>
        </w:rPr>
        <w:t>הוא הניח את המזלג.</w:t>
      </w:r>
    </w:p>
    <w:p>
      <w:pPr>
        <w:bidi w:val="1"/>
        <w:spacing w:after="120" w:line="312" w:lineRule="auto"/>
        <w:ind w:firstLine="340"/>
        <w:jc w:val="both"/>
      </w:pPr>
      <w:r>
        <w:rPr>
          <w:rFonts w:ascii="David" w:hAnsi="David" w:cs="David"/>
          <w:b w:val="0"/>
          <w:sz w:val="26"/>
          <w:rtl w:val="1"/>
        </w:rPr>
        <w:t>שיינדל הייתה בת שנתיים וחצי. כשגיטל ע"ה נפטרה, הייתה בת שנה, ורק התחילה לדבר. "אמא". "מים". "עוד". שלוש מילים, אולי ארבע. ואחרי שגיטל נפטרה – חודש, חודשיים, שלושה – המילים הלכו. לא בבת אחת. אחת אחת. עד שנשאר שקט.</w:t>
      </w:r>
    </w:p>
    <w:p>
      <w:pPr>
        <w:bidi w:val="1"/>
        <w:spacing w:after="120" w:line="312" w:lineRule="auto"/>
        <w:ind w:firstLine="340"/>
        <w:jc w:val="both"/>
      </w:pPr>
      <w:r>
        <w:rPr>
          <w:rFonts w:ascii="David" w:hAnsi="David" w:cs="David"/>
          <w:b w:val="0"/>
          <w:sz w:val="26"/>
          <w:rtl w:val="1"/>
        </w:rPr>
        <w:t>היא לא הייתה ילדה חולה. הרופא אמר: לא חולה. היא שמעה, הבינה, אכלה, ישנה, בכתה כשנפלה, נצמדה לגולדה כמו לעץ בסערה. רק לא דיברה. "יש ילדים כאלה," אמר הרופא. "זה יבוא. תנו לה זמן. תנו לה שקט. תנו לה – " הוא לא סיים, אבל רבקה סיימה בשבילו, אחר כך, בערב, בקול שלה שאינו יודע להתחמק: "אם."</w:t>
      </w:r>
    </w:p>
    <w:p>
      <w:pPr>
        <w:bidi w:val="1"/>
        <w:spacing w:after="120" w:line="312" w:lineRule="auto"/>
        <w:ind w:firstLine="340"/>
        <w:jc w:val="both"/>
      </w:pPr>
      <w:r>
        <w:rPr>
          <w:rFonts w:ascii="David" w:hAnsi="David" w:cs="David"/>
          <w:b w:val="0"/>
          <w:sz w:val="26"/>
          <w:rtl w:val="1"/>
        </w:rPr>
        <w:t>מאיר לייב היה איש שידע לפתור דברים. כשגלגל נשבר בטחנה – קוראים לנגר. כשרפסודה נתקעת בעיקול – שולחים אנשים עם מוטות. כשסוחר לא משלם – כותבים מכתב, ואחר כך הולכים ללוין. ולילדה בת שנתיים וחצי שלא מדברת – אין נגר. הוא שאל את כולם, וכולם אמרו "זמן", וזמן היה הדבר היחיד שמאיר לייב הלפרין לא ידע לקנות.</w:t>
      </w:r>
    </w:p>
    <w:p>
      <w:pPr>
        <w:bidi w:val="1"/>
        <w:spacing w:after="120" w:line="312" w:lineRule="auto"/>
        <w:ind w:firstLine="340"/>
        <w:jc w:val="both"/>
      </w:pPr>
      <w:r>
        <w:rPr>
          <w:rFonts w:ascii="David" w:hAnsi="David" w:cs="David"/>
          <w:b w:val="0"/>
          <w:sz w:val="26"/>
          <w:rtl w:val="1"/>
        </w:rPr>
        <w:t>"מאיר לייב," אמרה עכשיו. "אני לא אומרת את זה כי אני אמא שרוצה נחת. נחת יש לי, ברוך השם, מצירל. אני אומרת את זה כי בבית הזה יש ילדה בת שנתיים וחצי, שיש לה אבא שהיא רואה חצי שעה ביום, וסבתא בת חמישים ושש, ואומנת בת שישים. ילדה צריכה אם. לא בשביל לבשל לה. גולדה מבשלת. בשביל שיהיה למי להגיד 'אמא'."</w:t>
      </w:r>
    </w:p>
    <w:p>
      <w:pPr>
        <w:bidi w:val="1"/>
        <w:spacing w:after="120" w:line="312" w:lineRule="auto"/>
        <w:ind w:firstLine="340"/>
        <w:jc w:val="both"/>
      </w:pPr>
      <w:r>
        <w:rPr>
          <w:rFonts w:ascii="David" w:hAnsi="David" w:cs="David"/>
          <w:b w:val="0"/>
          <w:sz w:val="26"/>
          <w:rtl w:val="1"/>
        </w:rPr>
        <w:t>"אני יודע, אמא."</w:t>
      </w:r>
    </w:p>
    <w:p>
      <w:pPr>
        <w:bidi w:val="1"/>
        <w:spacing w:after="120" w:line="312" w:lineRule="auto"/>
        <w:ind w:firstLine="340"/>
        <w:jc w:val="both"/>
      </w:pPr>
      <w:r>
        <w:rPr>
          <w:rFonts w:ascii="David" w:hAnsi="David" w:cs="David"/>
          <w:b w:val="0"/>
          <w:sz w:val="26"/>
          <w:rtl w:val="1"/>
        </w:rPr>
        <w:t>"אתה יודע. שנה וחצי אתה יודע. ובינתיים – שדכנים באים, ואתה אומר 'לא עכשיו'. הרבנית של ר' יצחק הציעה בת של גביר מוילנה – 'לא עכשיו'. הדוד שלך מפוניבז' הציע אלמנה, אישה חכמה, עם בית – 'לא עכשיו'. מתי כן עכשיו?"</w:t>
      </w:r>
    </w:p>
    <w:p>
      <w:pPr>
        <w:bidi w:val="1"/>
        <w:spacing w:after="120" w:line="312" w:lineRule="auto"/>
        <w:ind w:firstLine="340"/>
        <w:jc w:val="both"/>
      </w:pPr>
      <w:r>
        <w:rPr>
          <w:rFonts w:ascii="David" w:hAnsi="David" w:cs="David"/>
          <w:b w:val="0"/>
          <w:sz w:val="26"/>
          <w:rtl w:val="1"/>
        </w:rPr>
        <w:t>הוא שתק. הוא לא ידע מה לענות, כי התשובה האמיתית – "אני לא יודע איך" – לא הייתה תשובה שאומרים לאמא.</w:t>
      </w:r>
    </w:p>
    <w:p>
      <w:pPr>
        <w:bidi w:val="1"/>
        <w:spacing w:after="120" w:line="312" w:lineRule="auto"/>
        <w:ind w:firstLine="340"/>
        <w:jc w:val="both"/>
      </w:pPr>
      <w:r>
        <w:rPr>
          <w:rFonts w:ascii="David" w:hAnsi="David" w:cs="David"/>
          <w:b w:val="0"/>
          <w:sz w:val="26"/>
          <w:rtl w:val="1"/>
        </w:rPr>
        <w:t>"אני לא מחפש גביר, אמא," אמר לבסוף. "ולא אלמנה חכמה. אני מחפש..." הוא לא ידע מה. "מישהי שהילדה תדבר איתה."</w:t>
      </w:r>
    </w:p>
    <w:p>
      <w:pPr>
        <w:bidi w:val="1"/>
        <w:spacing w:after="120" w:line="312" w:lineRule="auto"/>
        <w:ind w:firstLine="340"/>
        <w:jc w:val="both"/>
      </w:pPr>
      <w:r>
        <w:rPr>
          <w:rFonts w:ascii="David" w:hAnsi="David" w:cs="David"/>
          <w:b w:val="0"/>
          <w:sz w:val="26"/>
          <w:rtl w:val="1"/>
        </w:rPr>
        <w:t>מרת רבקה הביטה בבנה ארוכות. ואז אמרה, בקול רך יותר ממה שהרשתה לעצמה בדרך כלל:</w:t>
      </w:r>
    </w:p>
    <w:p>
      <w:pPr>
        <w:bidi w:val="1"/>
        <w:spacing w:after="120" w:line="312" w:lineRule="auto"/>
        <w:ind w:firstLine="340"/>
        <w:jc w:val="both"/>
      </w:pPr>
      <w:r>
        <w:rPr>
          <w:rFonts w:ascii="David" w:hAnsi="David" w:cs="David"/>
          <w:b w:val="0"/>
          <w:sz w:val="26"/>
          <w:rtl w:val="1"/>
        </w:rPr>
        <w:t>"את זה אף שדכן לא יודע להביא. את זה צריך לראות." והוסיפה, אחרי רגע: "אבל בשביל לראות – צריך להסתכל."</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צירל ור' הירש באו בשבע וחצי, כמו בכל שבוע בימים שלפני החגים, כי צירל הייתה מביאה לאמא את הדבש מן החנות שאמא סמכה עליה, ואמא הייתה בודקת אותו מול המנורה ואומרת "טוב". זה היה מנהג, ומנהגים בבית הלפרין לא משנים.</w:t>
      </w:r>
    </w:p>
    <w:p>
      <w:pPr>
        <w:bidi w:val="1"/>
        <w:spacing w:after="120" w:line="312" w:lineRule="auto"/>
        <w:ind w:firstLine="340"/>
        <w:jc w:val="both"/>
      </w:pPr>
      <w:r>
        <w:rPr>
          <w:rFonts w:ascii="David" w:hAnsi="David" w:cs="David"/>
          <w:b w:val="0"/>
          <w:sz w:val="26"/>
          <w:rtl w:val="1"/>
        </w:rPr>
        <w:t>צירל נכנסה קודם, עם הסל, אמרה "ערב טוב", והלכה ישר למטבח להוציא את הדבש ואת הלעקעך שאפתה ואת חבילה קטנה בנייר – "עוגיות דבש, לשיינדעלע." ור' הירש נשאר בפתח חדר האוכל, עם הכובע ביד, ואמר: "מאיר לייב, חשבתי על זה כל אחר הצהריים."</w:t>
      </w:r>
    </w:p>
    <w:p>
      <w:pPr>
        <w:bidi w:val="1"/>
        <w:spacing w:after="120" w:line="312" w:lineRule="auto"/>
        <w:ind w:firstLine="340"/>
        <w:jc w:val="both"/>
      </w:pPr>
      <w:r>
        <w:rPr>
          <w:rFonts w:ascii="David" w:hAnsi="David" w:cs="David"/>
          <w:b w:val="0"/>
          <w:sz w:val="26"/>
          <w:rtl w:val="1"/>
        </w:rPr>
        <w:t>"על מה?"</w:t>
      </w:r>
    </w:p>
    <w:p>
      <w:pPr>
        <w:bidi w:val="1"/>
        <w:spacing w:after="120" w:line="312" w:lineRule="auto"/>
        <w:ind w:firstLine="340"/>
        <w:jc w:val="both"/>
      </w:pPr>
      <w:r>
        <w:rPr>
          <w:rFonts w:ascii="David" w:hAnsi="David" w:cs="David"/>
          <w:b w:val="0"/>
          <w:sz w:val="26"/>
          <w:rtl w:val="1"/>
        </w:rPr>
        <w:t>"על ההולנדים." ר' הירש התיישב. "אם ההולנדים משלמים ישר – זה לא רק הרווח. זה הרפסודאים. אפשר לשלם להם יותר. אפשר – "</w:t>
      </w:r>
    </w:p>
    <w:p>
      <w:pPr>
        <w:bidi w:val="1"/>
        <w:spacing w:after="120" w:line="312" w:lineRule="auto"/>
        <w:ind w:firstLine="340"/>
        <w:jc w:val="both"/>
      </w:pPr>
      <w:r>
        <w:rPr>
          <w:rFonts w:ascii="David" w:hAnsi="David" w:cs="David"/>
          <w:b w:val="0"/>
          <w:sz w:val="26"/>
          <w:rtl w:val="1"/>
        </w:rPr>
        <w:t>"הירש," אמרה צירל מן המטבח, בלי להרים את הקול, "אמא לא אוהבת עצים ליד הסמובר."</w:t>
      </w:r>
    </w:p>
    <w:p>
      <w:pPr>
        <w:bidi w:val="1"/>
        <w:spacing w:after="120" w:line="312" w:lineRule="auto"/>
        <w:ind w:firstLine="340"/>
        <w:jc w:val="both"/>
      </w:pPr>
      <w:r>
        <w:rPr>
          <w:rFonts w:ascii="David" w:hAnsi="David" w:cs="David"/>
          <w:b w:val="0"/>
          <w:sz w:val="26"/>
          <w:rtl w:val="1"/>
        </w:rPr>
        <w:t>"סליחה, אמא."</w:t>
      </w:r>
    </w:p>
    <w:p>
      <w:pPr>
        <w:bidi w:val="1"/>
        <w:spacing w:after="120" w:line="312" w:lineRule="auto"/>
        <w:ind w:firstLine="340"/>
        <w:jc w:val="both"/>
      </w:pPr>
      <w:r>
        <w:rPr>
          <w:rFonts w:ascii="David" w:hAnsi="David" w:cs="David"/>
          <w:b w:val="0"/>
          <w:sz w:val="26"/>
          <w:rtl w:val="1"/>
        </w:rPr>
        <w:t>"אני אוהבת עצים," אמרה מרת רבקה. "בתנור."</w:t>
      </w:r>
    </w:p>
    <w:p>
      <w:pPr>
        <w:bidi w:val="1"/>
        <w:spacing w:after="120" w:line="312" w:lineRule="auto"/>
        <w:ind w:firstLine="340"/>
        <w:jc w:val="both"/>
      </w:pPr>
      <w:r>
        <w:rPr>
          <w:rFonts w:ascii="David" w:hAnsi="David" w:cs="David"/>
          <w:b w:val="0"/>
          <w:sz w:val="26"/>
          <w:rtl w:val="1"/>
        </w:rPr>
        <w:t>צירל ישבה ליד אמא ודיברה על החגים, ומאיר לייב הקשיב חצי. אחר כך עלתה למעלה, "להגיד לילה טוב לשיינדעלע", וחזרה כעבור עשר דקות, ופניה היו שקטות.</w:t>
      </w:r>
    </w:p>
    <w:p>
      <w:pPr>
        <w:bidi w:val="1"/>
        <w:spacing w:after="120" w:line="312" w:lineRule="auto"/>
        <w:ind w:firstLine="340"/>
        <w:jc w:val="both"/>
      </w:pPr>
      <w:r>
        <w:rPr>
          <w:rFonts w:ascii="David" w:hAnsi="David" w:cs="David"/>
          <w:b w:val="0"/>
          <w:sz w:val="26"/>
          <w:rtl w:val="1"/>
        </w:rPr>
        <w:t>"היא אכלה עוגייה," אמרה. "אחת. לאט. ואז הסתכלה עליי." שתקה רגע. "מאיר לייב, היא מסתכלת כמו אדם גדול. זה לא נכון שילדה תסתכל ככה."</w:t>
      </w:r>
    </w:p>
    <w:p>
      <w:pPr>
        <w:bidi w:val="1"/>
        <w:spacing w:after="120" w:line="312" w:lineRule="auto"/>
        <w:ind w:firstLine="340"/>
        <w:jc w:val="both"/>
      </w:pPr>
      <w:r>
        <w:rPr>
          <w:rFonts w:ascii="David" w:hAnsi="David" w:cs="David"/>
          <w:b w:val="0"/>
          <w:sz w:val="26"/>
          <w:rtl w:val="1"/>
        </w:rPr>
        <w:t>"אני יודע."</w:t>
      </w:r>
    </w:p>
    <w:p>
      <w:pPr>
        <w:bidi w:val="1"/>
        <w:spacing w:after="120" w:line="312" w:lineRule="auto"/>
        <w:ind w:firstLine="340"/>
        <w:jc w:val="both"/>
      </w:pPr>
      <w:r>
        <w:rPr>
          <w:rFonts w:ascii="David" w:hAnsi="David" w:cs="David"/>
          <w:b w:val="0"/>
          <w:sz w:val="26"/>
          <w:rtl w:val="1"/>
        </w:rPr>
        <w:t>"אני יודעת שאתה יודע." צירל לקחה את הסל הריק. "וגם אמא יודעת. בגלל זה היא אומרת." היא הביטה באמה, ואמה הביטה בסמובר. "אמא מדברת קשה כי ככה אמא מדברת. אבל היא לא טועה."</w:t>
      </w:r>
    </w:p>
    <w:p>
      <w:pPr>
        <w:bidi w:val="1"/>
        <w:spacing w:after="120" w:line="312" w:lineRule="auto"/>
        <w:ind w:firstLine="340"/>
        <w:jc w:val="both"/>
      </w:pPr>
      <w:r>
        <w:rPr>
          <w:rFonts w:ascii="David" w:hAnsi="David" w:cs="David"/>
          <w:b w:val="0"/>
          <w:sz w:val="26"/>
          <w:rtl w:val="1"/>
        </w:rPr>
        <w:t>"אני יושבת כאן," אמרה מרת רבקה.</w:t>
      </w:r>
    </w:p>
    <w:p>
      <w:pPr>
        <w:bidi w:val="1"/>
        <w:spacing w:after="120" w:line="312" w:lineRule="auto"/>
        <w:ind w:firstLine="340"/>
        <w:jc w:val="both"/>
      </w:pPr>
      <w:r>
        <w:rPr>
          <w:rFonts w:ascii="David" w:hAnsi="David" w:cs="David"/>
          <w:b w:val="0"/>
          <w:sz w:val="26"/>
          <w:rtl w:val="1"/>
        </w:rPr>
        <w:t>"אני יודעת, אמא. בגלל זה אני אומרת את זה בקול."</w:t>
      </w:r>
    </w:p>
    <w:p>
      <w:pPr>
        <w:bidi w:val="1"/>
        <w:spacing w:after="120" w:line="312" w:lineRule="auto"/>
        <w:ind w:firstLine="340"/>
        <w:jc w:val="both"/>
      </w:pPr>
      <w:r>
        <w:rPr>
          <w:rFonts w:ascii="David" w:hAnsi="David" w:cs="David"/>
          <w:b w:val="0"/>
          <w:sz w:val="26"/>
          <w:rtl w:val="1"/>
        </w:rPr>
        <w:t>ר' הירש קם, ואמר "לילה טוב", ובדלת הוסיף, כי לא היה יכול שלא: "מאיר לייב, אבא ז"ל היה אומר כן."</w:t>
      </w:r>
    </w:p>
    <w:p>
      <w:pPr>
        <w:bidi w:val="1"/>
        <w:spacing w:after="120" w:line="312" w:lineRule="auto"/>
        <w:ind w:firstLine="340"/>
        <w:jc w:val="both"/>
      </w:pPr>
      <w:r>
        <w:rPr>
          <w:rFonts w:ascii="David" w:hAnsi="David" w:cs="David"/>
          <w:b w:val="0"/>
          <w:sz w:val="26"/>
          <w:rtl w:val="1"/>
        </w:rPr>
        <w:t>"אבא ז"ל," אמר מאיר לייב, "היה גם שואל קודם."</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הוא עלה לחדר של הילדה לפני שהלכה לישון.</w:t>
      </w:r>
    </w:p>
    <w:p>
      <w:pPr>
        <w:bidi w:val="1"/>
        <w:spacing w:after="120" w:line="312" w:lineRule="auto"/>
        <w:ind w:firstLine="340"/>
        <w:jc w:val="both"/>
      </w:pPr>
      <w:r>
        <w:rPr>
          <w:rFonts w:ascii="David" w:hAnsi="David" w:cs="David"/>
          <w:b w:val="0"/>
          <w:sz w:val="26"/>
          <w:rtl w:val="1"/>
        </w:rPr>
        <w:t>גולדה ישבה על הכיסא ליד המיטה עם סריגה, כמו כל ערב. אישה שקטה, מעטת מילים, שגידלה את גיטל ע"ה מיום שנולדה ואחר כך את בתה, ושהייתה, בעיני מאיר לייב, כמו קיר שהבית נשען עליו – לא מדברת, לא זזה, מחזיקה.</w:t>
      </w:r>
    </w:p>
    <w:p>
      <w:pPr>
        <w:bidi w:val="1"/>
        <w:spacing w:after="120" w:line="312" w:lineRule="auto"/>
        <w:ind w:firstLine="340"/>
        <w:jc w:val="both"/>
      </w:pPr>
      <w:r>
        <w:rPr>
          <w:rFonts w:ascii="David" w:hAnsi="David" w:cs="David"/>
          <w:b w:val="0"/>
          <w:sz w:val="26"/>
          <w:rtl w:val="1"/>
        </w:rPr>
        <w:t>שיינדל ישבה על המיטה עם הבובה. בובת בד ישנה, עם שמלה כחולה ופנים מצוירות, שגיטל ע"ה תפרה לה. היא הביטה באביה כשנכנס. מבט רציני, שקט. מבט של ילדה שמסתכלת הרבה ואומרת מעט.</w:t>
      </w:r>
    </w:p>
    <w:p>
      <w:pPr>
        <w:bidi w:val="1"/>
        <w:spacing w:after="120" w:line="312" w:lineRule="auto"/>
        <w:ind w:firstLine="340"/>
        <w:jc w:val="both"/>
      </w:pPr>
      <w:r>
        <w:rPr>
          <w:rFonts w:ascii="David" w:hAnsi="David" w:cs="David"/>
          <w:b w:val="0"/>
          <w:sz w:val="26"/>
          <w:rtl w:val="1"/>
        </w:rPr>
        <w:t>"ערב טוב, שיינדעלע."</w:t>
      </w:r>
    </w:p>
    <w:p>
      <w:pPr>
        <w:bidi w:val="1"/>
        <w:spacing w:after="120" w:line="312" w:lineRule="auto"/>
        <w:ind w:firstLine="340"/>
        <w:jc w:val="both"/>
      </w:pPr>
      <w:r>
        <w:rPr>
          <w:rFonts w:ascii="David" w:hAnsi="David" w:cs="David"/>
          <w:b w:val="0"/>
          <w:sz w:val="26"/>
          <w:rtl w:val="1"/>
        </w:rPr>
        <w:t>היא לא ענתה. היא לא ענתה אף פעם. אבל היא הושיטה לו את הבובה, כמו שהושיטה בכל ערב, וזה היה הדבר שלהם: הוא לוקח את הבובה, "מדבר" איתה בקול דק ומצחיק שאבא שלו היה עושה לצירל כשהייתה קטנה – "ערב טוב, גברת בובה, מה שלומך היום?" – ושיינדל מסתכלת. לא צוחקת. מסתכלת.</w:t>
      </w:r>
    </w:p>
    <w:p>
      <w:pPr>
        <w:bidi w:val="1"/>
        <w:spacing w:after="120" w:line="312" w:lineRule="auto"/>
        <w:ind w:firstLine="340"/>
        <w:jc w:val="both"/>
      </w:pPr>
      <w:r>
        <w:rPr>
          <w:rFonts w:ascii="David" w:hAnsi="David" w:cs="David"/>
          <w:b w:val="0"/>
          <w:sz w:val="26"/>
          <w:rtl w:val="1"/>
        </w:rPr>
        <w:t>הערב, כשעשה את הקול, משהו זז בפינת פיה. לא חיוך. משהו לפני חיוך.</w:t>
      </w:r>
    </w:p>
    <w:p>
      <w:pPr>
        <w:bidi w:val="1"/>
        <w:spacing w:after="120" w:line="312" w:lineRule="auto"/>
        <w:ind w:firstLine="340"/>
        <w:jc w:val="both"/>
      </w:pPr>
      <w:r>
        <w:rPr>
          <w:rFonts w:ascii="David" w:hAnsi="David" w:cs="David"/>
          <w:b w:val="0"/>
          <w:sz w:val="26"/>
          <w:rtl w:val="1"/>
        </w:rPr>
        <w:t>הוא לא ידע מה לעשות עם הרגע. בטחנה, כשהגלגל מתחיל לזוז אחרי שנתקע, יודעים: לא נוגעים. נותנים לו. הוא לא נגע. הוא אמר עוד משפט בקול הדק – "והיום, גברת בובה, אכלת עוגייה של הדודה צירל?" – והפינה נשארה במקומה. לא זזה יותר, אבל גם לא חזרה.</w:t>
      </w:r>
    </w:p>
    <w:p>
      <w:pPr>
        <w:bidi w:val="1"/>
        <w:spacing w:after="120" w:line="312" w:lineRule="auto"/>
        <w:ind w:firstLine="340"/>
        <w:jc w:val="both"/>
      </w:pPr>
      <w:r>
        <w:rPr>
          <w:rFonts w:ascii="David" w:hAnsi="David" w:cs="David"/>
          <w:b w:val="0"/>
          <w:sz w:val="26"/>
          <w:rtl w:val="1"/>
        </w:rPr>
        <w:t>"ר' מאיר לייב," אמרה גולדה, כשהוא החזיר את הבובה והילדה שכבה. היא אמרה את זה בלי להרים את העיניים מן הסריגה. "היום היא עמדה ליד הדלת של החדר. ההוא. בסוף המסדרון."</w:t>
      </w:r>
    </w:p>
    <w:p>
      <w:pPr>
        <w:bidi w:val="1"/>
        <w:spacing w:after="120" w:line="312" w:lineRule="auto"/>
        <w:ind w:firstLine="340"/>
        <w:jc w:val="both"/>
      </w:pPr>
      <w:r>
        <w:rPr>
          <w:rFonts w:ascii="David" w:hAnsi="David" w:cs="David"/>
          <w:b w:val="0"/>
          <w:sz w:val="26"/>
          <w:rtl w:val="1"/>
        </w:rPr>
        <w:t>הוא קפא.</w:t>
      </w:r>
    </w:p>
    <w:p>
      <w:pPr>
        <w:bidi w:val="1"/>
        <w:spacing w:after="120" w:line="312" w:lineRule="auto"/>
        <w:ind w:firstLine="340"/>
        <w:jc w:val="both"/>
      </w:pPr>
      <w:r>
        <w:rPr>
          <w:rFonts w:ascii="David" w:hAnsi="David" w:cs="David"/>
          <w:b w:val="0"/>
          <w:sz w:val="26"/>
          <w:rtl w:val="1"/>
        </w:rPr>
        <w:t>"היא עמדה ואמרה – לא אמרה. הניחה יד על הדלת. ככה. ועמדה. חמש דקות. ואז חזרה."</w:t>
      </w:r>
    </w:p>
    <w:p>
      <w:pPr>
        <w:bidi w:val="1"/>
        <w:spacing w:after="120" w:line="312" w:lineRule="auto"/>
        <w:ind w:firstLine="340"/>
        <w:jc w:val="both"/>
      </w:pPr>
      <w:r>
        <w:rPr>
          <w:rFonts w:ascii="David" w:hAnsi="David" w:cs="David"/>
          <w:b w:val="0"/>
          <w:sz w:val="26"/>
          <w:rtl w:val="1"/>
        </w:rPr>
        <w:t>"מה עשית?"</w:t>
      </w:r>
    </w:p>
    <w:p>
      <w:pPr>
        <w:bidi w:val="1"/>
        <w:spacing w:after="120" w:line="312" w:lineRule="auto"/>
        <w:ind w:firstLine="340"/>
        <w:jc w:val="both"/>
      </w:pPr>
      <w:r>
        <w:rPr>
          <w:rFonts w:ascii="David" w:hAnsi="David" w:cs="David"/>
          <w:b w:val="0"/>
          <w:sz w:val="26"/>
          <w:rtl w:val="1"/>
        </w:rPr>
        <w:t>"כלום," אמרה גולדה. "מה עושים? עמדתי איתה."</w:t>
      </w:r>
    </w:p>
    <w:p>
      <w:pPr>
        <w:bidi w:val="1"/>
        <w:spacing w:after="120" w:line="312" w:lineRule="auto"/>
        <w:ind w:firstLine="340"/>
        <w:jc w:val="both"/>
      </w:pPr>
      <w:r>
        <w:rPr>
          <w:rFonts w:ascii="David" w:hAnsi="David" w:cs="David"/>
          <w:b w:val="0"/>
          <w:sz w:val="26"/>
          <w:rtl w:val="1"/>
        </w:rPr>
        <w:t>הוא ירד במדרגות לאט. בקומה הראשונה, בחדר האוכל, אמו כבר לא הייתה. הוא עמד רגע ליד החלון הגבוה, הנקי, והביט על הנהר השחור ועל האורות של הגדה השנייה.</w:t>
      </w:r>
    </w:p>
    <w:p>
      <w:pPr>
        <w:bidi w:val="1"/>
        <w:spacing w:after="120" w:line="312" w:lineRule="auto"/>
        <w:ind w:firstLine="340"/>
        <w:jc w:val="both"/>
      </w:pPr>
      <w:r>
        <w:rPr>
          <w:rFonts w:ascii="David" w:hAnsi="David" w:cs="David"/>
          <w:b w:val="0"/>
          <w:sz w:val="26"/>
          <w:rtl w:val="1"/>
        </w:rPr>
        <w:t>הנהר בלילה היה דבר אחר מן הנהר בבוקר. בבוקר הוא היה עבודה. בלילה הוא היה רק מים, שחורים, שהולכים למקום שהם הולכים אליו ולא שואלים. הרפסודות הקשורות לגדה נראו מכאן כמו צל ארוך. אבא ז"ל היה עומד ליד החלון הזה בערבים, ומאיר לייב, שהיה אז בחור, חשב שאבא חושב על העסק. עכשיו, כשעמד באותו מקום, הבין שאולי לא. אולי אבא רק עמד.</w:t>
      </w:r>
    </w:p>
    <w:p>
      <w:pPr>
        <w:bidi w:val="1"/>
        <w:spacing w:after="120" w:line="312" w:lineRule="auto"/>
        <w:ind w:firstLine="340"/>
        <w:jc w:val="both"/>
      </w:pPr>
      <w:r>
        <w:rPr>
          <w:rFonts w:ascii="David" w:hAnsi="David" w:cs="David"/>
          <w:b w:val="0"/>
          <w:sz w:val="26"/>
          <w:rtl w:val="1"/>
        </w:rPr>
        <w:t>חמש שנים לא היה לו את מי לשאול. את ר' בערל שואלים על מספרים. את הרב – על הלכה. את אמא – על הבית. ואת השאלה שהייתה לו, שאלה בלי מילים, על ילדה שמניחה יד על דלת נעולה – את זה שואלים אבא. ואבא לא היה.</w:t>
      </w:r>
    </w:p>
    <w:p>
      <w:pPr>
        <w:bidi w:val="1"/>
        <w:spacing w:after="120" w:line="312" w:lineRule="auto"/>
        <w:ind w:firstLine="340"/>
        <w:jc w:val="both"/>
      </w:pPr>
      <w:r>
        <w:rPr>
          <w:rFonts w:ascii="David" w:hAnsi="David" w:cs="David"/>
          <w:b w:val="0"/>
          <w:sz w:val="26"/>
          <w:rtl w:val="1"/>
        </w:rPr>
        <w:t>ואז שמע דפיקה בדלת.</w:t>
      </w:r>
    </w:p>
    <w:p>
      <w:pPr>
        <w:bidi w:val="1"/>
        <w:spacing w:after="120" w:line="312" w:lineRule="auto"/>
        <w:ind w:firstLine="340"/>
        <w:jc w:val="both"/>
      </w:pPr>
      <w:r>
        <w:rPr>
          <w:rFonts w:ascii="David" w:hAnsi="David" w:cs="David"/>
          <w:b w:val="0"/>
          <w:sz w:val="26"/>
          <w:rtl w:val="1"/>
        </w:rPr>
        <w:t>לא בפעמון – בדלת. דפיקה של יד, של מקל. בשעה תשע בערב. המשרתת פתחה, ובפתח עמד יהודי זקן, עם זקן לבן ועם שק בד גדול על הגב, ושיעול קל, ומקל.</w:t>
      </w:r>
    </w:p>
    <w:p>
      <w:pPr>
        <w:bidi w:val="1"/>
        <w:spacing w:after="120" w:line="312" w:lineRule="auto"/>
        <w:ind w:firstLine="340"/>
        <w:jc w:val="both"/>
      </w:pPr>
      <w:r>
        <w:rPr>
          <w:rFonts w:ascii="David" w:hAnsi="David" w:cs="David"/>
          <w:b w:val="0"/>
          <w:sz w:val="26"/>
          <w:rtl w:val="1"/>
        </w:rPr>
        <w:t>"ר' אלטער?" אמר מאיר לייב, ולא האמין. "ר' אלטער הספרים־מוכר? מה – מאיפה – היכנסו, היכנסו, אמא! ר' אלטער כאן!"</w:t>
      </w:r>
    </w:p>
    <w:p>
      <w:pPr>
        <w:bidi w:val="1"/>
        <w:spacing w:after="120" w:line="312" w:lineRule="auto"/>
        <w:ind w:firstLine="340"/>
        <w:jc w:val="both"/>
      </w:pPr>
      <w:r>
        <w:rPr>
          <w:rFonts w:ascii="David" w:hAnsi="David" w:cs="David"/>
          <w:b w:val="0"/>
          <w:sz w:val="26"/>
          <w:rtl w:val="1"/>
        </w:rPr>
        <w:t>ר' אלטער נכנס. הניח את השק. נשק למזוזה. הביט סביב, על החדר הגדול, על המנורות, על השולחן הארוך, כמו שמביט אדם על בית שהכיר בזמן אחר, עם אנשים אחרים.</w:t>
      </w:r>
    </w:p>
    <w:p>
      <w:pPr>
        <w:bidi w:val="1"/>
        <w:spacing w:after="120" w:line="312" w:lineRule="auto"/>
        <w:ind w:firstLine="340"/>
        <w:jc w:val="both"/>
      </w:pPr>
      <w:r>
        <w:rPr>
          <w:rFonts w:ascii="David" w:hAnsi="David" w:cs="David"/>
          <w:b w:val="0"/>
          <w:sz w:val="26"/>
          <w:rtl w:val="1"/>
        </w:rPr>
        <w:t>"ר' אשר ז"ל," אמר, "היה מושיב אותי כאן. על הכיסא הזה. ונותן לי תה, ושואל: 'נו, אלטער, מה חדש בעיירות?' ואני הייתי מספר לו על ספרים." הוא התיישב על אותו כיסא, בכבדות. מרת רבקה ירדה במדרגות, ראתה, ועצרה.</w:t>
      </w:r>
    </w:p>
    <w:p>
      <w:pPr>
        <w:bidi w:val="1"/>
        <w:spacing w:after="120" w:line="312" w:lineRule="auto"/>
        <w:ind w:firstLine="340"/>
        <w:jc w:val="both"/>
      </w:pPr>
      <w:r>
        <w:rPr>
          <w:rFonts w:ascii="David" w:hAnsi="David" w:cs="David"/>
          <w:b w:val="0"/>
          <w:sz w:val="26"/>
          <w:rtl w:val="1"/>
        </w:rPr>
        <w:t>"ר' אלטער. חמש שנים."</w:t>
      </w:r>
    </w:p>
    <w:p>
      <w:pPr>
        <w:bidi w:val="1"/>
        <w:spacing w:after="120" w:line="312" w:lineRule="auto"/>
        <w:ind w:firstLine="340"/>
        <w:jc w:val="both"/>
      </w:pPr>
      <w:r>
        <w:rPr>
          <w:rFonts w:ascii="David" w:hAnsi="David" w:cs="David"/>
          <w:b w:val="0"/>
          <w:sz w:val="26"/>
          <w:rtl w:val="1"/>
        </w:rPr>
        <w:t>"חמש שנים, מרת הלפרין. עברתי, לא נכנסתי. לא היה לי מה להביא." הזקן הביט בה, ואז במאיר לייב, ואז שוב בה. "עכשיו יש."</w:t>
      </w:r>
    </w:p>
    <w:p>
      <w:pPr>
        <w:bidi w:val="1"/>
        <w:spacing w:after="120" w:line="312" w:lineRule="auto"/>
        <w:ind w:firstLine="340"/>
        <w:jc w:val="both"/>
      </w:pPr>
      <w:r>
        <w:rPr>
          <w:rFonts w:ascii="David" w:hAnsi="David" w:cs="David"/>
          <w:b w:val="0"/>
          <w:sz w:val="26"/>
          <w:rtl w:val="1"/>
        </w:rPr>
        <w:t>"ספר?" שאל מאיר לייב.</w:t>
      </w:r>
    </w:p>
    <w:p>
      <w:pPr>
        <w:bidi w:val="1"/>
        <w:spacing w:after="120" w:line="312" w:lineRule="auto"/>
        <w:ind w:firstLine="340"/>
        <w:jc w:val="both"/>
      </w:pPr>
      <w:r>
        <w:rPr>
          <w:rFonts w:ascii="David" w:hAnsi="David" w:cs="David"/>
          <w:b w:val="0"/>
          <w:sz w:val="26"/>
          <w:rtl w:val="1"/>
        </w:rPr>
        <w:t>"לא ספר." ר' אלטער הניח את שתי ידיו על המקל. "הצעה. שידוך."</w:t>
      </w:r>
    </w:p>
    <w:p>
      <w:pPr>
        <w:bidi w:val="1"/>
        <w:spacing w:after="120" w:line="312" w:lineRule="auto"/>
        <w:ind w:firstLine="340"/>
        <w:jc w:val="both"/>
      </w:pPr>
      <w:r>
        <w:rPr>
          <w:rFonts w:ascii="David" w:hAnsi="David" w:cs="David"/>
          <w:b w:val="0"/>
          <w:sz w:val="26"/>
          <w:rtl w:val="1"/>
        </w:rPr>
        <w:t>מרת רבקה התיישבה, לאט, בראש השולחן.</w:t>
      </w:r>
    </w:p>
    <w:p>
      <w:pPr>
        <w:bidi w:val="1"/>
        <w:spacing w:after="120" w:line="312" w:lineRule="auto"/>
        <w:ind w:firstLine="340"/>
        <w:jc w:val="both"/>
      </w:pPr>
      <w:r>
        <w:rPr>
          <w:rFonts w:ascii="David" w:hAnsi="David" w:cs="David"/>
          <w:b w:val="0"/>
          <w:sz w:val="26"/>
          <w:rtl w:val="1"/>
        </w:rPr>
        <w:t>"אבל אני אומר לכם מראש," הוסיף הזקן, "היא לא ממה שאתם רגילים."</w:t>
      </w:r>
    </w:p>
    <w:p>
      <w:r>
        <w:br w:type="page"/>
      </w:r>
    </w:p>
    <w:p>
      <w:pPr>
        <w:bidi w:val="1"/>
        <w:spacing w:after="360" w:line="312" w:lineRule="auto"/>
        <w:jc w:val="center"/>
      </w:pPr>
      <w:r>
        <w:rPr>
          <w:rFonts w:ascii="David" w:hAnsi="David" w:cs="David"/>
          <w:b/>
          <w:sz w:val="32"/>
          <w:rtl w:val="1"/>
        </w:rPr>
        <w:t>פרק ה – ההצעה</w:t>
      </w:r>
    </w:p>
    <w:p>
      <w:pPr>
        <w:bidi w:val="1"/>
        <w:spacing w:after="120" w:line="312" w:lineRule="auto"/>
        <w:ind w:firstLine="340"/>
        <w:jc w:val="both"/>
      </w:pPr>
      <w:r>
        <w:rPr>
          <w:rFonts w:ascii="David" w:hAnsi="David" w:cs="David"/>
          <w:b w:val="0"/>
          <w:sz w:val="26"/>
          <w:rtl w:val="1"/>
        </w:rPr>
        <w:t>"בת כפר," אמרה מרת רבקה הלפרין.</w:t>
      </w:r>
    </w:p>
    <w:p>
      <w:pPr>
        <w:bidi w:val="1"/>
        <w:spacing w:after="120" w:line="312" w:lineRule="auto"/>
        <w:ind w:firstLine="340"/>
        <w:jc w:val="both"/>
      </w:pPr>
      <w:r>
        <w:rPr>
          <w:rFonts w:ascii="David" w:hAnsi="David" w:cs="David"/>
          <w:b w:val="0"/>
          <w:sz w:val="26"/>
          <w:rtl w:val="1"/>
        </w:rPr>
        <w:t>היא לא אמרה את זה בכעס. היא אמרה את זה כמו שאומרים מילה בשפה זרה, כדי לשמוע איך היא נשמעת.</w:t>
      </w:r>
    </w:p>
    <w:p>
      <w:pPr>
        <w:bidi w:val="1"/>
        <w:spacing w:after="120" w:line="312" w:lineRule="auto"/>
        <w:ind w:firstLine="340"/>
        <w:jc w:val="both"/>
      </w:pPr>
      <w:r>
        <w:rPr>
          <w:rFonts w:ascii="David" w:hAnsi="David" w:cs="David"/>
          <w:b w:val="0"/>
          <w:sz w:val="26"/>
          <w:rtl w:val="1"/>
        </w:rPr>
        <w:t>"בת כפר," חזר ר' אלטער. "כפר ליפניק. שלוש שעות עגלה מסטוקלישוק. שתי משפחות יהודיות. פונדק על הדרך."</w:t>
      </w:r>
    </w:p>
    <w:p>
      <w:pPr>
        <w:bidi w:val="1"/>
        <w:spacing w:after="120" w:line="312" w:lineRule="auto"/>
        <w:ind w:firstLine="340"/>
        <w:jc w:val="both"/>
      </w:pPr>
      <w:r>
        <w:rPr>
          <w:rFonts w:ascii="David" w:hAnsi="David" w:cs="David"/>
          <w:b w:val="0"/>
          <w:sz w:val="26"/>
          <w:rtl w:val="1"/>
        </w:rPr>
        <w:t>"פונדק."</w:t>
      </w:r>
    </w:p>
    <w:p>
      <w:pPr>
        <w:bidi w:val="1"/>
        <w:spacing w:after="120" w:line="312" w:lineRule="auto"/>
        <w:ind w:firstLine="340"/>
        <w:jc w:val="both"/>
      </w:pPr>
      <w:r>
        <w:rPr>
          <w:rFonts w:ascii="David" w:hAnsi="David" w:cs="David"/>
          <w:b w:val="0"/>
          <w:sz w:val="26"/>
          <w:rtl w:val="1"/>
        </w:rPr>
        <w:t>"קרעטשמע. מדורי דורות. האבא – ר' זלמן דוב פרידמן, יהודי ירא שמים, קובע עיתים, איש פשוט. האמא – אשת חיל, מרת פייגא. שישה ילדים. הבכורה בת תשע עשרה."</w:t>
      </w:r>
    </w:p>
    <w:p>
      <w:pPr>
        <w:bidi w:val="1"/>
        <w:spacing w:after="120" w:line="312" w:lineRule="auto"/>
        <w:ind w:firstLine="340"/>
        <w:jc w:val="both"/>
      </w:pPr>
      <w:r>
        <w:rPr>
          <w:rFonts w:ascii="David" w:hAnsi="David" w:cs="David"/>
          <w:b w:val="0"/>
          <w:sz w:val="26"/>
          <w:rtl w:val="1"/>
        </w:rPr>
        <w:t>"ומה יש לה?" שאלה רבקה. "חוץ מפונדק."</w:t>
      </w:r>
    </w:p>
    <w:p>
      <w:pPr>
        <w:bidi w:val="1"/>
        <w:spacing w:after="120" w:line="312" w:lineRule="auto"/>
        <w:ind w:firstLine="340"/>
        <w:jc w:val="both"/>
      </w:pPr>
      <w:r>
        <w:rPr>
          <w:rFonts w:ascii="David" w:hAnsi="David" w:cs="David"/>
          <w:b w:val="0"/>
          <w:sz w:val="26"/>
          <w:rtl w:val="1"/>
        </w:rPr>
        <w:t>ר' אלטער לא ענה מיד. הוא לגם מן התה שהמשרתת הביאה לו, בזהירות, כי גרונו עוד לא נרפא לגמרי, והביט במאיר לייב, שישב בקצה השולחן ולא אמר דבר מאז שנאמרה המילה "שידוך".</w:t>
      </w:r>
    </w:p>
    <w:p>
      <w:pPr>
        <w:bidi w:val="1"/>
        <w:spacing w:after="120" w:line="312" w:lineRule="auto"/>
        <w:ind w:firstLine="340"/>
        <w:jc w:val="both"/>
      </w:pPr>
      <w:r>
        <w:rPr>
          <w:rFonts w:ascii="David" w:hAnsi="David" w:cs="David"/>
          <w:b w:val="0"/>
          <w:sz w:val="26"/>
          <w:rtl w:val="1"/>
        </w:rPr>
        <w:t>"אני אספר לכם מה ראיתי," אמר הזקן. "לא מה שמעתי. מה ראיתי. כי בגילי כבר לא מאמינים למה ששומעים."</w:t>
      </w:r>
    </w:p>
    <w:p>
      <w:pPr>
        <w:bidi w:val="1"/>
        <w:spacing w:after="120" w:line="312" w:lineRule="auto"/>
        <w:ind w:firstLine="340"/>
        <w:jc w:val="both"/>
      </w:pPr>
      <w:r>
        <w:rPr>
          <w:rFonts w:ascii="David" w:hAnsi="David" w:cs="David"/>
          <w:b w:val="0"/>
          <w:sz w:val="26"/>
          <w:rtl w:val="1"/>
        </w:rPr>
        <w:t>וסיפר.</w:t>
      </w:r>
    </w:p>
    <w:p>
      <w:pPr>
        <w:bidi w:val="1"/>
        <w:spacing w:after="120" w:line="312" w:lineRule="auto"/>
        <w:ind w:firstLine="340"/>
        <w:jc w:val="both"/>
      </w:pPr>
      <w:r>
        <w:rPr>
          <w:rFonts w:ascii="David" w:hAnsi="David" w:cs="David"/>
          <w:b w:val="0"/>
          <w:sz w:val="26"/>
          <w:rtl w:val="1"/>
        </w:rPr>
        <w:t>על הגשם באלול. על השיעול. על החדר הקטן ליד המטבח. על הנערה שדפקה בבוקר ואמרה "אתם חולים" – לא שאלה, אמרה. על התה עם עלי הפטל. על שלושה ימים שבהם לא הניחה לו לקום, ולא שאלה מי הוא, ולא שאלה אם יש לו כסף, ולא הביטה בשק שלו כמו שמביטים בשק של אורח שלא יודעים אם ישלם. על המחברת הכחולה. על סטאשעק השיכור. על האבא שאמר "עם פריץ משלמים" והבת שאמרה "ממה".</w:t>
      </w:r>
    </w:p>
    <w:p>
      <w:pPr>
        <w:bidi w:val="1"/>
        <w:spacing w:after="120" w:line="312" w:lineRule="auto"/>
        <w:ind w:firstLine="340"/>
        <w:jc w:val="both"/>
      </w:pPr>
      <w:r>
        <w:rPr>
          <w:rFonts w:ascii="David" w:hAnsi="David" w:cs="David"/>
          <w:b w:val="0"/>
          <w:sz w:val="26"/>
          <w:rtl w:val="1"/>
        </w:rPr>
        <w:t>"היא לא אמרה את זה לפניו," הוסיף. "היא אמרה את זה כשהוא לא היה בחדר. לפני אבא היא לא אומרת דבר שיבייש אותו. זה, מרת הלפרין, אני לא ראיתי אצל הרבה בנות של גבירים."</w:t>
      </w:r>
    </w:p>
    <w:p>
      <w:pPr>
        <w:bidi w:val="1"/>
        <w:spacing w:after="120" w:line="312" w:lineRule="auto"/>
        <w:ind w:firstLine="340"/>
        <w:jc w:val="both"/>
      </w:pPr>
      <w:r>
        <w:rPr>
          <w:rFonts w:ascii="David" w:hAnsi="David" w:cs="David"/>
          <w:b w:val="0"/>
          <w:sz w:val="26"/>
          <w:rtl w:val="1"/>
        </w:rPr>
        <w:t>רבקה הביטה בו. עיניה היו עיניים של אישה שניהלה בית גדול שלושים שנה, ושמעה שדכנים רבים, ושידעה להבחין בין "טובה" ל"טובה מאוד" ובין "טובה מאוד" ל"אין מה לדבר".</w:t>
      </w:r>
    </w:p>
    <w:p>
      <w:pPr>
        <w:bidi w:val="1"/>
        <w:spacing w:after="120" w:line="312" w:lineRule="auto"/>
        <w:ind w:firstLine="340"/>
        <w:jc w:val="both"/>
      </w:pPr>
      <w:r>
        <w:rPr>
          <w:rFonts w:ascii="David" w:hAnsi="David" w:cs="David"/>
          <w:b w:val="0"/>
          <w:sz w:val="26"/>
          <w:rtl w:val="1"/>
        </w:rPr>
        <w:t>"ר' אלטער," אמרה. "אני מכבדת אתכם. אשר ז"ל כיבד אתכם, ואני – בזכותו ובזכותכם. אבל תשמעו מה אתם אומרים. בית הלפרין. בקובנה. הסבא של אשר ייסד את הטחנה. הרב מגיע לכאן בשבת אחר הצהריים. הגבירים של העיר יושבים ליד השולחן הזה. ואתם מציעים – " היא עצרה, וחיפשה מילה שלא תהיה עלבון, ומצאה: "נערה שלא ראתה עיר מימיה."</w:t>
      </w:r>
    </w:p>
    <w:p>
      <w:pPr>
        <w:bidi w:val="1"/>
        <w:spacing w:after="120" w:line="312" w:lineRule="auto"/>
        <w:ind w:firstLine="340"/>
        <w:jc w:val="both"/>
      </w:pPr>
      <w:r>
        <w:rPr>
          <w:rFonts w:ascii="David" w:hAnsi="David" w:cs="David"/>
          <w:b w:val="0"/>
          <w:sz w:val="26"/>
          <w:rtl w:val="1"/>
        </w:rPr>
        <w:t>"נכון."</w:t>
      </w:r>
    </w:p>
    <w:p>
      <w:pPr>
        <w:bidi w:val="1"/>
        <w:spacing w:after="120" w:line="312" w:lineRule="auto"/>
        <w:ind w:firstLine="340"/>
        <w:jc w:val="both"/>
      </w:pPr>
      <w:r>
        <w:rPr>
          <w:rFonts w:ascii="David" w:hAnsi="David" w:cs="David"/>
          <w:b w:val="0"/>
          <w:sz w:val="26"/>
          <w:rtl w:val="1"/>
        </w:rPr>
        <w:t>"שלא יודעת איך יושבים ליד שולחן כזה."</w:t>
      </w:r>
    </w:p>
    <w:p>
      <w:pPr>
        <w:bidi w:val="1"/>
        <w:spacing w:after="120" w:line="312" w:lineRule="auto"/>
        <w:ind w:firstLine="340"/>
        <w:jc w:val="both"/>
      </w:pPr>
      <w:r>
        <w:rPr>
          <w:rFonts w:ascii="David" w:hAnsi="David" w:cs="David"/>
          <w:b w:val="0"/>
          <w:sz w:val="26"/>
          <w:rtl w:val="1"/>
        </w:rPr>
        <w:t>"אולי."</w:t>
      </w:r>
    </w:p>
    <w:p>
      <w:pPr>
        <w:bidi w:val="1"/>
        <w:spacing w:after="120" w:line="312" w:lineRule="auto"/>
        <w:ind w:firstLine="340"/>
        <w:jc w:val="both"/>
      </w:pPr>
      <w:r>
        <w:rPr>
          <w:rFonts w:ascii="David" w:hAnsi="David" w:cs="David"/>
          <w:b w:val="0"/>
          <w:sz w:val="26"/>
          <w:rtl w:val="1"/>
        </w:rPr>
        <w:t>"שכל מה שהיא יודעת – זה פרות וחשבונות של פונדק."</w:t>
      </w:r>
    </w:p>
    <w:p>
      <w:pPr>
        <w:bidi w:val="1"/>
        <w:spacing w:after="120" w:line="312" w:lineRule="auto"/>
        <w:ind w:firstLine="340"/>
        <w:jc w:val="both"/>
      </w:pPr>
      <w:r>
        <w:rPr>
          <w:rFonts w:ascii="David" w:hAnsi="David" w:cs="David"/>
          <w:b w:val="0"/>
          <w:sz w:val="26"/>
          <w:rtl w:val="1"/>
        </w:rPr>
        <w:t>"וחולים," אמר ר' אלטער בשקט. "וילדים. חמישה, קטנים ממנה. את הבן הקטן, מוטל, בן ארבע, היא נושאת על הידיים כשהוא עייף, ולא שמה אותו כשהיא עסוקה. ראיתי."</w:t>
      </w:r>
    </w:p>
    <w:p>
      <w:pPr>
        <w:bidi w:val="1"/>
        <w:spacing w:after="120" w:line="312" w:lineRule="auto"/>
        <w:ind w:firstLine="340"/>
        <w:jc w:val="both"/>
      </w:pPr>
      <w:r>
        <w:rPr>
          <w:rFonts w:ascii="David" w:hAnsi="David" w:cs="David"/>
          <w:b w:val="0"/>
          <w:sz w:val="26"/>
          <w:rtl w:val="1"/>
        </w:rPr>
        <w:t>השם "מוטל" לא אמר לרבקה כלום. אבל "בן ארבע" ו"על הידיים" – את זה שמעה. היא הביטה, בלי משים, למעלה, לכיוון המדרגות, לכיוון החדר שבו ישנה ילדה בת שנתיים וחצי שלא דיברה.</w:t>
      </w:r>
    </w:p>
    <w:p>
      <w:pPr>
        <w:bidi w:val="1"/>
        <w:spacing w:after="120" w:line="312" w:lineRule="auto"/>
        <w:ind w:firstLine="340"/>
        <w:jc w:val="both"/>
      </w:pPr>
      <w:r>
        <w:rPr>
          <w:rFonts w:ascii="David" w:hAnsi="David" w:cs="David"/>
          <w:b w:val="0"/>
          <w:sz w:val="26"/>
          <w:rtl w:val="1"/>
        </w:rPr>
        <w:t>ואז הורידה את המבט, ויישרה את המפה על השולחן, אף על פי שהמפה הייתה ישרה.</w:t>
      </w:r>
    </w:p>
    <w:p>
      <w:pPr>
        <w:bidi w:val="1"/>
        <w:spacing w:after="120" w:line="312" w:lineRule="auto"/>
        <w:ind w:firstLine="340"/>
        <w:jc w:val="both"/>
      </w:pPr>
      <w:r>
        <w:rPr>
          <w:rFonts w:ascii="David" w:hAnsi="David" w:cs="David"/>
          <w:b w:val="0"/>
          <w:sz w:val="26"/>
          <w:rtl w:val="1"/>
        </w:rPr>
        <w:t>"ר' אלטער," אמרה, בקול אחר. לא קול של גבירה. קול של אישה ששואלת על בית. "פונדק על הדרך. מי אוכל שם?"</w:t>
      </w:r>
    </w:p>
    <w:p>
      <w:pPr>
        <w:bidi w:val="1"/>
        <w:spacing w:after="120" w:line="312" w:lineRule="auto"/>
        <w:ind w:firstLine="340"/>
        <w:jc w:val="both"/>
      </w:pPr>
      <w:r>
        <w:rPr>
          <w:rFonts w:ascii="David" w:hAnsi="David" w:cs="David"/>
          <w:b w:val="0"/>
          <w:sz w:val="26"/>
          <w:rtl w:val="1"/>
        </w:rPr>
        <w:t>"מי שעובר. עגלונים. סוחרים. איכרים. יהודים נודדים."</w:t>
      </w:r>
    </w:p>
    <w:p>
      <w:pPr>
        <w:bidi w:val="1"/>
        <w:spacing w:after="120" w:line="312" w:lineRule="auto"/>
        <w:ind w:firstLine="340"/>
        <w:jc w:val="both"/>
      </w:pPr>
      <w:r>
        <w:rPr>
          <w:rFonts w:ascii="David" w:hAnsi="David" w:cs="David"/>
          <w:b w:val="0"/>
          <w:sz w:val="26"/>
          <w:rtl w:val="1"/>
        </w:rPr>
        <w:t>"ומי מבשל?"</w:t>
      </w:r>
    </w:p>
    <w:p>
      <w:pPr>
        <w:bidi w:val="1"/>
        <w:spacing w:after="120" w:line="312" w:lineRule="auto"/>
        <w:ind w:firstLine="340"/>
        <w:jc w:val="both"/>
      </w:pPr>
      <w:r>
        <w:rPr>
          <w:rFonts w:ascii="David" w:hAnsi="David" w:cs="David"/>
          <w:b w:val="0"/>
          <w:sz w:val="26"/>
          <w:rtl w:val="1"/>
        </w:rPr>
        <w:t>"מרת פייגא. והבת."</w:t>
      </w:r>
    </w:p>
    <w:p>
      <w:pPr>
        <w:bidi w:val="1"/>
        <w:spacing w:after="120" w:line="312" w:lineRule="auto"/>
        <w:ind w:firstLine="340"/>
        <w:jc w:val="both"/>
      </w:pPr>
      <w:r>
        <w:rPr>
          <w:rFonts w:ascii="David" w:hAnsi="David" w:cs="David"/>
          <w:b w:val="0"/>
          <w:sz w:val="26"/>
          <w:rtl w:val="1"/>
        </w:rPr>
        <w:t>"במטבח אחד?"</w:t>
      </w:r>
    </w:p>
    <w:p>
      <w:pPr>
        <w:bidi w:val="1"/>
        <w:spacing w:after="120" w:line="312" w:lineRule="auto"/>
        <w:ind w:firstLine="340"/>
        <w:jc w:val="both"/>
      </w:pPr>
      <w:r>
        <w:rPr>
          <w:rFonts w:ascii="David" w:hAnsi="David" w:cs="David"/>
          <w:b w:val="0"/>
          <w:sz w:val="26"/>
          <w:rtl w:val="1"/>
        </w:rPr>
        <w:t>"במטבח אחד," אמר ר' אלטער, ולא נעלב מן השאלה, כי ידע למה היא נשאלת. "מרת הלפרין, שכבתי שם שלושה ימים במיטה, בחדר שהדלת שלו פתוחה למטבח. ראיתי מה נכנס ומה יוצא. הבשר – מן השוחט של סטוקלישוק, פעם בשבוע, עם עגלת הדואר. החלב – מן הפרות שלהם, שהבת חולבת בעצמה. האיכר שנכנס לשתות – מקבל תה. תה, ולחם, וביצה אם יש. את הסיר של הבית לא מגישים לו. אני זקן ואני חשדן, ולא מצאתי במה לחשוד."</w:t>
      </w:r>
    </w:p>
    <w:p>
      <w:pPr>
        <w:bidi w:val="1"/>
        <w:spacing w:after="120" w:line="312" w:lineRule="auto"/>
        <w:ind w:firstLine="340"/>
        <w:jc w:val="both"/>
      </w:pPr>
      <w:r>
        <w:rPr>
          <w:rFonts w:ascii="David" w:hAnsi="David" w:cs="David"/>
          <w:b w:val="0"/>
          <w:sz w:val="26"/>
          <w:rtl w:val="1"/>
        </w:rPr>
        <w:t>"ושבת?"</w:t>
      </w:r>
    </w:p>
    <w:p>
      <w:pPr>
        <w:bidi w:val="1"/>
        <w:spacing w:after="120" w:line="312" w:lineRule="auto"/>
        <w:ind w:firstLine="340"/>
        <w:jc w:val="both"/>
      </w:pPr>
      <w:r>
        <w:rPr>
          <w:rFonts w:ascii="David" w:hAnsi="David" w:cs="David"/>
          <w:b w:val="0"/>
          <w:sz w:val="26"/>
          <w:rtl w:val="1"/>
        </w:rPr>
        <w:t>"עשיתי שם שבת. בשבת הדלת סגורה לעגלונים ופתוחה ליהודי שעובר. אין להם מניין בכפר. האבא מתפלל בפינה שלו, ליד חלון שפונה ליער, ובחגים הולכים לעיירה, או שמתאספים אצלם עשרה – כשיש נס. בשבת ההיא היו כמעט עשרה. הגפילטע פיש, מרת הלפרין, אני לא אספר לכם עליו, כי אתם תגידו שאני שדכן."</w:t>
      </w:r>
    </w:p>
    <w:p>
      <w:pPr>
        <w:bidi w:val="1"/>
        <w:spacing w:after="120" w:line="312" w:lineRule="auto"/>
        <w:ind w:firstLine="340"/>
        <w:jc w:val="both"/>
      </w:pPr>
      <w:r>
        <w:rPr>
          <w:rFonts w:ascii="David" w:hAnsi="David" w:cs="David"/>
          <w:b w:val="0"/>
          <w:sz w:val="26"/>
          <w:rtl w:val="1"/>
        </w:rPr>
        <w:t>רבקה לא חייכה. אבל היא שאלה את השאלה הבאה בקול רך יותר.</w:t>
      </w:r>
    </w:p>
    <w:p>
      <w:pPr>
        <w:bidi w:val="1"/>
        <w:spacing w:after="120" w:line="312" w:lineRule="auto"/>
        <w:ind w:firstLine="340"/>
        <w:jc w:val="both"/>
      </w:pPr>
      <w:r>
        <w:rPr>
          <w:rFonts w:ascii="David" w:hAnsi="David" w:cs="David"/>
          <w:b w:val="0"/>
          <w:sz w:val="26"/>
          <w:rtl w:val="1"/>
        </w:rPr>
        <w:t>"ומי לימד אותה?"</w:t>
      </w:r>
    </w:p>
    <w:p>
      <w:pPr>
        <w:bidi w:val="1"/>
        <w:spacing w:after="120" w:line="312" w:lineRule="auto"/>
        <w:ind w:firstLine="340"/>
        <w:jc w:val="both"/>
      </w:pPr>
      <w:r>
        <w:rPr>
          <w:rFonts w:ascii="David" w:hAnsi="David" w:cs="David"/>
          <w:b w:val="0"/>
          <w:sz w:val="26"/>
          <w:rtl w:val="1"/>
        </w:rPr>
        <w:t>"האבא. עברית ויידיש, ולקרוא בסידור, ולכתוב. וקצת רוסית – בשביל המכתבים מן האחוזה, כי מישהו צריך לקרוא אותם." ר' אלטער הניד בראשו. "מלמדת לא הייתה. אבל ישבתי איתה על ספר החשבונות של הפונדק. חמישים שנה אני קורא כתבי יד, ולא ראיתי הרבה טורים ישרים כמו שלה. וכששאלתי מי לימד אותה חשבון, היא אמרה: 'אבא. והשאר למדתי מהחסר.'"</w:t>
      </w:r>
    </w:p>
    <w:p>
      <w:pPr>
        <w:bidi w:val="1"/>
        <w:spacing w:after="120" w:line="312" w:lineRule="auto"/>
        <w:ind w:firstLine="340"/>
        <w:jc w:val="both"/>
      </w:pPr>
      <w:r>
        <w:rPr>
          <w:rFonts w:ascii="David" w:hAnsi="David" w:cs="David"/>
          <w:b w:val="0"/>
          <w:sz w:val="26"/>
          <w:rtl w:val="1"/>
        </w:rPr>
        <w:t>"ובית? בית עם משרתות? עם אורחים בשבת אחר הצהריים, עם השולחן, עם – " רבקה עצרה. "היא ניהלה פעם משהו חוץ מפרות?"</w:t>
      </w:r>
    </w:p>
    <w:p>
      <w:pPr>
        <w:bidi w:val="1"/>
        <w:spacing w:after="120" w:line="312" w:lineRule="auto"/>
        <w:ind w:firstLine="340"/>
        <w:jc w:val="both"/>
      </w:pPr>
      <w:r>
        <w:rPr>
          <w:rFonts w:ascii="David" w:hAnsi="David" w:cs="David"/>
          <w:b w:val="0"/>
          <w:sz w:val="26"/>
          <w:rtl w:val="1"/>
        </w:rPr>
        <w:t>"היא מנהלת פונדק," אמר ר' אלטער. "עם אורחים שמגיעים בכל שעה, לא רק בשבת אחר הצהריים. אין שם משרתות. יש היא. ומרת הלפרין – אישה שיודעת לעשות את העבודה של המשרתת, יודעת גם מה לבקש ממנה. ההפך – אני לא בטוח."</w:t>
      </w:r>
    </w:p>
    <w:p>
      <w:pPr>
        <w:bidi w:val="1"/>
        <w:spacing w:after="120" w:line="312" w:lineRule="auto"/>
        <w:ind w:firstLine="340"/>
        <w:jc w:val="both"/>
      </w:pPr>
      <w:r>
        <w:rPr>
          <w:rFonts w:ascii="David" w:hAnsi="David" w:cs="David"/>
          <w:b w:val="0"/>
          <w:sz w:val="26"/>
          <w:rtl w:val="1"/>
        </w:rPr>
        <w:t>רבקה לא ענתה על זה. היא שאלה: "והמשפחה? מאיפה הם?"</w:t>
      </w:r>
    </w:p>
    <w:p>
      <w:pPr>
        <w:bidi w:val="1"/>
        <w:spacing w:after="120" w:line="312" w:lineRule="auto"/>
        <w:ind w:firstLine="340"/>
        <w:jc w:val="both"/>
      </w:pPr>
      <w:r>
        <w:rPr>
          <w:rFonts w:ascii="David" w:hAnsi="David" w:cs="David"/>
          <w:b w:val="0"/>
          <w:sz w:val="26"/>
          <w:rtl w:val="1"/>
        </w:rPr>
        <w:t>"פרידמן – מן הפונדק. מדורי דורות. הסבא של הבת, ר' ליפא ז"ל, אבי האבא, נפטר עכשיו באלול בשאוול, בשיבה טובה. ואבי האמא, ר' נטע, זקן, גר איתם, כורך ספרים, ולא לוקח על זה פרוטה. ראיתי."</w:t>
      </w:r>
    </w:p>
    <w:p>
      <w:pPr>
        <w:bidi w:val="1"/>
        <w:spacing w:after="120" w:line="312" w:lineRule="auto"/>
        <w:ind w:firstLine="340"/>
        <w:jc w:val="both"/>
      </w:pPr>
      <w:r>
        <w:rPr>
          <w:rFonts w:ascii="David" w:hAnsi="David" w:cs="David"/>
          <w:b w:val="0"/>
          <w:sz w:val="26"/>
          <w:rtl w:val="1"/>
        </w:rPr>
        <w:t>רבקה שתקה. הסמובר לחש. ואז אמרה, בלי להביט בבנה:</w:t>
      </w:r>
    </w:p>
    <w:p>
      <w:pPr>
        <w:bidi w:val="1"/>
        <w:spacing w:after="120" w:line="312" w:lineRule="auto"/>
        <w:ind w:firstLine="340"/>
        <w:jc w:val="both"/>
      </w:pPr>
      <w:r>
        <w:rPr>
          <w:rFonts w:ascii="David" w:hAnsi="David" w:cs="David"/>
          <w:b w:val="0"/>
          <w:sz w:val="26"/>
          <w:rtl w:val="1"/>
        </w:rPr>
        <w:t>"מאיר לייב. תגיד משהו."</w:t>
      </w:r>
    </w:p>
    <w:p>
      <w:pPr>
        <w:bidi w:val="1"/>
        <w:spacing w:after="120" w:line="312" w:lineRule="auto"/>
        <w:ind w:firstLine="340"/>
        <w:jc w:val="both"/>
      </w:pPr>
      <w:r>
        <w:rPr>
          <w:rFonts w:ascii="David" w:hAnsi="David" w:cs="David"/>
          <w:b w:val="0"/>
          <w:sz w:val="26"/>
          <w:rtl w:val="1"/>
        </w:rPr>
        <w:t>מאיר לייב הביט בזקן.</w:t>
      </w:r>
    </w:p>
    <w:p>
      <w:pPr>
        <w:bidi w:val="1"/>
        <w:spacing w:after="120" w:line="312" w:lineRule="auto"/>
        <w:ind w:firstLine="340"/>
        <w:jc w:val="both"/>
      </w:pPr>
      <w:r>
        <w:rPr>
          <w:rFonts w:ascii="David" w:hAnsi="David" w:cs="David"/>
          <w:b w:val="0"/>
          <w:sz w:val="26"/>
          <w:rtl w:val="1"/>
        </w:rPr>
        <w:t>"ר' אלטער," אמר. "למה?"</w:t>
      </w:r>
    </w:p>
    <w:p>
      <w:pPr>
        <w:bidi w:val="1"/>
        <w:spacing w:after="120" w:line="312" w:lineRule="auto"/>
        <w:ind w:firstLine="340"/>
        <w:jc w:val="both"/>
      </w:pPr>
      <w:r>
        <w:rPr>
          <w:rFonts w:ascii="David" w:hAnsi="David" w:cs="David"/>
          <w:b w:val="0"/>
          <w:sz w:val="26"/>
          <w:rtl w:val="1"/>
        </w:rPr>
        <w:t>"למה מה?"</w:t>
      </w:r>
    </w:p>
    <w:p>
      <w:pPr>
        <w:bidi w:val="1"/>
        <w:spacing w:after="120" w:line="312" w:lineRule="auto"/>
        <w:ind w:firstLine="340"/>
        <w:jc w:val="both"/>
      </w:pPr>
      <w:r>
        <w:rPr>
          <w:rFonts w:ascii="David" w:hAnsi="David" w:cs="David"/>
          <w:b w:val="0"/>
          <w:sz w:val="26"/>
          <w:rtl w:val="1"/>
        </w:rPr>
        <w:t>"למה אתם מביאים את זה אלינו. יש בעיירה שלהם בחורים. יש בסטוקלישוק סוחרים. למה – " הוא חיפש. "למה גביר מקובנה, אלמן, עם ילדה. למה אליה?"</w:t>
      </w:r>
    </w:p>
    <w:p>
      <w:pPr>
        <w:bidi w:val="1"/>
        <w:spacing w:after="120" w:line="312" w:lineRule="auto"/>
        <w:ind w:firstLine="340"/>
        <w:jc w:val="both"/>
      </w:pPr>
      <w:r>
        <w:rPr>
          <w:rFonts w:ascii="David" w:hAnsi="David" w:cs="David"/>
          <w:b w:val="0"/>
          <w:sz w:val="26"/>
          <w:rtl w:val="1"/>
        </w:rPr>
        <w:t>ר' אלטער הניח את הכוס.</w:t>
      </w:r>
    </w:p>
    <w:p>
      <w:pPr>
        <w:bidi w:val="1"/>
        <w:spacing w:after="120" w:line="312" w:lineRule="auto"/>
        <w:ind w:firstLine="340"/>
        <w:jc w:val="both"/>
      </w:pPr>
      <w:r>
        <w:rPr>
          <w:rFonts w:ascii="David" w:hAnsi="David" w:cs="David"/>
          <w:b w:val="0"/>
          <w:sz w:val="26"/>
          <w:rtl w:val="1"/>
        </w:rPr>
        <w:t>"בגלל שלושה דברים," אמר. "האחד – אבא שלך ז"ל. ישבתי איתו כאן, על הכיסא הזה, לפני שש שנים, חצי שנה לפני שנפטר, ואמרתי לו: 'ר' אשר, יש לכם הכול.' והוא אמר: 'אלטער, יש לנו הכול. ואני מפחד שהילדים שלי לא יידעו מה זה כלום. מי שלא יודע מה זה כלום, לא יודע מה זה הכול.'" הזקן הביט במאיר לייב. "אתה זוכר את זה?"</w:t>
      </w:r>
    </w:p>
    <w:p>
      <w:pPr>
        <w:bidi w:val="1"/>
        <w:spacing w:after="120" w:line="312" w:lineRule="auto"/>
        <w:ind w:firstLine="340"/>
        <w:jc w:val="both"/>
      </w:pPr>
      <w:r>
        <w:rPr>
          <w:rFonts w:ascii="David" w:hAnsi="David" w:cs="David"/>
          <w:b w:val="0"/>
          <w:sz w:val="26"/>
          <w:rtl w:val="1"/>
        </w:rPr>
        <w:t>"לא."</w:t>
      </w:r>
    </w:p>
    <w:p>
      <w:pPr>
        <w:bidi w:val="1"/>
        <w:spacing w:after="120" w:line="312" w:lineRule="auto"/>
        <w:ind w:firstLine="340"/>
        <w:jc w:val="both"/>
      </w:pPr>
      <w:r>
        <w:rPr>
          <w:rFonts w:ascii="David" w:hAnsi="David" w:cs="David"/>
          <w:b w:val="0"/>
          <w:sz w:val="26"/>
          <w:rtl w:val="1"/>
        </w:rPr>
        <w:t>"הוא אמר את זה לי, לא לך. אני זוכר."</w:t>
      </w:r>
    </w:p>
    <w:p>
      <w:pPr>
        <w:bidi w:val="1"/>
        <w:spacing w:after="120" w:line="312" w:lineRule="auto"/>
        <w:ind w:firstLine="340"/>
        <w:jc w:val="both"/>
      </w:pPr>
      <w:r>
        <w:rPr>
          <w:rFonts w:ascii="David" w:hAnsi="David" w:cs="David"/>
          <w:b w:val="0"/>
          <w:sz w:val="26"/>
          <w:rtl w:val="1"/>
        </w:rPr>
        <w:t>"והשני?"</w:t>
      </w:r>
    </w:p>
    <w:p>
      <w:pPr>
        <w:bidi w:val="1"/>
        <w:spacing w:after="120" w:line="312" w:lineRule="auto"/>
        <w:ind w:firstLine="340"/>
        <w:jc w:val="both"/>
      </w:pPr>
      <w:r>
        <w:rPr>
          <w:rFonts w:ascii="David" w:hAnsi="David" w:cs="David"/>
          <w:b w:val="0"/>
          <w:sz w:val="26"/>
          <w:rtl w:val="1"/>
        </w:rPr>
        <w:t>"השני – הילדה שלך. סיפרו לי. בעיירות מספרים הכול, ר' מאיר לייב, וגם בקובנה. ילדה שלא מדברת. ואני חשבתי, בדרך לכאן, שלושה ימים ברגל – ילדה שלא מדברת, לא צריכה אישה שיודעת לדבר יפה. היא צריכה מישהי שיודעת לשתוק לידה. ואת זה – את זה בת הכפר יודעת. ראיתי אותה שותקת עם אורח חולה. זו שתיקה שמרפאת."</w:t>
      </w:r>
    </w:p>
    <w:p>
      <w:pPr>
        <w:bidi w:val="1"/>
        <w:spacing w:after="120" w:line="312" w:lineRule="auto"/>
        <w:ind w:firstLine="340"/>
        <w:jc w:val="both"/>
      </w:pPr>
      <w:r>
        <w:rPr>
          <w:rFonts w:ascii="David" w:hAnsi="David" w:cs="David"/>
          <w:b w:val="0"/>
          <w:sz w:val="26"/>
          <w:rtl w:val="1"/>
        </w:rPr>
        <w:t>מאיר לייב שתק. ובחדר היה שקט, ורק הסמובר לחש.</w:t>
      </w:r>
    </w:p>
    <w:p>
      <w:pPr>
        <w:bidi w:val="1"/>
        <w:spacing w:after="120" w:line="312" w:lineRule="auto"/>
        <w:ind w:firstLine="340"/>
        <w:jc w:val="both"/>
      </w:pPr>
      <w:r>
        <w:rPr>
          <w:rFonts w:ascii="David" w:hAnsi="David" w:cs="David"/>
          <w:b w:val="0"/>
          <w:sz w:val="26"/>
          <w:rtl w:val="1"/>
        </w:rPr>
        <w:t>"והשלישי?" שאלה רבקה.</w:t>
      </w:r>
    </w:p>
    <w:p>
      <w:pPr>
        <w:bidi w:val="1"/>
        <w:spacing w:after="120" w:line="312" w:lineRule="auto"/>
        <w:ind w:firstLine="340"/>
        <w:jc w:val="both"/>
      </w:pPr>
      <w:r>
        <w:rPr>
          <w:rFonts w:ascii="David" w:hAnsi="David" w:cs="David"/>
          <w:b w:val="0"/>
          <w:sz w:val="26"/>
          <w:rtl w:val="1"/>
        </w:rPr>
        <w:t>ר' אלטער חייך את החיוך שבפינת העיניים.</w:t>
      </w:r>
    </w:p>
    <w:p>
      <w:pPr>
        <w:bidi w:val="1"/>
        <w:spacing w:after="120" w:line="312" w:lineRule="auto"/>
        <w:ind w:firstLine="340"/>
        <w:jc w:val="both"/>
      </w:pPr>
      <w:r>
        <w:rPr>
          <w:rFonts w:ascii="David" w:hAnsi="David" w:cs="David"/>
          <w:b w:val="0"/>
          <w:sz w:val="26"/>
          <w:rtl w:val="1"/>
        </w:rPr>
        <w:t>"השלישי – זה שלי. אני זקן. שישים שנה אני עובר בין הבתים, ומביא ספרים, ולוקח פרוטות, ורואה. וכל השנים חיפשתי בית אחד שבו הבת נותנת תה לאורח לפני שהיא שואלת אם יש לו במה לשלם. מצאתי כמה. שניים. שלושה. ובבית הזה – " הוא נשען אחורה, "בבית הזה, כשאמרתי לה שאני רוצה לשלם על המיטה בספר, היא אמרה: 'אצלנו לא משלמים על מחלה.' ואז אמרתי לעצמי: אלטער, בשביל זה הלכת שישים שנה."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הם לא אמרו כן. הם גם לא אמרו לא.</w:t>
      </w:r>
    </w:p>
    <w:p>
      <w:pPr>
        <w:bidi w:val="1"/>
        <w:spacing w:after="120" w:line="312" w:lineRule="auto"/>
        <w:ind w:firstLine="340"/>
        <w:jc w:val="both"/>
      </w:pPr>
      <w:r>
        <w:rPr>
          <w:rFonts w:ascii="David" w:hAnsi="David" w:cs="David"/>
          <w:b w:val="0"/>
          <w:sz w:val="26"/>
          <w:rtl w:val="1"/>
        </w:rPr>
        <w:t>רבקה אמרה: "אני צריכה לחשוב." ואחר כך אמרה: "אני צריכה לדעת יותר." ואחר כך, כשהזקן כבר קם ללכת, והשק על גבו, אמרה: "ר' אלטער. אם – אני אומרת אם – אני ארצה שמישהו יראה את הבית הזה. לא אתם. מישהו שאני מכירה. מישהו שיראה ולא יגיד שהוא רואה."</w:t>
      </w:r>
    </w:p>
    <w:p>
      <w:pPr>
        <w:bidi w:val="1"/>
        <w:spacing w:after="120" w:line="312" w:lineRule="auto"/>
        <w:ind w:firstLine="340"/>
        <w:jc w:val="both"/>
      </w:pPr>
      <w:r>
        <w:rPr>
          <w:rFonts w:ascii="David" w:hAnsi="David" w:cs="David"/>
          <w:b w:val="0"/>
          <w:sz w:val="26"/>
          <w:rtl w:val="1"/>
        </w:rPr>
        <w:t>"בפונדק כולם אורחים," אמר הזקן. "אף אחד לא שואל."</w:t>
      </w:r>
    </w:p>
    <w:p>
      <w:pPr>
        <w:bidi w:val="1"/>
        <w:spacing w:after="120" w:line="312" w:lineRule="auto"/>
        <w:ind w:firstLine="340"/>
        <w:jc w:val="both"/>
      </w:pPr>
      <w:r>
        <w:rPr>
          <w:rFonts w:ascii="David" w:hAnsi="David" w:cs="David"/>
          <w:b w:val="0"/>
          <w:sz w:val="26"/>
          <w:rtl w:val="1"/>
        </w:rPr>
        <w:t>ומאיר לייב ליווה אותו עד הדלת, ובדלת, כשהמשרתת כבר הלכה ואמו כבר עלתה, אמר בשקט:</w:t>
      </w:r>
    </w:p>
    <w:p>
      <w:pPr>
        <w:bidi w:val="1"/>
        <w:spacing w:after="120" w:line="312" w:lineRule="auto"/>
        <w:ind w:firstLine="340"/>
        <w:jc w:val="both"/>
      </w:pPr>
      <w:r>
        <w:rPr>
          <w:rFonts w:ascii="David" w:hAnsi="David" w:cs="David"/>
          <w:b w:val="0"/>
          <w:sz w:val="26"/>
          <w:rtl w:val="1"/>
        </w:rPr>
        <w:t>"ר' אלטער. תלכו לשם."</w:t>
      </w:r>
    </w:p>
    <w:p>
      <w:pPr>
        <w:bidi w:val="1"/>
        <w:spacing w:after="120" w:line="312" w:lineRule="auto"/>
        <w:ind w:firstLine="340"/>
        <w:jc w:val="both"/>
      </w:pPr>
      <w:r>
        <w:rPr>
          <w:rFonts w:ascii="David" w:hAnsi="David" w:cs="David"/>
          <w:b w:val="0"/>
          <w:sz w:val="26"/>
          <w:rtl w:val="1"/>
        </w:rPr>
        <w:t>"לכפר?"</w:t>
      </w:r>
    </w:p>
    <w:p>
      <w:pPr>
        <w:bidi w:val="1"/>
        <w:spacing w:after="120" w:line="312" w:lineRule="auto"/>
        <w:ind w:firstLine="340"/>
        <w:jc w:val="both"/>
      </w:pPr>
      <w:r>
        <w:rPr>
          <w:rFonts w:ascii="David" w:hAnsi="David" w:cs="David"/>
          <w:b w:val="0"/>
          <w:sz w:val="26"/>
          <w:rtl w:val="1"/>
        </w:rPr>
        <w:t>"כן. אחרי החגים. תדברו עם האבא. אל תבטיחו כלום. רק – " הוא עצר. "רק תשאלו אם הם בכלל מוכנים לשמוע. גביר מקובנה, אלמן, ילדה. אולי הם לא רוצים. אולי זה בשבילם – " הוא לא ידע מה. "רחוק."</w:t>
      </w:r>
    </w:p>
    <w:p>
      <w:pPr>
        <w:bidi w:val="1"/>
        <w:spacing w:after="120" w:line="312" w:lineRule="auto"/>
        <w:ind w:firstLine="340"/>
        <w:jc w:val="both"/>
      </w:pPr>
      <w:r>
        <w:rPr>
          <w:rFonts w:ascii="David" w:hAnsi="David" w:cs="David"/>
          <w:b w:val="0"/>
          <w:sz w:val="26"/>
          <w:rtl w:val="1"/>
        </w:rPr>
        <w:t>"רחוק," אמר ר' אלטער, "זה בדרך כלל רק מי שעוד לא הלך."</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ראש השנה עבר על קובנה עם קול השופר בבית המדרש הגדול, ועם התשליך על גדת הנהר, ועם השולחן הארוך בבית הלפרין שסביבו ישבו צירל ור' הירש ושני ילדיהם, ודוד מפוניבז', וזוג עניים שרבקה הזמינה בכל חג מאז שאשר ז"ל הזמין. ושיינדל ישבה על הברכיים של גולדה וטבלה תפוח בדבש והביטה בכולם בעיניים הגדולות, ולא אמרה "שנה טובה", ואף אחד לא ביקש.</w:t>
      </w:r>
    </w:p>
    <w:p>
      <w:pPr>
        <w:bidi w:val="1"/>
        <w:spacing w:after="120" w:line="312" w:lineRule="auto"/>
        <w:ind w:firstLine="340"/>
        <w:jc w:val="both"/>
      </w:pPr>
      <w:r>
        <w:rPr>
          <w:rFonts w:ascii="David" w:hAnsi="David" w:cs="David"/>
          <w:b w:val="0"/>
          <w:sz w:val="26"/>
          <w:rtl w:val="1"/>
        </w:rPr>
        <w:t>ורבקה, בראש השולחן, במקום שהיה של אשר ז"ל, חתכה את עוגת הדבש ונתנה לכל אחד את הפרוסה שלו – לצירל דקה, לר' הירש עבה, לזוג העניים שתיים, עטופות במפית, "לדרך" – והביטה, בין פרוסה לפרוסה, בילדה על הברכיים של גולדה. שנתיים וחצי. על הברכיים של אישה בת שישים, שהברכיים שלה כבר לא רוצות. ומישהי אחרת, בכפר שרבקה לא ראתה, נושאת ילד בן ארבע על הידיים כשהוא עייף, ולא שמה אותו כשהיא עסוקה.</w:t>
      </w:r>
    </w:p>
    <w:p>
      <w:pPr>
        <w:bidi w:val="1"/>
        <w:spacing w:after="120" w:line="312" w:lineRule="auto"/>
        <w:ind w:firstLine="340"/>
        <w:jc w:val="both"/>
      </w:pPr>
      <w:r>
        <w:rPr>
          <w:rFonts w:ascii="David" w:hAnsi="David" w:cs="David"/>
          <w:b w:val="0"/>
          <w:sz w:val="26"/>
          <w:rtl w:val="1"/>
        </w:rPr>
        <w:t>"בת כפר," אמרה לעצמה, בשקט, מתחת לקולו של ר' הירש שסיפר על בעל התוקע. והמילה, הפעם, נשמעה קצת אחרת. לא טוב יותר. אחרת.</w:t>
      </w:r>
    </w:p>
    <w:p>
      <w:pPr>
        <w:bidi w:val="1"/>
        <w:spacing w:after="120" w:line="312" w:lineRule="auto"/>
        <w:ind w:firstLine="340"/>
        <w:jc w:val="both"/>
      </w:pPr>
      <w:r>
        <w:rPr>
          <w:rFonts w:ascii="David" w:hAnsi="David" w:cs="David"/>
          <w:b w:val="0"/>
          <w:sz w:val="26"/>
          <w:rtl w:val="1"/>
        </w:rPr>
        <w:t>ומאיר לייב עמד בתפילת מוסף, ב"ונתנה תוקף", וחשב על נערה שלא ראה, שאמרה "אצלנו לא משלמים על מחלה", וניסה לא לחשוב, ולא הצליח, ואמר לעצמו שזה לא הזמן, ואז אמר לעצמו שאולי דווקא.</w:t>
      </w:r>
    </w:p>
    <w:p>
      <w:pPr>
        <w:bidi w:val="1"/>
        <w:spacing w:after="120" w:line="312" w:lineRule="auto"/>
        <w:ind w:firstLine="340"/>
        <w:jc w:val="both"/>
      </w:pPr>
      <w:r>
        <w:rPr>
          <w:rFonts w:ascii="David" w:hAnsi="David" w:cs="David"/>
          <w:b w:val="0"/>
          <w:sz w:val="26"/>
          <w:rtl w:val="1"/>
        </w:rPr>
        <w:t>ויום כיפור עבר. בערב, לפני "כל נדרי", הדליקה רבקה בחדר האוכל, בשתי כוסות זכוכית, שני נרות נשמה: אחד לאשר ז"ל, ואחד לגיטל ע"ה. שני נרות זה ליד זה על השולחן הארוך, וכל הבית ריק וחשוך מסביבם, כי כולם הלכו לבית המדרש, וגולדה עם הילדה למעלה. ובחזרה, אחרי "נעילה", אחרי השופר, ראתה שהנרות עוד דולקים, שניהם, ועמדה רגע בפתח, ולא אמרה כלום, ורק אחר כך הלכה למטבח לומר למשרתת שאפשר להגיש את התה.</w:t>
      </w:r>
    </w:p>
    <w:p>
      <w:pPr>
        <w:bidi w:val="1"/>
        <w:spacing w:after="120" w:line="312" w:lineRule="auto"/>
        <w:ind w:firstLine="340"/>
        <w:jc w:val="both"/>
      </w:pPr>
      <w:r>
        <w:rPr>
          <w:rFonts w:ascii="David" w:hAnsi="David" w:cs="David"/>
          <w:b w:val="0"/>
          <w:sz w:val="26"/>
          <w:rtl w:val="1"/>
        </w:rPr>
        <w:t>ואחריו, בימים שבין כיפור לסוכות, כשקובנה בנתה סוכות בחצרות וריח העצים הטריים עמד ברחובות, יצא ר' אלטער הספרים־מוכר מן העיר, ברגל, עם השק, לכיוון סטוקלישוק.</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בכפר ליפניק, בימים ההם, בנה ר' זלמן דוב פרידמן את הסוכה ליד הקיר המזרחי של הפונדק, כמו בכל שנה, ורק שהשנה עשה זאת לאט, ובכל קרש עצר, והביט על הגבעה.</w:t>
      </w:r>
    </w:p>
    <w:p>
      <w:pPr>
        <w:bidi w:val="1"/>
        <w:spacing w:after="120" w:line="312" w:lineRule="auto"/>
        <w:ind w:firstLine="340"/>
        <w:jc w:val="both"/>
      </w:pPr>
      <w:r>
        <w:rPr>
          <w:rFonts w:ascii="David" w:hAnsi="David" w:cs="David"/>
          <w:b w:val="0"/>
          <w:sz w:val="26"/>
          <w:rtl w:val="1"/>
        </w:rPr>
        <w:t>שלוש מאות רובל. עד פסח.</w:t>
      </w:r>
    </w:p>
    <w:p>
      <w:pPr>
        <w:bidi w:val="1"/>
        <w:spacing w:after="120" w:line="312" w:lineRule="auto"/>
        <w:ind w:firstLine="340"/>
        <w:jc w:val="both"/>
      </w:pPr>
      <w:r>
        <w:rPr>
          <w:rFonts w:ascii="David" w:hAnsi="David" w:cs="David"/>
          <w:b w:val="0"/>
          <w:sz w:val="26"/>
          <w:rtl w:val="1"/>
        </w:rPr>
        <w:t>הוא לא דיבר על זה. הוא הלך לעיירה אחרי יום כיפור, לר' פישל עורך הדין, עם המכתב מן האחוזה, ור' פישל קרא, והרים גבות, ואמר: "ר' זלמן דוב, אם הפריץ אומר שאתם חייבים – אתם חייבים. אלא אם יש לכם נייר שאומר אחרת. יש לכם?" והוא לא זכר את הקופסה, כי הקופסה הייתה מאחורי הספרים, ומי חושב על נייר שאיש לא קורא כשאומרים לו "שלוש מאות רובל", ואמר: "אין." ור' פישל אמר: "אז תתחילו לאסוף." ולקח רובל על השיחה.</w:t>
      </w:r>
    </w:p>
    <w:p>
      <w:pPr>
        <w:bidi w:val="1"/>
        <w:spacing w:after="120" w:line="312" w:lineRule="auto"/>
        <w:ind w:firstLine="340"/>
        <w:jc w:val="both"/>
      </w:pPr>
      <w:r>
        <w:rPr>
          <w:rFonts w:ascii="David" w:hAnsi="David" w:cs="David"/>
          <w:b w:val="0"/>
          <w:sz w:val="26"/>
          <w:rtl w:val="1"/>
        </w:rPr>
        <w:t>הוא לא סיפר על זה בבית. אבל בבית ידעו, כי בבית של פייגא פרידמן לא היה צורך לספר.</w:t>
      </w:r>
    </w:p>
    <w:p>
      <w:pPr>
        <w:bidi w:val="1"/>
        <w:spacing w:after="120" w:line="312" w:lineRule="auto"/>
        <w:ind w:firstLine="340"/>
        <w:jc w:val="both"/>
      </w:pPr>
      <w:r>
        <w:rPr>
          <w:rFonts w:ascii="David" w:hAnsi="David" w:cs="David"/>
          <w:b w:val="0"/>
          <w:sz w:val="26"/>
          <w:rtl w:val="1"/>
        </w:rPr>
        <w:t>הקרשים היו אותם הקרשים. הם שכבו כל השנה מאחורי הרפת, מכוסים בשק ישן, ובכל אלול היה שמואל שואל אם כבר אפשר להוציא אותם, ואבא היה אומר "אחרי יום כיפור", ושמואל היה סופר את הימים. השנה הוא לא שאל. השנה עמד ליד אבא והגיש לו מסמר אחר מסמר, בשקט, כמו שמגישים לאדם שחושב.</w:t>
      </w:r>
    </w:p>
    <w:p>
      <w:pPr>
        <w:bidi w:val="1"/>
        <w:spacing w:after="120" w:line="312" w:lineRule="auto"/>
        <w:ind w:firstLine="340"/>
        <w:jc w:val="both"/>
      </w:pPr>
      <w:r>
        <w:rPr>
          <w:rFonts w:ascii="David" w:hAnsi="David" w:cs="David"/>
          <w:b w:val="0"/>
          <w:sz w:val="26"/>
          <w:rtl w:val="1"/>
        </w:rPr>
        <w:t>מוטל הגיש גם הוא. הוא הביא פטיש קטן, שהיה בעצם הפטיש של סבא לכריכת ספרים, ודפק בו על הקרש התחתון, בכל הכוח, במקום שבו לא היה שום מסמר, והודיע שהוא "מחזק". איש לא לקח ממנו את הפטיש.</w:t>
      </w:r>
    </w:p>
    <w:p>
      <w:pPr>
        <w:bidi w:val="1"/>
        <w:spacing w:after="120" w:line="312" w:lineRule="auto"/>
        <w:ind w:firstLine="340"/>
        <w:jc w:val="both"/>
      </w:pPr>
      <w:r>
        <w:rPr>
          <w:rFonts w:ascii="David" w:hAnsi="David" w:cs="David"/>
          <w:b w:val="0"/>
          <w:sz w:val="26"/>
          <w:rtl w:val="1"/>
        </w:rPr>
        <w:t>את הסכך הביאו משולי היער, כמו בכל שנה: ענפי אשוח שאבא ושמואל כרתו בבוקר, ורחל וחיה'לה סחבו, וריחם – ריח חד וירוק, ריח של גשם שעוד לא ירד – נכנס לבית עם הבנות ונשאר בשרוולים. הסבא ר' נטע ישב על הספסל ליד הקיר, עם החומש על הברכיים, ולא עזר, בגלל הברכיים, אבל אמר מדי פעם "הקרש הזה עקום", והקרש היה עקום.</w:t>
      </w:r>
    </w:p>
    <w:p>
      <w:pPr>
        <w:bidi w:val="1"/>
        <w:spacing w:after="120" w:line="312" w:lineRule="auto"/>
        <w:ind w:firstLine="340"/>
        <w:jc w:val="both"/>
      </w:pPr>
      <w:r>
        <w:rPr>
          <w:rFonts w:ascii="David" w:hAnsi="David" w:cs="David"/>
          <w:b w:val="0"/>
          <w:sz w:val="26"/>
          <w:rtl w:val="1"/>
        </w:rPr>
        <w:t>ופייגא יצאה מן הבית עם צלחת מכוסה במגבת ונתנה אותה ללאה'לה: "לר' אייזיק ולאשתו. עוגת דבש. תגידי – חג שמח, ושאבא שואל אם הוא צריך קרשים." לאה'לה הלכה, לאט, עם הצלחת בשתי הידיים, כמו שנושאים דבר שאסור לו ליפול, ועד שחזרה, הקרש העקום כבר היה ישר.</w:t>
      </w:r>
    </w:p>
    <w:p>
      <w:pPr>
        <w:bidi w:val="1"/>
        <w:spacing w:after="120" w:line="312" w:lineRule="auto"/>
        <w:ind w:firstLine="340"/>
        <w:jc w:val="both"/>
      </w:pPr>
      <w:r>
        <w:rPr>
          <w:rFonts w:ascii="David" w:hAnsi="David" w:cs="David"/>
          <w:b w:val="0"/>
          <w:sz w:val="26"/>
          <w:rtl w:val="1"/>
        </w:rPr>
        <w:t>ואז, ביום שני, ערב סוכות, כשהסכך כבר היה על הסוכה ורחל ולאה'לה תלו בה את הקישוטים של השנה שעברה, עצרה על הדרך עגלה של איכר, וממנה ירד, לאט, בגלל הברכיים, יהודי זקן עם שק.</w:t>
      </w:r>
    </w:p>
    <w:p>
      <w:pPr>
        <w:bidi w:val="1"/>
        <w:spacing w:after="120" w:line="312" w:lineRule="auto"/>
        <w:ind w:firstLine="340"/>
        <w:jc w:val="both"/>
      </w:pPr>
      <w:r>
        <w:rPr>
          <w:rFonts w:ascii="David" w:hAnsi="David" w:cs="David"/>
          <w:b w:val="0"/>
          <w:sz w:val="26"/>
          <w:rtl w:val="1"/>
        </w:rPr>
        <w:t>"מוטל!" צרח מוטל, כאילו קרא לעצמו, ורץ. "הוא חזר! אמרתי! אמרתי שגם אנחנו מקום!"</w:t>
      </w:r>
    </w:p>
    <w:p>
      <w:pPr>
        <w:bidi w:val="1"/>
        <w:spacing w:after="120" w:line="312" w:lineRule="auto"/>
        <w:ind w:firstLine="340"/>
        <w:jc w:val="both"/>
      </w:pPr>
      <w:r>
        <w:rPr>
          <w:rFonts w:ascii="David" w:hAnsi="David" w:cs="David"/>
          <w:b w:val="0"/>
          <w:sz w:val="26"/>
          <w:rtl w:val="1"/>
        </w:rPr>
        <w:t>ר' אלטער עמד על הדרך, ומוטל נתלה על מעילו, ורחל עמדה בפתח הסוכה עם שרשרת נייר ביד, ולא ידעה למה הלב שלה דופק. הוא הרי מוכר ספרים. הוא הולך ממקום למקום. הוא בא ל"מקום שלהם". זה הכול.</w:t>
      </w:r>
    </w:p>
    <w:p>
      <w:pPr>
        <w:bidi w:val="1"/>
        <w:spacing w:after="120" w:line="312" w:lineRule="auto"/>
        <w:ind w:firstLine="340"/>
        <w:jc w:val="both"/>
      </w:pPr>
      <w:r>
        <w:rPr>
          <w:rFonts w:ascii="David" w:hAnsi="David" w:cs="David"/>
          <w:b w:val="0"/>
          <w:sz w:val="26"/>
          <w:rtl w:val="1"/>
        </w:rPr>
        <w:t>"ר' אלטער," אמר אבא, שיצא מן הבית וניגב את ידיו. "ברוך הבא. לסוכות? נפלא. יש לנו סוכה, ויש לנו מקום, ואולי השנה יהיה מניין."</w:t>
      </w:r>
    </w:p>
    <w:p>
      <w:pPr>
        <w:bidi w:val="1"/>
        <w:spacing w:after="120" w:line="312" w:lineRule="auto"/>
        <w:ind w:firstLine="340"/>
        <w:jc w:val="both"/>
      </w:pPr>
      <w:r>
        <w:rPr>
          <w:rFonts w:ascii="David" w:hAnsi="David" w:cs="David"/>
          <w:b w:val="0"/>
          <w:sz w:val="26"/>
          <w:rtl w:val="1"/>
        </w:rPr>
        <w:t>"ר' זלמן דוב," אמר הזקן. "אני צריך לדבר איתכם. אתם ומרת פייגא. לא בסוכה."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הם ישבו במטבח. הדלת לחדר האורחים הקטן הייתה סגורה, ורחל הייתה מאחוריה.</w:t>
      </w:r>
    </w:p>
    <w:p>
      <w:pPr>
        <w:bidi w:val="1"/>
        <w:spacing w:after="120" w:line="312" w:lineRule="auto"/>
        <w:ind w:firstLine="340"/>
        <w:jc w:val="both"/>
      </w:pPr>
      <w:r>
        <w:rPr>
          <w:rFonts w:ascii="David" w:hAnsi="David" w:cs="David"/>
          <w:b w:val="0"/>
          <w:sz w:val="26"/>
          <w:rtl w:val="1"/>
        </w:rPr>
        <w:t>היא לא התכוונה. היא נכנסה לחדר להביא את השמיכה הנוספת, כי אם ר' אלטער נשאר – והוא נשאר – צריך שמיכה. ואז שמעה את המילה "שידוך", ועמדה, והשמיכה בידיה, ולא זזה.</w:t>
      </w:r>
    </w:p>
    <w:p>
      <w:pPr>
        <w:bidi w:val="1"/>
        <w:spacing w:after="120" w:line="312" w:lineRule="auto"/>
        <w:ind w:firstLine="340"/>
        <w:jc w:val="both"/>
      </w:pPr>
      <w:r>
        <w:rPr>
          <w:rFonts w:ascii="David" w:hAnsi="David" w:cs="David"/>
          <w:b w:val="0"/>
          <w:sz w:val="26"/>
          <w:rtl w:val="1"/>
        </w:rPr>
        <w:t>"...מקובנה," אמר ר' אלטער. "משפחה ותיקה. בית של תורה ושל מסחר. האבא, ר' אשר ז"ל, היה איש שאני מכבד כמו שאני מכבד את הרב שלכם. נפטר לפני חמש שנים. האמא – אישה חזקה. חזקה מאוד."</w:t>
      </w:r>
    </w:p>
    <w:p>
      <w:pPr>
        <w:bidi w:val="1"/>
        <w:spacing w:after="120" w:line="312" w:lineRule="auto"/>
        <w:ind w:firstLine="340"/>
        <w:jc w:val="both"/>
      </w:pPr>
      <w:r>
        <w:rPr>
          <w:rFonts w:ascii="David" w:hAnsi="David" w:cs="David"/>
          <w:b w:val="0"/>
          <w:sz w:val="26"/>
          <w:rtl w:val="1"/>
        </w:rPr>
        <w:t>"והבחור?" שאל אבא, בקול של אדם שלא מאמין שהוא שואל.</w:t>
      </w:r>
    </w:p>
    <w:p>
      <w:pPr>
        <w:bidi w:val="1"/>
        <w:spacing w:after="120" w:line="312" w:lineRule="auto"/>
        <w:ind w:firstLine="340"/>
        <w:jc w:val="both"/>
      </w:pPr>
      <w:r>
        <w:rPr>
          <w:rFonts w:ascii="David" w:hAnsi="David" w:cs="David"/>
          <w:b w:val="0"/>
          <w:sz w:val="26"/>
          <w:rtl w:val="1"/>
        </w:rPr>
        <w:t>"לא בחור." ר' אלטער עצר. "אלמן. בן עשרים ותשע. אשתו הראשונה נפטרה לפני שנה וחצי, ממחלה. עליה השלום. השאירה ילדה. בת שנתיים וחצי."</w:t>
      </w:r>
    </w:p>
    <w:p>
      <w:pPr>
        <w:bidi w:val="1"/>
        <w:spacing w:after="120" w:line="312" w:lineRule="auto"/>
        <w:ind w:firstLine="340"/>
        <w:jc w:val="both"/>
      </w:pPr>
      <w:r>
        <w:rPr>
          <w:rFonts w:ascii="David" w:hAnsi="David" w:cs="David"/>
          <w:b w:val="0"/>
          <w:sz w:val="26"/>
          <w:rtl w:val="1"/>
        </w:rPr>
        <w:t>שקט.</w:t>
      </w:r>
    </w:p>
    <w:p>
      <w:pPr>
        <w:bidi w:val="1"/>
        <w:spacing w:after="120" w:line="312" w:lineRule="auto"/>
        <w:ind w:firstLine="340"/>
        <w:jc w:val="both"/>
      </w:pPr>
      <w:r>
        <w:rPr>
          <w:rFonts w:ascii="David" w:hAnsi="David" w:cs="David"/>
          <w:b w:val="0"/>
          <w:sz w:val="26"/>
          <w:rtl w:val="1"/>
        </w:rPr>
        <w:t>"ילדה," אמרה פייגא.</w:t>
      </w:r>
    </w:p>
    <w:p>
      <w:pPr>
        <w:bidi w:val="1"/>
        <w:spacing w:after="120" w:line="312" w:lineRule="auto"/>
        <w:ind w:firstLine="340"/>
        <w:jc w:val="both"/>
      </w:pPr>
      <w:r>
        <w:rPr>
          <w:rFonts w:ascii="David" w:hAnsi="David" w:cs="David"/>
          <w:b w:val="0"/>
          <w:sz w:val="26"/>
          <w:rtl w:val="1"/>
        </w:rPr>
        <w:t>"ילדה. שיינדל. ילדה טובה. שקטה." ר' אלטער אמר את זה בקול שרחל, מאחורי הדלת, זיהתה: הקול שבו אומרים משהו שעוד לא הכול.</w:t>
      </w:r>
    </w:p>
    <w:p>
      <w:pPr>
        <w:bidi w:val="1"/>
        <w:spacing w:after="120" w:line="312" w:lineRule="auto"/>
        <w:ind w:firstLine="340"/>
        <w:jc w:val="both"/>
      </w:pPr>
      <w:r>
        <w:rPr>
          <w:rFonts w:ascii="David" w:hAnsi="David" w:cs="David"/>
          <w:b w:val="0"/>
          <w:sz w:val="26"/>
          <w:rtl w:val="1"/>
        </w:rPr>
        <w:t>"ר' אלטער," אמר אבא, "אני לא מבין. גביר. מקובנה. עם בית, עם משפחה, עם – מה הוא רוצה אצלנו? אצלנו יש פונדק. בחכירה. ועכשיו – " הוא עצר.</w:t>
      </w:r>
    </w:p>
    <w:p>
      <w:pPr>
        <w:bidi w:val="1"/>
        <w:spacing w:after="120" w:line="312" w:lineRule="auto"/>
        <w:ind w:firstLine="340"/>
        <w:jc w:val="both"/>
      </w:pPr>
      <w:r>
        <w:rPr>
          <w:rFonts w:ascii="David" w:hAnsi="David" w:cs="David"/>
          <w:b w:val="0"/>
          <w:sz w:val="26"/>
          <w:rtl w:val="1"/>
        </w:rPr>
        <w:t>"ועכשיו יש חוב," אמר ר' אלטער. "אני יודע. אמרתם לי לפני חודש ששלוש מאות רובל לא לוקחים על זה פונדק. שכחתם שאמרתי לכם שמישהו יכתוב עוד כמה מילים."</w:t>
      </w:r>
    </w:p>
    <w:p>
      <w:pPr>
        <w:bidi w:val="1"/>
        <w:spacing w:after="120" w:line="312" w:lineRule="auto"/>
        <w:ind w:firstLine="340"/>
        <w:jc w:val="both"/>
      </w:pPr>
      <w:r>
        <w:rPr>
          <w:rFonts w:ascii="David" w:hAnsi="David" w:cs="David"/>
          <w:b w:val="0"/>
          <w:sz w:val="26"/>
          <w:rtl w:val="1"/>
        </w:rPr>
        <w:t>אבא שתק.</w:t>
      </w:r>
    </w:p>
    <w:p>
      <w:pPr>
        <w:bidi w:val="1"/>
        <w:spacing w:after="120" w:line="312" w:lineRule="auto"/>
        <w:ind w:firstLine="340"/>
        <w:jc w:val="both"/>
      </w:pPr>
      <w:r>
        <w:rPr>
          <w:rFonts w:ascii="David" w:hAnsi="David" w:cs="David"/>
          <w:b w:val="0"/>
          <w:sz w:val="26"/>
          <w:rtl w:val="1"/>
        </w:rPr>
        <w:t>"אני לא מביא את זה בגלל החוב," אמר הזקן. "ולא למרות החוב. אני מביא את זה בגלל שראיתי את הבת שלכם עם אורח חולה. וראיתי את המחברת הכחולה. ושמעתי אותה אומרת 'אצלנו לא משלמים על מחלה'. ובקובנה יש ילדה שלא מדברת, ר' זלמן דוב. שנה וחצי. ואבא שלא יודע מה לעשות. ואני חשבתי – " הוא נאנח, "אני חשבתי שאולי הדבר שהילדה הזאת צריכה, לא מוכרים בקובנה. אולי מוכרים אותו בכפר ליפניק. ולא בכסף."</w:t>
      </w:r>
    </w:p>
    <w:p>
      <w:pPr>
        <w:bidi w:val="1"/>
        <w:spacing w:after="120" w:line="312" w:lineRule="auto"/>
        <w:ind w:firstLine="340"/>
        <w:jc w:val="both"/>
      </w:pPr>
      <w:r>
        <w:rPr>
          <w:rFonts w:ascii="David" w:hAnsi="David" w:cs="David"/>
          <w:b w:val="0"/>
          <w:sz w:val="26"/>
          <w:rtl w:val="1"/>
        </w:rPr>
        <w:t>פייגא אמרה: "מה הוא רוצה מבת כפר?"</w:t>
      </w:r>
    </w:p>
    <w:p>
      <w:pPr>
        <w:bidi w:val="1"/>
        <w:spacing w:after="120" w:line="312" w:lineRule="auto"/>
        <w:ind w:firstLine="340"/>
        <w:jc w:val="both"/>
      </w:pPr>
      <w:r>
        <w:rPr>
          <w:rFonts w:ascii="David" w:hAnsi="David" w:cs="David"/>
          <w:b w:val="0"/>
          <w:sz w:val="26"/>
          <w:rtl w:val="1"/>
        </w:rPr>
        <w:t>"לב," אמר ר' אלטער. "זה מה שאמר לי. הוא לא אמר את המילה. הוא אמר: 'מישהי שהילדה תדבר איתה'. זה אותו דבר."</w:t>
      </w:r>
    </w:p>
    <w:p>
      <w:pPr>
        <w:bidi w:val="1"/>
        <w:spacing w:after="120" w:line="312" w:lineRule="auto"/>
        <w:ind w:firstLine="340"/>
        <w:jc w:val="both"/>
      </w:pPr>
      <w:r>
        <w:rPr>
          <w:rFonts w:ascii="David" w:hAnsi="David" w:cs="David"/>
          <w:b w:val="0"/>
          <w:sz w:val="26"/>
          <w:rtl w:val="1"/>
        </w:rPr>
        <w:t>"והאמא שלו? האישה החזקה?"</w:t>
      </w:r>
    </w:p>
    <w:p>
      <w:pPr>
        <w:bidi w:val="1"/>
        <w:spacing w:after="120" w:line="312" w:lineRule="auto"/>
        <w:ind w:firstLine="340"/>
        <w:jc w:val="both"/>
      </w:pPr>
      <w:r>
        <w:rPr>
          <w:rFonts w:ascii="David" w:hAnsi="David" w:cs="David"/>
          <w:b w:val="0"/>
          <w:sz w:val="26"/>
          <w:rtl w:val="1"/>
        </w:rPr>
        <w:t>"האמא שלו," אמר הזקן בכנות, "לא רוצה. עדיין. היא אמרה 'בת כפר' כמו שאומרים 'גשם בסוכות'. אבל היא אמרה גם 'אני צריכה לדעת יותר'. ואישה שאומרת 'אני צריכה לדעת יותר' – עוד לא אמרה לא."</w:t>
      </w:r>
    </w:p>
    <w:p>
      <w:pPr>
        <w:bidi w:val="1"/>
        <w:spacing w:after="120" w:line="312" w:lineRule="auto"/>
        <w:ind w:firstLine="340"/>
        <w:jc w:val="both"/>
      </w:pPr>
      <w:r>
        <w:rPr>
          <w:rFonts w:ascii="David" w:hAnsi="David" w:cs="David"/>
          <w:b w:val="0"/>
          <w:sz w:val="26"/>
          <w:rtl w:val="1"/>
        </w:rPr>
        <w:t>אבא קם. הוא הלך אל החלון, ואל התנור, ואל החלון. רחל שמעה את צעדיו.</w:t>
      </w:r>
    </w:p>
    <w:p>
      <w:pPr>
        <w:bidi w:val="1"/>
        <w:spacing w:after="120" w:line="312" w:lineRule="auto"/>
        <w:ind w:firstLine="340"/>
        <w:jc w:val="both"/>
      </w:pPr>
      <w:r>
        <w:rPr>
          <w:rFonts w:ascii="David" w:hAnsi="David" w:cs="David"/>
          <w:b w:val="0"/>
          <w:sz w:val="26"/>
          <w:rtl w:val="1"/>
        </w:rPr>
        <w:t>"ר' אלטער," אמר לבסוף. "אני איש פשוט. אני לא יודע מה זה גביר. אני יודע שבת שלי, רחל, היא... היא יותר מאיתנו. תמיד ידעתי. אמא שלה ידעה לפניי. אבל להביא אותה לבית של – של כאלה – שיסתכלו עליה מלמעלה – "</w:t>
      </w:r>
    </w:p>
    <w:p>
      <w:pPr>
        <w:bidi w:val="1"/>
        <w:spacing w:after="120" w:line="312" w:lineRule="auto"/>
        <w:ind w:firstLine="340"/>
        <w:jc w:val="both"/>
      </w:pPr>
      <w:r>
        <w:rPr>
          <w:rFonts w:ascii="David" w:hAnsi="David" w:cs="David"/>
          <w:b w:val="0"/>
          <w:sz w:val="26"/>
          <w:rtl w:val="1"/>
        </w:rPr>
        <w:t>"מי שיסתכל עליה מלמעלה," אמר ר' אלטער, "יצטרך להרים את הראש גבוה מאוד."</w:t>
      </w:r>
    </w:p>
    <w:p>
      <w:pPr>
        <w:bidi w:val="1"/>
        <w:spacing w:after="120" w:line="312" w:lineRule="auto"/>
        <w:ind w:firstLine="340"/>
        <w:jc w:val="both"/>
      </w:pPr>
      <w:r>
        <w:rPr>
          <w:rFonts w:ascii="David" w:hAnsi="David" w:cs="David"/>
          <w:b w:val="0"/>
          <w:sz w:val="26"/>
          <w:rtl w:val="1"/>
        </w:rPr>
        <w:t>"והילדה. ילדה של אישה אחרת. זו לא... זה לא קל."</w:t>
      </w:r>
    </w:p>
    <w:p>
      <w:pPr>
        <w:bidi w:val="1"/>
        <w:spacing w:after="120" w:line="312" w:lineRule="auto"/>
        <w:ind w:firstLine="340"/>
        <w:jc w:val="both"/>
      </w:pPr>
      <w:r>
        <w:rPr>
          <w:rFonts w:ascii="David" w:hAnsi="David" w:cs="David"/>
          <w:b w:val="0"/>
          <w:sz w:val="26"/>
          <w:rtl w:val="1"/>
        </w:rPr>
        <w:t>"לא. לא קל." הזקן קם גם הוא. "ר' זלמן דוב, אני לא מבקש כן. אני מבקש שתשאלו אותה. את רחל. לא אתם תחליטו, ולא אני. היא. ואם היא אומרת לא – אני לוקח את השק ואני הולך, ושמחתי שראיתי את הסוכה שלכם."</w:t>
      </w:r>
    </w:p>
    <w:p>
      <w:pPr>
        <w:bidi w:val="1"/>
        <w:spacing w:after="120" w:line="312" w:lineRule="auto"/>
        <w:ind w:firstLine="340"/>
        <w:jc w:val="both"/>
      </w:pPr>
      <w:r>
        <w:rPr>
          <w:rFonts w:ascii="David" w:hAnsi="David" w:cs="David"/>
          <w:b w:val="0"/>
          <w:sz w:val="26"/>
          <w:rtl w:val="1"/>
        </w:rPr>
        <w:t>פייגא אמרה, בקול השקט שלה:</w:t>
      </w:r>
    </w:p>
    <w:p>
      <w:pPr>
        <w:bidi w:val="1"/>
        <w:spacing w:after="120" w:line="312" w:lineRule="auto"/>
        <w:ind w:firstLine="340"/>
        <w:jc w:val="both"/>
      </w:pPr>
      <w:r>
        <w:rPr>
          <w:rFonts w:ascii="David" w:hAnsi="David" w:cs="David"/>
          <w:b w:val="0"/>
          <w:sz w:val="26"/>
          <w:rtl w:val="1"/>
        </w:rPr>
        <w:t>"היא כבר שמעה."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רחל פתחה את הדלת.</w:t>
      </w:r>
    </w:p>
    <w:p>
      <w:pPr>
        <w:bidi w:val="1"/>
        <w:spacing w:after="120" w:line="312" w:lineRule="auto"/>
        <w:ind w:firstLine="340"/>
        <w:jc w:val="both"/>
      </w:pPr>
      <w:r>
        <w:rPr>
          <w:rFonts w:ascii="David" w:hAnsi="David" w:cs="David"/>
          <w:b w:val="0"/>
          <w:sz w:val="26"/>
          <w:rtl w:val="1"/>
        </w:rPr>
        <w:t>היא לא ניסתה להעמיד פנים. השמיכה בידיה, הפנים חמות, והיא עמדה בפתח ואמרה: "לא התכוונתי. הבאתי שמיכה."</w:t>
      </w:r>
    </w:p>
    <w:p>
      <w:pPr>
        <w:bidi w:val="1"/>
        <w:spacing w:after="120" w:line="312" w:lineRule="auto"/>
        <w:ind w:firstLine="340"/>
        <w:jc w:val="both"/>
      </w:pPr>
      <w:r>
        <w:rPr>
          <w:rFonts w:ascii="David" w:hAnsi="David" w:cs="David"/>
          <w:b w:val="0"/>
          <w:sz w:val="26"/>
          <w:rtl w:val="1"/>
        </w:rPr>
        <w:t>"אני יודעת," אמרה אמא. "שבי."</w:t>
      </w:r>
    </w:p>
    <w:p>
      <w:pPr>
        <w:bidi w:val="1"/>
        <w:spacing w:after="120" w:line="312" w:lineRule="auto"/>
        <w:ind w:firstLine="340"/>
        <w:jc w:val="both"/>
      </w:pPr>
      <w:r>
        <w:rPr>
          <w:rFonts w:ascii="David" w:hAnsi="David" w:cs="David"/>
          <w:b w:val="0"/>
          <w:sz w:val="26"/>
          <w:rtl w:val="1"/>
        </w:rPr>
        <w:t>היא ישבה. שלושתם הביטו בה, ואיש לא דיבר, ורחל הבינה שהם מחכים לה, ושזה הדבר הראשון בחייה שאיש לא יגיד לה מה לעשות בו.</w:t>
      </w:r>
    </w:p>
    <w:p>
      <w:pPr>
        <w:bidi w:val="1"/>
        <w:spacing w:after="120" w:line="312" w:lineRule="auto"/>
        <w:ind w:firstLine="340"/>
        <w:jc w:val="both"/>
      </w:pPr>
      <w:r>
        <w:rPr>
          <w:rFonts w:ascii="David" w:hAnsi="David" w:cs="David"/>
          <w:b w:val="0"/>
          <w:sz w:val="26"/>
          <w:rtl w:val="1"/>
        </w:rPr>
        <w:t>"אני לא יודעת כלום," אמרה. "אני לא יודעת מה זה קובנה. אני לא יודעת מה זה בית עם משרתות. אני לא יודעת איך מדברים עם אישה שאומרת 'בת כפר' כמו 'גשם בסוכות'." היא הביטה בר' אלטער. "ואני לא יודעת איך מגדלים ילדה שאמא שלה לא כאן."</w:t>
      </w:r>
    </w:p>
    <w:p>
      <w:pPr>
        <w:bidi w:val="1"/>
        <w:spacing w:after="120" w:line="312" w:lineRule="auto"/>
        <w:ind w:firstLine="340"/>
        <w:jc w:val="both"/>
      </w:pPr>
      <w:r>
        <w:rPr>
          <w:rFonts w:ascii="David" w:hAnsi="David" w:cs="David"/>
          <w:b w:val="0"/>
          <w:sz w:val="26"/>
          <w:rtl w:val="1"/>
        </w:rPr>
        <w:t>"אף אחד לא יודע," אמר ר' אלטער. "גם אמהות לא יודעות. הן פשוט מתחילות."</w:t>
      </w:r>
    </w:p>
    <w:p>
      <w:pPr>
        <w:bidi w:val="1"/>
        <w:spacing w:after="120" w:line="312" w:lineRule="auto"/>
        <w:ind w:firstLine="340"/>
        <w:jc w:val="both"/>
      </w:pPr>
      <w:r>
        <w:rPr>
          <w:rFonts w:ascii="David" w:hAnsi="David" w:cs="David"/>
          <w:b w:val="0"/>
          <w:sz w:val="26"/>
          <w:rtl w:val="1"/>
        </w:rPr>
        <w:t>"ואם אני אכשל?"</w:t>
      </w:r>
    </w:p>
    <w:p>
      <w:pPr>
        <w:bidi w:val="1"/>
        <w:spacing w:after="120" w:line="312" w:lineRule="auto"/>
        <w:ind w:firstLine="340"/>
        <w:jc w:val="both"/>
      </w:pPr>
      <w:r>
        <w:rPr>
          <w:rFonts w:ascii="David" w:hAnsi="David" w:cs="David"/>
          <w:b w:val="0"/>
          <w:sz w:val="26"/>
          <w:rtl w:val="1"/>
        </w:rPr>
        <w:t>"אז תיכשלי בקובנה במקום בליפניק. זה אותו הכישלון, רק עם יותר חדרים."</w:t>
      </w:r>
    </w:p>
    <w:p>
      <w:pPr>
        <w:bidi w:val="1"/>
        <w:spacing w:after="120" w:line="312" w:lineRule="auto"/>
        <w:ind w:firstLine="340"/>
        <w:jc w:val="both"/>
      </w:pPr>
      <w:r>
        <w:rPr>
          <w:rFonts w:ascii="David" w:hAnsi="David" w:cs="David"/>
          <w:b w:val="0"/>
          <w:sz w:val="26"/>
          <w:rtl w:val="1"/>
        </w:rPr>
        <w:t>היא לא צחקה. אבל משהו בה נרגע.</w:t>
      </w:r>
    </w:p>
    <w:p>
      <w:pPr>
        <w:bidi w:val="1"/>
        <w:spacing w:after="120" w:line="312" w:lineRule="auto"/>
        <w:ind w:firstLine="340"/>
        <w:jc w:val="both"/>
      </w:pPr>
      <w:r>
        <w:rPr>
          <w:rFonts w:ascii="David" w:hAnsi="David" w:cs="David"/>
          <w:b w:val="0"/>
          <w:sz w:val="26"/>
          <w:rtl w:val="1"/>
        </w:rPr>
        <w:t>"אני צריכה לחשוב," אמרה. וזה היה מצחיק, כי זה בדיוק מה שאמרה, ר' אלטער סיפר לה אחר כך, האישה החזקה מקובנה. "אני צריכה – "</w:t>
      </w:r>
    </w:p>
    <w:p>
      <w:pPr>
        <w:bidi w:val="1"/>
        <w:spacing w:after="120" w:line="312" w:lineRule="auto"/>
        <w:ind w:firstLine="340"/>
        <w:jc w:val="both"/>
      </w:pPr>
      <w:r>
        <w:rPr>
          <w:rFonts w:ascii="David" w:hAnsi="David" w:cs="David"/>
          <w:b w:val="0"/>
          <w:sz w:val="26"/>
          <w:rtl w:val="1"/>
        </w:rPr>
        <w:t>"חג," אמרה אמא. "עכשיו חג. אחרי החג – מחשבות. סוכה בלי מחשבות. זו מצווה."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השמיכה הגיעה לר' אלטער בסוף. רחל הביאה אותה לחדר הקטן ופרשה אותה על המיטה, והזקן, שישב כבר עם התהילים, אמר "יישר כוח" ולא הוסיף, ולא הביט בה, וזה היה, חשבה, הדבר הכי אדיב שיכול היה לעשות.</w:t>
      </w:r>
    </w:p>
    <w:p>
      <w:pPr>
        <w:bidi w:val="1"/>
        <w:spacing w:after="120" w:line="312" w:lineRule="auto"/>
        <w:ind w:firstLine="340"/>
        <w:jc w:val="both"/>
      </w:pPr>
      <w:r>
        <w:rPr>
          <w:rFonts w:ascii="David" w:hAnsi="David" w:cs="David"/>
          <w:b w:val="0"/>
          <w:sz w:val="26"/>
          <w:rtl w:val="1"/>
        </w:rPr>
        <w:t>בדרך חזרה למטבח עברה ליד הפינה של הסבא.</w:t>
      </w:r>
    </w:p>
    <w:p>
      <w:pPr>
        <w:bidi w:val="1"/>
        <w:spacing w:after="120" w:line="312" w:lineRule="auto"/>
        <w:ind w:firstLine="340"/>
        <w:jc w:val="both"/>
      </w:pPr>
      <w:r>
        <w:rPr>
          <w:rFonts w:ascii="David" w:hAnsi="David" w:cs="David"/>
          <w:b w:val="0"/>
          <w:sz w:val="26"/>
          <w:rtl w:val="1"/>
        </w:rPr>
        <w:t>הוא ישב עם המנורה הקטנה ועם סידור פרום שהביאו לו מן העיירה לפני החג, ומתח חוט. הוא לא הרים את ראשו, אבל אמר, כמו שאומרים לאחד הילדים שהתעכב בדלת:</w:t>
      </w:r>
    </w:p>
    <w:p>
      <w:pPr>
        <w:bidi w:val="1"/>
        <w:spacing w:after="120" w:line="312" w:lineRule="auto"/>
        <w:ind w:firstLine="340"/>
        <w:jc w:val="both"/>
      </w:pPr>
      <w:r>
        <w:rPr>
          <w:rFonts w:ascii="David" w:hAnsi="David" w:cs="David"/>
          <w:b w:val="0"/>
          <w:sz w:val="26"/>
          <w:rtl w:val="1"/>
        </w:rPr>
        <w:t>"שבי."</w:t>
      </w:r>
    </w:p>
    <w:p>
      <w:pPr>
        <w:bidi w:val="1"/>
        <w:spacing w:after="120" w:line="312" w:lineRule="auto"/>
        <w:ind w:firstLine="340"/>
        <w:jc w:val="both"/>
      </w:pPr>
      <w:r>
        <w:rPr>
          <w:rFonts w:ascii="David" w:hAnsi="David" w:cs="David"/>
          <w:b w:val="0"/>
          <w:sz w:val="26"/>
          <w:rtl w:val="1"/>
        </w:rPr>
        <w:t>היא ישבה.</w:t>
      </w:r>
    </w:p>
    <w:p>
      <w:pPr>
        <w:bidi w:val="1"/>
        <w:spacing w:after="120" w:line="312" w:lineRule="auto"/>
        <w:ind w:firstLine="340"/>
        <w:jc w:val="both"/>
      </w:pPr>
      <w:r>
        <w:rPr>
          <w:rFonts w:ascii="David" w:hAnsi="David" w:cs="David"/>
          <w:b w:val="0"/>
          <w:sz w:val="26"/>
          <w:rtl w:val="1"/>
        </w:rPr>
        <w:t>"שמעתי," אמר הסבא. "לא דרך הדלת. דרך הפנים של אמא שלך, כשיצאה מן המטבח. ארבעים ושתיים שנה אני קורא את הפנים האלה."</w:t>
      </w:r>
    </w:p>
    <w:p>
      <w:pPr>
        <w:bidi w:val="1"/>
        <w:spacing w:after="120" w:line="312" w:lineRule="auto"/>
        <w:ind w:firstLine="340"/>
        <w:jc w:val="both"/>
      </w:pPr>
      <w:r>
        <w:rPr>
          <w:rFonts w:ascii="David" w:hAnsi="David" w:cs="David"/>
          <w:b w:val="0"/>
          <w:sz w:val="26"/>
          <w:rtl w:val="1"/>
        </w:rPr>
        <w:t>"סבא. אתה לא שואל מי."</w:t>
      </w:r>
    </w:p>
    <w:p>
      <w:pPr>
        <w:bidi w:val="1"/>
        <w:spacing w:after="120" w:line="312" w:lineRule="auto"/>
        <w:ind w:firstLine="340"/>
        <w:jc w:val="both"/>
      </w:pPr>
      <w:r>
        <w:rPr>
          <w:rFonts w:ascii="David" w:hAnsi="David" w:cs="David"/>
          <w:b w:val="0"/>
          <w:sz w:val="26"/>
          <w:rtl w:val="1"/>
        </w:rPr>
        <w:t>"אני לא שואל." הוא השחיל את החוט, ומשך, והדף הפרום התיישב במקומו. "ר' אלטער יגיד כשיצטרך. ואת תגידי כשתרצי. אני זקן, רחל'ה. אני לא צריך לדעת הכול בערב אחד. מספיק שאני יודע שמישהו שאל."</w:t>
      </w:r>
    </w:p>
    <w:p>
      <w:pPr>
        <w:bidi w:val="1"/>
        <w:spacing w:after="120" w:line="312" w:lineRule="auto"/>
        <w:ind w:firstLine="340"/>
        <w:jc w:val="both"/>
      </w:pPr>
      <w:r>
        <w:rPr>
          <w:rFonts w:ascii="David" w:hAnsi="David" w:cs="David"/>
          <w:b w:val="0"/>
          <w:sz w:val="26"/>
          <w:rtl w:val="1"/>
        </w:rPr>
        <w:t>"ומה אתה חושב?"</w:t>
      </w:r>
    </w:p>
    <w:p>
      <w:pPr>
        <w:bidi w:val="1"/>
        <w:spacing w:after="120" w:line="312" w:lineRule="auto"/>
        <w:ind w:firstLine="340"/>
        <w:jc w:val="both"/>
      </w:pPr>
      <w:r>
        <w:rPr>
          <w:rFonts w:ascii="David" w:hAnsi="David" w:cs="David"/>
          <w:b w:val="0"/>
          <w:sz w:val="26"/>
          <w:rtl w:val="1"/>
        </w:rPr>
        <w:t>הסבא הניח את המחט על השולחן.</w:t>
      </w:r>
    </w:p>
    <w:p>
      <w:pPr>
        <w:bidi w:val="1"/>
        <w:spacing w:after="120" w:line="312" w:lineRule="auto"/>
        <w:ind w:firstLine="340"/>
        <w:jc w:val="both"/>
      </w:pPr>
      <w:r>
        <w:rPr>
          <w:rFonts w:ascii="David" w:hAnsi="David" w:cs="David"/>
          <w:b w:val="0"/>
          <w:sz w:val="26"/>
          <w:rtl w:val="1"/>
        </w:rPr>
        <w:t>"אני חושב," אמר, "שכשמביאים לי ספר, אני לא מסתכל קודם על הכריכה. אני מסתכל מה כתוב בפנים. כריכה אפשר לעשות חדשה. מה שכתוב – לא."</w:t>
      </w:r>
    </w:p>
    <w:p>
      <w:pPr>
        <w:bidi w:val="1"/>
        <w:spacing w:after="120" w:line="312" w:lineRule="auto"/>
        <w:ind w:firstLine="340"/>
        <w:jc w:val="both"/>
      </w:pPr>
      <w:r>
        <w:rPr>
          <w:rFonts w:ascii="David" w:hAnsi="David" w:cs="David"/>
          <w:b w:val="0"/>
          <w:sz w:val="26"/>
          <w:rtl w:val="1"/>
        </w:rPr>
        <w:t>"אני לא יודעת מה כתוב."</w:t>
      </w:r>
    </w:p>
    <w:p>
      <w:pPr>
        <w:bidi w:val="1"/>
        <w:spacing w:after="120" w:line="312" w:lineRule="auto"/>
        <w:ind w:firstLine="340"/>
        <w:jc w:val="both"/>
      </w:pPr>
      <w:r>
        <w:rPr>
          <w:rFonts w:ascii="David" w:hAnsi="David" w:cs="David"/>
          <w:b w:val="0"/>
          <w:sz w:val="26"/>
          <w:rtl w:val="1"/>
        </w:rPr>
        <w:t>"גם אני לא. ר' אלטער יודע קצת. גם הוא לא הכול." הוא לקח את המחט שוב. "יש שם ילדה, שמעתי."</w:t>
      </w:r>
    </w:p>
    <w:p>
      <w:pPr>
        <w:bidi w:val="1"/>
        <w:spacing w:after="120" w:line="312" w:lineRule="auto"/>
        <w:ind w:firstLine="340"/>
        <w:jc w:val="both"/>
      </w:pPr>
      <w:r>
        <w:rPr>
          <w:rFonts w:ascii="David" w:hAnsi="David" w:cs="David"/>
          <w:b w:val="0"/>
          <w:sz w:val="26"/>
          <w:rtl w:val="1"/>
        </w:rPr>
        <w:t>"בת שנתיים וחצי. שלא מדברת."</w:t>
      </w:r>
    </w:p>
    <w:p>
      <w:pPr>
        <w:bidi w:val="1"/>
        <w:spacing w:after="120" w:line="312" w:lineRule="auto"/>
        <w:ind w:firstLine="340"/>
        <w:jc w:val="both"/>
      </w:pPr>
      <w:r>
        <w:rPr>
          <w:rFonts w:ascii="David" w:hAnsi="David" w:cs="David"/>
          <w:b w:val="0"/>
          <w:sz w:val="26"/>
          <w:rtl w:val="1"/>
        </w:rPr>
        <w:t>הסבא שתק זמן רב. החוט עבר בדף, ויצא, ועבר שוב.</w:t>
      </w:r>
    </w:p>
    <w:p>
      <w:pPr>
        <w:bidi w:val="1"/>
        <w:spacing w:after="120" w:line="312" w:lineRule="auto"/>
        <w:ind w:firstLine="340"/>
        <w:jc w:val="both"/>
      </w:pPr>
      <w:r>
        <w:rPr>
          <w:rFonts w:ascii="David" w:hAnsi="David" w:cs="David"/>
          <w:b w:val="0"/>
          <w:sz w:val="26"/>
          <w:rtl w:val="1"/>
        </w:rPr>
        <w:t>"ילדים שלא מדברים," אמר לבסוף, "שומעים. תזכרי את זה. כל מה שאומרים בבית – הם שומעים. גם מה שלא אומרים."</w:t>
      </w:r>
    </w:p>
    <w:p>
      <w:pPr>
        <w:bidi w:val="1"/>
        <w:spacing w:after="120" w:line="312" w:lineRule="auto"/>
        <w:ind w:firstLine="340"/>
        <w:jc w:val="both"/>
      </w:pPr>
      <w:r>
        <w:rPr>
          <w:rFonts w:ascii="David" w:hAnsi="David" w:cs="David"/>
          <w:b w:val="0"/>
          <w:sz w:val="26"/>
          <w:rtl w:val="1"/>
        </w:rPr>
        <w:t>"סבא, אתה – "</w:t>
      </w:r>
    </w:p>
    <w:p>
      <w:pPr>
        <w:bidi w:val="1"/>
        <w:spacing w:after="120" w:line="312" w:lineRule="auto"/>
        <w:ind w:firstLine="340"/>
        <w:jc w:val="both"/>
      </w:pPr>
      <w:r>
        <w:rPr>
          <w:rFonts w:ascii="David" w:hAnsi="David" w:cs="David"/>
          <w:b w:val="0"/>
          <w:sz w:val="26"/>
          <w:rtl w:val="1"/>
        </w:rPr>
        <w:t>"לכי לישון. מחר חג. ואמא שלך אמרה – סוכה בלי מחשבות." הוא כמעט חייך. "אצלה זה קל. אצלנו, אצלך ואצלי, זה עבודה."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בלילה ההוא, אחרי שהילדים נרדמו והסוכה עמדה בחושך עם הסכך שלה ועם הקישוטים של השנה שעברה, ישבה רחל ליד החלון במטבח.</w:t>
      </w:r>
    </w:p>
    <w:p>
      <w:pPr>
        <w:bidi w:val="1"/>
        <w:spacing w:after="120" w:line="312" w:lineRule="auto"/>
        <w:ind w:firstLine="340"/>
        <w:jc w:val="both"/>
      </w:pPr>
      <w:r>
        <w:rPr>
          <w:rFonts w:ascii="David" w:hAnsi="David" w:cs="David"/>
          <w:b w:val="0"/>
          <w:sz w:val="26"/>
          <w:rtl w:val="1"/>
        </w:rPr>
        <w:t>לא עם החשבונות. בלי מנורה. רק ליד החלון, עם הזגוגית הקרה ליד הפנים, והדרך הלבנה בחוץ, והיער השחור, והאור הקטן, הצהוב, על הגבעה.</w:t>
      </w:r>
    </w:p>
    <w:p>
      <w:pPr>
        <w:bidi w:val="1"/>
        <w:spacing w:after="120" w:line="312" w:lineRule="auto"/>
        <w:ind w:firstLine="340"/>
        <w:jc w:val="both"/>
      </w:pPr>
      <w:r>
        <w:rPr>
          <w:rFonts w:ascii="David" w:hAnsi="David" w:cs="David"/>
          <w:b w:val="0"/>
          <w:sz w:val="26"/>
          <w:rtl w:val="1"/>
        </w:rPr>
        <w:t>גביר מקובנה. אלמן. ילדה בת שנתיים וחצי שלא מדברת. אישה חזקה שאומרת "בת כפר". בית עם שולחן ארוך.</w:t>
      </w:r>
    </w:p>
    <w:p>
      <w:pPr>
        <w:bidi w:val="1"/>
        <w:spacing w:after="120" w:line="312" w:lineRule="auto"/>
        <w:ind w:firstLine="340"/>
        <w:jc w:val="both"/>
      </w:pPr>
      <w:r>
        <w:rPr>
          <w:rFonts w:ascii="David" w:hAnsi="David" w:cs="David"/>
          <w:b w:val="0"/>
          <w:sz w:val="26"/>
          <w:rtl w:val="1"/>
        </w:rPr>
        <w:t>והיא – שיודעת פרות, וחמאה, ומחברת כחולה, ואיך מרגיעים עגלון, ואיך עושים שיהיו שמונה נפשות שבעות מארבעה כיכרות.</w:t>
      </w:r>
    </w:p>
    <w:p>
      <w:pPr>
        <w:bidi w:val="1"/>
        <w:spacing w:after="120" w:line="312" w:lineRule="auto"/>
        <w:ind w:firstLine="340"/>
        <w:jc w:val="both"/>
      </w:pPr>
      <w:r>
        <w:rPr>
          <w:rFonts w:ascii="David" w:hAnsi="David" w:cs="David"/>
          <w:b w:val="0"/>
          <w:sz w:val="26"/>
          <w:rtl w:val="1"/>
        </w:rPr>
        <w:t>היא ניסתה לעשות מה שאמא אמרה. סוכה בלי מחשבות. היא ניסתה לחשוב על הסכך, ועל הכוסות הטובות שצריך להוציא מחר מן הארון העליון. וזה הצליח רגע, ואז המחשבות חזרו, כמו פרות לרפת בערב, בלי שאיש קרא להן.</w:t>
      </w:r>
    </w:p>
    <w:p>
      <w:pPr>
        <w:bidi w:val="1"/>
        <w:spacing w:after="120" w:line="312" w:lineRule="auto"/>
        <w:ind w:firstLine="340"/>
        <w:jc w:val="both"/>
      </w:pPr>
      <w:r>
        <w:rPr>
          <w:rFonts w:ascii="David" w:hAnsi="David" w:cs="David"/>
          <w:b w:val="0"/>
          <w:sz w:val="26"/>
          <w:rtl w:val="1"/>
        </w:rPr>
        <w:t>הן חזרו אל הדלת של המטבח, ואל הקול של אבא שאמר "היא יותר מאיתנו", ואל זה שלא ידעה שאבא אומר דברים כאלה – לא לה, ולא עליה. הן חזרו אל "שלוש מאות רובל", שאבא לא אמר ושכולם שמעו, ואל השאלה שלא העזה לשאול במטבח, ושעכשיו, מול הזגוגית, שאלה: אם לא היה חוב – היו יושבים ככה? היו שואלים אותה? והיא ידעה שכן, כי ר' אלטער אמר "לא בגלל החוב", ור' אלטער לא אומר דברים שהוא לא בטוח בהם. אבל לדעת ולהרגיש – זה, גילתה הלילה, שני דברים.</w:t>
      </w:r>
    </w:p>
    <w:p>
      <w:pPr>
        <w:bidi w:val="1"/>
        <w:spacing w:after="120" w:line="312" w:lineRule="auto"/>
        <w:ind w:firstLine="340"/>
        <w:jc w:val="both"/>
      </w:pPr>
      <w:r>
        <w:rPr>
          <w:rFonts w:ascii="David" w:hAnsi="David" w:cs="David"/>
          <w:b w:val="0"/>
          <w:sz w:val="26"/>
          <w:rtl w:val="1"/>
        </w:rPr>
        <w:t>והן חזרו אל משפט אחד. "אצלנו לא משלמים על מחלה." משפט שאמרה לזקן חולה בבוקר של גשם, ולא חשבה עליו פעמיים, כי ככה אמא אומרת. והמשפט הזה הלך ברגל שלושה ימים לקובנה, וישב שם ליד שולחן ארוך, ואישה חזקה שמעה אותו.</w:t>
      </w:r>
    </w:p>
    <w:p>
      <w:pPr>
        <w:bidi w:val="1"/>
        <w:spacing w:after="120" w:line="312" w:lineRule="auto"/>
        <w:ind w:firstLine="340"/>
        <w:jc w:val="both"/>
      </w:pPr>
      <w:r>
        <w:rPr>
          <w:rFonts w:ascii="David" w:hAnsi="David" w:cs="David"/>
          <w:b w:val="0"/>
          <w:sz w:val="26"/>
          <w:rtl w:val="1"/>
        </w:rPr>
        <w:t>והן חזרו אל הילדה.</w:t>
      </w:r>
    </w:p>
    <w:p>
      <w:pPr>
        <w:bidi w:val="1"/>
        <w:spacing w:after="120" w:line="312" w:lineRule="auto"/>
        <w:ind w:firstLine="340"/>
        <w:jc w:val="both"/>
      </w:pPr>
      <w:r>
        <w:rPr>
          <w:rFonts w:ascii="David" w:hAnsi="David" w:cs="David"/>
          <w:b w:val="0"/>
          <w:sz w:val="26"/>
          <w:rtl w:val="1"/>
        </w:rPr>
        <w:t>שנתיים וחצי. מוטל בגיל הזה כבר דיבר משפטים שלמים, ושאל למה לפרה יש ארבע רגליים ולו רק שתיים, ולא הפסיק לשאול עד שנרדם באמצע השאלה. ילדה שלא מדברת – מה עושים איתה? יושבים? ומה אומרים? ומה אם היא לא רוצה? ומה אם היא מסתכלת, כמו שהאישה החזקה תסתכל, ורואה בת כפר?</w:t>
      </w:r>
    </w:p>
    <w:p>
      <w:pPr>
        <w:bidi w:val="1"/>
        <w:spacing w:after="120" w:line="312" w:lineRule="auto"/>
        <w:ind w:firstLine="340"/>
        <w:jc w:val="both"/>
      </w:pPr>
      <w:r>
        <w:rPr>
          <w:rFonts w:ascii="David" w:hAnsi="David" w:cs="David"/>
          <w:b w:val="0"/>
          <w:sz w:val="26"/>
          <w:rtl w:val="1"/>
        </w:rPr>
        <w:t>ואז חשבה: הילדה לא יודעת מה זה בת כפר. הילדה בת שנתיים וחצי. היא יודעת רק מי נשאר ומי הולך.</w:t>
      </w:r>
    </w:p>
    <w:p>
      <w:pPr>
        <w:bidi w:val="1"/>
        <w:spacing w:after="120" w:line="312" w:lineRule="auto"/>
        <w:ind w:firstLine="340"/>
        <w:jc w:val="both"/>
      </w:pPr>
      <w:r>
        <w:rPr>
          <w:rFonts w:ascii="David" w:hAnsi="David" w:cs="David"/>
          <w:b w:val="0"/>
          <w:sz w:val="26"/>
          <w:rtl w:val="1"/>
        </w:rPr>
        <w:t>"ריבונו של עולם," לחשה לזגוגית. "מה אני יודעת על עיר?"</w:t>
      </w:r>
    </w:p>
    <w:p>
      <w:pPr>
        <w:bidi w:val="1"/>
        <w:spacing w:after="120" w:line="312" w:lineRule="auto"/>
        <w:ind w:firstLine="340"/>
        <w:jc w:val="both"/>
      </w:pPr>
      <w:r>
        <w:rPr>
          <w:rFonts w:ascii="David" w:hAnsi="David" w:cs="David"/>
          <w:b w:val="0"/>
          <w:sz w:val="26"/>
          <w:rtl w:val="1"/>
        </w:rPr>
        <w:t>הזגוגית לא ענתה. אבל מאחוריה, בחדר הקטן, שמעה את ר' אלטער משתעל, ומן החדר של הסבא – את הסבא, שכנראה גם הוא לא ישן, מזמזם בשקט את הניגון הישן, זה שעולה ועולה כאילו מחפש משהו, ואז יורד, ולא מספר.</w:t>
      </w:r>
    </w:p>
    <w:p>
      <w:r>
        <w:br w:type="page"/>
      </w:r>
    </w:p>
    <w:p>
      <w:pPr>
        <w:bidi w:val="1"/>
        <w:spacing w:after="360" w:line="312" w:lineRule="auto"/>
        <w:jc w:val="center"/>
      </w:pPr>
      <w:r>
        <w:rPr>
          <w:rFonts w:ascii="David" w:hAnsi="David" w:cs="David"/>
          <w:b/>
          <w:sz w:val="32"/>
          <w:rtl w:val="1"/>
        </w:rPr>
        <w:t>פרק ו – בין שני עולמות</w:t>
      </w:r>
    </w:p>
    <w:p>
      <w:pPr>
        <w:bidi w:val="1"/>
        <w:spacing w:after="120" w:line="312" w:lineRule="auto"/>
        <w:ind w:firstLine="340"/>
        <w:jc w:val="both"/>
      </w:pPr>
      <w:r>
        <w:rPr>
          <w:rFonts w:ascii="David" w:hAnsi="David" w:cs="David"/>
          <w:b w:val="0"/>
          <w:sz w:val="26"/>
          <w:rtl w:val="1"/>
        </w:rPr>
        <w:t>בסוכות ההוא היה בכפר ליפניק מניין.</w:t>
      </w:r>
    </w:p>
    <w:p>
      <w:pPr>
        <w:bidi w:val="1"/>
        <w:spacing w:after="120" w:line="312" w:lineRule="auto"/>
        <w:ind w:firstLine="340"/>
        <w:jc w:val="both"/>
      </w:pPr>
      <w:r>
        <w:rPr>
          <w:rFonts w:ascii="David" w:hAnsi="David" w:cs="David"/>
          <w:b w:val="0"/>
          <w:sz w:val="26"/>
          <w:rtl w:val="1"/>
        </w:rPr>
        <w:t>זה לא קרה מאז שרחל זוכרת. אבל השנה, כאילו השמיים החליטו לשלוח סימן – או שפשוט הגשמים איחרו והדרכים היו טובות – עצרו בפונדק בחול המועד שני סוחרי יריד בדרכם מוילקומיר, ושלושה בחורים מן הישיבה שיצאו לטייל בכפרים, ואיכר יהודי מן הכפר השלישי שבא לקנות עגל. ועם אבא, ויוסף'ל, וסבא ר' נטע, ור' אלטער, ור' אייזיק הסנדלר – היו שנים עשר.</w:t>
      </w:r>
    </w:p>
    <w:p>
      <w:pPr>
        <w:bidi w:val="1"/>
        <w:spacing w:after="120" w:line="312" w:lineRule="auto"/>
        <w:ind w:firstLine="340"/>
        <w:jc w:val="both"/>
      </w:pPr>
      <w:r>
        <w:rPr>
          <w:rFonts w:ascii="David" w:hAnsi="David" w:cs="David"/>
          <w:b w:val="0"/>
          <w:sz w:val="26"/>
          <w:rtl w:val="1"/>
        </w:rPr>
        <w:t>הם הגיעו אחד אחד, במשך יום וחצי, ואבא עמד בפתח וקיבל כל אחד כאילו הזמין אותו במכתב. הסוחרים באו ראשונים, בעגלה עם שני סוסים, ורבו עוד לפני שירדו ממנה על מחיר הפשתן ביריד, והמשיכו לריב בסוכה, בשקט, כי חג. הבחורים באו ברגל, עם שק אחד לשלושה, ומיד שאלו אם יש כאן מקום ללמוד, ואבא הראה להם את הפינה שלו ליד החלון שפונה ליער, ופניו – רחל ראתה – היו פני אדם שמראה לאורחים את אוצרו. והאיכר בא אחרון, בערב, עם חבל ביד ובלי עגל, כי העגל יהיה רק בשוק שאחרי החג, ואמר שהוא ילון פה, כי בכפר שלו אין יהודי שני, ולפחות יאמר קדיש עם עשרה.</w:t>
      </w:r>
    </w:p>
    <w:p>
      <w:pPr>
        <w:bidi w:val="1"/>
        <w:spacing w:after="120" w:line="312" w:lineRule="auto"/>
        <w:ind w:firstLine="340"/>
        <w:jc w:val="both"/>
      </w:pPr>
      <w:r>
        <w:rPr>
          <w:rFonts w:ascii="David" w:hAnsi="David" w:cs="David"/>
          <w:b w:val="0"/>
          <w:sz w:val="26"/>
          <w:rtl w:val="1"/>
        </w:rPr>
        <w:t>"אחד־עשר," ספר אבא בערב, ליד השולחן, ושתק, ואז ספר שוב, עם ר' אלטער, והגיע לשנים עשר, והלך לארון והוציא את הסידורים. אחד־עשר סידורים היו שם – אלה שהוא מניח על השולחן בכל שבת, למקרה שיבואו. את השנים עשר הוציא ר' אלטער מן השק שלו.</w:t>
      </w:r>
    </w:p>
    <w:p>
      <w:pPr>
        <w:bidi w:val="1"/>
        <w:spacing w:after="120" w:line="312" w:lineRule="auto"/>
        <w:ind w:firstLine="340"/>
        <w:jc w:val="both"/>
      </w:pPr>
      <w:r>
        <w:rPr>
          <w:rFonts w:ascii="David" w:hAnsi="David" w:cs="David"/>
          <w:b w:val="0"/>
          <w:sz w:val="26"/>
          <w:rtl w:val="1"/>
        </w:rPr>
        <w:t>"תמיד יש לי אחד יותר," אמר הזקן. "בשביל מי שבא."</w:t>
      </w:r>
    </w:p>
    <w:p>
      <w:pPr>
        <w:bidi w:val="1"/>
        <w:spacing w:after="120" w:line="312" w:lineRule="auto"/>
        <w:ind w:firstLine="340"/>
        <w:jc w:val="both"/>
      </w:pPr>
      <w:r>
        <w:rPr>
          <w:rFonts w:ascii="David" w:hAnsi="David" w:cs="David"/>
          <w:b w:val="0"/>
          <w:sz w:val="26"/>
          <w:rtl w:val="1"/>
        </w:rPr>
        <w:t>הם עמדו בסוכה, שהייתה צרה מדי לשנים עשר, עם ארבעת המינים שאבא הביא מן העיירה, ואמרו הלל, ורחל, שעמדה עם אמא וחיה'לה בפתח הבית, שמעה שנים עשר קולות אומרים "הודו לה' כי טוב", וחשבה: זה. זה מה שאני עוזבת.</w:t>
      </w:r>
    </w:p>
    <w:p>
      <w:pPr>
        <w:bidi w:val="1"/>
        <w:spacing w:after="120" w:line="312" w:lineRule="auto"/>
        <w:ind w:firstLine="340"/>
        <w:jc w:val="both"/>
      </w:pPr>
      <w:r>
        <w:rPr>
          <w:rFonts w:ascii="David" w:hAnsi="David" w:cs="David"/>
          <w:b w:val="0"/>
          <w:sz w:val="26"/>
          <w:rtl w:val="1"/>
        </w:rPr>
        <w:t>ואז חשבה: אני עוד לא עוזבת. אני עוד לא אמרתי כלום.</w:t>
      </w:r>
    </w:p>
    <w:p>
      <w:pPr>
        <w:bidi w:val="1"/>
        <w:spacing w:after="120" w:line="312" w:lineRule="auto"/>
        <w:ind w:firstLine="340"/>
        <w:jc w:val="both"/>
      </w:pPr>
      <w:r>
        <w:rPr>
          <w:rFonts w:ascii="David" w:hAnsi="David" w:cs="David"/>
          <w:b w:val="0"/>
          <w:sz w:val="26"/>
          <w:rtl w:val="1"/>
        </w:rPr>
        <w:t>ואז חשבה: אבל אני חושבת על זה כאילו אמרתי.</w:t>
      </w:r>
    </w:p>
    <w:p>
      <w:pPr>
        <w:bidi w:val="1"/>
        <w:spacing w:after="120" w:line="312" w:lineRule="auto"/>
        <w:ind w:firstLine="340"/>
        <w:jc w:val="both"/>
      </w:pPr>
      <w:r>
        <w:rPr>
          <w:rFonts w:ascii="David" w:hAnsi="David" w:cs="David"/>
          <w:b w:val="0"/>
          <w:sz w:val="26"/>
          <w:rtl w:val="1"/>
        </w:rPr>
        <w:t>ובמטבח, בינתיים, בישלה פייגא לעשרים נפש בסיר אחד גדול ובשני סירים קטנים, ורחל עמדה לידה וחשבה על קמח. שני סוחרים, שלושה בחורים, איכר, ר' אלטער – שבעה אורחים, וימים של חג. וכשאמר אחד הסוחרים, אחרי הקידוש, "ומה החשבון, ר' זלמן דוב?", אמר אבא: "בחג? בחג אין חשבון. אורח של חג הוא אורח של הקדוש ברוך הוא. אני רק המטבח."</w:t>
      </w:r>
    </w:p>
    <w:p>
      <w:pPr>
        <w:bidi w:val="1"/>
        <w:spacing w:after="120" w:line="312" w:lineRule="auto"/>
        <w:ind w:firstLine="340"/>
        <w:jc w:val="both"/>
      </w:pPr>
      <w:r>
        <w:rPr>
          <w:rFonts w:ascii="David" w:hAnsi="David" w:cs="David"/>
          <w:b w:val="0"/>
          <w:sz w:val="26"/>
          <w:rtl w:val="1"/>
        </w:rPr>
        <w:t>הסוחר צחק. רחל, ליד הסמובר, לא צחקה, וגם לא אמרה דבר, כי לפני אבא היא לא אומרת. היא רק חישבה: שק קמח. אולי שניים. ושלוש מאות רובל עד פסח. ואחר כך ראתה את פניו של אבא כשמזג לאיכר מן הכפר השלישי כוס יין, ואמרה לעצמה: זה מה שאני מחשבת, וזה מה שהוא. ושניהם נכונים.</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"את חושבת יותר מדי," אמרה אמא.</w:t>
      </w:r>
    </w:p>
    <w:p>
      <w:pPr>
        <w:bidi w:val="1"/>
        <w:spacing w:after="120" w:line="312" w:lineRule="auto"/>
        <w:ind w:firstLine="340"/>
        <w:jc w:val="both"/>
      </w:pPr>
      <w:r>
        <w:rPr>
          <w:rFonts w:ascii="David" w:hAnsi="David" w:cs="David"/>
          <w:b w:val="0"/>
          <w:sz w:val="26"/>
          <w:rtl w:val="1"/>
        </w:rPr>
        <w:t>הן ישבו בערב, אחרי שהאורחים הלכו לישון בסוכה ובחדרים, על הספסל שמאחורי הבית, זה שפונה אל האגם. אמא לא ישבה שם אף פעם. הספסל הזה היה של הילדים, של יוסף'ל ורחל. אבל הערב אמא באה, עם מטפחת על הכתפיים, והתיישבה, וזה אמר לרחל יותר מכל מה שאמא תגיד אחר כך.</w:t>
      </w:r>
    </w:p>
    <w:p>
      <w:pPr>
        <w:bidi w:val="1"/>
        <w:spacing w:after="120" w:line="312" w:lineRule="auto"/>
        <w:ind w:firstLine="340"/>
        <w:jc w:val="both"/>
      </w:pPr>
      <w:r>
        <w:rPr>
          <w:rFonts w:ascii="David" w:hAnsi="David" w:cs="David"/>
          <w:b w:val="0"/>
          <w:sz w:val="26"/>
          <w:rtl w:val="1"/>
        </w:rPr>
        <w:t>"אני לא יודעת איך לא לחשוב."</w:t>
      </w:r>
    </w:p>
    <w:p>
      <w:pPr>
        <w:bidi w:val="1"/>
        <w:spacing w:after="120" w:line="312" w:lineRule="auto"/>
        <w:ind w:firstLine="340"/>
        <w:jc w:val="both"/>
      </w:pPr>
      <w:r>
        <w:rPr>
          <w:rFonts w:ascii="David" w:hAnsi="David" w:cs="David"/>
          <w:b w:val="0"/>
          <w:sz w:val="26"/>
          <w:rtl w:val="1"/>
        </w:rPr>
        <w:t>"אני לא אמרתי לא לחשוב. אמרתי יותר מדי. יש מחשבות שהן כמו עוגה: אם בוחשים אותן יותר מדי, הן נופלות."</w:t>
      </w:r>
    </w:p>
    <w:p>
      <w:pPr>
        <w:bidi w:val="1"/>
        <w:spacing w:after="120" w:line="312" w:lineRule="auto"/>
        <w:ind w:firstLine="340"/>
        <w:jc w:val="both"/>
      </w:pPr>
      <w:r>
        <w:rPr>
          <w:rFonts w:ascii="David" w:hAnsi="David" w:cs="David"/>
          <w:b w:val="0"/>
          <w:sz w:val="26"/>
          <w:rtl w:val="1"/>
        </w:rPr>
        <w:t>רחל חייכה, קצת. "מה את חושבת, אמא?"</w:t>
      </w:r>
    </w:p>
    <w:p>
      <w:pPr>
        <w:bidi w:val="1"/>
        <w:spacing w:after="120" w:line="312" w:lineRule="auto"/>
        <w:ind w:firstLine="340"/>
        <w:jc w:val="both"/>
      </w:pPr>
      <w:r>
        <w:rPr>
          <w:rFonts w:ascii="David" w:hAnsi="David" w:cs="David"/>
          <w:b w:val="0"/>
          <w:sz w:val="26"/>
          <w:rtl w:val="1"/>
        </w:rPr>
        <w:t>פייגא שתקה זמן רב. האגם היה שחור, וקנים רשרשו, ומרחוק, ביער, קרא ינשוף.</w:t>
      </w:r>
    </w:p>
    <w:p>
      <w:pPr>
        <w:bidi w:val="1"/>
        <w:spacing w:after="120" w:line="312" w:lineRule="auto"/>
        <w:ind w:firstLine="340"/>
        <w:jc w:val="both"/>
      </w:pPr>
      <w:r>
        <w:rPr>
          <w:rFonts w:ascii="David" w:hAnsi="David" w:cs="David"/>
          <w:b w:val="0"/>
          <w:sz w:val="26"/>
          <w:rtl w:val="1"/>
        </w:rPr>
        <w:t>"קודם תגידי את," אמרה. "מה מפחיד אותך. לא הכול. הדבר הראשון."</w:t>
      </w:r>
    </w:p>
    <w:p>
      <w:pPr>
        <w:bidi w:val="1"/>
        <w:spacing w:after="120" w:line="312" w:lineRule="auto"/>
        <w:ind w:firstLine="340"/>
        <w:jc w:val="both"/>
      </w:pPr>
      <w:r>
        <w:rPr>
          <w:rFonts w:ascii="David" w:hAnsi="David" w:cs="David"/>
          <w:b w:val="0"/>
          <w:sz w:val="26"/>
          <w:rtl w:val="1"/>
        </w:rPr>
        <w:t>רחל חשבה. "לא הילדה."</w:t>
      </w:r>
    </w:p>
    <w:p>
      <w:pPr>
        <w:bidi w:val="1"/>
        <w:spacing w:after="120" w:line="312" w:lineRule="auto"/>
        <w:ind w:firstLine="340"/>
        <w:jc w:val="both"/>
      </w:pPr>
      <w:r>
        <w:rPr>
          <w:rFonts w:ascii="David" w:hAnsi="David" w:cs="David"/>
          <w:b w:val="0"/>
          <w:sz w:val="26"/>
          <w:rtl w:val="1"/>
        </w:rPr>
        <w:t>"ידעתי שלא הילדה."</w:t>
      </w:r>
    </w:p>
    <w:p>
      <w:pPr>
        <w:bidi w:val="1"/>
        <w:spacing w:after="120" w:line="312" w:lineRule="auto"/>
        <w:ind w:firstLine="340"/>
        <w:jc w:val="both"/>
      </w:pPr>
      <w:r>
        <w:rPr>
          <w:rFonts w:ascii="David" w:hAnsi="David" w:cs="David"/>
          <w:b w:val="0"/>
          <w:sz w:val="26"/>
          <w:rtl w:val="1"/>
        </w:rPr>
        <w:t>"שאני אכנס לבית הזה, והם יראו. מן הדלת. בת כפר. לא צריך שאגיד מילה. זה נכנס איתי לחדר לפניי."</w:t>
      </w:r>
    </w:p>
    <w:p>
      <w:pPr>
        <w:bidi w:val="1"/>
        <w:spacing w:after="120" w:line="312" w:lineRule="auto"/>
        <w:ind w:firstLine="340"/>
        <w:jc w:val="both"/>
      </w:pPr>
      <w:r>
        <w:rPr>
          <w:rFonts w:ascii="David" w:hAnsi="David" w:cs="David"/>
          <w:b w:val="0"/>
          <w:sz w:val="26"/>
          <w:rtl w:val="1"/>
        </w:rPr>
        <w:t>פייגא הנהנה, לאט, כמו מי ששומעת דבר שכבר ידעה.</w:t>
      </w:r>
    </w:p>
    <w:p>
      <w:pPr>
        <w:bidi w:val="1"/>
        <w:spacing w:after="120" w:line="312" w:lineRule="auto"/>
        <w:ind w:firstLine="340"/>
        <w:jc w:val="both"/>
      </w:pPr>
      <w:r>
        <w:rPr>
          <w:rFonts w:ascii="David" w:hAnsi="David" w:cs="David"/>
          <w:b w:val="0"/>
          <w:sz w:val="26"/>
          <w:rtl w:val="1"/>
        </w:rPr>
        <w:t>"בת כפר," אמרה, "זה לא מה שאת. זה מאיפה את. ומה שאת – את זה אף אחד לא רואה מן הדלת. בשביל זה צריך לשבת. מי שלא רוצה לשבת – לא יראה. וזה לא ההפסד שלך."</w:t>
      </w:r>
    </w:p>
    <w:p>
      <w:pPr>
        <w:bidi w:val="1"/>
        <w:spacing w:after="120" w:line="312" w:lineRule="auto"/>
        <w:ind w:firstLine="340"/>
        <w:jc w:val="both"/>
      </w:pPr>
      <w:r>
        <w:rPr>
          <w:rFonts w:ascii="David" w:hAnsi="David" w:cs="David"/>
          <w:b w:val="0"/>
          <w:sz w:val="26"/>
          <w:rtl w:val="1"/>
        </w:rPr>
        <w:t>"ומי יחלוב?"</w:t>
      </w:r>
    </w:p>
    <w:p>
      <w:pPr>
        <w:bidi w:val="1"/>
        <w:spacing w:after="120" w:line="312" w:lineRule="auto"/>
        <w:ind w:firstLine="340"/>
        <w:jc w:val="both"/>
      </w:pPr>
      <w:r>
        <w:rPr>
          <w:rFonts w:ascii="David" w:hAnsi="David" w:cs="David"/>
          <w:b w:val="0"/>
          <w:sz w:val="26"/>
          <w:rtl w:val="1"/>
        </w:rPr>
        <w:t>"חיה'לה תלמד."</w:t>
      </w:r>
    </w:p>
    <w:p>
      <w:pPr>
        <w:bidi w:val="1"/>
        <w:spacing w:after="120" w:line="312" w:lineRule="auto"/>
        <w:ind w:firstLine="340"/>
        <w:jc w:val="both"/>
      </w:pPr>
      <w:r>
        <w:rPr>
          <w:rFonts w:ascii="David" w:hAnsi="David" w:cs="David"/>
          <w:b w:val="0"/>
          <w:sz w:val="26"/>
          <w:rtl w:val="1"/>
        </w:rPr>
        <w:t>"חיה'לה?"</w:t>
      </w:r>
    </w:p>
    <w:p>
      <w:pPr>
        <w:bidi w:val="1"/>
        <w:spacing w:after="120" w:line="312" w:lineRule="auto"/>
        <w:ind w:firstLine="340"/>
        <w:jc w:val="both"/>
      </w:pPr>
      <w:r>
        <w:rPr>
          <w:rFonts w:ascii="David" w:hAnsi="David" w:cs="David"/>
          <w:b w:val="0"/>
          <w:sz w:val="26"/>
          <w:rtl w:val="1"/>
        </w:rPr>
        <w:t>"הגיע הזמן. לא בגללך. הייתי אומרת לה בחורף גם ככה." פייגא הידקה את המטפחת. "עכשיו אני אגיד לך מה אני חושבת."</w:t>
      </w:r>
    </w:p>
    <w:p>
      <w:pPr>
        <w:bidi w:val="1"/>
        <w:spacing w:after="120" w:line="312" w:lineRule="auto"/>
        <w:ind w:firstLine="340"/>
        <w:jc w:val="both"/>
      </w:pPr>
      <w:r>
        <w:rPr>
          <w:rFonts w:ascii="David" w:hAnsi="David" w:cs="David"/>
          <w:b w:val="0"/>
          <w:sz w:val="26"/>
          <w:rtl w:val="1"/>
        </w:rPr>
        <w:t>ואז אמרה:</w:t>
      </w:r>
    </w:p>
    <w:p>
      <w:pPr>
        <w:bidi w:val="1"/>
        <w:spacing w:after="120" w:line="312" w:lineRule="auto"/>
        <w:ind w:firstLine="340"/>
        <w:jc w:val="both"/>
      </w:pPr>
      <w:r>
        <w:rPr>
          <w:rFonts w:ascii="David" w:hAnsi="David" w:cs="David"/>
          <w:b w:val="0"/>
          <w:sz w:val="26"/>
          <w:rtl w:val="1"/>
        </w:rPr>
        <w:t>"אני חושבת, שכשהייתי בת תשע עשרה, בא לכפר הזה בחור מסטוקלישוק, בן של מלמד, בלי פרוטה, ורצה לחכור את הפונדק מאבא שלו, ר' ליפא, שרצה לעבור לעיירה. ואבא שלי, הסבא ר' נטע, אמר לי: 'פייגא, הבחור הזה יהיה עני כל חייו. הוא מאמין לכולם. אבל הוא לא ישקר לך אף פעם.' ואני אמרתי כן."</w:t>
      </w:r>
    </w:p>
    <w:p>
      <w:pPr>
        <w:bidi w:val="1"/>
        <w:spacing w:after="120" w:line="312" w:lineRule="auto"/>
        <w:ind w:firstLine="340"/>
        <w:jc w:val="both"/>
      </w:pPr>
      <w:r>
        <w:rPr>
          <w:rFonts w:ascii="David" w:hAnsi="David" w:cs="David"/>
          <w:b w:val="0"/>
          <w:sz w:val="26"/>
          <w:rtl w:val="1"/>
        </w:rPr>
        <w:t>"וזה היה נכון?"</w:t>
      </w:r>
    </w:p>
    <w:p>
      <w:pPr>
        <w:bidi w:val="1"/>
        <w:spacing w:after="120" w:line="312" w:lineRule="auto"/>
        <w:ind w:firstLine="340"/>
        <w:jc w:val="both"/>
      </w:pPr>
      <w:r>
        <w:rPr>
          <w:rFonts w:ascii="David" w:hAnsi="David" w:cs="David"/>
          <w:b w:val="0"/>
          <w:sz w:val="26"/>
          <w:rtl w:val="1"/>
        </w:rPr>
        <w:t>"שני הדברים." פייגא הביטה על האגם. "רחל'ה. אני לא יודעת מה זה גביר. אני לא יודעת מה זה קובנה. אבל אני יודעת מה זה ילדה בלי אמא, כי אמא שלי נפטרה כשהייתי בת חמש, והסבא גידל אותי לבד, בבית הזה, עד שנשא את הסבתא שאת לא הכרת, ואני זוכרת מה זה לשבת ליד חלון ולא להגיד מילה. שנה. אולי יותר."</w:t>
      </w:r>
    </w:p>
    <w:p>
      <w:pPr>
        <w:bidi w:val="1"/>
        <w:spacing w:after="120" w:line="312" w:lineRule="auto"/>
        <w:ind w:firstLine="340"/>
        <w:jc w:val="both"/>
      </w:pPr>
      <w:r>
        <w:rPr>
          <w:rFonts w:ascii="David" w:hAnsi="David" w:cs="David"/>
          <w:b w:val="0"/>
          <w:sz w:val="26"/>
          <w:rtl w:val="1"/>
        </w:rPr>
        <w:t>רחל לא ידעה את זה. היא ידעה שהסבתא לא הייתה אמא של אמא – אבל לא ידעה על החלון.</w:t>
      </w:r>
    </w:p>
    <w:p>
      <w:pPr>
        <w:bidi w:val="1"/>
        <w:spacing w:after="120" w:line="312" w:lineRule="auto"/>
        <w:ind w:firstLine="340"/>
        <w:jc w:val="both"/>
      </w:pPr>
      <w:r>
        <w:rPr>
          <w:rFonts w:ascii="David" w:hAnsi="David" w:cs="David"/>
          <w:b w:val="0"/>
          <w:sz w:val="26"/>
          <w:rtl w:val="1"/>
        </w:rPr>
        <w:t>"ומה עזר?"</w:t>
      </w:r>
    </w:p>
    <w:p>
      <w:pPr>
        <w:bidi w:val="1"/>
        <w:spacing w:after="120" w:line="312" w:lineRule="auto"/>
        <w:ind w:firstLine="340"/>
        <w:jc w:val="both"/>
      </w:pPr>
      <w:r>
        <w:rPr>
          <w:rFonts w:ascii="David" w:hAnsi="David" w:cs="David"/>
          <w:b w:val="0"/>
          <w:sz w:val="26"/>
          <w:rtl w:val="1"/>
        </w:rPr>
        <w:t>"הסבתא," אמרה פייגא. "היא באה, והיא לא ניסתה להיות אמא שלי. היא רק הייתה שם. ישבה לידי ליד החלון. שתקה איתי. יום אחד אמרתי לה שהתפוח חמוץ. זה היה הדבר הראשון. היא לא עשתה מזה כלום. היא רק אמרה: 'כן, השנה התפוחים חמוצים.' ולמחרת אמרתי עוד משהו."</w:t>
      </w:r>
    </w:p>
    <w:p>
      <w:pPr>
        <w:bidi w:val="1"/>
        <w:spacing w:after="120" w:line="312" w:lineRule="auto"/>
        <w:ind w:firstLine="340"/>
        <w:jc w:val="both"/>
      </w:pPr>
      <w:r>
        <w:rPr>
          <w:rFonts w:ascii="David" w:hAnsi="David" w:cs="David"/>
          <w:b w:val="0"/>
          <w:sz w:val="26"/>
          <w:rtl w:val="1"/>
        </w:rPr>
        <w:t>"ואיפה היה הסבא כל השנה הזאת?"</w:t>
      </w:r>
    </w:p>
    <w:p>
      <w:pPr>
        <w:bidi w:val="1"/>
        <w:spacing w:after="120" w:line="312" w:lineRule="auto"/>
        <w:ind w:firstLine="340"/>
        <w:jc w:val="both"/>
      </w:pPr>
      <w:r>
        <w:rPr>
          <w:rFonts w:ascii="David" w:hAnsi="David" w:cs="David"/>
          <w:b w:val="0"/>
          <w:sz w:val="26"/>
          <w:rtl w:val="1"/>
        </w:rPr>
        <w:t>"ליד. תמיד ליד. הוא כרך ספרים ליד החלון, כדי שאראה אותו. אבל הוא לא ידע לשתוק איתי. הוא ידע רק לשתוק לבד. זה לא אותו דבר." פייגא עצרה. "היו לו דברים משלו לשתוק עליהם. גם אז. גם היום."</w:t>
      </w:r>
    </w:p>
    <w:p>
      <w:pPr>
        <w:bidi w:val="1"/>
        <w:spacing w:after="120" w:line="312" w:lineRule="auto"/>
        <w:ind w:firstLine="340"/>
        <w:jc w:val="both"/>
      </w:pPr>
      <w:r>
        <w:rPr>
          <w:rFonts w:ascii="David" w:hAnsi="David" w:cs="David"/>
          <w:b w:val="0"/>
          <w:sz w:val="26"/>
          <w:rtl w:val="1"/>
        </w:rPr>
        <w:t>הן ישבו בשקט.</w:t>
      </w:r>
    </w:p>
    <w:p>
      <w:pPr>
        <w:bidi w:val="1"/>
        <w:spacing w:after="120" w:line="312" w:lineRule="auto"/>
        <w:ind w:firstLine="340"/>
        <w:jc w:val="both"/>
      </w:pPr>
      <w:r>
        <w:rPr>
          <w:rFonts w:ascii="David" w:hAnsi="David" w:cs="David"/>
          <w:b w:val="0"/>
          <w:sz w:val="26"/>
          <w:rtl w:val="1"/>
        </w:rPr>
        <w:t>"אני לא אומרת לך כן," אמרה אמא. "ואני לא אומרת לך לא. אני אומרת לך שאת יודעת לשתוק ליד חלון. זה הכול."</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חיה'לה, לעומת זאת, לא ידעה לשתוק בכלל.</w:t>
      </w:r>
    </w:p>
    <w:p>
      <w:pPr>
        <w:bidi w:val="1"/>
        <w:spacing w:after="120" w:line="312" w:lineRule="auto"/>
        <w:ind w:firstLine="340"/>
        <w:jc w:val="both"/>
      </w:pPr>
      <w:r>
        <w:rPr>
          <w:rFonts w:ascii="David" w:hAnsi="David" w:cs="David"/>
          <w:b w:val="0"/>
          <w:sz w:val="26"/>
          <w:rtl w:val="1"/>
        </w:rPr>
        <w:t>"קובנה!" היא לחשה בלילה, במיטה, כשלאה'לה כבר ישנה. "רחל, קובנה! יש שם נהר, אמיתי, לא אגם, נהר שהולכות בו ספינות! ויש גשר! ויש חנויות עם חלונות זכוכית גדולים שרואים דרכם את הכול! יוסף'ל סיפר, הוא היה פעם עם הישיבה. ובית עם משרתות! את לא תצטרכי לחלוב!"</w:t>
      </w:r>
    </w:p>
    <w:p>
      <w:pPr>
        <w:bidi w:val="1"/>
        <w:spacing w:after="120" w:line="312" w:lineRule="auto"/>
        <w:ind w:firstLine="340"/>
        <w:jc w:val="both"/>
      </w:pPr>
      <w:r>
        <w:rPr>
          <w:rFonts w:ascii="David" w:hAnsi="David" w:cs="David"/>
          <w:b w:val="0"/>
          <w:sz w:val="26"/>
          <w:rtl w:val="1"/>
        </w:rPr>
        <w:t>"אני אוהבת לחלוב."</w:t>
      </w:r>
    </w:p>
    <w:p>
      <w:pPr>
        <w:bidi w:val="1"/>
        <w:spacing w:after="120" w:line="312" w:lineRule="auto"/>
        <w:ind w:firstLine="340"/>
        <w:jc w:val="both"/>
      </w:pPr>
      <w:r>
        <w:rPr>
          <w:rFonts w:ascii="David" w:hAnsi="David" w:cs="David"/>
          <w:b w:val="0"/>
          <w:sz w:val="26"/>
          <w:rtl w:val="1"/>
        </w:rPr>
        <w:t>"את לא אוהבת לחלוב, את רגילה לחלוב. זה לא אותו דבר." חיה'לה התהפכה. "ואת תהיי גבירה! את! מליפניק! ואני אבוא לבקר, ואת תיתני לי לישון בחדר עם וילונות, ו – "</w:t>
      </w:r>
    </w:p>
    <w:p>
      <w:pPr>
        <w:bidi w:val="1"/>
        <w:spacing w:after="120" w:line="312" w:lineRule="auto"/>
        <w:ind w:firstLine="340"/>
        <w:jc w:val="both"/>
      </w:pPr>
      <w:r>
        <w:rPr>
          <w:rFonts w:ascii="David" w:hAnsi="David" w:cs="David"/>
          <w:b w:val="0"/>
          <w:sz w:val="26"/>
          <w:rtl w:val="1"/>
        </w:rPr>
        <w:t>"חיה'לה."</w:t>
      </w:r>
    </w:p>
    <w:p>
      <w:pPr>
        <w:bidi w:val="1"/>
        <w:spacing w:after="120" w:line="312" w:lineRule="auto"/>
        <w:ind w:firstLine="340"/>
        <w:jc w:val="both"/>
      </w:pPr>
      <w:r>
        <w:rPr>
          <w:rFonts w:ascii="David" w:hAnsi="David" w:cs="David"/>
          <w:b w:val="0"/>
          <w:sz w:val="26"/>
          <w:rtl w:val="1"/>
        </w:rPr>
        <w:t>"מה?"</w:t>
      </w:r>
    </w:p>
    <w:p>
      <w:pPr>
        <w:bidi w:val="1"/>
        <w:spacing w:after="120" w:line="312" w:lineRule="auto"/>
        <w:ind w:firstLine="340"/>
        <w:jc w:val="both"/>
      </w:pPr>
      <w:r>
        <w:rPr>
          <w:rFonts w:ascii="David" w:hAnsi="David" w:cs="David"/>
          <w:b w:val="0"/>
          <w:sz w:val="26"/>
          <w:rtl w:val="1"/>
        </w:rPr>
        <w:t>"יש שם ילדה. בת שנתיים וחצי. שאמא שלה נפטרה. ושלא מדברת."</w:t>
      </w:r>
    </w:p>
    <w:p>
      <w:pPr>
        <w:bidi w:val="1"/>
        <w:spacing w:after="120" w:line="312" w:lineRule="auto"/>
        <w:ind w:firstLine="340"/>
        <w:jc w:val="both"/>
      </w:pPr>
      <w:r>
        <w:rPr>
          <w:rFonts w:ascii="David" w:hAnsi="David" w:cs="David"/>
          <w:b w:val="0"/>
          <w:sz w:val="26"/>
          <w:rtl w:val="1"/>
        </w:rPr>
        <w:t>חיה'לה השתתקה.</w:t>
      </w:r>
    </w:p>
    <w:p>
      <w:pPr>
        <w:bidi w:val="1"/>
        <w:spacing w:after="120" w:line="312" w:lineRule="auto"/>
        <w:ind w:firstLine="340"/>
        <w:jc w:val="both"/>
      </w:pPr>
      <w:r>
        <w:rPr>
          <w:rFonts w:ascii="David" w:hAnsi="David" w:cs="David"/>
          <w:b w:val="0"/>
          <w:sz w:val="26"/>
          <w:rtl w:val="1"/>
        </w:rPr>
        <w:t>"אני לא נוסעת לקובנה," אמרה רחל בשקט, לתקרה. "אם אני נוסעת – אני נוסעת אליה. לגשר ולחלונות אין לי מה להגיד."</w:t>
      </w:r>
    </w:p>
    <w:p>
      <w:pPr>
        <w:bidi w:val="1"/>
        <w:spacing w:after="120" w:line="312" w:lineRule="auto"/>
        <w:ind w:firstLine="340"/>
        <w:jc w:val="both"/>
      </w:pPr>
      <w:r>
        <w:rPr>
          <w:rFonts w:ascii="David" w:hAnsi="David" w:cs="David"/>
          <w:b w:val="0"/>
          <w:sz w:val="26"/>
          <w:rtl w:val="1"/>
        </w:rPr>
        <w:t>חיה'לה שכבה בלי לזוז זמן רב. ואז הושיטה יד מתחת לשמיכה ומצאה את ידה של אחותה.</w:t>
      </w:r>
    </w:p>
    <w:p>
      <w:pPr>
        <w:bidi w:val="1"/>
        <w:spacing w:after="120" w:line="312" w:lineRule="auto"/>
        <w:ind w:firstLine="340"/>
        <w:jc w:val="both"/>
      </w:pPr>
      <w:r>
        <w:rPr>
          <w:rFonts w:ascii="David" w:hAnsi="David" w:cs="David"/>
          <w:b w:val="0"/>
          <w:sz w:val="26"/>
          <w:rtl w:val="1"/>
        </w:rPr>
        <w:t>"את תדעי מה להגיד לה," אמרה. "את תמיד יודעת מה להגיד לי. ואני יותר קשה."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הסבא שמע את המילה "קובנה" ביום השלישי של חול המועד.</w:t>
      </w:r>
    </w:p>
    <w:p>
      <w:pPr>
        <w:bidi w:val="1"/>
        <w:spacing w:after="120" w:line="312" w:lineRule="auto"/>
        <w:ind w:firstLine="340"/>
        <w:jc w:val="both"/>
      </w:pPr>
      <w:r>
        <w:rPr>
          <w:rFonts w:ascii="David" w:hAnsi="David" w:cs="David"/>
          <w:b w:val="0"/>
          <w:sz w:val="26"/>
          <w:rtl w:val="1"/>
        </w:rPr>
        <w:t>הוא ישב בסוכה עם החומש, אחרי הצהריים, כשאיש לא היה שם מלבדו ומלבד רחל, שהביאה לו תה. והיא, שלא התכוונה לדבר על זה, אמרה, סתם, כמו שאומרים לסבא: "סבא, ר' אלטער אומר שבקובנה יש בית מדרש על שפת הנהר, שלומדים בו מחמש בבוקר."</w:t>
      </w:r>
    </w:p>
    <w:p>
      <w:pPr>
        <w:bidi w:val="1"/>
        <w:spacing w:after="120" w:line="312" w:lineRule="auto"/>
        <w:ind w:firstLine="340"/>
        <w:jc w:val="both"/>
      </w:pPr>
      <w:r>
        <w:rPr>
          <w:rFonts w:ascii="David" w:hAnsi="David" w:cs="David"/>
          <w:b w:val="0"/>
          <w:sz w:val="26"/>
          <w:rtl w:val="1"/>
        </w:rPr>
        <w:t>הסבא לא הרים את ראשו מן החומש.</w:t>
      </w:r>
    </w:p>
    <w:p>
      <w:pPr>
        <w:bidi w:val="1"/>
        <w:spacing w:after="120" w:line="312" w:lineRule="auto"/>
        <w:ind w:firstLine="340"/>
        <w:jc w:val="both"/>
      </w:pPr>
      <w:r>
        <w:rPr>
          <w:rFonts w:ascii="David" w:hAnsi="David" w:cs="David"/>
          <w:b w:val="0"/>
          <w:sz w:val="26"/>
          <w:rtl w:val="1"/>
        </w:rPr>
        <w:t>אבל היד שהחזיקה את הכוס – רחל ראתה – רעדה. לא הרבה. כמו שרועדת יד של זקן. רק שהיד של סבא ר' נטע לא רעדה אף פעם, לא כשכרך ספרים ולא כשהשחיל חוט במחט.</w:t>
      </w:r>
    </w:p>
    <w:p>
      <w:pPr>
        <w:bidi w:val="1"/>
        <w:spacing w:after="120" w:line="312" w:lineRule="auto"/>
        <w:ind w:firstLine="340"/>
        <w:jc w:val="both"/>
      </w:pPr>
      <w:r>
        <w:rPr>
          <w:rFonts w:ascii="David" w:hAnsi="David" w:cs="David"/>
          <w:b w:val="0"/>
          <w:sz w:val="26"/>
          <w:rtl w:val="1"/>
        </w:rPr>
        <w:t>"קובנה," אמר. בקול רגיל.</w:t>
      </w:r>
    </w:p>
    <w:p>
      <w:pPr>
        <w:bidi w:val="1"/>
        <w:spacing w:after="120" w:line="312" w:lineRule="auto"/>
        <w:ind w:firstLine="340"/>
        <w:jc w:val="both"/>
      </w:pPr>
      <w:r>
        <w:rPr>
          <w:rFonts w:ascii="David" w:hAnsi="David" w:cs="David"/>
          <w:b w:val="0"/>
          <w:sz w:val="26"/>
          <w:rtl w:val="1"/>
        </w:rPr>
        <w:t>"כן. הגביר – זה שר' אלטער – הוא מקובנה. רחוב הנהר. ר' אלטער אמר – "</w:t>
      </w:r>
    </w:p>
    <w:p>
      <w:pPr>
        <w:bidi w:val="1"/>
        <w:spacing w:after="120" w:line="312" w:lineRule="auto"/>
        <w:ind w:firstLine="340"/>
        <w:jc w:val="both"/>
      </w:pPr>
      <w:r>
        <w:rPr>
          <w:rFonts w:ascii="David" w:hAnsi="David" w:cs="David"/>
          <w:b w:val="0"/>
          <w:sz w:val="26"/>
          <w:rtl w:val="1"/>
        </w:rPr>
        <w:t>"אני יודע מה ר' אלטער אמר." הסבא הניח את הכוס על השולחן. הוא לא שתה. "רחל'ה, יש לי משהו לגמור בבית."</w:t>
      </w:r>
    </w:p>
    <w:p>
      <w:pPr>
        <w:bidi w:val="1"/>
        <w:spacing w:after="120" w:line="312" w:lineRule="auto"/>
        <w:ind w:firstLine="340"/>
        <w:jc w:val="both"/>
      </w:pPr>
      <w:r>
        <w:rPr>
          <w:rFonts w:ascii="David" w:hAnsi="David" w:cs="David"/>
          <w:b w:val="0"/>
          <w:sz w:val="26"/>
          <w:rtl w:val="1"/>
        </w:rPr>
        <w:t>והוא קם, לאט, בגלל הברכיים, ויצא מן הסוכה, ונכנס לבית, ורחל שמעה את דלת חדרו נסגרת.</w:t>
      </w:r>
    </w:p>
    <w:p>
      <w:pPr>
        <w:bidi w:val="1"/>
        <w:spacing w:after="120" w:line="312" w:lineRule="auto"/>
        <w:ind w:firstLine="340"/>
        <w:jc w:val="both"/>
      </w:pPr>
      <w:r>
        <w:rPr>
          <w:rFonts w:ascii="David" w:hAnsi="David" w:cs="David"/>
          <w:b w:val="0"/>
          <w:sz w:val="26"/>
          <w:rtl w:val="1"/>
        </w:rPr>
        <w:t>היא עמדה בסוכה עם הכוס ביד. הסבא לא יצא מן החדר עד מנחה. ובמנחה עמד בפינה שלו והתפלל, כמו תמיד, ואחר כך אכל, כמו תמיד, ולא הזכיר את קובנה, ולא הזכיר את הגביר, ורק בערב, כשרחל אמרה לו לילה טוב, אמר, כמו לעצמו:</w:t>
      </w:r>
    </w:p>
    <w:p>
      <w:pPr>
        <w:bidi w:val="1"/>
        <w:spacing w:after="120" w:line="312" w:lineRule="auto"/>
        <w:ind w:firstLine="340"/>
        <w:jc w:val="both"/>
      </w:pPr>
      <w:r>
        <w:rPr>
          <w:rFonts w:ascii="David" w:hAnsi="David" w:cs="David"/>
          <w:b w:val="0"/>
          <w:sz w:val="26"/>
          <w:rtl w:val="1"/>
        </w:rPr>
        <w:t>"עיר גדולה, קובנה. הרבה רחובות. קל ללכת לאיבוד."</w:t>
      </w:r>
    </w:p>
    <w:p>
      <w:pPr>
        <w:bidi w:val="1"/>
        <w:spacing w:after="120" w:line="312" w:lineRule="auto"/>
        <w:ind w:firstLine="340"/>
        <w:jc w:val="both"/>
      </w:pPr>
      <w:r>
        <w:rPr>
          <w:rFonts w:ascii="David" w:hAnsi="David" w:cs="David"/>
          <w:b w:val="0"/>
          <w:sz w:val="26"/>
          <w:rtl w:val="1"/>
        </w:rPr>
        <w:t>"סבא, היית שם פעם?"</w:t>
      </w:r>
    </w:p>
    <w:p>
      <w:pPr>
        <w:bidi w:val="1"/>
        <w:spacing w:after="120" w:line="312" w:lineRule="auto"/>
        <w:ind w:firstLine="340"/>
        <w:jc w:val="both"/>
      </w:pPr>
      <w:r>
        <w:rPr>
          <w:rFonts w:ascii="David" w:hAnsi="David" w:cs="David"/>
          <w:b w:val="0"/>
          <w:sz w:val="26"/>
          <w:rtl w:val="1"/>
        </w:rPr>
        <w:t>"פעם," אמר הסבא. "לפני שהיו שם רחובות."</w:t>
      </w:r>
    </w:p>
    <w:p>
      <w:pPr>
        <w:bidi w:val="1"/>
        <w:spacing w:after="120" w:line="312" w:lineRule="auto"/>
        <w:ind w:firstLine="340"/>
        <w:jc w:val="both"/>
      </w:pPr>
      <w:r>
        <w:rPr>
          <w:rFonts w:ascii="David" w:hAnsi="David" w:cs="David"/>
          <w:b w:val="0"/>
          <w:sz w:val="26"/>
          <w:rtl w:val="1"/>
        </w:rPr>
        <w:t>וסגר את הדלת.</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בהושענא רבה קמו לפני האור.</w:t>
      </w:r>
    </w:p>
    <w:p>
      <w:pPr>
        <w:bidi w:val="1"/>
        <w:spacing w:after="120" w:line="312" w:lineRule="auto"/>
        <w:ind w:firstLine="340"/>
        <w:jc w:val="both"/>
      </w:pPr>
      <w:r>
        <w:rPr>
          <w:rFonts w:ascii="David" w:hAnsi="David" w:cs="David"/>
          <w:b w:val="0"/>
          <w:sz w:val="26"/>
          <w:rtl w:val="1"/>
        </w:rPr>
        <w:t>הבחורים ישבו בסוכה כל הלילה, עם נר, ואמרו משנה תורה, ואבא ישב איתם עד חצות, והסבא ר' נטע עד אחרי. ורחל, שקמה כמו תמיד לפרות, ראתה דרך הסכך את הנר עוד דולק, ושמעה קול אחד, של הסבא, שקורא לאט, בניגון של קריאה שאין בו סוף.</w:t>
      </w:r>
    </w:p>
    <w:p>
      <w:pPr>
        <w:bidi w:val="1"/>
        <w:spacing w:after="120" w:line="312" w:lineRule="auto"/>
        <w:ind w:firstLine="340"/>
        <w:jc w:val="both"/>
      </w:pPr>
      <w:r>
        <w:rPr>
          <w:rFonts w:ascii="David" w:hAnsi="David" w:cs="David"/>
          <w:b w:val="0"/>
          <w:sz w:val="26"/>
          <w:rtl w:val="1"/>
        </w:rPr>
        <w:t>את הערבות הביאו יוסף'ל ושמואל מן האגם. בליפניק לא צריך ללכת לעיירה בשביל ערבות: הן גדלות על שפת המים, ליד הקנים, ורק צריך לדעת איזה ענף עומד ברוח ואיזה שוכב. שמואל חזר רטוב עד הברכיים, עם צרור ביד, ואמר שהוא לקח את הכי טובות, ויוסף'ל אמר שהוא לקח את הכי קרובות. ומוטל, שהלך איתם עד חצי הדרך ואז חזר, כי הרגליים, דרש ערבה משלו, וקיבל, וחבט בה ברצפה כל הבוקר.</w:t>
      </w:r>
    </w:p>
    <w:p>
      <w:pPr>
        <w:bidi w:val="1"/>
        <w:spacing w:after="120" w:line="312" w:lineRule="auto"/>
        <w:ind w:firstLine="340"/>
        <w:jc w:val="both"/>
      </w:pPr>
      <w:r>
        <w:rPr>
          <w:rFonts w:ascii="David" w:hAnsi="David" w:cs="David"/>
          <w:b w:val="0"/>
          <w:sz w:val="26"/>
          <w:rtl w:val="1"/>
        </w:rPr>
        <w:t>ובבוקר – שבע פעמים סביב השולחן שבסוכה, שנים עשר גברים וארבעה מינים אחד, של אבא, שעבר מיד ליד, ואחר כך חבטת הערבות בחצר, על האדמה, ועלים ירוקים על האדמה השחורה, וקולו של יוסף'ל, "הושענא", חזק מכולם.</w:t>
      </w:r>
    </w:p>
    <w:p>
      <w:pPr>
        <w:bidi w:val="1"/>
        <w:spacing w:after="120" w:line="312" w:lineRule="auto"/>
        <w:ind w:firstLine="340"/>
        <w:jc w:val="both"/>
      </w:pPr>
      <w:r>
        <w:rPr>
          <w:rFonts w:ascii="David" w:hAnsi="David" w:cs="David"/>
          <w:b w:val="0"/>
          <w:sz w:val="26"/>
          <w:rtl w:val="1"/>
        </w:rPr>
        <w:t>ובמטבח – קרעפלאך. אמא עשתה קרעפלאך בהושענא רבה כמו שאמה עשתה, כך אמרה, אף שאת אמה כמעט לא זכרה; כנראה הסבתא לימדה אותה ואמרה "ככה אמא שלך עשתה", וזה היה מספיק. לאה'לה עמדה על שרפרף וסגרה את הבצק, ומוטל אכל את המילוי לפני שנכנס לתוכו.</w:t>
      </w:r>
    </w:p>
    <w:p>
      <w:pPr>
        <w:bidi w:val="1"/>
        <w:spacing w:after="120" w:line="312" w:lineRule="auto"/>
        <w:ind w:firstLine="340"/>
        <w:jc w:val="both"/>
      </w:pPr>
      <w:r>
        <w:rPr>
          <w:rFonts w:ascii="David" w:hAnsi="David" w:cs="David"/>
          <w:b w:val="0"/>
          <w:sz w:val="26"/>
          <w:rtl w:val="1"/>
        </w:rPr>
        <w:t>הסוחרים היו צריכים לנסוע בהושענא רבה. הם לא נסעו.</w:t>
      </w:r>
    </w:p>
    <w:p>
      <w:pPr>
        <w:bidi w:val="1"/>
        <w:spacing w:after="120" w:line="312" w:lineRule="auto"/>
        <w:ind w:firstLine="340"/>
        <w:jc w:val="both"/>
      </w:pPr>
      <w:r>
        <w:rPr>
          <w:rFonts w:ascii="David" w:hAnsi="David" w:cs="David"/>
          <w:b w:val="0"/>
          <w:sz w:val="26"/>
          <w:rtl w:val="1"/>
        </w:rPr>
        <w:t>"היריד בוילקומיר מחכה," אמר הגדול שבהם. "ושמחת תורה עם שנים עשר, בכפר שאין בו בית כנסת – זה לא מחכה. זה פעם אחת." והבחורים, שרצו לחזור לסטוקלישוק לרקוד עם מאה, שמעו את ר' אלטער אומר להם, בשקט, ליד הסמובר: "במאה אתם אחד ממאה. כאן אתם השלמה." ונשארו. והאיכר מן הכפר השלישי לא היה לו לאן ללכת, ונשאר בלי שיאמרו לו.</w:t>
      </w:r>
    </w:p>
    <w:p>
      <w:pPr>
        <w:bidi w:val="1"/>
        <w:spacing w:after="120" w:line="312" w:lineRule="auto"/>
        <w:ind w:firstLine="340"/>
        <w:jc w:val="both"/>
      </w:pPr>
      <w:r>
        <w:rPr>
          <w:rFonts w:ascii="David" w:hAnsi="David" w:cs="David"/>
          <w:b w:val="0"/>
          <w:sz w:val="26"/>
          <w:rtl w:val="1"/>
        </w:rPr>
        <w:t>ספר תורה לא היה בליפניק. אף פעם לא היה. אז הקיפו עם מה שהיה: אבא הלך ראשון עם החומש הגדול, זה שהסבא כרך בעצמו, ואחריו הסבא, לאט, ואחריו ר' אלטער, ואחריו הסוחרים והבחורים והאיכר ור' אייזיק הסנדלר ויוסף'ל, ושמואל בסוף, מתאמץ להיות גבר. שבע הקפות בחדר האורחים הגדול, בין השולחן לספסלים, ושרו – לא חזק, כי שנים עשר זה לא מאה – אבל שרו. ומוטל על הכתפיים של אבא, עם דגל מנייר שלאה'לה עשתה לו, וכשהניגון עלה, צעק "הושענא", כי זו הייתה המילה היחידה של החג שידע, ואיש לא תיקן אותו.</w:t>
      </w:r>
    </w:p>
    <w:p>
      <w:pPr>
        <w:bidi w:val="1"/>
        <w:spacing w:after="120" w:line="312" w:lineRule="auto"/>
        <w:ind w:firstLine="340"/>
        <w:jc w:val="both"/>
      </w:pPr>
      <w:r>
        <w:rPr>
          <w:rFonts w:ascii="David" w:hAnsi="David" w:cs="David"/>
          <w:b w:val="0"/>
          <w:sz w:val="26"/>
          <w:rtl w:val="1"/>
        </w:rPr>
        <w:t>הנשים עמדו בפתח המטבח. אמא, ורחל, וחיה'לה, ולאה'לה, ואשתו של ר' אייזיק. חמש. ורחל הביטה בשנים עשר הגברים ההולכים במעגל, לאט, בחדר שהיא מטאטאת כל בוקר, סביב השולחן שהיא מגישה עליו, וחשבה שלא ידעה שהחדר הזה יכול להיות כזה. ואז חשבה: בקובנה יש בית מדרש גדול, ומאות, וספרי תורה עם כתרים של כסף. ואז חשבה: ושם אף אחד לא יצעק "הושענא" בשמחת תורה, כי שם כולם יודעים מה צועקים.</w:t>
      </w:r>
    </w:p>
    <w:p>
      <w:pPr>
        <w:bidi w:val="1"/>
        <w:spacing w:after="120" w:line="312" w:lineRule="auto"/>
        <w:ind w:firstLine="340"/>
        <w:jc w:val="both"/>
      </w:pPr>
      <w:r>
        <w:rPr>
          <w:rFonts w:ascii="David" w:hAnsi="David" w:cs="David"/>
          <w:b w:val="0"/>
          <w:sz w:val="26"/>
          <w:rtl w:val="1"/>
        </w:rPr>
        <w:t>אחרי ההקפות, כשהגברים ישבו לקידוש ואמא הגישה, לקחה רחל את מוטל, שנרדם על הכתפיים של אבא באמצע ההקפה השישית, והשכיבה אותו במיטה בבגדי החג, כי לא היה טעם. לאה'לה באה אחריה, עם הדגל, שלא נשאר בו הרבה.</w:t>
      </w:r>
    </w:p>
    <w:p>
      <w:pPr>
        <w:bidi w:val="1"/>
        <w:spacing w:after="120" w:line="312" w:lineRule="auto"/>
        <w:ind w:firstLine="340"/>
        <w:jc w:val="both"/>
      </w:pPr>
      <w:r>
        <w:rPr>
          <w:rFonts w:ascii="David" w:hAnsi="David" w:cs="David"/>
          <w:b w:val="0"/>
          <w:sz w:val="26"/>
          <w:rtl w:val="1"/>
        </w:rPr>
        <w:t>"רחל."</w:t>
      </w:r>
    </w:p>
    <w:p>
      <w:pPr>
        <w:bidi w:val="1"/>
        <w:spacing w:after="120" w:line="312" w:lineRule="auto"/>
        <w:ind w:firstLine="340"/>
        <w:jc w:val="both"/>
      </w:pPr>
      <w:r>
        <w:rPr>
          <w:rFonts w:ascii="David" w:hAnsi="David" w:cs="David"/>
          <w:b w:val="0"/>
          <w:sz w:val="26"/>
          <w:rtl w:val="1"/>
        </w:rPr>
        <w:t>"כן."</w:t>
      </w:r>
    </w:p>
    <w:p>
      <w:pPr>
        <w:bidi w:val="1"/>
        <w:spacing w:after="120" w:line="312" w:lineRule="auto"/>
        <w:ind w:firstLine="340"/>
        <w:jc w:val="both"/>
      </w:pPr>
      <w:r>
        <w:rPr>
          <w:rFonts w:ascii="David" w:hAnsi="David" w:cs="David"/>
          <w:b w:val="0"/>
          <w:sz w:val="26"/>
          <w:rtl w:val="1"/>
        </w:rPr>
        <w:t>"חיה'לה אומרת שאת נוסעת לעיר."</w:t>
      </w:r>
    </w:p>
    <w:p>
      <w:pPr>
        <w:bidi w:val="1"/>
        <w:spacing w:after="120" w:line="312" w:lineRule="auto"/>
        <w:ind w:firstLine="340"/>
        <w:jc w:val="both"/>
      </w:pPr>
      <w:r>
        <w:rPr>
          <w:rFonts w:ascii="David" w:hAnsi="David" w:cs="David"/>
          <w:b w:val="0"/>
          <w:sz w:val="26"/>
          <w:rtl w:val="1"/>
        </w:rPr>
        <w:t>רחל פרשה את השמיכה על מוטל. "חיה'לה אומרת הרבה דברים."</w:t>
      </w:r>
    </w:p>
    <w:p>
      <w:pPr>
        <w:bidi w:val="1"/>
        <w:spacing w:after="120" w:line="312" w:lineRule="auto"/>
        <w:ind w:firstLine="340"/>
        <w:jc w:val="both"/>
      </w:pPr>
      <w:r>
        <w:rPr>
          <w:rFonts w:ascii="David" w:hAnsi="David" w:cs="David"/>
          <w:b w:val="0"/>
          <w:sz w:val="26"/>
          <w:rtl w:val="1"/>
        </w:rPr>
        <w:t>"אז את לא נוסעת?"</w:t>
      </w:r>
    </w:p>
    <w:p>
      <w:pPr>
        <w:bidi w:val="1"/>
        <w:spacing w:after="120" w:line="312" w:lineRule="auto"/>
        <w:ind w:firstLine="340"/>
        <w:jc w:val="both"/>
      </w:pPr>
      <w:r>
        <w:rPr>
          <w:rFonts w:ascii="David" w:hAnsi="David" w:cs="David"/>
          <w:b w:val="0"/>
          <w:sz w:val="26"/>
          <w:rtl w:val="1"/>
        </w:rPr>
        <w:t>"אני לא יודעת, לאה'לה. עוד לא החליטו. וגם אם – זה לא מחר."</w:t>
      </w:r>
    </w:p>
    <w:p>
      <w:pPr>
        <w:bidi w:val="1"/>
        <w:spacing w:after="120" w:line="312" w:lineRule="auto"/>
        <w:ind w:firstLine="340"/>
        <w:jc w:val="both"/>
      </w:pPr>
      <w:r>
        <w:rPr>
          <w:rFonts w:ascii="David" w:hAnsi="David" w:cs="David"/>
          <w:b w:val="0"/>
          <w:sz w:val="26"/>
          <w:rtl w:val="1"/>
        </w:rPr>
        <w:t>לאה'לה חשבה על זה, בכובד ראש של בת שבע. "אם תיסעי," אמרה, "מי יעשה לי שרשרת לסוכה?"</w:t>
      </w:r>
    </w:p>
    <w:p>
      <w:pPr>
        <w:bidi w:val="1"/>
        <w:spacing w:after="120" w:line="312" w:lineRule="auto"/>
        <w:ind w:firstLine="340"/>
        <w:jc w:val="both"/>
      </w:pPr>
      <w:r>
        <w:rPr>
          <w:rFonts w:ascii="David" w:hAnsi="David" w:cs="David"/>
          <w:b w:val="0"/>
          <w:sz w:val="26"/>
          <w:rtl w:val="1"/>
        </w:rPr>
        <w:t>"את. תלמדי."</w:t>
      </w:r>
    </w:p>
    <w:p>
      <w:pPr>
        <w:bidi w:val="1"/>
        <w:spacing w:after="120" w:line="312" w:lineRule="auto"/>
        <w:ind w:firstLine="340"/>
        <w:jc w:val="both"/>
      </w:pPr>
      <w:r>
        <w:rPr>
          <w:rFonts w:ascii="David" w:hAnsi="David" w:cs="David"/>
          <w:b w:val="0"/>
          <w:sz w:val="26"/>
          <w:rtl w:val="1"/>
        </w:rPr>
        <w:t>"אבל אין לי סבלנות. את יודעת שלי אין."</w:t>
      </w:r>
    </w:p>
    <w:p>
      <w:pPr>
        <w:bidi w:val="1"/>
        <w:spacing w:after="120" w:line="312" w:lineRule="auto"/>
        <w:ind w:firstLine="340"/>
        <w:jc w:val="both"/>
      </w:pPr>
      <w:r>
        <w:rPr>
          <w:rFonts w:ascii="David" w:hAnsi="David" w:cs="David"/>
          <w:b w:val="0"/>
          <w:sz w:val="26"/>
          <w:rtl w:val="1"/>
        </w:rPr>
        <w:t>"סבלנות לומדים. כמו שרשרת. חוליה, ועוד חוליה."</w:t>
      </w:r>
    </w:p>
    <w:p>
      <w:pPr>
        <w:bidi w:val="1"/>
        <w:spacing w:after="120" w:line="312" w:lineRule="auto"/>
        <w:ind w:firstLine="340"/>
        <w:jc w:val="both"/>
      </w:pPr>
      <w:r>
        <w:rPr>
          <w:rFonts w:ascii="David" w:hAnsi="David" w:cs="David"/>
          <w:b w:val="0"/>
          <w:sz w:val="26"/>
          <w:rtl w:val="1"/>
        </w:rPr>
        <w:t>מוטל, בשינה, אמר "הושענא", והתהפך. ולאה'לה צחקה, ורחל צחקה, ושתיהן שמעו מן החדר הגדול את שנים עשר הקולות מתחילים שיר חדש, ואת קולו של אבא, שלא ידע לשיר, ושר.</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בקובנה, באותה שעה בערך, עמדה מרת רבקה הלפרין בעזרת הנשים של בית המדרש הגדול, במקום שלה, ליד הסורג, שממנו רואים הכול.</w:t>
      </w:r>
    </w:p>
    <w:p>
      <w:pPr>
        <w:bidi w:val="1"/>
        <w:spacing w:after="120" w:line="312" w:lineRule="auto"/>
        <w:ind w:firstLine="340"/>
        <w:jc w:val="both"/>
      </w:pPr>
      <w:r>
        <w:rPr>
          <w:rFonts w:ascii="David" w:hAnsi="David" w:cs="David"/>
          <w:b w:val="0"/>
          <w:sz w:val="26"/>
          <w:rtl w:val="1"/>
        </w:rPr>
        <w:t>היא עמדה שם שלושים שנה. שם עמדה ככלה צעירה, כשאשר ז"ל הקיף למטה ליד אביו; שם עמדה כשמאיר לייב היה בן ארבע על הכתפיים של אשר, עם דגל ותפוח; שם עמדה לפני שנתיים, כשגיטל ע"ה עמדה לידה עם הילדה על הידיים, ואמרה "תראי, הוא רוקד". השנה עמדה לידה צירל, ומאחור גולדה עם שיינדל, והילדה הביטה למטה, על ההקפות, בעיניים הגדולות, ולא אמרה כלום. וכשמאיר לייב עבר למטה עם ספר התורה, ליד הסורג, והרים את עיניו – כמו שאבות מרימים – שיינדל הסתירה את פניה בכתף של גולדה.</w:t>
      </w:r>
    </w:p>
    <w:p>
      <w:pPr>
        <w:bidi w:val="1"/>
        <w:spacing w:after="120" w:line="312" w:lineRule="auto"/>
        <w:ind w:firstLine="340"/>
        <w:jc w:val="both"/>
      </w:pPr>
      <w:r>
        <w:rPr>
          <w:rFonts w:ascii="David" w:hAnsi="David" w:cs="David"/>
          <w:b w:val="0"/>
          <w:sz w:val="26"/>
          <w:rtl w:val="1"/>
        </w:rPr>
        <w:t>רבקה ראתה. היא ראתה גם את בנה, שהקיף כמו שמקיפים, בצעדים נכונים, ושר את מה ששרים, ופניו היו פני אדם שממלא את חובתו בשלמות. שנה וחצי היא רואה את הפנים האלה. בבית, במשרד, ליד השולחן.</w:t>
      </w:r>
    </w:p>
    <w:p>
      <w:pPr>
        <w:bidi w:val="1"/>
        <w:spacing w:after="120" w:line="312" w:lineRule="auto"/>
        <w:ind w:firstLine="340"/>
        <w:jc w:val="both"/>
      </w:pPr>
      <w:r>
        <w:rPr>
          <w:rFonts w:ascii="David" w:hAnsi="David" w:cs="David"/>
          <w:b w:val="0"/>
          <w:sz w:val="26"/>
          <w:rtl w:val="1"/>
        </w:rPr>
        <w:t>"אמא," אמרה צירל בשקט. "את חושבת."</w:t>
      </w:r>
    </w:p>
    <w:p>
      <w:pPr>
        <w:bidi w:val="1"/>
        <w:spacing w:after="120" w:line="312" w:lineRule="auto"/>
        <w:ind w:firstLine="340"/>
        <w:jc w:val="both"/>
      </w:pPr>
      <w:r>
        <w:rPr>
          <w:rFonts w:ascii="David" w:hAnsi="David" w:cs="David"/>
          <w:b w:val="0"/>
          <w:sz w:val="26"/>
          <w:rtl w:val="1"/>
        </w:rPr>
        <w:t>"אני תמיד חושבת."</w:t>
      </w:r>
    </w:p>
    <w:p>
      <w:pPr>
        <w:bidi w:val="1"/>
        <w:spacing w:after="120" w:line="312" w:lineRule="auto"/>
        <w:ind w:firstLine="340"/>
        <w:jc w:val="both"/>
      </w:pPr>
      <w:r>
        <w:rPr>
          <w:rFonts w:ascii="David" w:hAnsi="David" w:cs="David"/>
          <w:b w:val="0"/>
          <w:sz w:val="26"/>
          <w:rtl w:val="1"/>
        </w:rPr>
        <w:t>"על מה שר' אלטער – "</w:t>
      </w:r>
    </w:p>
    <w:p>
      <w:pPr>
        <w:bidi w:val="1"/>
        <w:spacing w:after="120" w:line="312" w:lineRule="auto"/>
        <w:ind w:firstLine="340"/>
        <w:jc w:val="both"/>
      </w:pPr>
      <w:r>
        <w:rPr>
          <w:rFonts w:ascii="David" w:hAnsi="David" w:cs="David"/>
          <w:b w:val="0"/>
          <w:sz w:val="26"/>
          <w:rtl w:val="1"/>
        </w:rPr>
        <w:t>"צירל. בשמחת תורה לא מדברים על שדכנים."</w:t>
      </w:r>
    </w:p>
    <w:p>
      <w:pPr>
        <w:bidi w:val="1"/>
        <w:spacing w:after="120" w:line="312" w:lineRule="auto"/>
        <w:ind w:firstLine="340"/>
        <w:jc w:val="both"/>
      </w:pPr>
      <w:r>
        <w:rPr>
          <w:rFonts w:ascii="David" w:hAnsi="David" w:cs="David"/>
          <w:b w:val="0"/>
          <w:sz w:val="26"/>
          <w:rtl w:val="1"/>
        </w:rPr>
        <w:t>צירל שתקה. ואחרי רגע: "אבל חושבים."</w:t>
      </w:r>
    </w:p>
    <w:p>
      <w:pPr>
        <w:bidi w:val="1"/>
        <w:spacing w:after="120" w:line="312" w:lineRule="auto"/>
        <w:ind w:firstLine="340"/>
        <w:jc w:val="both"/>
      </w:pPr>
      <w:r>
        <w:rPr>
          <w:rFonts w:ascii="David" w:hAnsi="David" w:cs="David"/>
          <w:b w:val="0"/>
          <w:sz w:val="26"/>
          <w:rtl w:val="1"/>
        </w:rPr>
        <w:t>רבקה לא ענתה. היא הביטה למטה, על הגברים, על בנה, על הכתרים של הכסף, ומנתה, כמו שהיא מונה הכול: בת הגביר מוילנה – באה עם רשימה, ושאלה כמה משרתות. האלמנה מפוניבז' – אישה טובה, יד טובה לבית, אמרה שהיא "יודעת להסתדר עם ילדים", ושיינדל, כשראתה אותה, הלכה אל הדלת הנעולה בסוף המסדרון ועמדה שם. ובת הכפר – שאיש לא ראה, שר' אלטער אומר עליה שהיא נותנת תה לפני שהיא שואלת, ושאומרת "אצלנו לא משלמים על מחלה".</w:t>
      </w:r>
    </w:p>
    <w:p>
      <w:pPr>
        <w:bidi w:val="1"/>
        <w:spacing w:after="120" w:line="312" w:lineRule="auto"/>
        <w:ind w:firstLine="340"/>
        <w:jc w:val="both"/>
      </w:pPr>
      <w:r>
        <w:rPr>
          <w:rFonts w:ascii="David" w:hAnsi="David" w:cs="David"/>
          <w:b w:val="0"/>
          <w:sz w:val="26"/>
          <w:rtl w:val="1"/>
        </w:rPr>
        <w:t>"מה ילדה צריכה," אמרה. לא לצירל. לסורג.</w:t>
      </w:r>
    </w:p>
    <w:p>
      <w:pPr>
        <w:bidi w:val="1"/>
        <w:spacing w:after="120" w:line="312" w:lineRule="auto"/>
        <w:ind w:firstLine="340"/>
        <w:jc w:val="both"/>
      </w:pPr>
      <w:r>
        <w:rPr>
          <w:rFonts w:ascii="David" w:hAnsi="David" w:cs="David"/>
          <w:b w:val="0"/>
          <w:sz w:val="26"/>
          <w:rtl w:val="1"/>
        </w:rPr>
        <w:t>"מה, אמא?"</w:t>
      </w:r>
    </w:p>
    <w:p>
      <w:pPr>
        <w:bidi w:val="1"/>
        <w:spacing w:after="120" w:line="312" w:lineRule="auto"/>
        <w:ind w:firstLine="340"/>
        <w:jc w:val="both"/>
      </w:pPr>
      <w:r>
        <w:rPr>
          <w:rFonts w:ascii="David" w:hAnsi="David" w:cs="David"/>
          <w:b w:val="0"/>
          <w:sz w:val="26"/>
          <w:rtl w:val="1"/>
        </w:rPr>
        <w:t>"כלום. אני חושבת בקול. זה לא טוב. אשר היה אומר: מי שחושב בקול – רוצה שמישהו יענה לו."</w:t>
      </w:r>
    </w:p>
    <w:p>
      <w:pPr>
        <w:bidi w:val="1"/>
        <w:spacing w:after="120" w:line="312" w:lineRule="auto"/>
        <w:ind w:firstLine="340"/>
        <w:jc w:val="both"/>
      </w:pPr>
      <w:r>
        <w:rPr>
          <w:rFonts w:ascii="David" w:hAnsi="David" w:cs="David"/>
          <w:b w:val="0"/>
          <w:sz w:val="26"/>
          <w:rtl w:val="1"/>
        </w:rPr>
        <w:t>ולמטה עלה הניגון, ומאיר לייב הקיף, ושיינדל על הידיים של גולדה, ורבקה הלפרין עמדה ליד הסורג ולא זזה, ומי שהיה מסתכל היה רואה אישה שעומדת ישר, במקומה, כמו תמיד. איש לא ראה שאצבעותיה אוחזות בסורג חזק יותר מן הצורך.</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יוסף'ל חזר מן הישיבה ביום שלאחר שמחת תורה, ובידיו לא היו קונטרסים אלא ידיעות.</w:t>
      </w:r>
    </w:p>
    <w:p>
      <w:pPr>
        <w:bidi w:val="1"/>
        <w:spacing w:after="120" w:line="312" w:lineRule="auto"/>
        <w:ind w:firstLine="340"/>
        <w:jc w:val="both"/>
      </w:pPr>
      <w:r>
        <w:rPr>
          <w:rFonts w:ascii="David" w:hAnsi="David" w:cs="David"/>
          <w:b w:val="0"/>
          <w:sz w:val="26"/>
          <w:rtl w:val="1"/>
        </w:rPr>
        <w:t>הוא לא הלך לישיבה בחול המועד – בחול המועד היה בבית, ועזר לאבא, וצעק "הושענא" חזק מכולם. אבל ביום שאחרי החג יצא בבוקר לעיירה, ואמר שהוא הולך להביא ספר, וחזר בערב עם פנים אדומות ועם עיניים שרחל ידעה מיד מה יש בהן: הוא שאל.</w:t>
      </w:r>
    </w:p>
    <w:p>
      <w:pPr>
        <w:bidi w:val="1"/>
        <w:spacing w:after="120" w:line="312" w:lineRule="auto"/>
        <w:ind w:firstLine="340"/>
        <w:jc w:val="both"/>
      </w:pPr>
      <w:r>
        <w:rPr>
          <w:rFonts w:ascii="David" w:hAnsi="David" w:cs="David"/>
          <w:b w:val="0"/>
          <w:sz w:val="26"/>
          <w:rtl w:val="1"/>
        </w:rPr>
        <w:t>שלוש שעות הלך, וכל הדרך חיבר שאלות. העיירה הייתה עוד חצי בחג – סוכות מפורקות למחצה בחצרות, סכך על הגדרות – והוא הלך ישר לבית הרב, הבית הלבן שבקצה הרחוב, ומצא את הרב ר' שמעון עומד על סולם ומוריד סכך.</w:t>
      </w:r>
    </w:p>
    <w:p>
      <w:pPr>
        <w:bidi w:val="1"/>
        <w:spacing w:after="120" w:line="312" w:lineRule="auto"/>
        <w:ind w:firstLine="340"/>
        <w:jc w:val="both"/>
      </w:pPr>
      <w:r>
        <w:rPr>
          <w:rFonts w:ascii="David" w:hAnsi="David" w:cs="David"/>
          <w:b w:val="0"/>
          <w:sz w:val="26"/>
          <w:rtl w:val="1"/>
        </w:rPr>
        <w:t>"רחל. בואי לספסל."</w:t>
      </w:r>
    </w:p>
    <w:p>
      <w:pPr>
        <w:bidi w:val="1"/>
        <w:spacing w:after="120" w:line="312" w:lineRule="auto"/>
        <w:ind w:firstLine="340"/>
        <w:jc w:val="both"/>
      </w:pPr>
      <w:r>
        <w:rPr>
          <w:rFonts w:ascii="David" w:hAnsi="David" w:cs="David"/>
          <w:b w:val="0"/>
          <w:sz w:val="26"/>
          <w:rtl w:val="1"/>
        </w:rPr>
        <w:t>הם ישבו. הוא דיבר מהר, בלחש, כמו שמדברים על דבר שהוא סוד למרות שכל הבית יודע אותו.</w:t>
      </w:r>
    </w:p>
    <w:p>
      <w:pPr>
        <w:bidi w:val="1"/>
        <w:spacing w:after="120" w:line="312" w:lineRule="auto"/>
        <w:ind w:firstLine="340"/>
        <w:jc w:val="both"/>
      </w:pPr>
      <w:r>
        <w:rPr>
          <w:rFonts w:ascii="David" w:hAnsi="David" w:cs="David"/>
          <w:b w:val="0"/>
          <w:sz w:val="26"/>
          <w:rtl w:val="1"/>
        </w:rPr>
        <w:t>"הרב ר' שמעון. שאלתי אותו. לא ישר – שאלתי אם הוא מכיר משפחת הלפרין בקובנה. והוא ירד מן הסולם, וניער את הידיים, והסתכל עליי ככה, ואמר: 'יוסף'ל, אם אתה שואל בשביל מה שאני חושב שאתה שואל, אז שב.' וישבתי."</w:t>
      </w:r>
    </w:p>
    <w:p>
      <w:pPr>
        <w:bidi w:val="1"/>
        <w:spacing w:after="120" w:line="312" w:lineRule="auto"/>
        <w:ind w:firstLine="340"/>
        <w:jc w:val="both"/>
      </w:pPr>
      <w:r>
        <w:rPr>
          <w:rFonts w:ascii="David" w:hAnsi="David" w:cs="David"/>
          <w:b w:val="0"/>
          <w:sz w:val="26"/>
          <w:rtl w:val="1"/>
        </w:rPr>
        <w:t>"ומה הוא אמר?"</w:t>
      </w:r>
    </w:p>
    <w:p>
      <w:pPr>
        <w:bidi w:val="1"/>
        <w:spacing w:after="120" w:line="312" w:lineRule="auto"/>
        <w:ind w:firstLine="340"/>
        <w:jc w:val="both"/>
      </w:pPr>
      <w:r>
        <w:rPr>
          <w:rFonts w:ascii="David" w:hAnsi="David" w:cs="David"/>
          <w:b w:val="0"/>
          <w:sz w:val="26"/>
          <w:rtl w:val="1"/>
        </w:rPr>
        <w:t>"קודם הוא אמר: 'אלטער עבר כאן לפני החג. שתה תה, ולא אמר כלום. ואלטער, כשהוא לא אומר כלום, זה נשמע עד וילנה.'" יוסף'ל נשם. "ואז הוא אמר: ר' אשר הלפרין ז"ל היה אחד מיחידי הסגולה. הוא נתן לישיבה שלנו, לישיבה בסטוקלישוק, מאה רובל בכל שנה, בשקט, דרך ר' אלטער, ואף אחד לא ידע חוץ מהרב. עשרים שנה. ואחרי שנפטר – הכסף המשיך להגיע. אותו סכום. אותו יום בשנה. בלי מכתב. הרב אומר: 'זה הבן. הוא לא כותב, הוא רק שולח.'"</w:t>
      </w:r>
    </w:p>
    <w:p>
      <w:pPr>
        <w:bidi w:val="1"/>
        <w:spacing w:after="120" w:line="312" w:lineRule="auto"/>
        <w:ind w:firstLine="340"/>
        <w:jc w:val="both"/>
      </w:pPr>
      <w:r>
        <w:rPr>
          <w:rFonts w:ascii="David" w:hAnsi="David" w:cs="David"/>
          <w:b w:val="0"/>
          <w:sz w:val="26"/>
          <w:rtl w:val="1"/>
        </w:rPr>
        <w:t>רחל שתקה.</w:t>
      </w:r>
    </w:p>
    <w:p>
      <w:pPr>
        <w:bidi w:val="1"/>
        <w:spacing w:after="120" w:line="312" w:lineRule="auto"/>
        <w:ind w:firstLine="340"/>
        <w:jc w:val="both"/>
      </w:pPr>
      <w:r>
        <w:rPr>
          <w:rFonts w:ascii="David" w:hAnsi="David" w:cs="David"/>
          <w:b w:val="0"/>
          <w:sz w:val="26"/>
          <w:rtl w:val="1"/>
        </w:rPr>
        <w:t>"והרב אמר: הבן, ר' מאיר לייב, איש ישר. עובד מבוקר עד ערב. לומד לפני. לא מדבר הרבה. אחרי שאשתו נפטרה, אומרים, הוא – " יוסף'ל חיפש את המילה של הרב, "'נסגר בעסק כמו בחדר'. ככה הרב אמר. 'ומי שנסגר בחדר, צריך מישהו שידפוק'."</w:t>
      </w:r>
    </w:p>
    <w:p>
      <w:pPr>
        <w:bidi w:val="1"/>
        <w:spacing w:after="120" w:line="312" w:lineRule="auto"/>
        <w:ind w:firstLine="340"/>
        <w:jc w:val="both"/>
      </w:pPr>
      <w:r>
        <w:rPr>
          <w:rFonts w:ascii="David" w:hAnsi="David" w:cs="David"/>
          <w:b w:val="0"/>
          <w:sz w:val="26"/>
          <w:rtl w:val="1"/>
        </w:rPr>
        <w:t>"והאמא?"</w:t>
      </w:r>
    </w:p>
    <w:p>
      <w:pPr>
        <w:bidi w:val="1"/>
        <w:spacing w:after="120" w:line="312" w:lineRule="auto"/>
        <w:ind w:firstLine="340"/>
        <w:jc w:val="both"/>
      </w:pPr>
      <w:r>
        <w:rPr>
          <w:rFonts w:ascii="David" w:hAnsi="David" w:cs="David"/>
          <w:b w:val="0"/>
          <w:sz w:val="26"/>
          <w:rtl w:val="1"/>
        </w:rPr>
        <w:t>יוסף'ל היסס. "הרב אמר שהוא לא מכיר אותה. הוא אמר שאומרים שהיא – שהיא לא קלה. שהיא מנהלת את הבית כמו... כמו גנרל. שהיא לא אוהבת שמשנים לה. ושהיא בכתה בלוויה של הכלה שלה, גיטל, יותר מכולם, אבל אף אחד לא ראה, כי היא בכתה בחדר." הוא הביט באחותו. "רחל. הוא אמר עוד דבר. הרב."</w:t>
      </w:r>
    </w:p>
    <w:p>
      <w:pPr>
        <w:bidi w:val="1"/>
        <w:spacing w:after="120" w:line="312" w:lineRule="auto"/>
        <w:ind w:firstLine="340"/>
        <w:jc w:val="both"/>
      </w:pPr>
      <w:r>
        <w:rPr>
          <w:rFonts w:ascii="David" w:hAnsi="David" w:cs="David"/>
          <w:b w:val="0"/>
          <w:sz w:val="26"/>
          <w:rtl w:val="1"/>
        </w:rPr>
        <w:t>"מה?"</w:t>
      </w:r>
    </w:p>
    <w:p>
      <w:pPr>
        <w:bidi w:val="1"/>
        <w:spacing w:after="120" w:line="312" w:lineRule="auto"/>
        <w:ind w:firstLine="340"/>
        <w:jc w:val="both"/>
      </w:pPr>
      <w:r>
        <w:rPr>
          <w:rFonts w:ascii="David" w:hAnsi="David" w:cs="David"/>
          <w:b w:val="0"/>
          <w:sz w:val="26"/>
          <w:rtl w:val="1"/>
        </w:rPr>
        <w:t>"הוא אמר: 'תגיד לאחותך – אם היא שואלת – שאני לא נותן עצות בשידוכים. אבל שאם היא רוצה לדעת מה אני חושב על ר' אלטער הספרים־מוכר, אז אני חושב שבשישים שנה הוא לא הביא ספר אחד שלא היה צריך את מי שקנה אותו.'"</w:t>
      </w:r>
    </w:p>
    <w:p>
      <w:pPr>
        <w:bidi w:val="1"/>
        <w:spacing w:after="120" w:line="312" w:lineRule="auto"/>
        <w:ind w:firstLine="340"/>
        <w:jc w:val="both"/>
      </w:pPr>
      <w:r>
        <w:rPr>
          <w:rFonts w:ascii="David" w:hAnsi="David" w:cs="David"/>
          <w:b w:val="0"/>
          <w:sz w:val="26"/>
          <w:rtl w:val="1"/>
        </w:rPr>
        <w:t>"רחל," אמר יוסף'ל אחרי זמן. "אני ראיתי את הטחנות."</w:t>
      </w:r>
    </w:p>
    <w:p>
      <w:pPr>
        <w:bidi w:val="1"/>
        <w:spacing w:after="120" w:line="312" w:lineRule="auto"/>
        <w:ind w:firstLine="340"/>
        <w:jc w:val="both"/>
      </w:pPr>
      <w:r>
        <w:rPr>
          <w:rFonts w:ascii="David" w:hAnsi="David" w:cs="David"/>
          <w:b w:val="0"/>
          <w:sz w:val="26"/>
          <w:rtl w:val="1"/>
        </w:rPr>
        <w:t>"איזה טחנות?"</w:t>
      </w:r>
    </w:p>
    <w:p>
      <w:pPr>
        <w:bidi w:val="1"/>
        <w:spacing w:after="120" w:line="312" w:lineRule="auto"/>
        <w:ind w:firstLine="340"/>
        <w:jc w:val="both"/>
      </w:pPr>
      <w:r>
        <w:rPr>
          <w:rFonts w:ascii="David" w:hAnsi="David" w:cs="David"/>
          <w:b w:val="0"/>
          <w:sz w:val="26"/>
          <w:rtl w:val="1"/>
        </w:rPr>
        <w:t>"שלהם. כשהיינו בקובנה עם הישיבה. ליד הגשר, בית של לבנים אדומות, וכתוב עליו 'הלפרין'. עברנו לידו כמו שעוברים ליד בית. ועל הנהר – רפסודות. עצים קשורים, ארוכים, עם אנשים שעומדים עליהם עם מוטות, ושטים לאט. אמרו לנו שזה הולך עד הים." "לא ידעתי שאני מסתכל על משהו שיהיה קשור אליי."</w:t>
      </w:r>
    </w:p>
    <w:p>
      <w:pPr>
        <w:bidi w:val="1"/>
        <w:spacing w:after="120" w:line="312" w:lineRule="auto"/>
        <w:ind w:firstLine="340"/>
        <w:jc w:val="both"/>
      </w:pPr>
      <w:r>
        <w:rPr>
          <w:rFonts w:ascii="David" w:hAnsi="David" w:cs="David"/>
          <w:b w:val="0"/>
          <w:sz w:val="26"/>
          <w:rtl w:val="1"/>
        </w:rPr>
        <w:t>"עוד לא קשור."</w:t>
      </w:r>
    </w:p>
    <w:p>
      <w:pPr>
        <w:bidi w:val="1"/>
        <w:spacing w:after="120" w:line="312" w:lineRule="auto"/>
        <w:ind w:firstLine="340"/>
        <w:jc w:val="both"/>
      </w:pPr>
      <w:r>
        <w:rPr>
          <w:rFonts w:ascii="David" w:hAnsi="David" w:cs="David"/>
          <w:b w:val="0"/>
          <w:sz w:val="26"/>
          <w:rtl w:val="1"/>
        </w:rPr>
        <w:t>"לא. עוד לא." הוא שתק. ואז, בקול אחר, צעיר יותר: "ואם כן – מי ישב כאן איתי?"</w:t>
      </w:r>
    </w:p>
    <w:p>
      <w:pPr>
        <w:bidi w:val="1"/>
        <w:spacing w:after="120" w:line="312" w:lineRule="auto"/>
        <w:ind w:firstLine="340"/>
        <w:jc w:val="both"/>
      </w:pPr>
      <w:r>
        <w:rPr>
          <w:rFonts w:ascii="David" w:hAnsi="David" w:cs="David"/>
          <w:b w:val="0"/>
          <w:sz w:val="26"/>
          <w:rtl w:val="1"/>
        </w:rPr>
        <w:t>"חיה'לה."</w:t>
      </w:r>
    </w:p>
    <w:p>
      <w:pPr>
        <w:bidi w:val="1"/>
        <w:spacing w:after="120" w:line="312" w:lineRule="auto"/>
        <w:ind w:firstLine="340"/>
        <w:jc w:val="both"/>
      </w:pPr>
      <w:r>
        <w:rPr>
          <w:rFonts w:ascii="David" w:hAnsi="David" w:cs="David"/>
          <w:b w:val="0"/>
          <w:sz w:val="26"/>
          <w:rtl w:val="1"/>
        </w:rPr>
        <w:t>"חיה'לה מדברת."</w:t>
      </w:r>
    </w:p>
    <w:p>
      <w:pPr>
        <w:bidi w:val="1"/>
        <w:spacing w:after="120" w:line="312" w:lineRule="auto"/>
        <w:ind w:firstLine="340"/>
        <w:jc w:val="both"/>
      </w:pPr>
      <w:r>
        <w:rPr>
          <w:rFonts w:ascii="David" w:hAnsi="David" w:cs="David"/>
          <w:b w:val="0"/>
          <w:sz w:val="26"/>
          <w:rtl w:val="1"/>
        </w:rPr>
        <w:t>"אז תשמע," אמרה רחל. "מישהו צריך."</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ר' אלטער יצא מן הכפר ביום ראשון, ובידו – לא כן. אבל גם לא לא.</w:t>
      </w:r>
    </w:p>
    <w:p>
      <w:pPr>
        <w:bidi w:val="1"/>
        <w:spacing w:after="120" w:line="312" w:lineRule="auto"/>
        <w:ind w:firstLine="340"/>
        <w:jc w:val="both"/>
      </w:pPr>
      <w:r>
        <w:rPr>
          <w:rFonts w:ascii="David" w:hAnsi="David" w:cs="David"/>
          <w:b w:val="0"/>
          <w:sz w:val="26"/>
          <w:rtl w:val="1"/>
        </w:rPr>
        <w:t>הסוחרים כבר נסעו, והבחורים כבר הלכו, והאיכר לקח את העגל ולא שילם על הלינה כי אבא לא נתן לו. הסוכה עמדה בלי סכך, שלד של קרשים ליד הקיר המזרחי, ולאה'לה שמרה את שרשראות הנייר בקופסה, לשנה הבאה, כמו בכל שנה.</w:t>
      </w:r>
    </w:p>
    <w:p>
      <w:pPr>
        <w:bidi w:val="1"/>
        <w:spacing w:after="120" w:line="312" w:lineRule="auto"/>
        <w:ind w:firstLine="340"/>
        <w:jc w:val="both"/>
      </w:pPr>
      <w:r>
        <w:rPr>
          <w:rFonts w:ascii="David" w:hAnsi="David" w:cs="David"/>
          <w:b w:val="0"/>
          <w:sz w:val="26"/>
          <w:rtl w:val="1"/>
        </w:rPr>
        <w:t>"תגידו להם," אמרה רחל, בבוקר, ליד הדרך, ואבא ואמא עמדו לידה והשמיים היו אפורים ונמוכים, שמיים של חשוון, "שאני מוכנה לשמוע. זה הכול. לשמוע."</w:t>
      </w:r>
    </w:p>
    <w:p>
      <w:pPr>
        <w:bidi w:val="1"/>
        <w:spacing w:after="120" w:line="312" w:lineRule="auto"/>
        <w:ind w:firstLine="340"/>
        <w:jc w:val="both"/>
      </w:pPr>
      <w:r>
        <w:rPr>
          <w:rFonts w:ascii="David" w:hAnsi="David" w:cs="David"/>
          <w:b w:val="0"/>
          <w:sz w:val="26"/>
          <w:rtl w:val="1"/>
        </w:rPr>
        <w:t>"וזה הרבה," אמר ר' אלטער. "בגילי, 'לשמוע' זה כמעט הכול."</w:t>
      </w:r>
    </w:p>
    <w:p>
      <w:pPr>
        <w:bidi w:val="1"/>
        <w:spacing w:after="120" w:line="312" w:lineRule="auto"/>
        <w:ind w:firstLine="340"/>
        <w:jc w:val="both"/>
      </w:pPr>
      <w:r>
        <w:rPr>
          <w:rFonts w:ascii="David" w:hAnsi="David" w:cs="David"/>
          <w:b w:val="0"/>
          <w:sz w:val="26"/>
          <w:rtl w:val="1"/>
        </w:rPr>
        <w:t>"ותגידו לאמא שלו – " רחל עצרה. "לא. אל תגידו לה כלום. אם היא רוצה לדעת – שתדע בעצמה."</w:t>
      </w:r>
    </w:p>
    <w:p>
      <w:pPr>
        <w:bidi w:val="1"/>
        <w:spacing w:after="120" w:line="312" w:lineRule="auto"/>
        <w:ind w:firstLine="340"/>
        <w:jc w:val="both"/>
      </w:pPr>
      <w:r>
        <w:rPr>
          <w:rFonts w:ascii="David" w:hAnsi="David" w:cs="David"/>
          <w:b w:val="0"/>
          <w:sz w:val="26"/>
          <w:rtl w:val="1"/>
        </w:rPr>
        <w:t>הזקן הביט בה, והחיוך של פינת העיניים הופיע ונעלם.</w:t>
      </w:r>
    </w:p>
    <w:p>
      <w:pPr>
        <w:bidi w:val="1"/>
        <w:spacing w:after="120" w:line="312" w:lineRule="auto"/>
        <w:ind w:firstLine="340"/>
        <w:jc w:val="both"/>
      </w:pPr>
      <w:r>
        <w:rPr>
          <w:rFonts w:ascii="David" w:hAnsi="David" w:cs="David"/>
          <w:b w:val="0"/>
          <w:sz w:val="26"/>
          <w:rtl w:val="1"/>
        </w:rPr>
        <w:t>"היא כבר חשבה על זה," אמר. "לפנייך."</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בקובנה ירד גשם.</w:t>
      </w:r>
    </w:p>
    <w:p>
      <w:pPr>
        <w:bidi w:val="1"/>
        <w:spacing w:after="120" w:line="312" w:lineRule="auto"/>
        <w:ind w:firstLine="340"/>
        <w:jc w:val="both"/>
      </w:pPr>
      <w:r>
        <w:rPr>
          <w:rFonts w:ascii="David" w:hAnsi="David" w:cs="David"/>
          <w:b w:val="0"/>
          <w:sz w:val="26"/>
          <w:rtl w:val="1"/>
        </w:rPr>
        <w:t>ר' אלטער הגיע לבית ברחוב הנהר ביום רביעי בערב, רטוב, עם השק, והתיישב על הכיסא של ר' אשר ז"ל, ואמר לרבקה הלפרין שתי מילים: "מוכנה לשמוע."</w:t>
      </w:r>
    </w:p>
    <w:p>
      <w:pPr>
        <w:bidi w:val="1"/>
        <w:spacing w:after="120" w:line="312" w:lineRule="auto"/>
        <w:ind w:firstLine="340"/>
        <w:jc w:val="both"/>
      </w:pPr>
      <w:r>
        <w:rPr>
          <w:rFonts w:ascii="David" w:hAnsi="David" w:cs="David"/>
          <w:b w:val="0"/>
          <w:sz w:val="26"/>
          <w:rtl w:val="1"/>
        </w:rPr>
        <w:t>"זה הכול?"</w:t>
      </w:r>
    </w:p>
    <w:p>
      <w:pPr>
        <w:bidi w:val="1"/>
        <w:spacing w:after="120" w:line="312" w:lineRule="auto"/>
        <w:ind w:firstLine="340"/>
        <w:jc w:val="both"/>
      </w:pPr>
      <w:r>
        <w:rPr>
          <w:rFonts w:ascii="David" w:hAnsi="David" w:cs="David"/>
          <w:b w:val="0"/>
          <w:sz w:val="26"/>
          <w:rtl w:val="1"/>
        </w:rPr>
        <w:t>"זה הכול. ואני אגיד לכם, מרת הלפרין, שכשהיא אמרה את זה, היא הוסיפה: 'ותגידו לאמא שלו – לא, אל תגידו לה כלום. אם היא רוצה לדעת – שתדע בעצמה.'"</w:t>
      </w:r>
    </w:p>
    <w:p>
      <w:pPr>
        <w:bidi w:val="1"/>
        <w:spacing w:after="120" w:line="312" w:lineRule="auto"/>
        <w:ind w:firstLine="340"/>
        <w:jc w:val="both"/>
      </w:pPr>
      <w:r>
        <w:rPr>
          <w:rFonts w:ascii="David" w:hAnsi="David" w:cs="David"/>
          <w:b w:val="0"/>
          <w:sz w:val="26"/>
          <w:rtl w:val="1"/>
        </w:rPr>
        <w:t>רבקה הלפרין הביטה בזקן ארוכות.</w:t>
      </w:r>
    </w:p>
    <w:p>
      <w:pPr>
        <w:bidi w:val="1"/>
        <w:spacing w:after="120" w:line="312" w:lineRule="auto"/>
        <w:ind w:firstLine="340"/>
        <w:jc w:val="both"/>
      </w:pPr>
      <w:r>
        <w:rPr>
          <w:rFonts w:ascii="David" w:hAnsi="David" w:cs="David"/>
          <w:b w:val="0"/>
          <w:sz w:val="26"/>
          <w:rtl w:val="1"/>
        </w:rPr>
        <w:t>"היא אמרה את זה?"</w:t>
      </w:r>
    </w:p>
    <w:p>
      <w:pPr>
        <w:bidi w:val="1"/>
        <w:spacing w:after="120" w:line="312" w:lineRule="auto"/>
        <w:ind w:firstLine="340"/>
        <w:jc w:val="both"/>
      </w:pPr>
      <w:r>
        <w:rPr>
          <w:rFonts w:ascii="David" w:hAnsi="David" w:cs="David"/>
          <w:b w:val="0"/>
          <w:sz w:val="26"/>
          <w:rtl w:val="1"/>
        </w:rPr>
        <w:t>"מילה במילה."</w:t>
      </w:r>
    </w:p>
    <w:p>
      <w:pPr>
        <w:bidi w:val="1"/>
        <w:spacing w:after="120" w:line="312" w:lineRule="auto"/>
        <w:ind w:firstLine="340"/>
        <w:jc w:val="both"/>
      </w:pPr>
      <w:r>
        <w:rPr>
          <w:rFonts w:ascii="David" w:hAnsi="David" w:cs="David"/>
          <w:b w:val="0"/>
          <w:sz w:val="26"/>
          <w:rtl w:val="1"/>
        </w:rPr>
        <w:t>"היא לא ביקשה שתשבחו אותה?"</w:t>
      </w:r>
    </w:p>
    <w:p>
      <w:pPr>
        <w:bidi w:val="1"/>
        <w:spacing w:after="120" w:line="312" w:lineRule="auto"/>
        <w:ind w:firstLine="340"/>
        <w:jc w:val="both"/>
      </w:pPr>
      <w:r>
        <w:rPr>
          <w:rFonts w:ascii="David" w:hAnsi="David" w:cs="David"/>
          <w:b w:val="0"/>
          <w:sz w:val="26"/>
          <w:rtl w:val="1"/>
        </w:rPr>
        <w:t>"היא לא ביקשה כלום. היא אמרה שהיא לא יודעת מה זה עיר, ולא יודעת איך מדברים עם אישה שאומרת 'בת כפר' כמו 'גשם בסוכות'." ר' אלטער לגם מן התה. "סליחה. אני רק מוסר."</w:t>
      </w:r>
    </w:p>
    <w:p>
      <w:pPr>
        <w:bidi w:val="1"/>
        <w:spacing w:after="120" w:line="312" w:lineRule="auto"/>
        <w:ind w:firstLine="340"/>
        <w:jc w:val="both"/>
      </w:pPr>
      <w:r>
        <w:rPr>
          <w:rFonts w:ascii="David" w:hAnsi="David" w:cs="David"/>
          <w:b w:val="0"/>
          <w:sz w:val="26"/>
          <w:rtl w:val="1"/>
        </w:rPr>
        <w:t>מאיר לייב, שישב בקצה השולחן, הניח את הכף. הוא לא צחק. אבל משהו בפניו, שלא זז שנה וחצי, זז.</w:t>
      </w:r>
    </w:p>
    <w:p>
      <w:pPr>
        <w:bidi w:val="1"/>
        <w:spacing w:after="120" w:line="312" w:lineRule="auto"/>
        <w:ind w:firstLine="340"/>
        <w:jc w:val="both"/>
      </w:pPr>
      <w:r>
        <w:rPr>
          <w:rFonts w:ascii="David" w:hAnsi="David" w:cs="David"/>
          <w:b w:val="0"/>
          <w:sz w:val="26"/>
          <w:rtl w:val="1"/>
        </w:rPr>
        <w:t>ורבקה הלפרין קמה, והלכה אל החלון הגבוה, ועמדה שם עם הגב אל החדר. הגשם ירד על הנהר. אחרי זמן רב אמרה, אל הזגוגית:</w:t>
      </w:r>
    </w:p>
    <w:p>
      <w:pPr>
        <w:bidi w:val="1"/>
        <w:spacing w:after="120" w:line="312" w:lineRule="auto"/>
        <w:ind w:firstLine="340"/>
        <w:jc w:val="both"/>
      </w:pPr>
      <w:r>
        <w:rPr>
          <w:rFonts w:ascii="David" w:hAnsi="David" w:cs="David"/>
          <w:b w:val="0"/>
          <w:sz w:val="26"/>
          <w:rtl w:val="1"/>
        </w:rPr>
        <w:t>"בריינא נוסעת לבת שלה בוילקומיר בשבוע הבא."</w:t>
      </w:r>
    </w:p>
    <w:p>
      <w:pPr>
        <w:bidi w:val="1"/>
        <w:spacing w:after="120" w:line="312" w:lineRule="auto"/>
        <w:ind w:firstLine="340"/>
        <w:jc w:val="both"/>
      </w:pPr>
      <w:r>
        <w:rPr>
          <w:rFonts w:ascii="David" w:hAnsi="David" w:cs="David"/>
          <w:b w:val="0"/>
          <w:sz w:val="26"/>
          <w:rtl w:val="1"/>
        </w:rPr>
        <w:t>"בריינא?" שאל מאיר לייב. "מרת בריינא מהבית ממול? יש לה בת בוילקומיר?"</w:t>
      </w:r>
    </w:p>
    <w:p>
      <w:pPr>
        <w:bidi w:val="1"/>
        <w:spacing w:after="120" w:line="312" w:lineRule="auto"/>
        <w:ind w:firstLine="340"/>
        <w:jc w:val="both"/>
      </w:pPr>
      <w:r>
        <w:rPr>
          <w:rFonts w:ascii="David" w:hAnsi="David" w:cs="David"/>
          <w:b w:val="0"/>
          <w:sz w:val="26"/>
          <w:rtl w:val="1"/>
        </w:rPr>
        <w:t>"מהיום יש," אמרה אמו, ולא הסתובבה.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האורחת הגיעה ביום חמישי.</w:t>
      </w:r>
    </w:p>
    <w:p>
      <w:pPr>
        <w:bidi w:val="1"/>
        <w:spacing w:after="120" w:line="312" w:lineRule="auto"/>
        <w:ind w:firstLine="340"/>
        <w:jc w:val="both"/>
      </w:pPr>
      <w:r>
        <w:rPr>
          <w:rFonts w:ascii="David" w:hAnsi="David" w:cs="David"/>
          <w:b w:val="0"/>
          <w:sz w:val="26"/>
          <w:rtl w:val="1"/>
        </w:rPr>
        <w:t>עגלת הדואר עצרה ליד הפונדק בשעה לא רגילה – בצהריים, לא בבוקר – וממנה ירדה אישה זקנה, במעיל שחור טוב ובמטפחת שחורה טובה, עם תיק עור קטן ומטרייה, ועמדה על הדרך והביטה על הפונדק במבט של אדם שמביט על בית שמישהו תיאר לו.</w:t>
      </w:r>
    </w:p>
    <w:p>
      <w:pPr>
        <w:bidi w:val="1"/>
        <w:spacing w:after="120" w:line="312" w:lineRule="auto"/>
        <w:ind w:firstLine="340"/>
        <w:jc w:val="both"/>
      </w:pPr>
      <w:r>
        <w:rPr>
          <w:rFonts w:ascii="David" w:hAnsi="David" w:cs="David"/>
          <w:b w:val="0"/>
          <w:sz w:val="26"/>
          <w:rtl w:val="1"/>
        </w:rPr>
        <w:t>"זה הפונדק של פרידמן?" שאלה. יידיש של עיר. יידיש של קובנה, רחל ידעה אחר כך, כי שמעה כזאת רק אצל האדון מממל, ואצלו היא הייתה חיקוי.</w:t>
      </w:r>
    </w:p>
    <w:p>
      <w:pPr>
        <w:bidi w:val="1"/>
        <w:spacing w:after="120" w:line="312" w:lineRule="auto"/>
        <w:ind w:firstLine="340"/>
        <w:jc w:val="both"/>
      </w:pPr>
      <w:r>
        <w:rPr>
          <w:rFonts w:ascii="David" w:hAnsi="David" w:cs="David"/>
          <w:b w:val="0"/>
          <w:sz w:val="26"/>
          <w:rtl w:val="1"/>
        </w:rPr>
        <w:t>"כן," אמרה רחל, שיצאה לקראתה. "ברוכה הבאה. את רוצה לנוח? יש חדר."</w:t>
      </w:r>
    </w:p>
    <w:p>
      <w:pPr>
        <w:bidi w:val="1"/>
        <w:spacing w:after="120" w:line="312" w:lineRule="auto"/>
        <w:ind w:firstLine="340"/>
        <w:jc w:val="both"/>
      </w:pPr>
      <w:r>
        <w:rPr>
          <w:rFonts w:ascii="David" w:hAnsi="David" w:cs="David"/>
          <w:b w:val="0"/>
          <w:sz w:val="26"/>
          <w:rtl w:val="1"/>
        </w:rPr>
        <w:t>"אני רוצה," אמרה האישה, "לשבת. אני נוסעת לבת שלי בוילקומיר, ועגלת הדואר אמרה שהיא ממשיכה רק מחר, כי הסוס צולע. אז אני צריכה מיטה ללילה. או לשניים. תלוי בסוס."</w:t>
      </w:r>
    </w:p>
    <w:p>
      <w:pPr>
        <w:bidi w:val="1"/>
        <w:spacing w:after="120" w:line="312" w:lineRule="auto"/>
        <w:ind w:firstLine="340"/>
        <w:jc w:val="both"/>
      </w:pPr>
      <w:r>
        <w:rPr>
          <w:rFonts w:ascii="David" w:hAnsi="David" w:cs="David"/>
          <w:b w:val="0"/>
          <w:sz w:val="26"/>
          <w:rtl w:val="1"/>
        </w:rPr>
        <w:t>"יש מיטה. ויש תה. ויש מרק."</w:t>
      </w:r>
    </w:p>
    <w:p>
      <w:pPr>
        <w:bidi w:val="1"/>
        <w:spacing w:after="120" w:line="312" w:lineRule="auto"/>
        <w:ind w:firstLine="340"/>
        <w:jc w:val="both"/>
      </w:pPr>
      <w:r>
        <w:rPr>
          <w:rFonts w:ascii="David" w:hAnsi="David" w:cs="David"/>
          <w:b w:val="0"/>
          <w:sz w:val="26"/>
          <w:rtl w:val="1"/>
        </w:rPr>
        <w:t>"מרק של מי?"</w:t>
      </w:r>
    </w:p>
    <w:p>
      <w:pPr>
        <w:bidi w:val="1"/>
        <w:spacing w:after="120" w:line="312" w:lineRule="auto"/>
        <w:ind w:firstLine="340"/>
        <w:jc w:val="both"/>
      </w:pPr>
      <w:r>
        <w:rPr>
          <w:rFonts w:ascii="David" w:hAnsi="David" w:cs="David"/>
          <w:b w:val="0"/>
          <w:sz w:val="26"/>
          <w:rtl w:val="1"/>
        </w:rPr>
        <w:t>"של אמא."</w:t>
      </w:r>
    </w:p>
    <w:p>
      <w:pPr>
        <w:bidi w:val="1"/>
        <w:spacing w:after="120" w:line="312" w:lineRule="auto"/>
        <w:ind w:firstLine="340"/>
        <w:jc w:val="both"/>
      </w:pPr>
      <w:r>
        <w:rPr>
          <w:rFonts w:ascii="David" w:hAnsi="David" w:cs="David"/>
          <w:b w:val="0"/>
          <w:sz w:val="26"/>
          <w:rtl w:val="1"/>
        </w:rPr>
        <w:t>"אז אני אקח," אמרה האישה, ונכנסה, וניערה את המטרייה בפתח בדיוק כמו שמנערים מטרייה בעיר, ולא כמו שמנערים בכפר, שם פשוט מניחים אותה בפינה.</w:t>
      </w:r>
    </w:p>
    <w:p>
      <w:pPr>
        <w:bidi w:val="1"/>
        <w:spacing w:after="120" w:line="312" w:lineRule="auto"/>
        <w:ind w:firstLine="340"/>
        <w:jc w:val="both"/>
      </w:pPr>
      <w:r>
        <w:rPr>
          <w:rFonts w:ascii="David" w:hAnsi="David" w:cs="David"/>
          <w:b w:val="0"/>
          <w:sz w:val="26"/>
          <w:rtl w:val="1"/>
        </w:rPr>
        <w:t>היא אמרה ששמה בריינא. מרת בריינא. מקובנה. אלמנה. שנוסעת לבת. שהיא לא אוכלת בשר ביום חמישי כי כך נהגה אמה. ושהיא לא אוהבת רעש, אבל אם יש ילדים אז יש ילדים, זה לא באשמתם.</w:t>
      </w:r>
    </w:p>
    <w:p>
      <w:pPr>
        <w:bidi w:val="1"/>
        <w:spacing w:after="120" w:line="312" w:lineRule="auto"/>
        <w:ind w:firstLine="340"/>
        <w:jc w:val="both"/>
      </w:pPr>
      <w:r>
        <w:rPr>
          <w:rFonts w:ascii="David" w:hAnsi="David" w:cs="David"/>
          <w:b w:val="0"/>
          <w:sz w:val="26"/>
          <w:rtl w:val="1"/>
        </w:rPr>
        <w:t>ורחל, שהביאה לה את התה ואת המרק ואת השמיכה הנוספת, ושהראתה לה את החדר הקטן ליד המטבח, זה של ר' אלטער, לא ידעה – לא יכלה לדעת – שמרת בריינא גרה ברחוב הנהר בקובנה ארבעים שנה, בבית שמול הגדר של הלפרין, ושהיא שתתה תה עם רבקה הלפרין בכל יום שלישי מאז שרבקה הייתה כלה צעירה, ושאתמול בבוקר אמרה לה רבקה, ליד הסמובר:</w:t>
      </w:r>
    </w:p>
    <w:p>
      <w:pPr>
        <w:bidi w:val="1"/>
        <w:spacing w:after="120" w:line="312" w:lineRule="auto"/>
        <w:ind w:firstLine="340"/>
        <w:jc w:val="both"/>
      </w:pPr>
      <w:r>
        <w:rPr>
          <w:rFonts w:ascii="David" w:hAnsi="David" w:cs="David"/>
          <w:b w:val="0"/>
          <w:sz w:val="26"/>
          <w:rtl w:val="1"/>
        </w:rPr>
        <w:t>"בריינא. יש לי בקשה. ואני צריכה שתראי, ולא תגידי שאת רואה."</w:t>
      </w:r>
    </w:p>
    <w:p>
      <w:pPr>
        <w:bidi w:val="1"/>
        <w:spacing w:after="120" w:line="312" w:lineRule="auto"/>
        <w:ind w:firstLine="340"/>
        <w:jc w:val="both"/>
      </w:pPr>
      <w:r>
        <w:rPr>
          <w:rFonts w:ascii="David" w:hAnsi="David" w:cs="David"/>
          <w:b w:val="0"/>
          <w:sz w:val="26"/>
          <w:rtl w:val="1"/>
        </w:rPr>
        <w:t>"ומה אני מחפשת?"</w:t>
      </w:r>
    </w:p>
    <w:p>
      <w:pPr>
        <w:bidi w:val="1"/>
        <w:spacing w:after="120" w:line="312" w:lineRule="auto"/>
        <w:ind w:firstLine="340"/>
        <w:jc w:val="both"/>
      </w:pPr>
      <w:r>
        <w:rPr>
          <w:rFonts w:ascii="David" w:hAnsi="David" w:cs="David"/>
          <w:b w:val="0"/>
          <w:sz w:val="26"/>
          <w:rtl w:val="1"/>
        </w:rPr>
        <w:t>"אני לא יודעת," אמרה רבקה הלפרין. "אם הייתי יודעת, לא הייתי צריכה אותך."</w:t>
      </w:r>
    </w:p>
    <w:p>
      <w:r>
        <w:br w:type="page"/>
      </w:r>
    </w:p>
    <w:p>
      <w:pPr>
        <w:bidi w:val="1"/>
        <w:spacing w:after="360" w:line="312" w:lineRule="auto"/>
        <w:jc w:val="center"/>
      </w:pPr>
      <w:r>
        <w:rPr>
          <w:rFonts w:ascii="David" w:hAnsi="David" w:cs="David"/>
          <w:b/>
          <w:sz w:val="32"/>
          <w:rtl w:val="1"/>
        </w:rPr>
        <w:t>פרק ז – האורחת</w:t>
      </w:r>
    </w:p>
    <w:p>
      <w:pPr>
        <w:bidi w:val="1"/>
        <w:spacing w:after="120" w:line="312" w:lineRule="auto"/>
        <w:ind w:firstLine="340"/>
        <w:jc w:val="both"/>
      </w:pPr>
      <w:r>
        <w:rPr>
          <w:rFonts w:ascii="David" w:hAnsi="David" w:cs="David"/>
          <w:b w:val="0"/>
          <w:sz w:val="26"/>
          <w:rtl w:val="1"/>
        </w:rPr>
        <w:t>מרת בריינא ישבה בפינת השולחן הארוך, ליד החלון, במקום שממנו רואים גם את המטבח וגם את הדלת, ולא זזה משם יומיים.</w:t>
      </w:r>
    </w:p>
    <w:p>
      <w:pPr>
        <w:bidi w:val="1"/>
        <w:spacing w:after="120" w:line="312" w:lineRule="auto"/>
        <w:ind w:firstLine="340"/>
        <w:jc w:val="both"/>
      </w:pPr>
      <w:r>
        <w:rPr>
          <w:rFonts w:ascii="David" w:hAnsi="David" w:cs="David"/>
          <w:b w:val="0"/>
          <w:sz w:val="26"/>
          <w:rtl w:val="1"/>
        </w:rPr>
        <w:t>היא סרגה. גרב אפור, ארוך, שהתארך לאט. היא שתתה תה, כוס אחר כוס, ובכל פעם אמרה "תודה, ילדה", ולא אמרה עוד. היא לא שאלה שאלות. היא לא סיפרה סיפורים. כשאיכר נכנס והרעיש, היא הרימה את עיניה מן הסריגה, הביטה בו, והורידה אותן, והאיכר, משום מה, הנמיך את קולו.</w:t>
      </w:r>
    </w:p>
    <w:p>
      <w:pPr>
        <w:bidi w:val="1"/>
        <w:spacing w:after="120" w:line="312" w:lineRule="auto"/>
        <w:ind w:firstLine="340"/>
        <w:jc w:val="both"/>
      </w:pPr>
      <w:r>
        <w:rPr>
          <w:rFonts w:ascii="David" w:hAnsi="David" w:cs="David"/>
          <w:b w:val="0"/>
          <w:sz w:val="26"/>
          <w:rtl w:val="1"/>
        </w:rPr>
        <w:t>ורחל, שהייתה עסוקה – ביום חמישי תמיד עסוקים, כי ביום חמישי מכינים את שבת – לא שמה לב שמרת בריינא רואה הכול.</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בצהריים נכנס יהודי עני.</w:t>
      </w:r>
    </w:p>
    <w:p>
      <w:pPr>
        <w:bidi w:val="1"/>
        <w:spacing w:after="120" w:line="312" w:lineRule="auto"/>
        <w:ind w:firstLine="340"/>
        <w:jc w:val="both"/>
      </w:pPr>
      <w:r>
        <w:rPr>
          <w:rFonts w:ascii="David" w:hAnsi="David" w:cs="David"/>
          <w:b w:val="0"/>
          <w:sz w:val="26"/>
          <w:rtl w:val="1"/>
        </w:rPr>
        <w:t>לא אורח. עני. ההבדל ניכר מיד: אורח נכנס ומחפש כיסא, עני נכנס ומחפש את הדלת, כדי לדעת איך יוצאים. הוא היה צעיר, רזה, עם מעיל דק מדי לחשוון ועם עיניים של אדם שלא אכל היום ואולי גם לא אתמול, והוא עמד בפתח ואמר, בקול שמתנצל על עצם קיומו: "אולי יש... כוס מים?"</w:t>
      </w:r>
    </w:p>
    <w:p>
      <w:pPr>
        <w:bidi w:val="1"/>
        <w:spacing w:after="120" w:line="312" w:lineRule="auto"/>
        <w:ind w:firstLine="340"/>
        <w:jc w:val="both"/>
      </w:pPr>
      <w:r>
        <w:rPr>
          <w:rFonts w:ascii="David" w:hAnsi="David" w:cs="David"/>
          <w:b w:val="0"/>
          <w:sz w:val="26"/>
          <w:rtl w:val="1"/>
        </w:rPr>
        <w:t>"יש מים," אמרה רחל. "ויש מרק. שב."</w:t>
      </w:r>
    </w:p>
    <w:p>
      <w:pPr>
        <w:bidi w:val="1"/>
        <w:spacing w:after="120" w:line="312" w:lineRule="auto"/>
        <w:ind w:firstLine="340"/>
        <w:jc w:val="both"/>
      </w:pPr>
      <w:r>
        <w:rPr>
          <w:rFonts w:ascii="David" w:hAnsi="David" w:cs="David"/>
          <w:b w:val="0"/>
          <w:sz w:val="26"/>
          <w:rtl w:val="1"/>
        </w:rPr>
        <w:t>"אין לי – "</w:t>
      </w:r>
    </w:p>
    <w:p>
      <w:pPr>
        <w:bidi w:val="1"/>
        <w:spacing w:after="120" w:line="312" w:lineRule="auto"/>
        <w:ind w:firstLine="340"/>
        <w:jc w:val="both"/>
      </w:pPr>
      <w:r>
        <w:rPr>
          <w:rFonts w:ascii="David" w:hAnsi="David" w:cs="David"/>
          <w:b w:val="0"/>
          <w:sz w:val="26"/>
          <w:rtl w:val="1"/>
        </w:rPr>
        <w:t>"אני לא שאלתי מה יש לך. אמרתי שיש מרק."</w:t>
      </w:r>
    </w:p>
    <w:p>
      <w:pPr>
        <w:bidi w:val="1"/>
        <w:spacing w:after="120" w:line="312" w:lineRule="auto"/>
        <w:ind w:firstLine="340"/>
        <w:jc w:val="both"/>
      </w:pPr>
      <w:r>
        <w:rPr>
          <w:rFonts w:ascii="David" w:hAnsi="David" w:cs="David"/>
          <w:b w:val="0"/>
          <w:sz w:val="26"/>
          <w:rtl w:val="1"/>
        </w:rPr>
        <w:t>היא הביאה לו קערה. הוא אכל כמו שאוכל מי שלא אכל, בראש מורכן, מהר, ואז לאט, כשהבין שאיש לא ייקח לו את הקערה. ורחל עמדה ליד המטבח, וראתה, וחזרה למטבח, ואמרה לאמא בשקט: "אמא, את הבשר שלי בשבת – לו. אני אקח רק מרק."</w:t>
      </w:r>
    </w:p>
    <w:p>
      <w:pPr>
        <w:bidi w:val="1"/>
        <w:spacing w:after="120" w:line="312" w:lineRule="auto"/>
        <w:ind w:firstLine="340"/>
        <w:jc w:val="both"/>
      </w:pPr>
      <w:r>
        <w:rPr>
          <w:rFonts w:ascii="David" w:hAnsi="David" w:cs="David"/>
          <w:b w:val="0"/>
          <w:sz w:val="26"/>
          <w:rtl w:val="1"/>
        </w:rPr>
        <w:t>"למה שלך?"</w:t>
      </w:r>
    </w:p>
    <w:p>
      <w:pPr>
        <w:bidi w:val="1"/>
        <w:spacing w:after="120" w:line="312" w:lineRule="auto"/>
        <w:ind w:firstLine="340"/>
        <w:jc w:val="both"/>
      </w:pPr>
      <w:r>
        <w:rPr>
          <w:rFonts w:ascii="David" w:hAnsi="David" w:cs="David"/>
          <w:b w:val="0"/>
          <w:sz w:val="26"/>
          <w:rtl w:val="1"/>
        </w:rPr>
        <w:t>"כי של הילדים – זה של הילדים. ושלך – את עובדת. ואני – אני שבעה מהבוקר."</w:t>
      </w:r>
    </w:p>
    <w:p>
      <w:pPr>
        <w:bidi w:val="1"/>
        <w:spacing w:after="120" w:line="312" w:lineRule="auto"/>
        <w:ind w:firstLine="340"/>
        <w:jc w:val="both"/>
      </w:pPr>
      <w:r>
        <w:rPr>
          <w:rFonts w:ascii="David" w:hAnsi="David" w:cs="David"/>
          <w:b w:val="0"/>
          <w:sz w:val="26"/>
          <w:rtl w:val="1"/>
        </w:rPr>
        <w:t>פייגא הביטה בה. "את לא שבעה מהבוקר."</w:t>
      </w:r>
    </w:p>
    <w:p>
      <w:pPr>
        <w:bidi w:val="1"/>
        <w:spacing w:after="120" w:line="312" w:lineRule="auto"/>
        <w:ind w:firstLine="340"/>
        <w:jc w:val="both"/>
      </w:pPr>
      <w:r>
        <w:rPr>
          <w:rFonts w:ascii="David" w:hAnsi="David" w:cs="David"/>
          <w:b w:val="0"/>
          <w:sz w:val="26"/>
          <w:rtl w:val="1"/>
        </w:rPr>
        <w:t>"אני אהיה. עד שבת יש עוד יומיים."</w:t>
      </w:r>
    </w:p>
    <w:p>
      <w:pPr>
        <w:bidi w:val="1"/>
        <w:spacing w:after="120" w:line="312" w:lineRule="auto"/>
        <w:ind w:firstLine="340"/>
        <w:jc w:val="both"/>
      </w:pPr>
      <w:r>
        <w:rPr>
          <w:rFonts w:ascii="David" w:hAnsi="David" w:cs="David"/>
          <w:b w:val="0"/>
          <w:sz w:val="26"/>
          <w:rtl w:val="1"/>
        </w:rPr>
        <w:t>אמא לא התווכחה. היא רק הניחה יד על כתפה של רחל, רגע, והורידה.</w:t>
      </w:r>
    </w:p>
    <w:p>
      <w:pPr>
        <w:bidi w:val="1"/>
        <w:spacing w:after="120" w:line="312" w:lineRule="auto"/>
        <w:ind w:firstLine="340"/>
        <w:jc w:val="both"/>
      </w:pPr>
      <w:r>
        <w:rPr>
          <w:rFonts w:ascii="David" w:hAnsi="David" w:cs="David"/>
          <w:b w:val="0"/>
          <w:sz w:val="26"/>
          <w:rtl w:val="1"/>
        </w:rPr>
        <w:t>ומרת בריינא, שישבה ליד החלון, ודלת המטבח הייתה פתוחה, ואוזניה היו אוזניים של אישה בת שבעים שגרה ארבעים שנה ברחוב שבו הקירות דקים – סרגה. ולא הרימה את עיניה. ושורה אחת בגרב יצאה קצת עקומה.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אחר הצהריים, כשהתחיל להחשיך, קרה הדבר עם מוטל.</w:t>
      </w:r>
    </w:p>
    <w:p>
      <w:pPr>
        <w:bidi w:val="1"/>
        <w:spacing w:after="120" w:line="312" w:lineRule="auto"/>
        <w:ind w:firstLine="340"/>
        <w:jc w:val="both"/>
      </w:pPr>
      <w:r>
        <w:rPr>
          <w:rFonts w:ascii="David" w:hAnsi="David" w:cs="David"/>
          <w:b w:val="0"/>
          <w:sz w:val="26"/>
          <w:rtl w:val="1"/>
        </w:rPr>
        <w:t>מוטל היה בן ארבע, ובן ארבע לא מבין למה אסור לעלות על השולחן. הוא עלה, בשביל להגיע לחלון, בשביל לראות אם הכרכרה עם הסוסים השחורים חוזרת, כי חיה'לה סיפרה לו על החלום והוא רצה לראות. הוא עלה, והשולחן היה ארוך, ובקצה השני ישבה מרת בריינא עם כוס תה, ומוטל הלך על השולחן, ובדרך – הכוס.</w:t>
      </w:r>
    </w:p>
    <w:p>
      <w:pPr>
        <w:bidi w:val="1"/>
        <w:spacing w:after="120" w:line="312" w:lineRule="auto"/>
        <w:ind w:firstLine="340"/>
        <w:jc w:val="both"/>
      </w:pPr>
      <w:r>
        <w:rPr>
          <w:rFonts w:ascii="David" w:hAnsi="David" w:cs="David"/>
          <w:b w:val="0"/>
          <w:sz w:val="26"/>
          <w:rtl w:val="1"/>
        </w:rPr>
        <w:t>התה נשפך. על השולחן, על הסריגה, על המעיל השחור הטוב. מוטל עמד באמצע השולחן, וראה, ופיו נפער, והוא התחיל לבכות עוד לפני שמישהו אמר מילה.</w:t>
      </w:r>
    </w:p>
    <w:p>
      <w:pPr>
        <w:bidi w:val="1"/>
        <w:spacing w:after="120" w:line="312" w:lineRule="auto"/>
        <w:ind w:firstLine="340"/>
        <w:jc w:val="both"/>
      </w:pPr>
      <w:r>
        <w:rPr>
          <w:rFonts w:ascii="David" w:hAnsi="David" w:cs="David"/>
          <w:b w:val="0"/>
          <w:sz w:val="26"/>
          <w:rtl w:val="1"/>
        </w:rPr>
        <w:t>חיה'לה קפצה. אמא באה בריצה מן המטבח. ומרת בריינא ישבה בלי לזוז, עם התה החם על המעיל, והביטה במוטל.</w:t>
      </w:r>
    </w:p>
    <w:p>
      <w:pPr>
        <w:bidi w:val="1"/>
        <w:spacing w:after="120" w:line="312" w:lineRule="auto"/>
        <w:ind w:firstLine="340"/>
        <w:jc w:val="both"/>
      </w:pPr>
      <w:r>
        <w:rPr>
          <w:rFonts w:ascii="David" w:hAnsi="David" w:cs="David"/>
          <w:b w:val="0"/>
          <w:sz w:val="26"/>
          <w:rtl w:val="1"/>
        </w:rPr>
        <w:t>ורחל – רחל לא רצה. היא הלכה. היא ניגשה לשולחן, הרימה את מוטל, בלי מילה, והושיבה אותו על הירך שלה, והוציאה מכיס הסינר מטלית, ונתנה לו אותה, ואמרה: "מוטל. הגברת נרטבה. מה עושים?"</w:t>
      </w:r>
    </w:p>
    <w:p>
      <w:pPr>
        <w:bidi w:val="1"/>
        <w:spacing w:after="120" w:line="312" w:lineRule="auto"/>
        <w:ind w:firstLine="340"/>
        <w:jc w:val="both"/>
      </w:pPr>
      <w:r>
        <w:rPr>
          <w:rFonts w:ascii="David" w:hAnsi="David" w:cs="David"/>
          <w:b w:val="0"/>
          <w:sz w:val="26"/>
          <w:rtl w:val="1"/>
        </w:rPr>
        <w:t>מוטל בכה.</w:t>
      </w:r>
    </w:p>
    <w:p>
      <w:pPr>
        <w:bidi w:val="1"/>
        <w:spacing w:after="120" w:line="312" w:lineRule="auto"/>
        <w:ind w:firstLine="340"/>
        <w:jc w:val="both"/>
      </w:pPr>
      <w:r>
        <w:rPr>
          <w:rFonts w:ascii="David" w:hAnsi="David" w:cs="David"/>
          <w:b w:val="0"/>
          <w:sz w:val="26"/>
          <w:rtl w:val="1"/>
        </w:rPr>
        <w:t>"מה עושים כשמישהו נרטב?"</w:t>
      </w:r>
    </w:p>
    <w:p>
      <w:pPr>
        <w:bidi w:val="1"/>
        <w:spacing w:after="120" w:line="312" w:lineRule="auto"/>
        <w:ind w:firstLine="340"/>
        <w:jc w:val="both"/>
      </w:pPr>
      <w:r>
        <w:rPr>
          <w:rFonts w:ascii="David" w:hAnsi="David" w:cs="David"/>
          <w:b w:val="0"/>
          <w:sz w:val="26"/>
          <w:rtl w:val="1"/>
        </w:rPr>
        <w:t>מוטל, בין ייבבה לייבבה, אמר: "מנ... מנגבים."</w:t>
      </w:r>
    </w:p>
    <w:p>
      <w:pPr>
        <w:bidi w:val="1"/>
        <w:spacing w:after="120" w:line="312" w:lineRule="auto"/>
        <w:ind w:firstLine="340"/>
        <w:jc w:val="both"/>
      </w:pPr>
      <w:r>
        <w:rPr>
          <w:rFonts w:ascii="David" w:hAnsi="David" w:cs="David"/>
          <w:b w:val="0"/>
          <w:sz w:val="26"/>
          <w:rtl w:val="1"/>
        </w:rPr>
        <w:t>"אז לך תנגב."</w:t>
      </w:r>
    </w:p>
    <w:p>
      <w:pPr>
        <w:bidi w:val="1"/>
        <w:spacing w:after="120" w:line="312" w:lineRule="auto"/>
        <w:ind w:firstLine="340"/>
        <w:jc w:val="both"/>
      </w:pPr>
      <w:r>
        <w:rPr>
          <w:rFonts w:ascii="David" w:hAnsi="David" w:cs="David"/>
          <w:b w:val="0"/>
          <w:sz w:val="26"/>
          <w:rtl w:val="1"/>
        </w:rPr>
        <w:t>והיא הורידה אותו, והוא הלך, על רגליים רועדות, לקצה השולחן, אל האישה הזרה עם המטפחת השחורה, שהביטה בו מלמעלה, והושיט לה את המטלית, ולא הסתכל לה בעיניים.</w:t>
      </w:r>
    </w:p>
    <w:p>
      <w:pPr>
        <w:bidi w:val="1"/>
        <w:spacing w:after="120" w:line="312" w:lineRule="auto"/>
        <w:ind w:firstLine="340"/>
        <w:jc w:val="both"/>
      </w:pPr>
      <w:r>
        <w:rPr>
          <w:rFonts w:ascii="David" w:hAnsi="David" w:cs="David"/>
          <w:b w:val="0"/>
          <w:sz w:val="26"/>
          <w:rtl w:val="1"/>
        </w:rPr>
        <w:t>מרת בריינא לקחה את המטלית. ניגבה את המעיל. לאט. ואז את השולחן. ואז את הסריגה. ואז החזירה למוטל את המטלית ואמרה:</w:t>
      </w:r>
    </w:p>
    <w:p>
      <w:pPr>
        <w:bidi w:val="1"/>
        <w:spacing w:after="120" w:line="312" w:lineRule="auto"/>
        <w:ind w:firstLine="340"/>
        <w:jc w:val="both"/>
      </w:pPr>
      <w:r>
        <w:rPr>
          <w:rFonts w:ascii="David" w:hAnsi="David" w:cs="David"/>
          <w:b w:val="0"/>
          <w:sz w:val="26"/>
          <w:rtl w:val="1"/>
        </w:rPr>
        <w:t>"תודה, ילד. עכשיו – מה עוד עושים?"</w:t>
      </w:r>
    </w:p>
    <w:p>
      <w:pPr>
        <w:bidi w:val="1"/>
        <w:spacing w:after="120" w:line="312" w:lineRule="auto"/>
        <w:ind w:firstLine="340"/>
        <w:jc w:val="both"/>
      </w:pPr>
      <w:r>
        <w:rPr>
          <w:rFonts w:ascii="David" w:hAnsi="David" w:cs="David"/>
          <w:b w:val="0"/>
          <w:sz w:val="26"/>
          <w:rtl w:val="1"/>
        </w:rPr>
        <w:t>מוטל חשב. "אומרים סליחה?"</w:t>
      </w:r>
    </w:p>
    <w:p>
      <w:pPr>
        <w:bidi w:val="1"/>
        <w:spacing w:after="120" w:line="312" w:lineRule="auto"/>
        <w:ind w:firstLine="340"/>
        <w:jc w:val="both"/>
      </w:pPr>
      <w:r>
        <w:rPr>
          <w:rFonts w:ascii="David" w:hAnsi="David" w:cs="David"/>
          <w:b w:val="0"/>
          <w:sz w:val="26"/>
          <w:rtl w:val="1"/>
        </w:rPr>
        <w:t>"אומרים."</w:t>
      </w:r>
    </w:p>
    <w:p>
      <w:pPr>
        <w:bidi w:val="1"/>
        <w:spacing w:after="120" w:line="312" w:lineRule="auto"/>
        <w:ind w:firstLine="340"/>
        <w:jc w:val="both"/>
      </w:pPr>
      <w:r>
        <w:rPr>
          <w:rFonts w:ascii="David" w:hAnsi="David" w:cs="David"/>
          <w:b w:val="0"/>
          <w:sz w:val="26"/>
          <w:rtl w:val="1"/>
        </w:rPr>
        <w:t>"סליחה."</w:t>
      </w:r>
    </w:p>
    <w:p>
      <w:pPr>
        <w:bidi w:val="1"/>
        <w:spacing w:after="120" w:line="312" w:lineRule="auto"/>
        <w:ind w:firstLine="340"/>
        <w:jc w:val="both"/>
      </w:pPr>
      <w:r>
        <w:rPr>
          <w:rFonts w:ascii="David" w:hAnsi="David" w:cs="David"/>
          <w:b w:val="0"/>
          <w:sz w:val="26"/>
          <w:rtl w:val="1"/>
        </w:rPr>
        <w:t>"מקובל. ועכשיו – רד מהשולחן, כי שולחן הוא לא רצפה." והיא חזרה לסרוג, כאילו לא קרה דבר.</w:t>
      </w:r>
    </w:p>
    <w:p>
      <w:pPr>
        <w:bidi w:val="1"/>
        <w:spacing w:after="120" w:line="312" w:lineRule="auto"/>
        <w:ind w:firstLine="340"/>
        <w:jc w:val="both"/>
      </w:pPr>
      <w:r>
        <w:rPr>
          <w:rFonts w:ascii="David" w:hAnsi="David" w:cs="David"/>
          <w:b w:val="0"/>
          <w:sz w:val="26"/>
          <w:rtl w:val="1"/>
        </w:rPr>
        <w:t>מוטל ירד. הוא הלך אל רחל והתחבא מאחורי הסינר שלה, ורחל הניחה יד על ראשו, ולא אמרה עוד כלום, לא "למה עלית" ולא "תראה מה עשית". ורק אחר כך, במטבח, כשאמא אמרה "היית צריכה להגיד לו", ענתה: "אמרתי לו. אמרתי לו לנגב. זה יותר מ'למה'."</w:t>
      </w:r>
    </w:p>
    <w:p>
      <w:pPr>
        <w:bidi w:val="1"/>
        <w:spacing w:after="120" w:line="312" w:lineRule="auto"/>
        <w:ind w:firstLine="340"/>
        <w:jc w:val="both"/>
      </w:pPr>
      <w:r>
        <w:rPr>
          <w:rFonts w:ascii="David" w:hAnsi="David" w:cs="David"/>
          <w:b w:val="0"/>
          <w:sz w:val="26"/>
          <w:rtl w:val="1"/>
        </w:rPr>
        <w:t>ומרת בריינא, ליד החלון, שורה נוספת בגרב.</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בערב בא סטאשעק.</w:t>
      </w:r>
    </w:p>
    <w:p>
      <w:pPr>
        <w:bidi w:val="1"/>
        <w:spacing w:after="120" w:line="312" w:lineRule="auto"/>
        <w:ind w:firstLine="340"/>
        <w:jc w:val="both"/>
      </w:pPr>
      <w:r>
        <w:rPr>
          <w:rFonts w:ascii="David" w:hAnsi="David" w:cs="David"/>
          <w:b w:val="0"/>
          <w:sz w:val="26"/>
          <w:rtl w:val="1"/>
        </w:rPr>
        <w:t>הוא לא היה מגולח הפעם. ולא נקי. הוא בא כמו שבא בפעם הראשונה – עם ריח שהקדים אותו, ועם קול שהיה גדול מן החדר.</w:t>
      </w:r>
    </w:p>
    <w:p>
      <w:pPr>
        <w:bidi w:val="1"/>
        <w:spacing w:after="120" w:line="312" w:lineRule="auto"/>
        <w:ind w:firstLine="340"/>
        <w:jc w:val="both"/>
      </w:pPr>
      <w:r>
        <w:rPr>
          <w:rFonts w:ascii="David" w:hAnsi="David" w:cs="David"/>
          <w:b w:val="0"/>
          <w:sz w:val="26"/>
          <w:rtl w:val="1"/>
        </w:rPr>
        <w:t>"פרידמן! אתם אוספים? אה? אוספים?"</w:t>
      </w:r>
    </w:p>
    <w:p>
      <w:pPr>
        <w:bidi w:val="1"/>
        <w:spacing w:after="120" w:line="312" w:lineRule="auto"/>
        <w:ind w:firstLine="340"/>
        <w:jc w:val="both"/>
      </w:pPr>
      <w:r>
        <w:rPr>
          <w:rFonts w:ascii="David" w:hAnsi="David" w:cs="David"/>
          <w:b w:val="0"/>
          <w:sz w:val="26"/>
          <w:rtl w:val="1"/>
        </w:rPr>
        <w:t>אבא קם מן הפינה שלו. רחל ראתה את פניו. היא ראתה שאבא רוצה לומר משהו, ויודע שכל מה שיאמר – יהיה לא נכון, ואז יאמר עוד משהו, ויהיה גרוע יותר. וסטאשעק ראה את זה גם.</w:t>
      </w:r>
    </w:p>
    <w:p>
      <w:pPr>
        <w:bidi w:val="1"/>
        <w:spacing w:after="120" w:line="312" w:lineRule="auto"/>
        <w:ind w:firstLine="340"/>
        <w:jc w:val="both"/>
      </w:pPr>
      <w:r>
        <w:rPr>
          <w:rFonts w:ascii="David" w:hAnsi="David" w:cs="David"/>
          <w:b w:val="0"/>
          <w:sz w:val="26"/>
          <w:rtl w:val="1"/>
        </w:rPr>
        <w:t>"שלוש מאות רובל," אמר האקונום, והתיישב על הספסל, והספסל חרק, "זה הרבה כסף בשביל יהודי עם שלוש פרות. אז אולי – " הוא הביט סביב, "אולי נעשה קל. אולי תתנו לי משהו על החשבון, אה? חמישים. עשרים. משהו. ואני אגיד לאדון שאתם אנשים טובים."</w:t>
      </w:r>
    </w:p>
    <w:p>
      <w:pPr>
        <w:bidi w:val="1"/>
        <w:spacing w:after="120" w:line="312" w:lineRule="auto"/>
        <w:ind w:firstLine="340"/>
        <w:jc w:val="both"/>
      </w:pPr>
      <w:r>
        <w:rPr>
          <w:rFonts w:ascii="David" w:hAnsi="David" w:cs="David"/>
          <w:b w:val="0"/>
          <w:sz w:val="26"/>
          <w:rtl w:val="1"/>
        </w:rPr>
        <w:t>אבא פתח את פיו.</w:t>
      </w:r>
    </w:p>
    <w:p>
      <w:pPr>
        <w:bidi w:val="1"/>
        <w:spacing w:after="120" w:line="312" w:lineRule="auto"/>
        <w:ind w:firstLine="340"/>
        <w:jc w:val="both"/>
      </w:pPr>
      <w:r>
        <w:rPr>
          <w:rFonts w:ascii="David" w:hAnsi="David" w:cs="David"/>
          <w:b w:val="0"/>
          <w:sz w:val="26"/>
          <w:rtl w:val="1"/>
        </w:rPr>
        <w:t>"אבא," אמרה רחל.</w:t>
      </w:r>
    </w:p>
    <w:p>
      <w:pPr>
        <w:bidi w:val="1"/>
        <w:spacing w:after="120" w:line="312" w:lineRule="auto"/>
        <w:ind w:firstLine="340"/>
        <w:jc w:val="both"/>
      </w:pPr>
      <w:r>
        <w:rPr>
          <w:rFonts w:ascii="David" w:hAnsi="David" w:cs="David"/>
          <w:b w:val="0"/>
          <w:sz w:val="26"/>
          <w:rtl w:val="1"/>
        </w:rPr>
        <w:t>היא לא הרימה קול. היא עמדה ליד המטבח, במקום שבו עמדה תמיד, עם המגש, ואמרה "אבא" בקול שאומרים בו "האורח בפינה צריך עוד תה". ואבא הביט בה, ורחל אמרה, אליו, לא אל סטאשעק:</w:t>
      </w:r>
    </w:p>
    <w:p>
      <w:pPr>
        <w:bidi w:val="1"/>
        <w:spacing w:after="120" w:line="312" w:lineRule="auto"/>
        <w:ind w:firstLine="340"/>
        <w:jc w:val="both"/>
      </w:pPr>
      <w:r>
        <w:rPr>
          <w:rFonts w:ascii="David" w:hAnsi="David" w:cs="David"/>
          <w:b w:val="0"/>
          <w:sz w:val="26"/>
          <w:rtl w:val="1"/>
        </w:rPr>
        <w:t>"אבא, ר' פישל בעיירה אמר שכל תשלום – רק עם קבלה ורק עם חתימה של האדון עצמו. לא של אקונום. ככה הוא אמר. אתה זוכר?"</w:t>
      </w:r>
    </w:p>
    <w:p>
      <w:pPr>
        <w:bidi w:val="1"/>
        <w:spacing w:after="120" w:line="312" w:lineRule="auto"/>
        <w:ind w:firstLine="340"/>
        <w:jc w:val="both"/>
      </w:pPr>
      <w:r>
        <w:rPr>
          <w:rFonts w:ascii="David" w:hAnsi="David" w:cs="David"/>
          <w:b w:val="0"/>
          <w:sz w:val="26"/>
          <w:rtl w:val="1"/>
        </w:rPr>
        <w:t>ר' פישל לא אמר את זה. ר' פישל אמר "תתחילו לאסוף" ולקח רובל. אבל אבא, שהיה איש ישר ולא ידע לשקר, גם לא ידע לומר "לא אמר" כשבתו הביטה בו ככה, ולכן שתק. והשתיקה נשמעה כמו כן.</w:t>
      </w:r>
    </w:p>
    <w:p>
      <w:pPr>
        <w:bidi w:val="1"/>
        <w:spacing w:after="120" w:line="312" w:lineRule="auto"/>
        <w:ind w:firstLine="340"/>
        <w:jc w:val="both"/>
      </w:pPr>
      <w:r>
        <w:rPr>
          <w:rFonts w:ascii="David" w:hAnsi="David" w:cs="David"/>
          <w:b w:val="0"/>
          <w:sz w:val="26"/>
          <w:rtl w:val="1"/>
        </w:rPr>
        <w:t>סטאשעק הביט ברחל. ואז באבא. ואז שוב ברחל.</w:t>
      </w:r>
    </w:p>
    <w:p>
      <w:pPr>
        <w:bidi w:val="1"/>
        <w:spacing w:after="120" w:line="312" w:lineRule="auto"/>
        <w:ind w:firstLine="340"/>
        <w:jc w:val="both"/>
      </w:pPr>
      <w:r>
        <w:rPr>
          <w:rFonts w:ascii="David" w:hAnsi="David" w:cs="David"/>
          <w:b w:val="0"/>
          <w:sz w:val="26"/>
          <w:rtl w:val="1"/>
        </w:rPr>
        <w:t>"עורך דין," אמר, ופלט קללה, בלי חשק. "יהודים ועורכי דין." הוא קם. הספסל נאנח. "עד פסח," אמר, והלך, ובדלת לא הסתובב, וזה היה סימן שהפעם, לפחות, לא היה לו מה להוסיף.</w:t>
      </w:r>
    </w:p>
    <w:p>
      <w:pPr>
        <w:bidi w:val="1"/>
        <w:spacing w:after="120" w:line="312" w:lineRule="auto"/>
        <w:ind w:firstLine="340"/>
        <w:jc w:val="both"/>
      </w:pPr>
      <w:r>
        <w:rPr>
          <w:rFonts w:ascii="David" w:hAnsi="David" w:cs="David"/>
          <w:b w:val="0"/>
          <w:sz w:val="26"/>
          <w:rtl w:val="1"/>
        </w:rPr>
        <w:t>הדלת נסגרה. אבא התיישב. הוא הביט בבתו. "רחל'ה, ר' פישל לא – "</w:t>
      </w:r>
    </w:p>
    <w:p>
      <w:pPr>
        <w:bidi w:val="1"/>
        <w:spacing w:after="120" w:line="312" w:lineRule="auto"/>
        <w:ind w:firstLine="340"/>
        <w:jc w:val="both"/>
      </w:pPr>
      <w:r>
        <w:rPr>
          <w:rFonts w:ascii="David" w:hAnsi="David" w:cs="David"/>
          <w:b w:val="0"/>
          <w:sz w:val="26"/>
          <w:rtl w:val="1"/>
        </w:rPr>
        <w:t>"אני יודעת, אבא. אבל ר' פישל היה אומר את זה, אם היה שואל אותו מישהו. אז זה כמו שאמר."</w:t>
      </w:r>
    </w:p>
    <w:p>
      <w:pPr>
        <w:bidi w:val="1"/>
        <w:spacing w:after="120" w:line="312" w:lineRule="auto"/>
        <w:ind w:firstLine="340"/>
        <w:jc w:val="both"/>
      </w:pPr>
      <w:r>
        <w:rPr>
          <w:rFonts w:ascii="David" w:hAnsi="David" w:cs="David"/>
          <w:b w:val="0"/>
          <w:sz w:val="26"/>
          <w:rtl w:val="1"/>
        </w:rPr>
        <w:t>אבא הניד ראש, לאט, ולא ידע אם לחייך.</w:t>
      </w:r>
    </w:p>
    <w:p>
      <w:pPr>
        <w:bidi w:val="1"/>
        <w:spacing w:after="120" w:line="312" w:lineRule="auto"/>
        <w:ind w:firstLine="340"/>
        <w:jc w:val="both"/>
      </w:pPr>
      <w:r>
        <w:rPr>
          <w:rFonts w:ascii="David" w:hAnsi="David" w:cs="David"/>
          <w:b w:val="0"/>
          <w:sz w:val="26"/>
          <w:rtl w:val="1"/>
        </w:rPr>
        <w:t>ומרת בריינא סרגה, וסרגה, והגרב כבר היה ארוך מדי לכל רגל של אדם, ובתוך המטפחת השחורה, אם היה מי שמסתכל, היו העיניים של האישה הזקנה עצומות למחצה, כמו של מי שמקשיב לניגון.</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בלילה לא ישנה מרת בריינא.</w:t>
      </w:r>
    </w:p>
    <w:p>
      <w:pPr>
        <w:bidi w:val="1"/>
        <w:spacing w:after="120" w:line="312" w:lineRule="auto"/>
        <w:ind w:firstLine="340"/>
        <w:jc w:val="both"/>
      </w:pPr>
      <w:r>
        <w:rPr>
          <w:rFonts w:ascii="David" w:hAnsi="David" w:cs="David"/>
          <w:b w:val="0"/>
          <w:sz w:val="26"/>
          <w:rtl w:val="1"/>
        </w:rPr>
        <w:t>לא בגלל המיטה. המיטה בחדר הקטן שליד המטבח הייתה טובה, והשמיכה הנוספת שרחל הביאה – שמיכה ישנה, כבדה, שמישהי ארגה בבית הזה לפני הרבה שנים – הייתה חמה. היא לא ישנה כי בגילה לא ישנים. בגילה שוכבים עם עיניים עצומות ומקשיבים לבית: לעץ שנאנח בקור, לתנור שמתקרר, לרוח מן האגם שמנסה את התריסים אחד אחד.</w:t>
      </w:r>
    </w:p>
    <w:p>
      <w:pPr>
        <w:bidi w:val="1"/>
        <w:spacing w:after="120" w:line="312" w:lineRule="auto"/>
        <w:ind w:firstLine="340"/>
        <w:jc w:val="both"/>
      </w:pPr>
      <w:r>
        <w:rPr>
          <w:rFonts w:ascii="David" w:hAnsi="David" w:cs="David"/>
          <w:b w:val="0"/>
          <w:sz w:val="26"/>
          <w:rtl w:val="1"/>
        </w:rPr>
        <w:t>ומתחת לדלת – פס אור.</w:t>
      </w:r>
    </w:p>
    <w:p>
      <w:pPr>
        <w:bidi w:val="1"/>
        <w:spacing w:after="120" w:line="312" w:lineRule="auto"/>
        <w:ind w:firstLine="340"/>
        <w:jc w:val="both"/>
      </w:pPr>
      <w:r>
        <w:rPr>
          <w:rFonts w:ascii="David" w:hAnsi="David" w:cs="David"/>
          <w:b w:val="0"/>
          <w:sz w:val="26"/>
          <w:rtl w:val="1"/>
        </w:rPr>
        <w:t>היא קמה, כי אישה זקנה יכולה לקום בלילה בלי שישאלו אותה למה, והתעטפה במטפחת, ופתחה את הדלת סדק.</w:t>
      </w:r>
    </w:p>
    <w:p>
      <w:pPr>
        <w:bidi w:val="1"/>
        <w:spacing w:after="120" w:line="312" w:lineRule="auto"/>
        <w:ind w:firstLine="340"/>
        <w:jc w:val="both"/>
      </w:pPr>
      <w:r>
        <w:rPr>
          <w:rFonts w:ascii="David" w:hAnsi="David" w:cs="David"/>
          <w:b w:val="0"/>
          <w:sz w:val="26"/>
          <w:rtl w:val="1"/>
        </w:rPr>
        <w:t>במטבח, על השולחן, דלקה מנורת הנפט, מונמכת, שלא תעשן. ולידה ישבה הנערה. לא עם תפירה ולא עם תהילים. עם ספר גדול, בכריכה שחורה, פתוח, ואצבעה הולכת בטור של מספרים, מלמעלה למטה, לאט, ושפתיה זזות בלי קול. ליד הספר – פיסת נייר, ועיפרון. מדי פעם עצרה האצבע, והעיפרון רשם משהו, והאצבע המשיכה.</w:t>
      </w:r>
    </w:p>
    <w:p>
      <w:pPr>
        <w:bidi w:val="1"/>
        <w:spacing w:after="120" w:line="312" w:lineRule="auto"/>
        <w:ind w:firstLine="340"/>
        <w:jc w:val="both"/>
      </w:pPr>
      <w:r>
        <w:rPr>
          <w:rFonts w:ascii="David" w:hAnsi="David" w:cs="David"/>
          <w:b w:val="0"/>
          <w:sz w:val="26"/>
          <w:rtl w:val="1"/>
        </w:rPr>
        <w:t>מן החדר הגדול נשמע דף מתהפך. האבא, בפינה שלו, עם הגמרא. שניהם ערים. שניהם שותקים, כמו שניים שיושבים על אותה משמרת.</w:t>
      </w:r>
    </w:p>
    <w:p>
      <w:pPr>
        <w:bidi w:val="1"/>
        <w:spacing w:after="120" w:line="312" w:lineRule="auto"/>
        <w:ind w:firstLine="340"/>
        <w:jc w:val="both"/>
      </w:pPr>
      <w:r>
        <w:rPr>
          <w:rFonts w:ascii="David" w:hAnsi="David" w:cs="David"/>
          <w:b w:val="0"/>
          <w:sz w:val="26"/>
          <w:rtl w:val="1"/>
        </w:rPr>
        <w:t>הנערה הרימה את ראשה.</w:t>
      </w:r>
    </w:p>
    <w:p>
      <w:pPr>
        <w:bidi w:val="1"/>
        <w:spacing w:after="120" w:line="312" w:lineRule="auto"/>
        <w:ind w:firstLine="340"/>
        <w:jc w:val="both"/>
      </w:pPr>
      <w:r>
        <w:rPr>
          <w:rFonts w:ascii="David" w:hAnsi="David" w:cs="David"/>
          <w:b w:val="0"/>
          <w:sz w:val="26"/>
          <w:rtl w:val="1"/>
        </w:rPr>
        <w:t>"האורחת לא ישנה?"</w:t>
      </w:r>
    </w:p>
    <w:p>
      <w:pPr>
        <w:bidi w:val="1"/>
        <w:spacing w:after="120" w:line="312" w:lineRule="auto"/>
        <w:ind w:firstLine="340"/>
        <w:jc w:val="both"/>
      </w:pPr>
      <w:r>
        <w:rPr>
          <w:rFonts w:ascii="David" w:hAnsi="David" w:cs="David"/>
          <w:b w:val="0"/>
          <w:sz w:val="26"/>
          <w:rtl w:val="1"/>
        </w:rPr>
        <w:t>"בגילי לא ישנים, ילדה. שוכבים. זה לא אותו דבר." בריינא הביטה בספר. "ומה זה?"</w:t>
      </w:r>
    </w:p>
    <w:p>
      <w:pPr>
        <w:bidi w:val="1"/>
        <w:spacing w:after="120" w:line="312" w:lineRule="auto"/>
        <w:ind w:firstLine="340"/>
        <w:jc w:val="both"/>
      </w:pPr>
      <w:r>
        <w:rPr>
          <w:rFonts w:ascii="David" w:hAnsi="David" w:cs="David"/>
          <w:b w:val="0"/>
          <w:sz w:val="26"/>
          <w:rtl w:val="1"/>
        </w:rPr>
        <w:t>"ספר החכירה."</w:t>
      </w:r>
    </w:p>
    <w:p>
      <w:pPr>
        <w:bidi w:val="1"/>
        <w:spacing w:after="120" w:line="312" w:lineRule="auto"/>
        <w:ind w:firstLine="340"/>
        <w:jc w:val="both"/>
      </w:pPr>
      <w:r>
        <w:rPr>
          <w:rFonts w:ascii="David" w:hAnsi="David" w:cs="David"/>
          <w:b w:val="0"/>
          <w:sz w:val="26"/>
          <w:rtl w:val="1"/>
        </w:rPr>
        <w:t>"ואת קוראת בו בלילה? כמו בסידור?"</w:t>
      </w:r>
    </w:p>
    <w:p>
      <w:pPr>
        <w:bidi w:val="1"/>
        <w:spacing w:after="120" w:line="312" w:lineRule="auto"/>
        <w:ind w:firstLine="340"/>
        <w:jc w:val="both"/>
      </w:pPr>
      <w:r>
        <w:rPr>
          <w:rFonts w:ascii="David" w:hAnsi="David" w:cs="David"/>
          <w:b w:val="0"/>
          <w:sz w:val="26"/>
          <w:rtl w:val="1"/>
        </w:rPr>
        <w:t>"בלילה שקט. ביום המספרים בורחים." רחל סגרה את הספר, בעדינות. "אני בודקת שלא טעינו."</w:t>
      </w:r>
    </w:p>
    <w:p>
      <w:pPr>
        <w:bidi w:val="1"/>
        <w:spacing w:after="120" w:line="312" w:lineRule="auto"/>
        <w:ind w:firstLine="340"/>
        <w:jc w:val="both"/>
      </w:pPr>
      <w:r>
        <w:rPr>
          <w:rFonts w:ascii="David" w:hAnsi="David" w:cs="David"/>
          <w:b w:val="0"/>
          <w:sz w:val="26"/>
          <w:rtl w:val="1"/>
        </w:rPr>
        <w:t>"ואם טעיתם?"</w:t>
      </w:r>
    </w:p>
    <w:p>
      <w:pPr>
        <w:bidi w:val="1"/>
        <w:spacing w:after="120" w:line="312" w:lineRule="auto"/>
        <w:ind w:firstLine="340"/>
        <w:jc w:val="both"/>
      </w:pPr>
      <w:r>
        <w:rPr>
          <w:rFonts w:ascii="David" w:hAnsi="David" w:cs="David"/>
          <w:b w:val="0"/>
          <w:sz w:val="26"/>
          <w:rtl w:val="1"/>
        </w:rPr>
        <w:t>"אז נשלם. ואם לא טעינו – " היא לא גמרה את המשפט. "לכי לישון, האורחת. אני מכבה עוד מעט."</w:t>
      </w:r>
    </w:p>
    <w:p>
      <w:pPr>
        <w:bidi w:val="1"/>
        <w:spacing w:after="120" w:line="312" w:lineRule="auto"/>
        <w:ind w:firstLine="340"/>
        <w:jc w:val="both"/>
      </w:pPr>
      <w:r>
        <w:rPr>
          <w:rFonts w:ascii="David" w:hAnsi="David" w:cs="David"/>
          <w:b w:val="0"/>
          <w:sz w:val="26"/>
          <w:rtl w:val="1"/>
        </w:rPr>
        <w:t>בריינא סגרה את הדלת. היא שכבה, ושמעה את הדף בגמרא, ואת העיפרון, ואחר כך את הספר שנסגר, ואת הבריח בדלת, ואת המכסה על הסמובר, ורק אז – את החושך.</w:t>
      </w:r>
    </w:p>
    <w:p>
      <w:pPr>
        <w:bidi w:val="1"/>
        <w:spacing w:after="120" w:line="312" w:lineRule="auto"/>
        <w:ind w:firstLine="340"/>
        <w:jc w:val="both"/>
      </w:pPr>
      <w:r>
        <w:rPr>
          <w:rFonts w:ascii="David" w:hAnsi="David" w:cs="David"/>
          <w:b w:val="0"/>
          <w:sz w:val="26"/>
          <w:rtl w:val="1"/>
        </w:rPr>
        <w:t>ברחוב הנהר, חשבה, יש אישה שמחזיקה בית לבד עם ספר. רק שאצלה בפינה לא יושב אף אחד עם גמרא.</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הסוס של עגלת הדואר צלע גם למחרת, או שהעגלון החליט שהוא צולע, ומרת בריינא נשארה לשבת.</w:t>
      </w:r>
    </w:p>
    <w:p>
      <w:pPr>
        <w:bidi w:val="1"/>
        <w:spacing w:after="120" w:line="312" w:lineRule="auto"/>
        <w:ind w:firstLine="340"/>
        <w:jc w:val="both"/>
      </w:pPr>
      <w:r>
        <w:rPr>
          <w:rFonts w:ascii="David" w:hAnsi="David" w:cs="David"/>
          <w:b w:val="0"/>
          <w:sz w:val="26"/>
          <w:rtl w:val="1"/>
        </w:rPr>
        <w:t>ויום שישי בפונדק של פרידמן היה דבר שצריך לראות כדי להאמין שאפשר לעשות אותו בלי לצעוק.</w:t>
      </w:r>
    </w:p>
    <w:p>
      <w:pPr>
        <w:bidi w:val="1"/>
        <w:spacing w:after="120" w:line="312" w:lineRule="auto"/>
        <w:ind w:firstLine="340"/>
        <w:jc w:val="both"/>
      </w:pPr>
      <w:r>
        <w:rPr>
          <w:rFonts w:ascii="David" w:hAnsi="David" w:cs="David"/>
          <w:b w:val="0"/>
          <w:sz w:val="26"/>
          <w:rtl w:val="1"/>
        </w:rPr>
        <w:t>היא ראתה. מן הפינה, עם הגרב.</w:t>
      </w:r>
    </w:p>
    <w:p>
      <w:pPr>
        <w:bidi w:val="1"/>
        <w:spacing w:after="120" w:line="312" w:lineRule="auto"/>
        <w:ind w:firstLine="340"/>
        <w:jc w:val="both"/>
      </w:pPr>
      <w:r>
        <w:rPr>
          <w:rFonts w:ascii="David" w:hAnsi="David" w:cs="David"/>
          <w:b w:val="0"/>
          <w:sz w:val="26"/>
          <w:rtl w:val="1"/>
        </w:rPr>
        <w:t>ראתה את פייגא מוציאה מן התנור את החלות, שש – לא, שבע, אחת קטנה מן האחרות ומעוקמת קצת – וראתה את לאה'לה עומדת על שרפרף ומביטה בקטנה בפנים של מי שיודעת שהיא שלה. ראתה את שמואל נכנס ויוצא עם עצים, ומניח אותם ליד התנור בערמה ישרה, כי "אבא אוהב ישר". ראתה את חיה'לה מקרצפת את הרצפה בחול, ומדברת אל הרצפה ואל הדלי, בלי לחכות לתשובה.</w:t>
      </w:r>
    </w:p>
    <w:p>
      <w:pPr>
        <w:bidi w:val="1"/>
        <w:spacing w:after="120" w:line="312" w:lineRule="auto"/>
        <w:ind w:firstLine="340"/>
        <w:jc w:val="both"/>
      </w:pPr>
      <w:r>
        <w:rPr>
          <w:rFonts w:ascii="David" w:hAnsi="David" w:cs="David"/>
          <w:b w:val="0"/>
          <w:sz w:val="26"/>
          <w:rtl w:val="1"/>
        </w:rPr>
        <w:t>וראתה את רחל.</w:t>
      </w:r>
    </w:p>
    <w:p>
      <w:pPr>
        <w:bidi w:val="1"/>
        <w:spacing w:after="120" w:line="312" w:lineRule="auto"/>
        <w:ind w:firstLine="340"/>
        <w:jc w:val="both"/>
      </w:pPr>
      <w:r>
        <w:rPr>
          <w:rFonts w:ascii="David" w:hAnsi="David" w:cs="David"/>
          <w:b w:val="0"/>
          <w:sz w:val="26"/>
          <w:rtl w:val="1"/>
        </w:rPr>
        <w:t>רחל לא עשתה דבר אחד. רחל עשתה הכול, וזה נראה כאילו היא לא עושה כלום. היא עברה מן המטבח לחדר ומן החדר לרפת ומן הרפת למטבח, ובכל מקום שעברה בו נשאר מאחוריה סדר, ולא נשמע קול. הדגים – היא. המפה הלבנה, האחת, זו של שבת – היא פרשה, ומתחה בקצה שנשאר קצר. ואחר כך הניחה על השולחן סידורים, אחד ליד אחד. בריינא ספרה. אחד עשר.</w:t>
      </w:r>
    </w:p>
    <w:p>
      <w:pPr>
        <w:bidi w:val="1"/>
        <w:spacing w:after="120" w:line="312" w:lineRule="auto"/>
        <w:ind w:firstLine="340"/>
        <w:jc w:val="both"/>
      </w:pPr>
      <w:r>
        <w:rPr>
          <w:rFonts w:ascii="David" w:hAnsi="David" w:cs="David"/>
          <w:b w:val="0"/>
          <w:sz w:val="26"/>
          <w:rtl w:val="1"/>
        </w:rPr>
        <w:t>"בשביל מי?" שאלה, כי לא הייתה יכולה שלא.</w:t>
      </w:r>
    </w:p>
    <w:p>
      <w:pPr>
        <w:bidi w:val="1"/>
        <w:spacing w:after="120" w:line="312" w:lineRule="auto"/>
        <w:ind w:firstLine="340"/>
        <w:jc w:val="both"/>
      </w:pPr>
      <w:r>
        <w:rPr>
          <w:rFonts w:ascii="David" w:hAnsi="David" w:cs="David"/>
          <w:b w:val="0"/>
          <w:sz w:val="26"/>
          <w:rtl w:val="1"/>
        </w:rPr>
        <w:t>"בשביל מי שיבוא," אמרה רחל. "אולי יבואו."</w:t>
      </w:r>
    </w:p>
    <w:p>
      <w:pPr>
        <w:bidi w:val="1"/>
        <w:spacing w:after="120" w:line="312" w:lineRule="auto"/>
        <w:ind w:firstLine="340"/>
        <w:jc w:val="both"/>
      </w:pPr>
      <w:r>
        <w:rPr>
          <w:rFonts w:ascii="David" w:hAnsi="David" w:cs="David"/>
          <w:b w:val="0"/>
          <w:sz w:val="26"/>
          <w:rtl w:val="1"/>
        </w:rPr>
        <w:t>ומוטל. מוטל רצה לעזור, ובן ארבע שרוצה לעזור ביום שישי הוא צרה שאין לה שם. הוא רצה לשאת את הסמובר, ולהדליק את התנור, ולטעום מן הדג לפני שהדג מוכן.</w:t>
      </w:r>
    </w:p>
    <w:p>
      <w:pPr>
        <w:bidi w:val="1"/>
        <w:spacing w:after="120" w:line="312" w:lineRule="auto"/>
        <w:ind w:firstLine="340"/>
        <w:jc w:val="both"/>
      </w:pPr>
      <w:r>
        <w:rPr>
          <w:rFonts w:ascii="David" w:hAnsi="David" w:cs="David"/>
          <w:b w:val="0"/>
          <w:sz w:val="26"/>
          <w:rtl w:val="1"/>
        </w:rPr>
        <w:t>"מוטל," אמרה רחל, בלי להרים קול, ובלי לעצור. "יש לי עבודה בשבילך."</w:t>
      </w:r>
    </w:p>
    <w:p>
      <w:pPr>
        <w:bidi w:val="1"/>
        <w:spacing w:after="120" w:line="312" w:lineRule="auto"/>
        <w:ind w:firstLine="340"/>
        <w:jc w:val="both"/>
      </w:pPr>
      <w:r>
        <w:rPr>
          <w:rFonts w:ascii="David" w:hAnsi="David" w:cs="David"/>
          <w:b w:val="0"/>
          <w:sz w:val="26"/>
          <w:rtl w:val="1"/>
        </w:rPr>
        <w:t>"איזו?"</w:t>
      </w:r>
    </w:p>
    <w:p>
      <w:pPr>
        <w:bidi w:val="1"/>
        <w:spacing w:after="120" w:line="312" w:lineRule="auto"/>
        <w:ind w:firstLine="340"/>
        <w:jc w:val="both"/>
      </w:pPr>
      <w:r>
        <w:rPr>
          <w:rFonts w:ascii="David" w:hAnsi="David" w:cs="David"/>
          <w:b w:val="0"/>
          <w:sz w:val="26"/>
          <w:rtl w:val="1"/>
        </w:rPr>
        <w:t>היא נתנה לו פיסת בצק, בגודל של אגוז. "חלה. בשביל הסוס. הוא בטח רעב. אבל צריך לקלוע יפה, כי סוס לא אוכל חלה מכוערת."</w:t>
      </w:r>
    </w:p>
    <w:p>
      <w:pPr>
        <w:bidi w:val="1"/>
        <w:spacing w:after="120" w:line="312" w:lineRule="auto"/>
        <w:ind w:firstLine="340"/>
        <w:jc w:val="both"/>
      </w:pPr>
      <w:r>
        <w:rPr>
          <w:rFonts w:ascii="David" w:hAnsi="David" w:cs="David"/>
          <w:b w:val="0"/>
          <w:sz w:val="26"/>
          <w:rtl w:val="1"/>
        </w:rPr>
        <w:t>מוטל התיישב על הרצפה, בפינה, עם הבצק, ופניו נעשו רציניות מאוד, ובמשך שעה שלמה לא שמעו ממנו כלום, מלבד "לא יוצא" ו"עכשיו יוצא". ולאה'לה, מעל השרפרף, לחשה לחיה'לה בקול שנשמע עד הפינה:</w:t>
      </w:r>
    </w:p>
    <w:p>
      <w:pPr>
        <w:bidi w:val="1"/>
        <w:spacing w:after="120" w:line="312" w:lineRule="auto"/>
        <w:ind w:firstLine="340"/>
        <w:jc w:val="both"/>
      </w:pPr>
      <w:r>
        <w:rPr>
          <w:rFonts w:ascii="David" w:hAnsi="David" w:cs="David"/>
          <w:b w:val="0"/>
          <w:sz w:val="26"/>
          <w:rtl w:val="1"/>
        </w:rPr>
        <w:t>"למה האורחת סורגת גרב כזה ארוך?"</w:t>
      </w:r>
    </w:p>
    <w:p>
      <w:pPr>
        <w:bidi w:val="1"/>
        <w:spacing w:after="120" w:line="312" w:lineRule="auto"/>
        <w:ind w:firstLine="340"/>
        <w:jc w:val="both"/>
      </w:pPr>
      <w:r>
        <w:rPr>
          <w:rFonts w:ascii="David" w:hAnsi="David" w:cs="David"/>
          <w:b w:val="0"/>
          <w:sz w:val="26"/>
          <w:rtl w:val="1"/>
        </w:rPr>
        <w:t>"אולי יש לה רגל ארוכה," לחשה חיה'לה.</w:t>
      </w:r>
    </w:p>
    <w:p>
      <w:pPr>
        <w:bidi w:val="1"/>
        <w:spacing w:after="120" w:line="312" w:lineRule="auto"/>
        <w:ind w:firstLine="340"/>
        <w:jc w:val="both"/>
      </w:pPr>
      <w:r>
        <w:rPr>
          <w:rFonts w:ascii="David" w:hAnsi="David" w:cs="David"/>
          <w:b w:val="0"/>
          <w:sz w:val="26"/>
          <w:rtl w:val="1"/>
        </w:rPr>
        <w:t>"לאורחת לא שואלים למה," אמרה רחל, ועברה, עם הדלי. "לאורחת שואלים אם היא רוצה תה."</w:t>
      </w:r>
    </w:p>
    <w:p>
      <w:pPr>
        <w:bidi w:val="1"/>
        <w:spacing w:after="120" w:line="312" w:lineRule="auto"/>
        <w:ind w:firstLine="340"/>
        <w:jc w:val="both"/>
      </w:pPr>
      <w:r>
        <w:rPr>
          <w:rFonts w:ascii="David" w:hAnsi="David" w:cs="David"/>
          <w:b w:val="0"/>
          <w:sz w:val="26"/>
          <w:rtl w:val="1"/>
        </w:rPr>
        <w:t>בצהריים, כשהחלות היו מכוסות והתנור סגור, התיישבה פייגא לרגע על הספסל מול האורחת, עם כוס תה.</w:t>
      </w:r>
    </w:p>
    <w:p>
      <w:pPr>
        <w:bidi w:val="1"/>
        <w:spacing w:after="120" w:line="312" w:lineRule="auto"/>
        <w:ind w:firstLine="340"/>
        <w:jc w:val="both"/>
      </w:pPr>
      <w:r>
        <w:rPr>
          <w:rFonts w:ascii="David" w:hAnsi="David" w:cs="David"/>
          <w:b w:val="0"/>
          <w:sz w:val="26"/>
          <w:rtl w:val="1"/>
        </w:rPr>
        <w:t>"אצלכם, בעיר," אמרה, "גם ככה ביום שישי?"</w:t>
      </w:r>
    </w:p>
    <w:p>
      <w:pPr>
        <w:bidi w:val="1"/>
        <w:spacing w:after="120" w:line="312" w:lineRule="auto"/>
        <w:ind w:firstLine="340"/>
        <w:jc w:val="both"/>
      </w:pPr>
      <w:r>
        <w:rPr>
          <w:rFonts w:ascii="David" w:hAnsi="David" w:cs="David"/>
          <w:b w:val="0"/>
          <w:sz w:val="26"/>
          <w:rtl w:val="1"/>
        </w:rPr>
        <w:t>"אצלנו יש מי שעושה," אמרה בריינא. "ומי שאומר לה איך."</w:t>
      </w:r>
    </w:p>
    <w:p>
      <w:pPr>
        <w:bidi w:val="1"/>
        <w:spacing w:after="120" w:line="312" w:lineRule="auto"/>
        <w:ind w:firstLine="340"/>
        <w:jc w:val="both"/>
      </w:pPr>
      <w:r>
        <w:rPr>
          <w:rFonts w:ascii="David" w:hAnsi="David" w:cs="David"/>
          <w:b w:val="0"/>
          <w:sz w:val="26"/>
          <w:rtl w:val="1"/>
        </w:rPr>
        <w:t>"ומי שאומר איך – יודעת איך?"</w:t>
      </w:r>
    </w:p>
    <w:p>
      <w:pPr>
        <w:bidi w:val="1"/>
        <w:spacing w:after="120" w:line="312" w:lineRule="auto"/>
        <w:ind w:firstLine="340"/>
        <w:jc w:val="both"/>
      </w:pPr>
      <w:r>
        <w:rPr>
          <w:rFonts w:ascii="David" w:hAnsi="David" w:cs="David"/>
          <w:b w:val="0"/>
          <w:sz w:val="26"/>
          <w:rtl w:val="1"/>
        </w:rPr>
        <w:t>בריינא הביטה בה. "בעיר, מרת פרידמן, אף אחד לא אומר 'אני לא יודעת'. אף פעם. ובגלל זה שם כולם יודעים הכול. ולא נכון."</w:t>
      </w:r>
    </w:p>
    <w:p>
      <w:pPr>
        <w:bidi w:val="1"/>
        <w:spacing w:after="120" w:line="312" w:lineRule="auto"/>
        <w:ind w:firstLine="340"/>
        <w:jc w:val="both"/>
      </w:pPr>
      <w:r>
        <w:rPr>
          <w:rFonts w:ascii="David" w:hAnsi="David" w:cs="David"/>
          <w:b w:val="0"/>
          <w:sz w:val="26"/>
          <w:rtl w:val="1"/>
        </w:rPr>
        <w:t>פייגא הנהנה, לאט, כמו מי שמכניסה משפט למגירה כדי להשתמש בו אחר כך. "אצלנו אומרים," אמרה. "כל היום. ובגלל זה אנחנו יודעים מעט. אבל נכון."</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אחר הצהריים, כשהבית כבר היה מוכן והאור בחלון המזרחי נעשה נמוך וזהוב, ישב הסבא ר' נטע ליד שולחנו הקטן וכרך סידור.</w:t>
      </w:r>
    </w:p>
    <w:p>
      <w:pPr>
        <w:bidi w:val="1"/>
        <w:spacing w:after="120" w:line="312" w:lineRule="auto"/>
        <w:ind w:firstLine="340"/>
        <w:jc w:val="both"/>
      </w:pPr>
      <w:r>
        <w:rPr>
          <w:rFonts w:ascii="David" w:hAnsi="David" w:cs="David"/>
          <w:b w:val="0"/>
          <w:sz w:val="26"/>
          <w:rtl w:val="1"/>
        </w:rPr>
        <w:t>מרת בריינא לא ניגשה. היא ישבה במקומה, והשולחן הקטן היה בקצה השני של החדר. אבל בבית עץ אחד שומעים את הקצה השני, ואפשר לדבר אליו בלי לקום.</w:t>
      </w:r>
    </w:p>
    <w:p>
      <w:pPr>
        <w:bidi w:val="1"/>
        <w:spacing w:after="120" w:line="312" w:lineRule="auto"/>
        <w:ind w:firstLine="340"/>
        <w:jc w:val="both"/>
      </w:pPr>
      <w:r>
        <w:rPr>
          <w:rFonts w:ascii="David" w:hAnsi="David" w:cs="David"/>
          <w:b w:val="0"/>
          <w:sz w:val="26"/>
          <w:rtl w:val="1"/>
        </w:rPr>
        <w:t>"סידור?" שאלה, על פני החדר.</w:t>
      </w:r>
    </w:p>
    <w:p>
      <w:pPr>
        <w:bidi w:val="1"/>
        <w:spacing w:after="120" w:line="312" w:lineRule="auto"/>
        <w:ind w:firstLine="340"/>
        <w:jc w:val="both"/>
      </w:pPr>
      <w:r>
        <w:rPr>
          <w:rFonts w:ascii="David" w:hAnsi="David" w:cs="David"/>
          <w:b w:val="0"/>
          <w:sz w:val="26"/>
          <w:rtl w:val="1"/>
        </w:rPr>
        <w:t>"סידור," אמר הזקן, בלי להרים ראש. "של ר' אייזיק. הגב נפל. גב של סידור נופל תמיד בסליחות, כשמשתמשים בו הכי הרבה, ואז מביאים לי אותו אחרי החגים, כשכבר לא ממהרים."</w:t>
      </w:r>
    </w:p>
    <w:p>
      <w:pPr>
        <w:bidi w:val="1"/>
        <w:spacing w:after="120" w:line="312" w:lineRule="auto"/>
        <w:ind w:firstLine="340"/>
        <w:jc w:val="both"/>
      </w:pPr>
      <w:r>
        <w:rPr>
          <w:rFonts w:ascii="David" w:hAnsi="David" w:cs="David"/>
          <w:b w:val="0"/>
          <w:sz w:val="26"/>
          <w:rtl w:val="1"/>
        </w:rPr>
        <w:t>"ולוקחים כסף?"</w:t>
      </w:r>
    </w:p>
    <w:p>
      <w:pPr>
        <w:bidi w:val="1"/>
        <w:spacing w:after="120" w:line="312" w:lineRule="auto"/>
        <w:ind w:firstLine="340"/>
        <w:jc w:val="both"/>
      </w:pPr>
      <w:r>
        <w:rPr>
          <w:rFonts w:ascii="David" w:hAnsi="David" w:cs="David"/>
          <w:b w:val="0"/>
          <w:sz w:val="26"/>
          <w:rtl w:val="1"/>
        </w:rPr>
        <w:t>"על להרים סידור מן הרצפה? לא."</w:t>
      </w:r>
    </w:p>
    <w:p>
      <w:pPr>
        <w:bidi w:val="1"/>
        <w:spacing w:after="120" w:line="312" w:lineRule="auto"/>
        <w:ind w:firstLine="340"/>
        <w:jc w:val="both"/>
      </w:pPr>
      <w:r>
        <w:rPr>
          <w:rFonts w:ascii="David" w:hAnsi="David" w:cs="David"/>
          <w:b w:val="0"/>
          <w:sz w:val="26"/>
          <w:rtl w:val="1"/>
        </w:rPr>
        <w:t>היא סרגה. הוא כרך. הרוח מן האגם ניסתה את התריס.</w:t>
      </w:r>
    </w:p>
    <w:p>
      <w:pPr>
        <w:bidi w:val="1"/>
        <w:spacing w:after="120" w:line="312" w:lineRule="auto"/>
        <w:ind w:firstLine="340"/>
        <w:jc w:val="both"/>
      </w:pPr>
      <w:r>
        <w:rPr>
          <w:rFonts w:ascii="David" w:hAnsi="David" w:cs="David"/>
          <w:b w:val="0"/>
          <w:sz w:val="26"/>
          <w:rtl w:val="1"/>
        </w:rPr>
        <w:t>"ר' נטע מכאן?" שאלה.</w:t>
      </w:r>
    </w:p>
    <w:p>
      <w:pPr>
        <w:bidi w:val="1"/>
        <w:spacing w:after="120" w:line="312" w:lineRule="auto"/>
        <w:ind w:firstLine="340"/>
        <w:jc w:val="both"/>
      </w:pPr>
      <w:r>
        <w:rPr>
          <w:rFonts w:ascii="David" w:hAnsi="David" w:cs="David"/>
          <w:b w:val="0"/>
          <w:sz w:val="26"/>
          <w:rtl w:val="1"/>
        </w:rPr>
        <w:t>"מכאן. חמישים שנה."</w:t>
      </w:r>
    </w:p>
    <w:p>
      <w:pPr>
        <w:bidi w:val="1"/>
        <w:spacing w:after="120" w:line="312" w:lineRule="auto"/>
        <w:ind w:firstLine="340"/>
        <w:jc w:val="both"/>
      </w:pPr>
      <w:r>
        <w:rPr>
          <w:rFonts w:ascii="David" w:hAnsi="David" w:cs="David"/>
          <w:b w:val="0"/>
          <w:sz w:val="26"/>
          <w:rtl w:val="1"/>
        </w:rPr>
        <w:t>"ולפני?"</w:t>
      </w:r>
    </w:p>
    <w:p>
      <w:pPr>
        <w:bidi w:val="1"/>
        <w:spacing w:after="120" w:line="312" w:lineRule="auto"/>
        <w:ind w:firstLine="340"/>
        <w:jc w:val="both"/>
      </w:pPr>
      <w:r>
        <w:rPr>
          <w:rFonts w:ascii="David" w:hAnsi="David" w:cs="David"/>
          <w:b w:val="0"/>
          <w:sz w:val="26"/>
          <w:rtl w:val="1"/>
        </w:rPr>
        <w:t>"לפני – היה לפני." הוא השחיל את החוט. "ואת, מרת בריינא, מקובנה."</w:t>
      </w:r>
    </w:p>
    <w:p>
      <w:pPr>
        <w:bidi w:val="1"/>
        <w:spacing w:after="120" w:line="312" w:lineRule="auto"/>
        <w:ind w:firstLine="340"/>
        <w:jc w:val="both"/>
      </w:pPr>
      <w:r>
        <w:rPr>
          <w:rFonts w:ascii="David" w:hAnsi="David" w:cs="David"/>
          <w:b w:val="0"/>
          <w:sz w:val="26"/>
          <w:rtl w:val="1"/>
        </w:rPr>
        <w:t>"מקובנה."</w:t>
      </w:r>
    </w:p>
    <w:p>
      <w:pPr>
        <w:bidi w:val="1"/>
        <w:spacing w:after="120" w:line="312" w:lineRule="auto"/>
        <w:ind w:firstLine="340"/>
        <w:jc w:val="both"/>
      </w:pPr>
      <w:r>
        <w:rPr>
          <w:rFonts w:ascii="David" w:hAnsi="David" w:cs="David"/>
          <w:b w:val="0"/>
          <w:sz w:val="26"/>
          <w:rtl w:val="1"/>
        </w:rPr>
        <w:t>"עיר גדולה," אמר, כמו שאומרים על מזג אוויר. "עגלת הדואר משם מאחרת תמיד. גם פעם איחרה."</w:t>
      </w:r>
    </w:p>
    <w:p>
      <w:pPr>
        <w:bidi w:val="1"/>
        <w:spacing w:after="120" w:line="312" w:lineRule="auto"/>
        <w:ind w:firstLine="340"/>
        <w:jc w:val="both"/>
      </w:pPr>
      <w:r>
        <w:rPr>
          <w:rFonts w:ascii="David" w:hAnsi="David" w:cs="David"/>
          <w:b w:val="0"/>
          <w:sz w:val="26"/>
          <w:rtl w:val="1"/>
        </w:rPr>
        <w:t>זה הכול. הוא לא אמר עוד, והיא לא שאלה עוד. אבל הידיים סרגו לבד, וראשה עשה דבר שלא ביקשו ממנו: הוא חזר על המשפט. "גם פעם איחרה." לא המילים. הניגון של המילים. ככה יורדת המילה בסוף המשפט אצל הזקנים ברחוב הנהר, אלה שנולדו שם – כמו מדרגה – ולא עולה, כמו אצל אנשי העיירות. ארבעים שנה היא שומעת את זה מבעד לקירות. מדבר כמו זקן מקובנה, אמר לה ראשה.</w:t>
      </w:r>
    </w:p>
    <w:p>
      <w:pPr>
        <w:bidi w:val="1"/>
        <w:spacing w:after="120" w:line="312" w:lineRule="auto"/>
        <w:ind w:firstLine="340"/>
        <w:jc w:val="both"/>
      </w:pPr>
      <w:r>
        <w:rPr>
          <w:rFonts w:ascii="David" w:hAnsi="David" w:cs="David"/>
          <w:b w:val="0"/>
          <w:sz w:val="26"/>
          <w:rtl w:val="1"/>
        </w:rPr>
        <w:t>היא הביטה באיש שכורך סידור של סנדלר בכפר שאין בו מניין, ואמרה לעצמה: זקנים בכל מקום מדברים לאט. זה לא אומר כלום.</w:t>
      </w:r>
    </w:p>
    <w:p>
      <w:pPr>
        <w:bidi w:val="1"/>
        <w:spacing w:after="120" w:line="312" w:lineRule="auto"/>
        <w:ind w:firstLine="340"/>
        <w:jc w:val="both"/>
      </w:pPr>
      <w:r>
        <w:rPr>
          <w:rFonts w:ascii="David" w:hAnsi="David" w:cs="David"/>
          <w:b w:val="0"/>
          <w:sz w:val="26"/>
          <w:rtl w:val="1"/>
        </w:rPr>
        <w:t>ובכל זאת ספרה את הלולאות פעמיים, ולא ידעה למה.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ובשבת ההיא לא היה מניין, כי הסוחרים והבחורים הלכו. אבל היה שולחן, ואבא עשה קידוש, והסבא ר' נטע שר את הניגון שלו, והעני הצעיר עם המעיל הדק ישב בקצה ואכל את מנת הבשר של רחל בלי לדעת שהיא של רחל. ומרת בריינא ישבה ליד פייגא, ושתי הנשים דיברו – סוף סוף דיברו – על חלות, ועל בנות בוילקומיר, ועל זה שהחורף יהיה קשה כי הציפורים עזבו מוקדם, ורק פעם אחת, כשרחל קמה להביא את הדגים, שאלה בריינא בשקט:</w:t>
      </w:r>
    </w:p>
    <w:p>
      <w:pPr>
        <w:bidi w:val="1"/>
        <w:spacing w:after="120" w:line="312" w:lineRule="auto"/>
        <w:ind w:firstLine="340"/>
        <w:jc w:val="both"/>
      </w:pPr>
      <w:r>
        <w:rPr>
          <w:rFonts w:ascii="David" w:hAnsi="David" w:cs="David"/>
          <w:b w:val="0"/>
          <w:sz w:val="26"/>
          <w:rtl w:val="1"/>
        </w:rPr>
        <w:t>"היא תמיד ככה?"</w:t>
      </w:r>
    </w:p>
    <w:p>
      <w:pPr>
        <w:bidi w:val="1"/>
        <w:spacing w:after="120" w:line="312" w:lineRule="auto"/>
        <w:ind w:firstLine="340"/>
        <w:jc w:val="both"/>
      </w:pPr>
      <w:r>
        <w:rPr>
          <w:rFonts w:ascii="David" w:hAnsi="David" w:cs="David"/>
          <w:b w:val="0"/>
          <w:sz w:val="26"/>
          <w:rtl w:val="1"/>
        </w:rPr>
        <w:t>"איך?"</w:t>
      </w:r>
    </w:p>
    <w:p>
      <w:pPr>
        <w:bidi w:val="1"/>
        <w:spacing w:after="120" w:line="312" w:lineRule="auto"/>
        <w:ind w:firstLine="340"/>
        <w:jc w:val="both"/>
      </w:pPr>
      <w:r>
        <w:rPr>
          <w:rFonts w:ascii="David" w:hAnsi="David" w:cs="David"/>
          <w:b w:val="0"/>
          <w:sz w:val="26"/>
          <w:rtl w:val="1"/>
        </w:rPr>
        <w:t>"עובדת. שקטה. כאילו הבית עומד עליה."</w:t>
      </w:r>
    </w:p>
    <w:p>
      <w:pPr>
        <w:bidi w:val="1"/>
        <w:spacing w:after="120" w:line="312" w:lineRule="auto"/>
        <w:ind w:firstLine="340"/>
        <w:jc w:val="both"/>
      </w:pPr>
      <w:r>
        <w:rPr>
          <w:rFonts w:ascii="David" w:hAnsi="David" w:cs="David"/>
          <w:b w:val="0"/>
          <w:sz w:val="26"/>
          <w:rtl w:val="1"/>
        </w:rPr>
        <w:t>"הבית עומד עליה," אמרה פייגא. "מאז שהיא בת שתים עשרה. אני לא ביקשתי. זה קרה."</w:t>
      </w:r>
    </w:p>
    <w:p>
      <w:pPr>
        <w:bidi w:val="1"/>
        <w:spacing w:after="120" w:line="312" w:lineRule="auto"/>
        <w:ind w:firstLine="340"/>
        <w:jc w:val="both"/>
      </w:pPr>
      <w:r>
        <w:rPr>
          <w:rFonts w:ascii="David" w:hAnsi="David" w:cs="David"/>
          <w:b w:val="0"/>
          <w:sz w:val="26"/>
          <w:rtl w:val="1"/>
        </w:rPr>
        <w:t>"וזה לא כבד לה?"</w:t>
      </w:r>
    </w:p>
    <w:p>
      <w:pPr>
        <w:bidi w:val="1"/>
        <w:spacing w:after="120" w:line="312" w:lineRule="auto"/>
        <w:ind w:firstLine="340"/>
        <w:jc w:val="both"/>
      </w:pPr>
      <w:r>
        <w:rPr>
          <w:rFonts w:ascii="David" w:hAnsi="David" w:cs="David"/>
          <w:b w:val="0"/>
          <w:sz w:val="26"/>
          <w:rtl w:val="1"/>
        </w:rPr>
        <w:t>פייגא הביטה באישה הזקנה מקובנה, שבאה "לבת בוילקומיר" עם תיק עור קטן ובלי שום מתנה לנכדים, ושידעה לנגב תה ממעיל בלי לכעוס על ילד בן ארבע, ולא שאלה כלום. אבל בעיניה היה משהו שאמר: אני יודעת שאת לא נוסעת לוילקומיר.</w:t>
      </w:r>
    </w:p>
    <w:p>
      <w:pPr>
        <w:bidi w:val="1"/>
        <w:spacing w:after="120" w:line="312" w:lineRule="auto"/>
        <w:ind w:firstLine="340"/>
        <w:jc w:val="both"/>
      </w:pPr>
      <w:r>
        <w:rPr>
          <w:rFonts w:ascii="David" w:hAnsi="David" w:cs="David"/>
          <w:b w:val="0"/>
          <w:sz w:val="26"/>
          <w:rtl w:val="1"/>
        </w:rPr>
        <w:t>"כבד," אמרה. "אבל היא לא שמה את זה. יש אנשים שכשכבד להם – הם שמים. והיא – היא רק מחזיקה יותר חזק."</w:t>
      </w:r>
    </w:p>
    <w:p>
      <w:pPr>
        <w:bidi w:val="1"/>
        <w:spacing w:after="120" w:line="312" w:lineRule="auto"/>
        <w:ind w:firstLine="340"/>
        <w:jc w:val="both"/>
      </w:pPr>
      <w:r>
        <w:rPr>
          <w:rFonts w:ascii="David" w:hAnsi="David" w:cs="David"/>
          <w:b w:val="0"/>
          <w:sz w:val="26"/>
          <w:rtl w:val="1"/>
        </w:rPr>
        <w:t>מרת בריינא הנהנה. ואמרה, לא לפייגא, לצלחת: "אצלנו, ברחוב, יש אישה כזאת. רק שהיא כבר בת חמישים ושש, ולא למדה עוד להגיד למישהו: 'תחזיק איתי'."</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בשבת אחר הצהריים, כשאבא ישן והסבא ישב עם החומש והקטנים שיחקו בחצר, ישבה מרת בריינא על הספסל שמאחורי הבית, זה שפונה אל האגם, ורחל באה להביא לה מטפחת נוספת, כי הרוח מן האגם הייתה קרה.</w:t>
      </w:r>
    </w:p>
    <w:p>
      <w:pPr>
        <w:bidi w:val="1"/>
        <w:spacing w:after="120" w:line="312" w:lineRule="auto"/>
        <w:ind w:firstLine="340"/>
        <w:jc w:val="both"/>
      </w:pPr>
      <w:r>
        <w:rPr>
          <w:rFonts w:ascii="David" w:hAnsi="David" w:cs="David"/>
          <w:b w:val="0"/>
          <w:sz w:val="26"/>
          <w:rtl w:val="1"/>
        </w:rPr>
        <w:t>"שבי," אמרה הזקנה.</w:t>
      </w:r>
    </w:p>
    <w:p>
      <w:pPr>
        <w:bidi w:val="1"/>
        <w:spacing w:after="120" w:line="312" w:lineRule="auto"/>
        <w:ind w:firstLine="340"/>
        <w:jc w:val="both"/>
      </w:pPr>
      <w:r>
        <w:rPr>
          <w:rFonts w:ascii="David" w:hAnsi="David" w:cs="David"/>
          <w:b w:val="0"/>
          <w:sz w:val="26"/>
          <w:rtl w:val="1"/>
        </w:rPr>
        <w:t>רחל ישבה.</w:t>
      </w:r>
    </w:p>
    <w:p>
      <w:pPr>
        <w:bidi w:val="1"/>
        <w:spacing w:after="120" w:line="312" w:lineRule="auto"/>
        <w:ind w:firstLine="340"/>
        <w:jc w:val="both"/>
      </w:pPr>
      <w:r>
        <w:rPr>
          <w:rFonts w:ascii="David" w:hAnsi="David" w:cs="David"/>
          <w:b w:val="0"/>
          <w:sz w:val="26"/>
          <w:rtl w:val="1"/>
        </w:rPr>
        <w:t>הן הביטו על האגם. הקנים רשרשו. ברווז בודד שט לצד השני כאילו נזכר במשהו.</w:t>
      </w:r>
    </w:p>
    <w:p>
      <w:pPr>
        <w:bidi w:val="1"/>
        <w:spacing w:after="120" w:line="312" w:lineRule="auto"/>
        <w:ind w:firstLine="340"/>
        <w:jc w:val="both"/>
      </w:pPr>
      <w:r>
        <w:rPr>
          <w:rFonts w:ascii="David" w:hAnsi="David" w:cs="David"/>
          <w:b w:val="0"/>
          <w:sz w:val="26"/>
          <w:rtl w:val="1"/>
        </w:rPr>
        <w:t>"ילדה," אמרה בריינא. "מה את יודעת על עיר?"</w:t>
      </w:r>
    </w:p>
    <w:p>
      <w:pPr>
        <w:bidi w:val="1"/>
        <w:spacing w:after="120" w:line="312" w:lineRule="auto"/>
        <w:ind w:firstLine="340"/>
        <w:jc w:val="both"/>
      </w:pPr>
      <w:r>
        <w:rPr>
          <w:rFonts w:ascii="David" w:hAnsi="David" w:cs="David"/>
          <w:b w:val="0"/>
          <w:sz w:val="26"/>
          <w:rtl w:val="1"/>
        </w:rPr>
        <w:t>רחל חשבה אם לומר "למה את שואלת", והחליטה שלא, כי הזקנה יודעת שרחל יודעת, ורחל יודעת שהזקנה יודעת, ומה הטעם.</w:t>
      </w:r>
    </w:p>
    <w:p>
      <w:pPr>
        <w:bidi w:val="1"/>
        <w:spacing w:after="120" w:line="312" w:lineRule="auto"/>
        <w:ind w:firstLine="340"/>
        <w:jc w:val="both"/>
      </w:pPr>
      <w:r>
        <w:rPr>
          <w:rFonts w:ascii="David" w:hAnsi="David" w:cs="David"/>
          <w:b w:val="0"/>
          <w:sz w:val="26"/>
          <w:rtl w:val="1"/>
        </w:rPr>
        <w:t>"כלום," אמרה.</w:t>
      </w:r>
    </w:p>
    <w:p>
      <w:pPr>
        <w:bidi w:val="1"/>
        <w:spacing w:after="120" w:line="312" w:lineRule="auto"/>
        <w:ind w:firstLine="340"/>
        <w:jc w:val="both"/>
      </w:pPr>
      <w:r>
        <w:rPr>
          <w:rFonts w:ascii="David" w:hAnsi="David" w:cs="David"/>
          <w:b w:val="0"/>
          <w:sz w:val="26"/>
          <w:rtl w:val="1"/>
        </w:rPr>
        <w:t>"טוב."</w:t>
      </w:r>
    </w:p>
    <w:p>
      <w:pPr>
        <w:bidi w:val="1"/>
        <w:spacing w:after="120" w:line="312" w:lineRule="auto"/>
        <w:ind w:firstLine="340"/>
        <w:jc w:val="both"/>
      </w:pPr>
      <w:r>
        <w:rPr>
          <w:rFonts w:ascii="David" w:hAnsi="David" w:cs="David"/>
          <w:b w:val="0"/>
          <w:sz w:val="26"/>
          <w:rtl w:val="1"/>
        </w:rPr>
        <w:t>"טוב?"</w:t>
      </w:r>
    </w:p>
    <w:p>
      <w:pPr>
        <w:bidi w:val="1"/>
        <w:spacing w:after="120" w:line="312" w:lineRule="auto"/>
        <w:ind w:firstLine="340"/>
        <w:jc w:val="both"/>
      </w:pPr>
      <w:r>
        <w:rPr>
          <w:rFonts w:ascii="David" w:hAnsi="David" w:cs="David"/>
          <w:b w:val="0"/>
          <w:sz w:val="26"/>
          <w:rtl w:val="1"/>
        </w:rPr>
        <w:t>"מי שיודע – צריך קודם לשכוח. זה לוקח שנים. מי שלא יודע – רק צריך ללמוד. זה לוקח חודשים." בריינא הידקה את המטפחת. "אני באתי לקובנה מעיירה קטנה, כשהייתי בת שמונה עשרה. לא ידעתי איך אוכלים דג עם מזלג. שנה שלמה אכלתי רק מרק כשהיו אורחים."</w:t>
      </w:r>
    </w:p>
    <w:p>
      <w:pPr>
        <w:bidi w:val="1"/>
        <w:spacing w:after="120" w:line="312" w:lineRule="auto"/>
        <w:ind w:firstLine="340"/>
        <w:jc w:val="both"/>
      </w:pPr>
      <w:r>
        <w:rPr>
          <w:rFonts w:ascii="David" w:hAnsi="David" w:cs="David"/>
          <w:b w:val="0"/>
          <w:sz w:val="26"/>
          <w:rtl w:val="1"/>
        </w:rPr>
        <w:t>"ומי לימד אותך?"</w:t>
      </w:r>
    </w:p>
    <w:p>
      <w:pPr>
        <w:bidi w:val="1"/>
        <w:spacing w:after="120" w:line="312" w:lineRule="auto"/>
        <w:ind w:firstLine="340"/>
        <w:jc w:val="both"/>
      </w:pPr>
      <w:r>
        <w:rPr>
          <w:rFonts w:ascii="David" w:hAnsi="David" w:cs="David"/>
          <w:b w:val="0"/>
          <w:sz w:val="26"/>
          <w:rtl w:val="1"/>
        </w:rPr>
        <w:t>"אף אחד. הסתכלתי. וטעיתי. ופעם אחת הגברת שאצלה הייתי – אישה חשובה, עם שולחן ארוך – ראתה שאני מסתכלת, ואמרה בשקט, כשאף אחד לא שמע: 'המזלג הקטן.' זה הכול. שתי מילים. ולא שכחתי אותן ארבעים שנה." הזקנה הביטה באגם. "ילדה, בעיר יש הרבה אנשים שיגידו לך 'ככה לא עושים'. ויש מעטים שיגידו 'המזלג הקטן'. תלמדי להבדיל. הראשונים – לא צריך לשמוע. השניים – אסור לשכוח."</w:t>
      </w:r>
    </w:p>
    <w:p>
      <w:pPr>
        <w:bidi w:val="1"/>
        <w:spacing w:after="120" w:line="312" w:lineRule="auto"/>
        <w:ind w:firstLine="340"/>
        <w:jc w:val="both"/>
      </w:pPr>
      <w:r>
        <w:rPr>
          <w:rFonts w:ascii="David" w:hAnsi="David" w:cs="David"/>
          <w:b w:val="0"/>
          <w:sz w:val="26"/>
          <w:rtl w:val="1"/>
        </w:rPr>
        <w:t>רחל שתקה. ואז שאלה, כי הייתה חייבת:</w:t>
      </w:r>
    </w:p>
    <w:p>
      <w:pPr>
        <w:bidi w:val="1"/>
        <w:spacing w:after="120" w:line="312" w:lineRule="auto"/>
        <w:ind w:firstLine="340"/>
        <w:jc w:val="both"/>
      </w:pPr>
      <w:r>
        <w:rPr>
          <w:rFonts w:ascii="David" w:hAnsi="David" w:cs="David"/>
          <w:b w:val="0"/>
          <w:sz w:val="26"/>
          <w:rtl w:val="1"/>
        </w:rPr>
        <w:t>"ואם יש מישהי שאומרת רק 'ככה לא עושים'? כל היום?"</w:t>
      </w:r>
    </w:p>
    <w:p>
      <w:pPr>
        <w:bidi w:val="1"/>
        <w:spacing w:after="120" w:line="312" w:lineRule="auto"/>
        <w:ind w:firstLine="340"/>
        <w:jc w:val="both"/>
      </w:pPr>
      <w:r>
        <w:rPr>
          <w:rFonts w:ascii="David" w:hAnsi="David" w:cs="David"/>
          <w:b w:val="0"/>
          <w:sz w:val="26"/>
          <w:rtl w:val="1"/>
        </w:rPr>
        <w:t>מרת בריינא לא ענתה מיד. הברווז הגיע לצד השני ונעלם בקנים.</w:t>
      </w:r>
    </w:p>
    <w:p>
      <w:pPr>
        <w:bidi w:val="1"/>
        <w:spacing w:after="120" w:line="312" w:lineRule="auto"/>
        <w:ind w:firstLine="340"/>
        <w:jc w:val="both"/>
      </w:pPr>
      <w:r>
        <w:rPr>
          <w:rFonts w:ascii="David" w:hAnsi="David" w:cs="David"/>
          <w:b w:val="0"/>
          <w:sz w:val="26"/>
          <w:rtl w:val="1"/>
        </w:rPr>
        <w:t>"אז," אמרה לבסוף, "צריך לחכות עד שהיא עייפה. כולם מתעייפים, ילדה. גם מי שמדבר כמו גנרל. ואז, כשהיא עייפה, ואף אחד לא רואה – תגידי לה 'המזלג הקטן'. ותראי מה קורה."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ביום ראשון בבוקר יצאה עגלת הדואר, עם סוס שלא צלע כלל, ומרת בריינא עלתה עליה עם התיק ועם המטרייה, ובפתח הפונדק עמדו פייגא ורחל וחיה'לה ומוטל.</w:t>
      </w:r>
    </w:p>
    <w:p>
      <w:pPr>
        <w:bidi w:val="1"/>
        <w:spacing w:after="120" w:line="312" w:lineRule="auto"/>
        <w:ind w:firstLine="340"/>
        <w:jc w:val="both"/>
      </w:pPr>
      <w:r>
        <w:rPr>
          <w:rFonts w:ascii="David" w:hAnsi="David" w:cs="David"/>
          <w:b w:val="0"/>
          <w:sz w:val="26"/>
          <w:rtl w:val="1"/>
        </w:rPr>
        <w:t>"תודה על המרק," אמרה הזקנה. "ועל התה. ועל – " היא הביטה במוטל, "על המטלית."</w:t>
      </w:r>
    </w:p>
    <w:p>
      <w:pPr>
        <w:bidi w:val="1"/>
        <w:spacing w:after="120" w:line="312" w:lineRule="auto"/>
        <w:ind w:firstLine="340"/>
        <w:jc w:val="both"/>
      </w:pPr>
      <w:r>
        <w:rPr>
          <w:rFonts w:ascii="David" w:hAnsi="David" w:cs="David"/>
          <w:b w:val="0"/>
          <w:sz w:val="26"/>
          <w:rtl w:val="1"/>
        </w:rPr>
        <w:t>מוטל הסתתר.</w:t>
      </w:r>
    </w:p>
    <w:p>
      <w:pPr>
        <w:bidi w:val="1"/>
        <w:spacing w:after="120" w:line="312" w:lineRule="auto"/>
        <w:ind w:firstLine="340"/>
        <w:jc w:val="both"/>
      </w:pPr>
      <w:r>
        <w:rPr>
          <w:rFonts w:ascii="David" w:hAnsi="David" w:cs="David"/>
          <w:b w:val="0"/>
          <w:sz w:val="26"/>
          <w:rtl w:val="1"/>
        </w:rPr>
        <w:t>"ילדה," אמרה לרחל. "בואי רגע."</w:t>
      </w:r>
    </w:p>
    <w:p>
      <w:pPr>
        <w:bidi w:val="1"/>
        <w:spacing w:after="120" w:line="312" w:lineRule="auto"/>
        <w:ind w:firstLine="340"/>
        <w:jc w:val="both"/>
      </w:pPr>
      <w:r>
        <w:rPr>
          <w:rFonts w:ascii="David" w:hAnsi="David" w:cs="David"/>
          <w:b w:val="0"/>
          <w:sz w:val="26"/>
          <w:rtl w:val="1"/>
        </w:rPr>
        <w:t>רחל ניגשה. מרת בריינא הביטה בה, מלמעלה, מן העגלה, מבט ארוך, מבט של אישה זקנה שראתה הרבה בנות והרבה בתים.</w:t>
      </w:r>
    </w:p>
    <w:p>
      <w:pPr>
        <w:bidi w:val="1"/>
        <w:spacing w:after="120" w:line="312" w:lineRule="auto"/>
        <w:ind w:firstLine="340"/>
        <w:jc w:val="both"/>
      </w:pPr>
      <w:r>
        <w:rPr>
          <w:rFonts w:ascii="David" w:hAnsi="David" w:cs="David"/>
          <w:b w:val="0"/>
          <w:sz w:val="26"/>
          <w:rtl w:val="1"/>
        </w:rPr>
        <w:t>"אני לא נוסעת לוילקומיר," אמרה.</w:t>
      </w:r>
    </w:p>
    <w:p>
      <w:pPr>
        <w:bidi w:val="1"/>
        <w:spacing w:after="120" w:line="312" w:lineRule="auto"/>
        <w:ind w:firstLine="340"/>
        <w:jc w:val="both"/>
      </w:pPr>
      <w:r>
        <w:rPr>
          <w:rFonts w:ascii="David" w:hAnsi="David" w:cs="David"/>
          <w:b w:val="0"/>
          <w:sz w:val="26"/>
          <w:rtl w:val="1"/>
        </w:rPr>
        <w:t>"אני יודעת," אמרה רחל.</w:t>
      </w:r>
    </w:p>
    <w:p>
      <w:pPr>
        <w:bidi w:val="1"/>
        <w:spacing w:after="120" w:line="312" w:lineRule="auto"/>
        <w:ind w:firstLine="340"/>
        <w:jc w:val="both"/>
      </w:pPr>
      <w:r>
        <w:rPr>
          <w:rFonts w:ascii="David" w:hAnsi="David" w:cs="David"/>
          <w:b w:val="0"/>
          <w:sz w:val="26"/>
          <w:rtl w:val="1"/>
        </w:rPr>
        <w:t>"מתי ידעת?"</w:t>
      </w:r>
    </w:p>
    <w:p>
      <w:pPr>
        <w:bidi w:val="1"/>
        <w:spacing w:after="120" w:line="312" w:lineRule="auto"/>
        <w:ind w:firstLine="340"/>
        <w:jc w:val="both"/>
      </w:pPr>
      <w:r>
        <w:rPr>
          <w:rFonts w:ascii="David" w:hAnsi="David" w:cs="David"/>
          <w:b w:val="0"/>
          <w:sz w:val="26"/>
          <w:rtl w:val="1"/>
        </w:rPr>
        <w:t>"ביום חמישי. כשניערת את המטרייה. אצלנו לא מנערים ככה."</w:t>
      </w:r>
    </w:p>
    <w:p>
      <w:pPr>
        <w:bidi w:val="1"/>
        <w:spacing w:after="120" w:line="312" w:lineRule="auto"/>
        <w:ind w:firstLine="340"/>
        <w:jc w:val="both"/>
      </w:pPr>
      <w:r>
        <w:rPr>
          <w:rFonts w:ascii="David" w:hAnsi="David" w:cs="David"/>
          <w:b w:val="0"/>
          <w:sz w:val="26"/>
          <w:rtl w:val="1"/>
        </w:rPr>
        <w:t>הזקנה צחקה. צחוק קצר, יבש, מופתע, של מי שלא צחק מזמן.</w:t>
      </w:r>
    </w:p>
    <w:p>
      <w:pPr>
        <w:bidi w:val="1"/>
        <w:spacing w:after="120" w:line="312" w:lineRule="auto"/>
        <w:ind w:firstLine="340"/>
        <w:jc w:val="both"/>
      </w:pPr>
      <w:r>
        <w:rPr>
          <w:rFonts w:ascii="David" w:hAnsi="David" w:cs="David"/>
          <w:b w:val="0"/>
          <w:sz w:val="26"/>
          <w:rtl w:val="1"/>
        </w:rPr>
        <w:t>"ואת לא כעסת?"</w:t>
      </w:r>
    </w:p>
    <w:p>
      <w:pPr>
        <w:bidi w:val="1"/>
        <w:spacing w:after="120" w:line="312" w:lineRule="auto"/>
        <w:ind w:firstLine="340"/>
        <w:jc w:val="both"/>
      </w:pPr>
      <w:r>
        <w:rPr>
          <w:rFonts w:ascii="David" w:hAnsi="David" w:cs="David"/>
          <w:b w:val="0"/>
          <w:sz w:val="26"/>
          <w:rtl w:val="1"/>
        </w:rPr>
        <w:t>"על מה? אורח הוא אורח. ואם אורח בא לראות – שיראה. אין לנו מה להסתיר. יש לנו רק מה שיש."</w:t>
      </w:r>
    </w:p>
    <w:p>
      <w:pPr>
        <w:bidi w:val="1"/>
        <w:spacing w:after="120" w:line="312" w:lineRule="auto"/>
        <w:ind w:firstLine="340"/>
        <w:jc w:val="both"/>
      </w:pPr>
      <w:r>
        <w:rPr>
          <w:rFonts w:ascii="David" w:hAnsi="David" w:cs="David"/>
          <w:b w:val="0"/>
          <w:sz w:val="26"/>
          <w:rtl w:val="1"/>
        </w:rPr>
        <w:t>מרת בריינא הביטה בה עוד רגע. ואז הושיטה יד – לא ללחוץ, רק להניח, לרגע, על השרוול של רחל, כמו שמניחים על נכדה.</w:t>
      </w:r>
    </w:p>
    <w:p>
      <w:pPr>
        <w:bidi w:val="1"/>
        <w:spacing w:after="120" w:line="312" w:lineRule="auto"/>
        <w:ind w:firstLine="340"/>
        <w:jc w:val="both"/>
      </w:pPr>
      <w:r>
        <w:rPr>
          <w:rFonts w:ascii="David" w:hAnsi="David" w:cs="David"/>
          <w:b w:val="0"/>
          <w:sz w:val="26"/>
          <w:rtl w:val="1"/>
        </w:rPr>
        <w:t>"יש לכם," אמרה, "יותר ממה שיש."</w:t>
      </w:r>
    </w:p>
    <w:p>
      <w:pPr>
        <w:bidi w:val="1"/>
        <w:spacing w:after="120" w:line="312" w:lineRule="auto"/>
        <w:ind w:firstLine="340"/>
        <w:jc w:val="both"/>
      </w:pPr>
      <w:r>
        <w:rPr>
          <w:rFonts w:ascii="David" w:hAnsi="David" w:cs="David"/>
          <w:b w:val="0"/>
          <w:sz w:val="26"/>
          <w:rtl w:val="1"/>
        </w:rPr>
        <w:t>והעגלה יצאה.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הדרך לעיירה ארכה שלוש שעות, והסוס, שלא צלע, גם לא מיהר.</w:t>
      </w:r>
    </w:p>
    <w:p>
      <w:pPr>
        <w:bidi w:val="1"/>
        <w:spacing w:after="120" w:line="312" w:lineRule="auto"/>
        <w:ind w:firstLine="340"/>
        <w:jc w:val="both"/>
      </w:pPr>
      <w:r>
        <w:rPr>
          <w:rFonts w:ascii="David" w:hAnsi="David" w:cs="David"/>
          <w:b w:val="0"/>
          <w:sz w:val="26"/>
          <w:rtl w:val="1"/>
        </w:rPr>
        <w:t>מרת בריינא ישבה מאחור, על שק הדואר, עם התיק על הברכיים והמטרייה לצידה, והביטה על הכפר שנעשה קטן: הפונדק, הגג הכהה, הרפת, האגם שהבריק רגע ונעלם מאחורי היער. ואחר כך היו רק שדות. שדות של חשוון, חומים, חרושים, וערפל בשקעים, ועורבים על התלמים, ומדי פעם כפר, וכנסייה, וכלב.</w:t>
      </w:r>
    </w:p>
    <w:p>
      <w:pPr>
        <w:bidi w:val="1"/>
        <w:spacing w:after="120" w:line="312" w:lineRule="auto"/>
        <w:ind w:firstLine="340"/>
        <w:jc w:val="both"/>
      </w:pPr>
      <w:r>
        <w:rPr>
          <w:rFonts w:ascii="David" w:hAnsi="David" w:cs="David"/>
          <w:b w:val="0"/>
          <w:sz w:val="26"/>
          <w:rtl w:val="1"/>
        </w:rPr>
        <w:t>היא הוציאה את הגרב, כי הידיים. הוא היה מכוער. הוא היה, חשבה, הדבר הכי ישר שסרגה בחייה.</w:t>
      </w:r>
    </w:p>
    <w:p>
      <w:pPr>
        <w:bidi w:val="1"/>
        <w:spacing w:after="120" w:line="312" w:lineRule="auto"/>
        <w:ind w:firstLine="340"/>
        <w:jc w:val="both"/>
      </w:pPr>
      <w:r>
        <w:rPr>
          <w:rFonts w:ascii="David" w:hAnsi="David" w:cs="David"/>
          <w:b w:val="0"/>
          <w:sz w:val="26"/>
          <w:rtl w:val="1"/>
        </w:rPr>
        <w:t>בעיירה היה יום ראשון, וכיכר השוק הייתה ריקה – דוכנים סגורים, עגלה אחת, ותרנגולת שברחה למישהו ביום שלישי ולא נמצאה מאז. הרכבת לקובנה יצאה בשתיים. היא ישבה ליד החלון, והשדות רצו אחורה.</w:t>
      </w:r>
    </w:p>
    <w:p>
      <w:pPr>
        <w:bidi w:val="1"/>
        <w:spacing w:after="120" w:line="312" w:lineRule="auto"/>
        <w:ind w:firstLine="340"/>
        <w:jc w:val="both"/>
      </w:pPr>
      <w:r>
        <w:rPr>
          <w:rFonts w:ascii="David" w:hAnsi="David" w:cs="David"/>
          <w:b w:val="0"/>
          <w:sz w:val="26"/>
          <w:rtl w:val="1"/>
        </w:rPr>
        <w:t>ומרת בריינא ישבה וסידרה. מה ראתה – ומה חשבה. כי רבקה הלפרין תשאל מה ראית, ולא מה חשבת. ומה שבריינא חושבת – יש לרבקה מספיק משלה.</w:t>
      </w:r>
    </w:p>
    <w:p>
      <w:pPr>
        <w:bidi w:val="1"/>
        <w:spacing w:after="120" w:line="312" w:lineRule="auto"/>
        <w:ind w:firstLine="340"/>
        <w:jc w:val="both"/>
      </w:pPr>
      <w:r>
        <w:rPr>
          <w:rFonts w:ascii="David" w:hAnsi="David" w:cs="David"/>
          <w:b w:val="0"/>
          <w:sz w:val="26"/>
          <w:rtl w:val="1"/>
        </w:rPr>
        <w:t>ועל הסבא – כלום. מה יש להגיד על זקן שכורך סידורים ומדבר לאט? כלום. זקנים בכל מקום מדברים לאט.</w:t>
      </w:r>
    </w:p>
    <w:p>
      <w:pPr>
        <w:bidi w:val="1"/>
        <w:spacing w:after="120" w:line="312" w:lineRule="auto"/>
        <w:ind w:firstLine="340"/>
        <w:jc w:val="both"/>
      </w:pPr>
      <w:r>
        <w:rPr>
          <w:rFonts w:ascii="David" w:hAnsi="David" w:cs="David"/>
          <w:b w:val="0"/>
          <w:sz w:val="26"/>
          <w:rtl w:val="1"/>
        </w:rPr>
        <w:t>היא הגיעה לקובנה כשהחשיך. רחוב הנהר היה רטוב ומבריק מן הפנסים, ומולה, מעבר לגדר הברזל, בבית הלפרין, דלק אור בחלון הגבוה. אחד.</w:t>
      </w:r>
    </w:p>
    <w:p>
      <w:pPr>
        <w:bidi w:val="1"/>
        <w:spacing w:after="120" w:line="312" w:lineRule="auto"/>
        <w:ind w:firstLine="340"/>
        <w:jc w:val="both"/>
      </w:pPr>
      <w:r>
        <w:rPr>
          <w:rFonts w:ascii="David" w:hAnsi="David" w:cs="David"/>
          <w:b w:val="0"/>
          <w:sz w:val="26"/>
          <w:rtl w:val="1"/>
        </w:rPr>
        <w:t>היא לא חצתה את הרחוב. היא נכנסה לביתה, והדליקה מנורה, והניחה את התיק, ואת המטרייה הניחה בפינה – בפינה, בלי לנער, ולא ידעה למה – והתיישבה.</w:t>
      </w:r>
    </w:p>
    <w:p>
      <w:pPr>
        <w:bidi w:val="1"/>
        <w:spacing w:after="120" w:line="312" w:lineRule="auto"/>
        <w:ind w:firstLine="340"/>
        <w:jc w:val="both"/>
      </w:pPr>
      <w:r>
        <w:rPr>
          <w:rFonts w:ascii="David" w:hAnsi="David" w:cs="David"/>
          <w:b w:val="0"/>
          <w:sz w:val="26"/>
          <w:rtl w:val="1"/>
        </w:rPr>
        <w:t>יום שלישי הוא יום שלישי. שלושים שנה לא באה לפני שלוש, ולא תבוא עכשיו.</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ביום שלישי, בשעה שלוש אחר הצהריים, כמו בכל יום שלישי מזה שלושים שנה, ישבה מרת בריינא ליד הסמובר בחדר האוכל של בית הלפרין ברחוב הנהר.</w:t>
      </w:r>
    </w:p>
    <w:p>
      <w:pPr>
        <w:bidi w:val="1"/>
        <w:spacing w:after="120" w:line="312" w:lineRule="auto"/>
        <w:ind w:firstLine="340"/>
        <w:jc w:val="both"/>
      </w:pPr>
      <w:r>
        <w:rPr>
          <w:rFonts w:ascii="David" w:hAnsi="David" w:cs="David"/>
          <w:b w:val="0"/>
          <w:sz w:val="26"/>
          <w:rtl w:val="1"/>
        </w:rPr>
        <w:t>הסמובר של ר' אשר ז"ל היה גדול פי שניים מן הסמובר בכפר, ולא נחר אף פעם.</w:t>
      </w:r>
    </w:p>
    <w:p>
      <w:pPr>
        <w:bidi w:val="1"/>
        <w:spacing w:after="120" w:line="312" w:lineRule="auto"/>
        <w:ind w:firstLine="340"/>
        <w:jc w:val="both"/>
      </w:pPr>
      <w:r>
        <w:rPr>
          <w:rFonts w:ascii="David" w:hAnsi="David" w:cs="David"/>
          <w:b w:val="0"/>
          <w:sz w:val="26"/>
          <w:rtl w:val="1"/>
        </w:rPr>
        <w:t>רבקה הלפרין ישבה מולה. היא לא שאלה כלום. היא מזגה תה, והניחה סוכר, וחיכתה.</w:t>
      </w:r>
    </w:p>
    <w:p>
      <w:pPr>
        <w:bidi w:val="1"/>
        <w:spacing w:after="120" w:line="312" w:lineRule="auto"/>
        <w:ind w:firstLine="340"/>
        <w:jc w:val="both"/>
      </w:pPr>
      <w:r>
        <w:rPr>
          <w:rFonts w:ascii="David" w:hAnsi="David" w:cs="David"/>
          <w:b w:val="0"/>
          <w:sz w:val="26"/>
          <w:rtl w:val="1"/>
        </w:rPr>
        <w:t>"נו," אמרה לבסוף, כי גם לרבקה הלפרין יש גבול.</w:t>
      </w:r>
    </w:p>
    <w:p>
      <w:pPr>
        <w:bidi w:val="1"/>
        <w:spacing w:after="120" w:line="312" w:lineRule="auto"/>
        <w:ind w:firstLine="340"/>
        <w:jc w:val="both"/>
      </w:pPr>
      <w:r>
        <w:rPr>
          <w:rFonts w:ascii="David" w:hAnsi="David" w:cs="David"/>
          <w:b w:val="0"/>
          <w:sz w:val="26"/>
          <w:rtl w:val="1"/>
        </w:rPr>
        <w:t>"נו," אמרה בריינא. והניחה על השולחן את הגרב. הוא היה ארוך יותר מזרוע.</w:t>
      </w:r>
    </w:p>
    <w:p>
      <w:pPr>
        <w:bidi w:val="1"/>
        <w:spacing w:after="120" w:line="312" w:lineRule="auto"/>
        <w:ind w:firstLine="340"/>
        <w:jc w:val="both"/>
      </w:pPr>
      <w:r>
        <w:rPr>
          <w:rFonts w:ascii="David" w:hAnsi="David" w:cs="David"/>
          <w:b w:val="0"/>
          <w:sz w:val="26"/>
          <w:rtl w:val="1"/>
        </w:rPr>
        <w:t>"מה זה?"</w:t>
      </w:r>
    </w:p>
    <w:p>
      <w:pPr>
        <w:bidi w:val="1"/>
        <w:spacing w:after="120" w:line="312" w:lineRule="auto"/>
        <w:ind w:firstLine="340"/>
        <w:jc w:val="both"/>
      </w:pPr>
      <w:r>
        <w:rPr>
          <w:rFonts w:ascii="David" w:hAnsi="David" w:cs="David"/>
          <w:b w:val="0"/>
          <w:sz w:val="26"/>
          <w:rtl w:val="1"/>
        </w:rPr>
        <w:t>"זה ארבעה ימים שלא היה לי מה לעשות עם הידיים, כי העיניים היו עסוקות."</w:t>
      </w:r>
    </w:p>
    <w:p>
      <w:pPr>
        <w:bidi w:val="1"/>
        <w:spacing w:after="120" w:line="312" w:lineRule="auto"/>
        <w:ind w:firstLine="340"/>
        <w:jc w:val="both"/>
      </w:pPr>
      <w:r>
        <w:rPr>
          <w:rFonts w:ascii="David" w:hAnsi="David" w:cs="David"/>
          <w:b w:val="0"/>
          <w:sz w:val="26"/>
          <w:rtl w:val="1"/>
        </w:rPr>
        <w:t>"בריינא."</w:t>
      </w:r>
    </w:p>
    <w:p>
      <w:pPr>
        <w:bidi w:val="1"/>
        <w:spacing w:after="120" w:line="312" w:lineRule="auto"/>
        <w:ind w:firstLine="340"/>
        <w:jc w:val="both"/>
      </w:pPr>
      <w:r>
        <w:rPr>
          <w:rFonts w:ascii="David" w:hAnsi="David" w:cs="David"/>
          <w:b w:val="0"/>
          <w:sz w:val="26"/>
          <w:rtl w:val="1"/>
        </w:rPr>
        <w:t>"רבקה." הזקנה שתתה. "אני אגיד לך מה ראיתי, ואת תעשי עם זה מה שאת רוצה, כי את רבקה הלפרין ואני רק שכנה. ראיתי בית שאין בו כלום. שולחן אחד, ספסלים, סמובר ישן, שלוש פרות, ופריץ שרוצה לזרוק אותם. ראיתי אבא שהוא איש טוב ולא יודע להגיד לא לאף אחד. ראיתי אמא שיודעת להגיד הכול בארבע מילים. וראיתי – "</w:t>
      </w:r>
    </w:p>
    <w:p>
      <w:pPr>
        <w:bidi w:val="1"/>
        <w:spacing w:after="120" w:line="312" w:lineRule="auto"/>
        <w:ind w:firstLine="340"/>
        <w:jc w:val="both"/>
      </w:pPr>
      <w:r>
        <w:rPr>
          <w:rFonts w:ascii="David" w:hAnsi="David" w:cs="David"/>
          <w:b w:val="0"/>
          <w:sz w:val="26"/>
          <w:rtl w:val="1"/>
        </w:rPr>
        <w:t>היא עצרה.</w:t>
      </w:r>
    </w:p>
    <w:p>
      <w:pPr>
        <w:bidi w:val="1"/>
        <w:spacing w:after="120" w:line="312" w:lineRule="auto"/>
        <w:ind w:firstLine="340"/>
        <w:jc w:val="both"/>
      </w:pPr>
      <w:r>
        <w:rPr>
          <w:rFonts w:ascii="David" w:hAnsi="David" w:cs="David"/>
          <w:b w:val="0"/>
          <w:sz w:val="26"/>
          <w:rtl w:val="1"/>
        </w:rPr>
        <w:t>"ראיתי נערה בת תשע עשרה שנתנה את מנת הבשר שלה של שבת לעני שלא ראתה בחייה, ואמרה לאמא שלה שהיא שבעה. וראיתי אותה מרימה ילד בן ארבע ששפך עליי תה רותח, ולא אומרת לו 'למה' אלא 'מה עושים'. וראיתי אותה עומדת מול גוי שיכור עם מגש ביד, ומדברת אל אבא שלה, לא אליו, ומוציאה אותו מן הבית בלי להרים קול ובלי שהאבא יתבייש. ראיתי אותה, רבקה. כמו שלא ראיתי אותך רואה את עצמך, אף פעם."</w:t>
      </w:r>
    </w:p>
    <w:p>
      <w:pPr>
        <w:bidi w:val="1"/>
        <w:spacing w:after="120" w:line="312" w:lineRule="auto"/>
        <w:ind w:firstLine="340"/>
        <w:jc w:val="both"/>
      </w:pPr>
      <w:r>
        <w:rPr>
          <w:rFonts w:ascii="David" w:hAnsi="David" w:cs="David"/>
          <w:b w:val="0"/>
          <w:sz w:val="26"/>
          <w:rtl w:val="1"/>
        </w:rPr>
        <w:t>רבקה הלפרין לא אמרה כלום. היא החזיקה את הכוס. אצבעותיה היו לבנות.</w:t>
      </w:r>
    </w:p>
    <w:p>
      <w:pPr>
        <w:bidi w:val="1"/>
        <w:spacing w:after="120" w:line="312" w:lineRule="auto"/>
        <w:ind w:firstLine="340"/>
        <w:jc w:val="both"/>
      </w:pPr>
      <w:r>
        <w:rPr>
          <w:rFonts w:ascii="David" w:hAnsi="David" w:cs="David"/>
          <w:b w:val="0"/>
          <w:sz w:val="26"/>
          <w:rtl w:val="1"/>
        </w:rPr>
        <w:t>"והיא שאלה עלינו?" שאלה לבסוף.</w:t>
      </w:r>
    </w:p>
    <w:p>
      <w:pPr>
        <w:bidi w:val="1"/>
        <w:spacing w:after="120" w:line="312" w:lineRule="auto"/>
        <w:ind w:firstLine="340"/>
        <w:jc w:val="both"/>
      </w:pPr>
      <w:r>
        <w:rPr>
          <w:rFonts w:ascii="David" w:hAnsi="David" w:cs="David"/>
          <w:b w:val="0"/>
          <w:sz w:val="26"/>
          <w:rtl w:val="1"/>
        </w:rPr>
        <w:t>"לא מילה."</w:t>
      </w:r>
    </w:p>
    <w:p>
      <w:pPr>
        <w:bidi w:val="1"/>
        <w:spacing w:after="120" w:line="312" w:lineRule="auto"/>
        <w:ind w:firstLine="340"/>
        <w:jc w:val="both"/>
      </w:pPr>
      <w:r>
        <w:rPr>
          <w:rFonts w:ascii="David" w:hAnsi="David" w:cs="David"/>
          <w:b w:val="0"/>
          <w:sz w:val="26"/>
          <w:rtl w:val="1"/>
        </w:rPr>
        <w:t>"לא שאלה?"</w:t>
      </w:r>
    </w:p>
    <w:p>
      <w:pPr>
        <w:bidi w:val="1"/>
        <w:spacing w:after="120" w:line="312" w:lineRule="auto"/>
        <w:ind w:firstLine="340"/>
        <w:jc w:val="both"/>
      </w:pPr>
      <w:r>
        <w:rPr>
          <w:rFonts w:ascii="David" w:hAnsi="David" w:cs="David"/>
          <w:b w:val="0"/>
          <w:sz w:val="26"/>
          <w:rtl w:val="1"/>
        </w:rPr>
        <w:t>"לא איך הבית. לא כמה משרתות. לא מה את אוהבת ומה את לא. ארבעה ימים אישה מקובנה יושבת אצלה בפינה, ואת יודעת מה היא שאלה אותי? אם אני רוצה עוד תה." בריינא הביטה בסמובר. "היא לא שואלת מה שלא אומרים לה. אצלנו ברחוב שואלים הכול ולא מקשיבים לתשובה."</w:t>
      </w:r>
    </w:p>
    <w:p>
      <w:pPr>
        <w:bidi w:val="1"/>
        <w:spacing w:after="120" w:line="312" w:lineRule="auto"/>
        <w:ind w:firstLine="340"/>
        <w:jc w:val="both"/>
      </w:pPr>
      <w:r>
        <w:rPr>
          <w:rFonts w:ascii="David" w:hAnsi="David" w:cs="David"/>
          <w:b w:val="0"/>
          <w:sz w:val="26"/>
          <w:rtl w:val="1"/>
        </w:rPr>
        <w:t>"ובלילה," הוסיפה, "ראיתי אותה עם ספר חשבונות. שחור. לאור מנורה. עם אצבע שהולכת בטורים כמו של פקיד זקן. והאבא בפינה עם גמרא. ואף אחד מהם לא הלך לישון."</w:t>
      </w:r>
    </w:p>
    <w:p>
      <w:pPr>
        <w:bidi w:val="1"/>
        <w:spacing w:after="120" w:line="312" w:lineRule="auto"/>
        <w:ind w:firstLine="340"/>
        <w:jc w:val="both"/>
      </w:pPr>
      <w:r>
        <w:rPr>
          <w:rFonts w:ascii="David" w:hAnsi="David" w:cs="David"/>
          <w:b w:val="0"/>
          <w:sz w:val="26"/>
          <w:rtl w:val="1"/>
        </w:rPr>
        <w:t>רבקה הלפרין הביטה בגרב שעל השולחן. הוא היה אפור, ומכוער, וארוך, ובאמצעו – היא ראתה – שורה אחת עקומה.</w:t>
      </w:r>
    </w:p>
    <w:p>
      <w:pPr>
        <w:bidi w:val="1"/>
        <w:spacing w:after="120" w:line="312" w:lineRule="auto"/>
        <w:ind w:firstLine="340"/>
        <w:jc w:val="both"/>
      </w:pPr>
      <w:r>
        <w:rPr>
          <w:rFonts w:ascii="David" w:hAnsi="David" w:cs="David"/>
          <w:b w:val="0"/>
          <w:sz w:val="26"/>
          <w:rtl w:val="1"/>
        </w:rPr>
        <w:t>"ואני אגיד לך עוד דבר," אמרה בריינא, וקמה, ולקחה את הגרב, "ואת יכולה לכעוס. הנערה הזאת יודעת שאת בדקת אותה. היא ידעה מן היום הראשון. ולא כעסה. ואמרה לי: 'אם אורח בא לראות – שיראה. יש לנו רק מה שיש.'" הזקנה הלכה לדלת. "רבקה. אם לא אתם – מישהו אחר ייקח אותה. ואת תשמעי על זה בעוד שנה, ליד הסמובר הזה, ותגידי 'חבל'. ואני אגיד לך: אמרתי."</w:t>
      </w:r>
    </w:p>
    <w:p>
      <w:pPr>
        <w:bidi w:val="1"/>
        <w:spacing w:after="120" w:line="312" w:lineRule="auto"/>
        <w:ind w:firstLine="340"/>
        <w:jc w:val="both"/>
      </w:pPr>
      <w:r>
        <w:rPr>
          <w:rFonts w:ascii="David" w:hAnsi="David" w:cs="David"/>
          <w:b w:val="0"/>
          <w:sz w:val="26"/>
          <w:rtl w:val="1"/>
        </w:rPr>
        <w:t>הדלת נסגרה.</w:t>
      </w:r>
    </w:p>
    <w:p>
      <w:pPr>
        <w:bidi w:val="1"/>
        <w:spacing w:after="120" w:line="312" w:lineRule="auto"/>
        <w:ind w:firstLine="340"/>
        <w:jc w:val="both"/>
      </w:pPr>
      <w:r>
        <w:rPr>
          <w:rFonts w:ascii="David" w:hAnsi="David" w:cs="David"/>
          <w:b w:val="0"/>
          <w:sz w:val="26"/>
          <w:rtl w:val="1"/>
        </w:rPr>
        <w:t>רבקה ישבה. ארוכות. הסמובר התקרר. השמש ירדה על הנהר, והחלון הגבוה נעשה אפור, והיא לא קמה להדליק את המנורה. ובקומה השנייה, שמעה, גולדה עלתה עם הילדה, וצעדים קטנים עברו במסדרון, ועצרו – היא ידעה איפה עצרו – ליד הדלת בסוף.</w:t>
      </w:r>
    </w:p>
    <w:p>
      <w:pPr>
        <w:bidi w:val="1"/>
        <w:spacing w:after="120" w:line="312" w:lineRule="auto"/>
        <w:ind w:firstLine="340"/>
        <w:jc w:val="both"/>
      </w:pPr>
      <w:r>
        <w:rPr>
          <w:rFonts w:ascii="David" w:hAnsi="David" w:cs="David"/>
          <w:b w:val="0"/>
          <w:sz w:val="26"/>
          <w:rtl w:val="1"/>
        </w:rPr>
        <w:t>ובשבע, כמו בכל ערב, נכנס מאיר לייב, ונשק למזוזה, ואמר "ערב טוב", וישב לאכול. והיא סיפרה לו מה היה בבית, מי בא, מה עלה הקמח. ולא סיפרה על בריינא. ואז, כשקם, אמרה:</w:t>
      </w:r>
    </w:p>
    <w:p>
      <w:pPr>
        <w:bidi w:val="1"/>
        <w:spacing w:after="120" w:line="312" w:lineRule="auto"/>
        <w:ind w:firstLine="340"/>
        <w:jc w:val="both"/>
      </w:pPr>
      <w:r>
        <w:rPr>
          <w:rFonts w:ascii="David" w:hAnsi="David" w:cs="David"/>
          <w:b w:val="0"/>
          <w:sz w:val="26"/>
          <w:rtl w:val="1"/>
        </w:rPr>
        <w:t>"מאיר לייב."</w:t>
      </w:r>
    </w:p>
    <w:p>
      <w:pPr>
        <w:bidi w:val="1"/>
        <w:spacing w:after="120" w:line="312" w:lineRule="auto"/>
        <w:ind w:firstLine="340"/>
        <w:jc w:val="both"/>
      </w:pPr>
      <w:r>
        <w:rPr>
          <w:rFonts w:ascii="David" w:hAnsi="David" w:cs="David"/>
          <w:b w:val="0"/>
          <w:sz w:val="26"/>
          <w:rtl w:val="1"/>
        </w:rPr>
        <w:t>"כן, אמא."</w:t>
      </w:r>
    </w:p>
    <w:p>
      <w:pPr>
        <w:bidi w:val="1"/>
        <w:spacing w:after="120" w:line="312" w:lineRule="auto"/>
        <w:ind w:firstLine="340"/>
        <w:jc w:val="both"/>
      </w:pPr>
      <w:r>
        <w:rPr>
          <w:rFonts w:ascii="David" w:hAnsi="David" w:cs="David"/>
          <w:b w:val="0"/>
          <w:sz w:val="26"/>
          <w:rtl w:val="1"/>
        </w:rPr>
        <w:t>"בריינא הייתה בכפר."</w:t>
      </w:r>
    </w:p>
    <w:p>
      <w:pPr>
        <w:bidi w:val="1"/>
        <w:spacing w:after="120" w:line="312" w:lineRule="auto"/>
        <w:ind w:firstLine="340"/>
        <w:jc w:val="both"/>
      </w:pPr>
      <w:r>
        <w:rPr>
          <w:rFonts w:ascii="David" w:hAnsi="David" w:cs="David"/>
          <w:b w:val="0"/>
          <w:sz w:val="26"/>
          <w:rtl w:val="1"/>
        </w:rPr>
        <w:t>הוא עצר.</w:t>
      </w:r>
    </w:p>
    <w:p>
      <w:pPr>
        <w:bidi w:val="1"/>
        <w:spacing w:after="120" w:line="312" w:lineRule="auto"/>
        <w:ind w:firstLine="340"/>
        <w:jc w:val="both"/>
      </w:pPr>
      <w:r>
        <w:rPr>
          <w:rFonts w:ascii="David" w:hAnsi="David" w:cs="David"/>
          <w:b w:val="0"/>
          <w:sz w:val="26"/>
          <w:rtl w:val="1"/>
        </w:rPr>
        <w:t>"היא אומרת," אמרה רבקה הלפרין, ולא הביטה בו, אלא בחלון הגבוה, הנקי, "היא אומרת שאם לא אנחנו – מישהו אחר."</w:t>
      </w:r>
    </w:p>
    <w:p>
      <w:pPr>
        <w:bidi w:val="1"/>
        <w:spacing w:after="120" w:line="312" w:lineRule="auto"/>
        <w:ind w:firstLine="340"/>
        <w:jc w:val="both"/>
      </w:pPr>
      <w:r>
        <w:rPr>
          <w:rFonts w:ascii="David" w:hAnsi="David" w:cs="David"/>
          <w:b w:val="0"/>
          <w:sz w:val="26"/>
          <w:rtl w:val="1"/>
        </w:rPr>
        <w:t>מאיר לייב עמד ליד השולחן. ארוכות. ואז אמר, בשקט, כמו אדם שמניח סוף סוף משא שנשא זמן רב:</w:t>
      </w:r>
    </w:p>
    <w:p>
      <w:pPr>
        <w:bidi w:val="1"/>
        <w:spacing w:after="120" w:line="312" w:lineRule="auto"/>
        <w:ind w:firstLine="340"/>
        <w:jc w:val="both"/>
      </w:pPr>
      <w:r>
        <w:rPr>
          <w:rFonts w:ascii="David" w:hAnsi="David" w:cs="David"/>
          <w:b w:val="0"/>
          <w:sz w:val="26"/>
          <w:rtl w:val="1"/>
        </w:rPr>
        <w:t>"אסע לעיירה."</w:t>
      </w:r>
    </w:p>
    <w:p>
      <w:r>
        <w:br w:type="page"/>
      </w:r>
    </w:p>
    <w:p>
      <w:pPr>
        <w:bidi w:val="1"/>
        <w:spacing w:after="360" w:line="312" w:lineRule="auto"/>
        <w:jc w:val="center"/>
      </w:pPr>
      <w:r>
        <w:rPr>
          <w:rFonts w:ascii="David" w:hAnsi="David" w:cs="David"/>
          <w:b/>
          <w:sz w:val="32"/>
          <w:rtl w:val="1"/>
        </w:rPr>
        <w:t>פרק ח – בבית הרב</w:t>
      </w:r>
    </w:p>
    <w:p>
      <w:pPr>
        <w:bidi w:val="1"/>
        <w:spacing w:after="120" w:line="312" w:lineRule="auto"/>
        <w:ind w:firstLine="340"/>
        <w:jc w:val="both"/>
      </w:pPr>
      <w:r>
        <w:rPr>
          <w:rFonts w:ascii="David" w:hAnsi="David" w:cs="David"/>
          <w:b w:val="0"/>
          <w:sz w:val="26"/>
          <w:rtl w:val="1"/>
        </w:rPr>
        <w:t>הרכבת מקובנה יצאה בשש בבוקר, ומאיר לייב הלפרין ישב בה ליד החלון, עם גמרא קטנה על הברכיים, ולא פתח אותה.</w:t>
      </w:r>
    </w:p>
    <w:p>
      <w:pPr>
        <w:bidi w:val="1"/>
        <w:spacing w:after="120" w:line="312" w:lineRule="auto"/>
        <w:ind w:firstLine="340"/>
        <w:jc w:val="both"/>
      </w:pPr>
      <w:r>
        <w:rPr>
          <w:rFonts w:ascii="David" w:hAnsi="David" w:cs="David"/>
          <w:b w:val="0"/>
          <w:sz w:val="26"/>
          <w:rtl w:val="1"/>
        </w:rPr>
        <w:t>הוא הביט על השדות. שדות של חשוון, חרושים, חומים, עם ערפל שנשאר בשקעים ולא רצה ללכת. כפרים עברו – גגות קש, כנסייה קטנה, באר, כלב שרץ אחרי הרכבת ומוותר. הוא ניסה לחשוב על העסק, על גוטמן, על החוזה עם ממל שעוד לא חתם עליו, על ר' בערל שאמר "עשרה אחוזים קטנים". זה לא הצליח. המחשבות חזרו, כמו הכלב, לאותו מקום.</w:t>
      </w:r>
    </w:p>
    <w:p>
      <w:pPr>
        <w:bidi w:val="1"/>
        <w:spacing w:after="120" w:line="312" w:lineRule="auto"/>
        <w:ind w:firstLine="340"/>
        <w:jc w:val="both"/>
      </w:pPr>
      <w:r>
        <w:rPr>
          <w:rFonts w:ascii="David" w:hAnsi="David" w:cs="David"/>
          <w:b w:val="0"/>
          <w:sz w:val="26"/>
          <w:rtl w:val="1"/>
        </w:rPr>
        <w:t>"אתה לא לומד," אמר ר' אלטער, שישב מולו עם השק בין הרגליים.</w:t>
      </w:r>
    </w:p>
    <w:p>
      <w:pPr>
        <w:bidi w:val="1"/>
        <w:spacing w:after="120" w:line="312" w:lineRule="auto"/>
        <w:ind w:firstLine="340"/>
        <w:jc w:val="both"/>
      </w:pPr>
      <w:r>
        <w:rPr>
          <w:rFonts w:ascii="David" w:hAnsi="David" w:cs="David"/>
          <w:b w:val="0"/>
          <w:sz w:val="26"/>
          <w:rtl w:val="1"/>
        </w:rPr>
        <w:t>"אני מסתכל."</w:t>
      </w:r>
    </w:p>
    <w:p>
      <w:pPr>
        <w:bidi w:val="1"/>
        <w:spacing w:after="120" w:line="312" w:lineRule="auto"/>
        <w:ind w:firstLine="340"/>
        <w:jc w:val="both"/>
      </w:pPr>
      <w:r>
        <w:rPr>
          <w:rFonts w:ascii="David" w:hAnsi="David" w:cs="David"/>
          <w:b w:val="0"/>
          <w:sz w:val="26"/>
          <w:rtl w:val="1"/>
        </w:rPr>
        <w:t>"גם זה לימוד. רק שאין עליו מבחן." הזקן השעין ראש על החלון. "ר' מאיר לייב, אני אגיד לך משהו לפני שנגיע, ואחר כך אשתוק, כי בבית הרב מדברים הרב והאבא, לא הספרים־מוכר."</w:t>
      </w:r>
    </w:p>
    <w:p>
      <w:pPr>
        <w:bidi w:val="1"/>
        <w:spacing w:after="120" w:line="312" w:lineRule="auto"/>
        <w:ind w:firstLine="340"/>
        <w:jc w:val="both"/>
      </w:pPr>
      <w:r>
        <w:rPr>
          <w:rFonts w:ascii="David" w:hAnsi="David" w:cs="David"/>
          <w:b w:val="0"/>
          <w:sz w:val="26"/>
          <w:rtl w:val="1"/>
        </w:rPr>
        <w:t>"תגידו."</w:t>
      </w:r>
    </w:p>
    <w:p>
      <w:pPr>
        <w:bidi w:val="1"/>
        <w:spacing w:after="120" w:line="312" w:lineRule="auto"/>
        <w:ind w:firstLine="340"/>
        <w:jc w:val="both"/>
      </w:pPr>
      <w:r>
        <w:rPr>
          <w:rFonts w:ascii="David" w:hAnsi="David" w:cs="David"/>
          <w:b w:val="0"/>
          <w:sz w:val="26"/>
          <w:rtl w:val="1"/>
        </w:rPr>
        <w:t>"היא תגיד מעט. לא כי אין לה מה. כי היא לא אומרת מה שלא שואלים. אז אם אתה רוצה לשמוע – תשאל. שאלה אחת. את הנכונה."</w:t>
      </w:r>
    </w:p>
    <w:p>
      <w:pPr>
        <w:bidi w:val="1"/>
        <w:spacing w:after="120" w:line="312" w:lineRule="auto"/>
        <w:ind w:firstLine="340"/>
        <w:jc w:val="both"/>
      </w:pPr>
      <w:r>
        <w:rPr>
          <w:rFonts w:ascii="David" w:hAnsi="David" w:cs="David"/>
          <w:b w:val="0"/>
          <w:sz w:val="26"/>
          <w:rtl w:val="1"/>
        </w:rPr>
        <w:t>"ואיזו היא הנכונה?"</w:t>
      </w:r>
    </w:p>
    <w:p>
      <w:pPr>
        <w:bidi w:val="1"/>
        <w:spacing w:after="120" w:line="312" w:lineRule="auto"/>
        <w:ind w:firstLine="340"/>
        <w:jc w:val="both"/>
      </w:pPr>
      <w:r>
        <w:rPr>
          <w:rFonts w:ascii="David" w:hAnsi="David" w:cs="David"/>
          <w:b w:val="0"/>
          <w:sz w:val="26"/>
          <w:rtl w:val="1"/>
        </w:rPr>
        <w:t>ר' אלטער עצם עיניים. "זאת שאתה שואל את עצמך בלילה."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בכפר ליפניק, באותו בוקר, קמה רחל לפני התרנגול.</w:t>
      </w:r>
    </w:p>
    <w:p>
      <w:pPr>
        <w:bidi w:val="1"/>
        <w:spacing w:after="120" w:line="312" w:lineRule="auto"/>
        <w:ind w:firstLine="340"/>
        <w:jc w:val="both"/>
      </w:pPr>
      <w:r>
        <w:rPr>
          <w:rFonts w:ascii="David" w:hAnsi="David" w:cs="David"/>
          <w:b w:val="0"/>
          <w:sz w:val="26"/>
          <w:rtl w:val="1"/>
        </w:rPr>
        <w:t>לא בגלל הפרות. חיה'לה חלבה היום, בפעם הראשונה לבדה, וזה היה בעצמו מאורע. רחל קמה כי לא ישנה, וכשלא ישנים, עדיף לקום ולעשות משהו מאשר לשכב ולחשוב על מה שאין מה לעשות איתו.</w:t>
      </w:r>
    </w:p>
    <w:p>
      <w:pPr>
        <w:bidi w:val="1"/>
        <w:spacing w:after="120" w:line="312" w:lineRule="auto"/>
        <w:ind w:firstLine="340"/>
        <w:jc w:val="both"/>
      </w:pPr>
      <w:r>
        <w:rPr>
          <w:rFonts w:ascii="David" w:hAnsi="David" w:cs="David"/>
          <w:b w:val="0"/>
          <w:sz w:val="26"/>
          <w:rtl w:val="1"/>
        </w:rPr>
        <w:t>אמא כבר הייתה במטבח. כמובן.</w:t>
      </w:r>
    </w:p>
    <w:p>
      <w:pPr>
        <w:bidi w:val="1"/>
        <w:spacing w:after="120" w:line="312" w:lineRule="auto"/>
        <w:ind w:firstLine="340"/>
        <w:jc w:val="both"/>
      </w:pPr>
      <w:r>
        <w:rPr>
          <w:rFonts w:ascii="David" w:hAnsi="David" w:cs="David"/>
          <w:b w:val="0"/>
          <w:sz w:val="26"/>
          <w:rtl w:val="1"/>
        </w:rPr>
        <w:t>"שבי," אמרה פייגא. "תשתי."</w:t>
      </w:r>
    </w:p>
    <w:p>
      <w:pPr>
        <w:bidi w:val="1"/>
        <w:spacing w:after="120" w:line="312" w:lineRule="auto"/>
        <w:ind w:firstLine="340"/>
        <w:jc w:val="both"/>
      </w:pPr>
      <w:r>
        <w:rPr>
          <w:rFonts w:ascii="David" w:hAnsi="David" w:cs="David"/>
          <w:b w:val="0"/>
          <w:sz w:val="26"/>
          <w:rtl w:val="1"/>
        </w:rPr>
        <w:t>רחל ישבה. שתתה. התה היה חם ומתוק מדי, ואמא שמה בו דבש, ורק אז הבינה רחל שאמא ידעה שהיא לא תוכל לאכול.</w:t>
      </w:r>
    </w:p>
    <w:p>
      <w:pPr>
        <w:bidi w:val="1"/>
        <w:spacing w:after="120" w:line="312" w:lineRule="auto"/>
        <w:ind w:firstLine="340"/>
        <w:jc w:val="both"/>
      </w:pPr>
      <w:r>
        <w:rPr>
          <w:rFonts w:ascii="David" w:hAnsi="David" w:cs="David"/>
          <w:b w:val="0"/>
          <w:sz w:val="26"/>
          <w:rtl w:val="1"/>
        </w:rPr>
        <w:t>"שמלת השבת," אמרה אמא. "גיהצתי אתמול בלילה. והמטפחת החדשה, זו של החגים."</w:t>
      </w:r>
    </w:p>
    <w:p>
      <w:pPr>
        <w:bidi w:val="1"/>
        <w:spacing w:after="120" w:line="312" w:lineRule="auto"/>
        <w:ind w:firstLine="340"/>
        <w:jc w:val="both"/>
      </w:pPr>
      <w:r>
        <w:rPr>
          <w:rFonts w:ascii="David" w:hAnsi="David" w:cs="David"/>
          <w:b w:val="0"/>
          <w:sz w:val="26"/>
          <w:rtl w:val="1"/>
        </w:rPr>
        <w:t>"אמא, זו רק שיחה."</w:t>
      </w:r>
    </w:p>
    <w:p>
      <w:pPr>
        <w:bidi w:val="1"/>
        <w:spacing w:after="120" w:line="312" w:lineRule="auto"/>
        <w:ind w:firstLine="340"/>
        <w:jc w:val="both"/>
      </w:pPr>
      <w:r>
        <w:rPr>
          <w:rFonts w:ascii="David" w:hAnsi="David" w:cs="David"/>
          <w:b w:val="0"/>
          <w:sz w:val="26"/>
          <w:rtl w:val="1"/>
        </w:rPr>
        <w:t>"אין 'רק שיחה'. יש שיחה." פייגא ישבה מולה, וזה היה נדיר, כי אמא לא ישבה בבוקר. "רחל'ה. אני אגיד לך שלושה דברים, ואחר כך תלכי, כי אבא כבר רותם."</w:t>
      </w:r>
    </w:p>
    <w:p>
      <w:pPr>
        <w:bidi w:val="1"/>
        <w:spacing w:after="120" w:line="312" w:lineRule="auto"/>
        <w:ind w:firstLine="340"/>
        <w:jc w:val="both"/>
      </w:pPr>
      <w:r>
        <w:rPr>
          <w:rFonts w:ascii="David" w:hAnsi="David" w:cs="David"/>
          <w:b w:val="0"/>
          <w:sz w:val="26"/>
          <w:rtl w:val="1"/>
        </w:rPr>
        <w:t>"תגידי."</w:t>
      </w:r>
    </w:p>
    <w:p>
      <w:pPr>
        <w:bidi w:val="1"/>
        <w:spacing w:after="120" w:line="312" w:lineRule="auto"/>
        <w:ind w:firstLine="340"/>
        <w:jc w:val="both"/>
      </w:pPr>
      <w:r>
        <w:rPr>
          <w:rFonts w:ascii="David" w:hAnsi="David" w:cs="David"/>
          <w:b w:val="0"/>
          <w:sz w:val="26"/>
          <w:rtl w:val="1"/>
        </w:rPr>
        <w:t>"האחד: אל תדברי הרבה. לא כי אסור. כי מה שאת אומרת, כשאת אומרת מעט – שומעים. השני: אם הוא ישאל משהו שאת לא יודעת – תגידי שאת לא יודעת. בעיר, בריינא אמרה לי, אנשים לא אומרים את זה אף פעם, ובגלל זה שם תמיד כולם יודעים הכול ולא נכון."</w:t>
      </w:r>
    </w:p>
    <w:p>
      <w:pPr>
        <w:bidi w:val="1"/>
        <w:spacing w:after="120" w:line="312" w:lineRule="auto"/>
        <w:ind w:firstLine="340"/>
        <w:jc w:val="both"/>
      </w:pPr>
      <w:r>
        <w:rPr>
          <w:rFonts w:ascii="David" w:hAnsi="David" w:cs="David"/>
          <w:b w:val="0"/>
          <w:sz w:val="26"/>
          <w:rtl w:val="1"/>
        </w:rPr>
        <w:t>"והשלישי?"</w:t>
      </w:r>
    </w:p>
    <w:p>
      <w:pPr>
        <w:bidi w:val="1"/>
        <w:spacing w:after="120" w:line="312" w:lineRule="auto"/>
        <w:ind w:firstLine="340"/>
        <w:jc w:val="both"/>
      </w:pPr>
      <w:r>
        <w:rPr>
          <w:rFonts w:ascii="David" w:hAnsi="David" w:cs="David"/>
          <w:b w:val="0"/>
          <w:sz w:val="26"/>
          <w:rtl w:val="1"/>
        </w:rPr>
        <w:t>פייגא הניחה על השולחן דבר קטן, עטוף בבד. רחל פתחה. סידור. קטן, ישן, בכריכת עור חומה, שהאותיות בו היו גדולות ובהירות.</w:t>
      </w:r>
    </w:p>
    <w:p>
      <w:pPr>
        <w:bidi w:val="1"/>
        <w:spacing w:after="120" w:line="312" w:lineRule="auto"/>
        <w:ind w:firstLine="340"/>
        <w:jc w:val="both"/>
      </w:pPr>
      <w:r>
        <w:rPr>
          <w:rFonts w:ascii="David" w:hAnsi="David" w:cs="David"/>
          <w:b w:val="0"/>
          <w:sz w:val="26"/>
          <w:rtl w:val="1"/>
        </w:rPr>
        <w:t>"של אמא שלי," אמרה פייגא. "היחיד שנשאר ממנה. הסבא נתן לי אותו כשהלכתי לחופה. אני לא נותנת לך אותו עכשיו – עכשיו זו רק שיחה, כמו שאמרת. אבל תיקחי אותו היום בכיס. שיהיה איתך משהו מהבית שהוא לא את."</w:t>
      </w:r>
    </w:p>
    <w:p>
      <w:pPr>
        <w:bidi w:val="1"/>
        <w:spacing w:after="120" w:line="312" w:lineRule="auto"/>
        <w:ind w:firstLine="340"/>
        <w:jc w:val="both"/>
      </w:pPr>
      <w:r>
        <w:rPr>
          <w:rFonts w:ascii="David" w:hAnsi="David" w:cs="David"/>
          <w:b w:val="0"/>
          <w:sz w:val="26"/>
          <w:rtl w:val="1"/>
        </w:rPr>
        <w:t>רחל החזיקה את הסידור. ידיה לא רעדו, אבל משהו בגרון כן.</w:t>
      </w:r>
    </w:p>
    <w:p>
      <w:pPr>
        <w:bidi w:val="1"/>
        <w:spacing w:after="120" w:line="312" w:lineRule="auto"/>
        <w:ind w:firstLine="340"/>
        <w:jc w:val="both"/>
      </w:pPr>
      <w:r>
        <w:rPr>
          <w:rFonts w:ascii="David" w:hAnsi="David" w:cs="David"/>
          <w:b w:val="0"/>
          <w:sz w:val="26"/>
          <w:rtl w:val="1"/>
        </w:rPr>
        <w:t>"אמא – "</w:t>
      </w:r>
    </w:p>
    <w:p>
      <w:pPr>
        <w:bidi w:val="1"/>
        <w:spacing w:after="120" w:line="312" w:lineRule="auto"/>
        <w:ind w:firstLine="340"/>
        <w:jc w:val="both"/>
      </w:pPr>
      <w:r>
        <w:rPr>
          <w:rFonts w:ascii="David" w:hAnsi="David" w:cs="David"/>
          <w:b w:val="0"/>
          <w:sz w:val="26"/>
          <w:rtl w:val="1"/>
        </w:rPr>
        <w:t>"לכי. אבא רותם. וחיה'לה בטח שכחה את הדלי השני."</w:t>
      </w:r>
    </w:p>
    <w:p>
      <w:pPr>
        <w:bidi w:val="1"/>
        <w:spacing w:after="120" w:line="312" w:lineRule="auto"/>
        <w:ind w:firstLine="340"/>
        <w:jc w:val="both"/>
      </w:pPr>
      <w:r>
        <w:rPr>
          <w:rFonts w:ascii="David" w:hAnsi="David" w:cs="David"/>
          <w:b w:val="0"/>
          <w:sz w:val="26"/>
          <w:rtl w:val="1"/>
        </w:rPr>
        <w:t>היא הלכה. ובפתח – הסבא ר' נטע, שעמד שם עם התהילים, כמו תמיד בבוקר, ולא אמר כלום, רק הניח יד על ראשה, רגע, כמו שמניחים על ילדה, ואמר בלחש: "לכי לשלום. ותחזרי. תמיד תחזרי."</w:t>
      </w:r>
    </w:p>
    <w:p>
      <w:pPr>
        <w:bidi w:val="1"/>
        <w:spacing w:after="120" w:line="312" w:lineRule="auto"/>
        <w:ind w:firstLine="340"/>
        <w:jc w:val="both"/>
      </w:pPr>
      <w:r>
        <w:rPr>
          <w:rFonts w:ascii="David" w:hAnsi="David" w:cs="David"/>
          <w:b w:val="0"/>
          <w:sz w:val="26"/>
          <w:rtl w:val="1"/>
        </w:rPr>
        <w:t>"אני חוזרת הערב, סבא."</w:t>
      </w:r>
    </w:p>
    <w:p>
      <w:pPr>
        <w:bidi w:val="1"/>
        <w:spacing w:after="120" w:line="312" w:lineRule="auto"/>
        <w:ind w:firstLine="340"/>
        <w:jc w:val="both"/>
      </w:pPr>
      <w:r>
        <w:rPr>
          <w:rFonts w:ascii="David" w:hAnsi="David" w:cs="David"/>
          <w:b w:val="0"/>
          <w:sz w:val="26"/>
          <w:rtl w:val="1"/>
        </w:rPr>
        <w:t>"אני לא מדבר על הערב," אמר הזקן.</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בסטוקלישוק היה יום שלישי, יום השוק, והעיירה הייתה מלאה עגלות, וסוסים, ותרנגולות בכלובים, ואיכרים שצעקו, ונשים עם סלים, ובחורי ישיבה שעברו ביניהם עם ספרים תחת הזרוע והביטו בכל זה כאילו זה מתרחש בעולם אחר.</w:t>
      </w:r>
    </w:p>
    <w:p>
      <w:pPr>
        <w:bidi w:val="1"/>
        <w:spacing w:after="120" w:line="312" w:lineRule="auto"/>
        <w:ind w:firstLine="340"/>
        <w:jc w:val="both"/>
      </w:pPr>
      <w:r>
        <w:rPr>
          <w:rFonts w:ascii="David" w:hAnsi="David" w:cs="David"/>
          <w:b w:val="0"/>
          <w:sz w:val="26"/>
          <w:rtl w:val="1"/>
        </w:rPr>
        <w:t>בית הרב עמד בקצה הרחוב הראשי, מעבר לבית המדרש: בית עץ ישן, צבוע לבן, עם גינה קטנה שהרבנית גידלה בה תפוחי אדמה וגם, במקום אחד ליד הגדר, פרחים. הרב ר' שמעון קיבל אותם בפתח – איש לא גבוה, לא נמוך, עם זקן אפור ועם עיניים שנראו כאילו הן מחייכות גם כשהפה לא.</w:t>
      </w:r>
    </w:p>
    <w:p>
      <w:pPr>
        <w:bidi w:val="1"/>
        <w:spacing w:after="120" w:line="312" w:lineRule="auto"/>
        <w:ind w:firstLine="340"/>
        <w:jc w:val="both"/>
      </w:pPr>
      <w:r>
        <w:rPr>
          <w:rFonts w:ascii="David" w:hAnsi="David" w:cs="David"/>
          <w:b w:val="0"/>
          <w:sz w:val="26"/>
          <w:rtl w:val="1"/>
        </w:rPr>
        <w:t>"ר' מאיר לייב הלפרין," אמר. "אני מכיר את השם שלכם עשרים שנה. ולא ראיתי את הפנים אף פעם."</w:t>
      </w:r>
    </w:p>
    <w:p>
      <w:pPr>
        <w:bidi w:val="1"/>
        <w:spacing w:after="120" w:line="312" w:lineRule="auto"/>
        <w:ind w:firstLine="340"/>
        <w:jc w:val="both"/>
      </w:pPr>
      <w:r>
        <w:rPr>
          <w:rFonts w:ascii="David" w:hAnsi="David" w:cs="David"/>
          <w:b w:val="0"/>
          <w:sz w:val="26"/>
          <w:rtl w:val="1"/>
        </w:rPr>
        <w:t>"הפנים לא חשובות, כבוד הרב."</w:t>
      </w:r>
    </w:p>
    <w:p>
      <w:pPr>
        <w:bidi w:val="1"/>
        <w:spacing w:after="120" w:line="312" w:lineRule="auto"/>
        <w:ind w:firstLine="340"/>
        <w:jc w:val="both"/>
      </w:pPr>
      <w:r>
        <w:rPr>
          <w:rFonts w:ascii="David" w:hAnsi="David" w:cs="David"/>
          <w:b w:val="0"/>
          <w:sz w:val="26"/>
          <w:rtl w:val="1"/>
        </w:rPr>
        <w:t>"לא. אבל טוב לדעת שיש." הרב הכניס אותם. "הם יגיעו בשתיים. יש זמן. שבו. הרבנית עשתה תה, והיא תיעלב אם לא תשתו, ואני לא אוכל לעזור לכם."</w:t>
      </w:r>
    </w:p>
    <w:p>
      <w:pPr>
        <w:bidi w:val="1"/>
        <w:spacing w:after="120" w:line="312" w:lineRule="auto"/>
        <w:ind w:firstLine="340"/>
        <w:jc w:val="both"/>
      </w:pPr>
      <w:r>
        <w:rPr>
          <w:rFonts w:ascii="David" w:hAnsi="David" w:cs="David"/>
          <w:b w:val="0"/>
          <w:sz w:val="26"/>
          <w:rtl w:val="1"/>
        </w:rPr>
        <w:t>הם ישבו בחדרו של הרב, חדר קטן מלא ספרים מן הרצפה עד התקרה, עם שולחן אחד ושלושה כיסאות, ואחד מהם, הרב אמר, "מתנדנד, אז שבו על השניים האחרים". ר' אלטער הלך למטבח, אל הרבנית, כי – אמר – "בשידוכים אני כמו הסוכר בתה: צריך אותי, אבל לא רואים אותי".</w:t>
      </w:r>
    </w:p>
    <w:p>
      <w:pPr>
        <w:bidi w:val="1"/>
        <w:spacing w:after="120" w:line="312" w:lineRule="auto"/>
        <w:ind w:firstLine="340"/>
        <w:jc w:val="both"/>
      </w:pPr>
      <w:r>
        <w:rPr>
          <w:rFonts w:ascii="David" w:hAnsi="David" w:cs="David"/>
          <w:b w:val="0"/>
          <w:sz w:val="26"/>
          <w:rtl w:val="1"/>
        </w:rPr>
        <w:t>והרב ומאיר לייב ישבו לבד.</w:t>
      </w:r>
    </w:p>
    <w:p>
      <w:pPr>
        <w:bidi w:val="1"/>
        <w:spacing w:after="120" w:line="312" w:lineRule="auto"/>
        <w:ind w:firstLine="340"/>
        <w:jc w:val="both"/>
      </w:pPr>
      <w:r>
        <w:rPr>
          <w:rFonts w:ascii="David" w:hAnsi="David" w:cs="David"/>
          <w:b w:val="0"/>
          <w:sz w:val="26"/>
          <w:rtl w:val="1"/>
        </w:rPr>
        <w:t>"אתם רוצים לשאול אותי משהו," אמר הרב.</w:t>
      </w:r>
    </w:p>
    <w:p>
      <w:pPr>
        <w:bidi w:val="1"/>
        <w:spacing w:after="120" w:line="312" w:lineRule="auto"/>
        <w:ind w:firstLine="340"/>
        <w:jc w:val="both"/>
      </w:pPr>
      <w:r>
        <w:rPr>
          <w:rFonts w:ascii="David" w:hAnsi="David" w:cs="David"/>
          <w:b w:val="0"/>
          <w:sz w:val="26"/>
          <w:rtl w:val="1"/>
        </w:rPr>
        <w:t>"אני רוצה לשאול הרבה. אני לא יודע מה."</w:t>
      </w:r>
    </w:p>
    <w:p>
      <w:pPr>
        <w:bidi w:val="1"/>
        <w:spacing w:after="120" w:line="312" w:lineRule="auto"/>
        <w:ind w:firstLine="340"/>
        <w:jc w:val="both"/>
      </w:pPr>
      <w:r>
        <w:rPr>
          <w:rFonts w:ascii="David" w:hAnsi="David" w:cs="David"/>
          <w:b w:val="0"/>
          <w:sz w:val="26"/>
          <w:rtl w:val="1"/>
        </w:rPr>
        <w:t>"אז אני אשאל." הרב הניח את ידיו על השולחן. "ר' מאיר לייב, למה אתם כאן?"</w:t>
      </w:r>
    </w:p>
    <w:p>
      <w:pPr>
        <w:bidi w:val="1"/>
        <w:spacing w:after="120" w:line="312" w:lineRule="auto"/>
        <w:ind w:firstLine="340"/>
        <w:jc w:val="both"/>
      </w:pPr>
      <w:r>
        <w:rPr>
          <w:rFonts w:ascii="David" w:hAnsi="David" w:cs="David"/>
          <w:b w:val="0"/>
          <w:sz w:val="26"/>
          <w:rtl w:val="1"/>
        </w:rPr>
        <w:t>מאיר לייב חשב. הוא היה יכול לומר: בגלל אמא. בגלל ר' אלטער. בגלל בריינא. בגלל הילדה. כל אלה היו אמת, וכולם היו סיבות של אחרים.</w:t>
      </w:r>
    </w:p>
    <w:p>
      <w:pPr>
        <w:bidi w:val="1"/>
        <w:spacing w:after="120" w:line="312" w:lineRule="auto"/>
        <w:ind w:firstLine="340"/>
        <w:jc w:val="both"/>
      </w:pPr>
      <w:r>
        <w:rPr>
          <w:rFonts w:ascii="David" w:hAnsi="David" w:cs="David"/>
          <w:b w:val="0"/>
          <w:sz w:val="26"/>
          <w:rtl w:val="1"/>
        </w:rPr>
        <w:t>"כי אני לא יודע איך," אמר לבסוף. "כבוד הרב, אני יודע לנהל טחנה. אני יודע לקנות יער ולמכור אותו. אני יודע איך מדברים עם בנקאי ועם פריץ ועם עגלון. ואני לא יודע איך מדברים עם ילדה בת שנתיים וחצי שלא מדברת. שנה וחצי אני עומד בחדר שלה כל ערב, ומדבר בקול של בובה, והיא מסתכלת. וכל ערב אני יורד במדרגות ואומר לעצמי: מחר. ומחר – אני במשרד." הוא הביט בספרים על הקיר. "ר' אלטער אמר שיש נערה שיודעת לשתוק ליד חולה. אני – אני צריך מישהי שיודעת לשתוק ליד ילדה. כי אני לא יודע."</w:t>
      </w:r>
    </w:p>
    <w:p>
      <w:pPr>
        <w:bidi w:val="1"/>
        <w:spacing w:after="120" w:line="312" w:lineRule="auto"/>
        <w:ind w:firstLine="340"/>
        <w:jc w:val="both"/>
      </w:pPr>
      <w:r>
        <w:rPr>
          <w:rFonts w:ascii="David" w:hAnsi="David" w:cs="David"/>
          <w:b w:val="0"/>
          <w:sz w:val="26"/>
          <w:rtl w:val="1"/>
        </w:rPr>
        <w:t>הרב שתק. הוא לא היה מן הרבנים שממהרים לענות.</w:t>
      </w:r>
    </w:p>
    <w:p>
      <w:pPr>
        <w:bidi w:val="1"/>
        <w:spacing w:after="120" w:line="312" w:lineRule="auto"/>
        <w:ind w:firstLine="340"/>
        <w:jc w:val="both"/>
      </w:pPr>
      <w:r>
        <w:rPr>
          <w:rFonts w:ascii="David" w:hAnsi="David" w:cs="David"/>
          <w:b w:val="0"/>
          <w:sz w:val="26"/>
          <w:rtl w:val="1"/>
        </w:rPr>
        <w:t>"תשמעו," אמר לבסוף. "אני מכיר את זלמן דוב פרידמן עשרים שנה. איש שאין בו רמאות. אני מכיר את יוסף'ל, הבן, שלומד אצלי – בחור עם ראש. את הבת – לא ראיתי. אבל ראיתי את הבית, פעם, לפני שנים, ואני זוכר דבר אחד: שם, בכפר, אין מניין. ובכל זאת, בכל שבת, זלמן דוב מניח על השולחן אחד־עשר סידורים. שאלתי אותו למה. הוא אמר: 'אולי יבואו.'" הרב חייך. "משפחה שמניחה סידורים למי שאולי יבוא – זו משפחה שיודעת לחכות. ומי שיודע לחכות, ר' מאיר לייב, יודע גם לשתוק."</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העגלה הייתה של האיכר השכן, עם סוס אחד, זקן וסבלני, ואבא ישב על הדוכן והחזיק את המושכות בשתי ידיים, כאילו הסוס עלול לברוח, דבר שהסוס הזה לא עשה מימיו.</w:t>
      </w:r>
    </w:p>
    <w:p>
      <w:pPr>
        <w:bidi w:val="1"/>
        <w:spacing w:after="120" w:line="312" w:lineRule="auto"/>
        <w:ind w:firstLine="340"/>
        <w:jc w:val="both"/>
      </w:pPr>
      <w:r>
        <w:rPr>
          <w:rFonts w:ascii="David" w:hAnsi="David" w:cs="David"/>
          <w:b w:val="0"/>
          <w:sz w:val="26"/>
          <w:rtl w:val="1"/>
        </w:rPr>
        <w:t>רחל ישבה מאחור, על הקש, עם השמיכה, ועם הסידור הקטן בכיס, ועם צרור שאמא דחפה לה ביד ברגע האחרון – לחם, גבינה, שני תפוחים.</w:t>
      </w:r>
    </w:p>
    <w:p>
      <w:pPr>
        <w:bidi w:val="1"/>
        <w:spacing w:after="120" w:line="312" w:lineRule="auto"/>
        <w:ind w:firstLine="340"/>
        <w:jc w:val="both"/>
      </w:pPr>
      <w:r>
        <w:rPr>
          <w:rFonts w:ascii="David" w:hAnsi="David" w:cs="David"/>
          <w:b w:val="0"/>
          <w:sz w:val="26"/>
          <w:rtl w:val="1"/>
        </w:rPr>
        <w:t>הכפר נשאר מאחור, ואז היער, שבחשוון היה כבר חצי ערום, והדרך בתוכו הייתה בוץ, בוץ עמוק, ששלוש שעות של קיץ נעשות בו ארבע.</w:t>
      </w:r>
    </w:p>
    <w:p>
      <w:pPr>
        <w:bidi w:val="1"/>
        <w:spacing w:after="120" w:line="312" w:lineRule="auto"/>
        <w:ind w:firstLine="340"/>
        <w:jc w:val="both"/>
      </w:pPr>
      <w:r>
        <w:rPr>
          <w:rFonts w:ascii="David" w:hAnsi="David" w:cs="David"/>
          <w:b w:val="0"/>
          <w:sz w:val="26"/>
          <w:rtl w:val="1"/>
        </w:rPr>
        <w:t>אבא לא דיבר. רחל לא דיברה. הגלגלים דיברו במקומם.</w:t>
      </w:r>
    </w:p>
    <w:p>
      <w:pPr>
        <w:bidi w:val="1"/>
        <w:spacing w:after="120" w:line="312" w:lineRule="auto"/>
        <w:ind w:firstLine="340"/>
        <w:jc w:val="both"/>
      </w:pPr>
      <w:r>
        <w:rPr>
          <w:rFonts w:ascii="David" w:hAnsi="David" w:cs="David"/>
          <w:b w:val="0"/>
          <w:sz w:val="26"/>
          <w:rtl w:val="1"/>
        </w:rPr>
        <w:t>אחרי שעה הביטה בגבו של אבא – בכתפיים במעיל השבת שהיה טוב פעם, בידיים על המושכות – וראתה שהידיים לא זזות. אבא, כשהיה מפחד, נסע לאט.</w:t>
      </w:r>
    </w:p>
    <w:p>
      <w:pPr>
        <w:bidi w:val="1"/>
        <w:spacing w:after="120" w:line="312" w:lineRule="auto"/>
        <w:ind w:firstLine="340"/>
        <w:jc w:val="both"/>
      </w:pPr>
      <w:r>
        <w:rPr>
          <w:rFonts w:ascii="David" w:hAnsi="David" w:cs="David"/>
          <w:b w:val="0"/>
          <w:sz w:val="26"/>
          <w:rtl w:val="1"/>
        </w:rPr>
        <w:t>ואחרי עוד כברת דרך, כשהיער נגמר והתחילו השדות, אמר, אל הדרך:</w:t>
      </w:r>
    </w:p>
    <w:p>
      <w:pPr>
        <w:bidi w:val="1"/>
        <w:spacing w:after="120" w:line="312" w:lineRule="auto"/>
        <w:ind w:firstLine="340"/>
        <w:jc w:val="both"/>
      </w:pPr>
      <w:r>
        <w:rPr>
          <w:rFonts w:ascii="David" w:hAnsi="David" w:cs="David"/>
          <w:b w:val="0"/>
          <w:sz w:val="26"/>
          <w:rtl w:val="1"/>
        </w:rPr>
        <w:t>"רחל'ה. פעם אחת נסעתי בדרך הזאת ולא ידעתי לאן."</w:t>
      </w:r>
    </w:p>
    <w:p>
      <w:pPr>
        <w:bidi w:val="1"/>
        <w:spacing w:after="120" w:line="312" w:lineRule="auto"/>
        <w:ind w:firstLine="340"/>
        <w:jc w:val="both"/>
      </w:pPr>
      <w:r>
        <w:rPr>
          <w:rFonts w:ascii="David" w:hAnsi="David" w:cs="David"/>
          <w:b w:val="0"/>
          <w:sz w:val="26"/>
          <w:rtl w:val="1"/>
        </w:rPr>
        <w:t>"לאן?"</w:t>
      </w:r>
    </w:p>
    <w:p>
      <w:pPr>
        <w:bidi w:val="1"/>
        <w:spacing w:after="120" w:line="312" w:lineRule="auto"/>
        <w:ind w:firstLine="340"/>
        <w:jc w:val="both"/>
      </w:pPr>
      <w:r>
        <w:rPr>
          <w:rFonts w:ascii="David" w:hAnsi="David" w:cs="David"/>
          <w:b w:val="0"/>
          <w:sz w:val="26"/>
          <w:rtl w:val="1"/>
        </w:rPr>
        <w:t>"לחתונה שלי." הוא לא הסתובב. "הסבא ליפא ז"ל ישב כאן, במקום שאני יושב, ואני ישבתי מאחור, במקום שאת יושבת. שלוש שעות ירד גשם. והוא לא אמר מילה. אף אחת. אני חשבתי: אולי הוא כועס. אולי הוא מתחרט. אולי הוא שכח שאני מאחור."</w:t>
      </w:r>
    </w:p>
    <w:p>
      <w:pPr>
        <w:bidi w:val="1"/>
        <w:spacing w:after="120" w:line="312" w:lineRule="auto"/>
        <w:ind w:firstLine="340"/>
        <w:jc w:val="both"/>
      </w:pPr>
      <w:r>
        <w:rPr>
          <w:rFonts w:ascii="David" w:hAnsi="David" w:cs="David"/>
          <w:b w:val="0"/>
          <w:sz w:val="26"/>
          <w:rtl w:val="1"/>
        </w:rPr>
        <w:t>"ואז, כשראינו את גג בית המדרש, הוא עצר את הסוס. באמצע הדרך, בגשם. והסתובב, ואמר: 'זלמן. עד היום שאלת אותי. מהיום – שואלים אותך. תתרגל.' וזהו. והמשיך לנסוע."</w:t>
      </w:r>
    </w:p>
    <w:p>
      <w:pPr>
        <w:bidi w:val="1"/>
        <w:spacing w:after="120" w:line="312" w:lineRule="auto"/>
        <w:ind w:firstLine="340"/>
        <w:jc w:val="both"/>
      </w:pPr>
      <w:r>
        <w:rPr>
          <w:rFonts w:ascii="David" w:hAnsi="David" w:cs="David"/>
          <w:b w:val="0"/>
          <w:sz w:val="26"/>
          <w:rtl w:val="1"/>
        </w:rPr>
        <w:t>"ומה ענית?"</w:t>
      </w:r>
    </w:p>
    <w:p>
      <w:pPr>
        <w:bidi w:val="1"/>
        <w:spacing w:after="120" w:line="312" w:lineRule="auto"/>
        <w:ind w:firstLine="340"/>
        <w:jc w:val="both"/>
      </w:pPr>
      <w:r>
        <w:rPr>
          <w:rFonts w:ascii="David" w:hAnsi="David" w:cs="David"/>
          <w:b w:val="0"/>
          <w:sz w:val="26"/>
          <w:rtl w:val="1"/>
        </w:rPr>
        <w:t>"כלום. לא ידעתי שכבר מתחילים לשאול. עשרים ושתיים שנה אני מתרגל. אמא שלך אומרת שזה בסדר, שגם ככה היא עונה במקומי."</w:t>
      </w:r>
    </w:p>
    <w:p>
      <w:pPr>
        <w:bidi w:val="1"/>
        <w:spacing w:after="120" w:line="312" w:lineRule="auto"/>
        <w:ind w:firstLine="340"/>
        <w:jc w:val="both"/>
      </w:pPr>
      <w:r>
        <w:rPr>
          <w:rFonts w:ascii="David" w:hAnsi="David" w:cs="David"/>
          <w:b w:val="0"/>
          <w:sz w:val="26"/>
          <w:rtl w:val="1"/>
        </w:rPr>
        <w:t>רחל צחקה, בשקט, בפעם הראשונה היום. ואבא שמע, ולא הסתובב, אבל הכתפיים במעיל השבת ירדו קצת.</w:t>
      </w:r>
    </w:p>
    <w:p>
      <w:pPr>
        <w:bidi w:val="1"/>
        <w:spacing w:after="120" w:line="312" w:lineRule="auto"/>
        <w:ind w:firstLine="340"/>
        <w:jc w:val="both"/>
      </w:pPr>
      <w:r>
        <w:rPr>
          <w:rFonts w:ascii="David" w:hAnsi="David" w:cs="David"/>
          <w:b w:val="0"/>
          <w:sz w:val="26"/>
          <w:rtl w:val="1"/>
        </w:rPr>
        <w:t>"אבא. אתה לא צריך להגיד לי כלום."</w:t>
      </w:r>
    </w:p>
    <w:p>
      <w:pPr>
        <w:bidi w:val="1"/>
        <w:spacing w:after="120" w:line="312" w:lineRule="auto"/>
        <w:ind w:firstLine="340"/>
        <w:jc w:val="both"/>
      </w:pPr>
      <w:r>
        <w:rPr>
          <w:rFonts w:ascii="David" w:hAnsi="David" w:cs="David"/>
          <w:b w:val="0"/>
          <w:sz w:val="26"/>
          <w:rtl w:val="1"/>
        </w:rPr>
        <w:t>"אני יודע. זה מה שקשה." הוא שתק רגע. "אני היום רק העגלון."</w:t>
      </w:r>
    </w:p>
    <w:p>
      <w:pPr>
        <w:bidi w:val="1"/>
        <w:spacing w:after="120" w:line="312" w:lineRule="auto"/>
        <w:ind w:firstLine="340"/>
        <w:jc w:val="both"/>
      </w:pPr>
      <w:r>
        <w:rPr>
          <w:rFonts w:ascii="David" w:hAnsi="David" w:cs="David"/>
          <w:b w:val="0"/>
          <w:sz w:val="26"/>
          <w:rtl w:val="1"/>
        </w:rPr>
        <w:t>"אתה לא העגלון, אבא."</w:t>
      </w:r>
    </w:p>
    <w:p>
      <w:pPr>
        <w:bidi w:val="1"/>
        <w:spacing w:after="120" w:line="312" w:lineRule="auto"/>
        <w:ind w:firstLine="340"/>
        <w:jc w:val="both"/>
      </w:pPr>
      <w:r>
        <w:rPr>
          <w:rFonts w:ascii="David" w:hAnsi="David" w:cs="David"/>
          <w:b w:val="0"/>
          <w:sz w:val="26"/>
          <w:rtl w:val="1"/>
        </w:rPr>
        <w:t>"היום כן. ובלי עגלון לא מגיעים."</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הם הגיעו לסטוקלישוק לפני הצהריים, ואבא לא רצה להיכנס לבית הרב לפני הזמן – "לא באים לרב מוקדם ולא באים מאוחר. באים כשאמרו" – ולכן העמיד את העגלה בקצה השוק, ליד הבאר, וירד, ואמר שהוא הולך לבית המדרש להגיד תהילים, ושתישב.</w:t>
      </w:r>
    </w:p>
    <w:p>
      <w:pPr>
        <w:bidi w:val="1"/>
        <w:spacing w:after="120" w:line="312" w:lineRule="auto"/>
        <w:ind w:firstLine="340"/>
        <w:jc w:val="both"/>
      </w:pPr>
      <w:r>
        <w:rPr>
          <w:rFonts w:ascii="David" w:hAnsi="David" w:cs="David"/>
          <w:b w:val="0"/>
          <w:sz w:val="26"/>
          <w:rtl w:val="1"/>
        </w:rPr>
        <w:t>"ויוסף'ל?"</w:t>
      </w:r>
    </w:p>
    <w:p>
      <w:pPr>
        <w:bidi w:val="1"/>
        <w:spacing w:after="120" w:line="312" w:lineRule="auto"/>
        <w:ind w:firstLine="340"/>
        <w:jc w:val="both"/>
      </w:pPr>
      <w:r>
        <w:rPr>
          <w:rFonts w:ascii="David" w:hAnsi="David" w:cs="David"/>
          <w:b w:val="0"/>
          <w:sz w:val="26"/>
          <w:rtl w:val="1"/>
        </w:rPr>
        <w:t>"יוסף'ל לומד. היום לא מפריעים לו. הוא ידע כשיהיה מה לדעת."</w:t>
      </w:r>
    </w:p>
    <w:p>
      <w:pPr>
        <w:bidi w:val="1"/>
        <w:spacing w:after="120" w:line="312" w:lineRule="auto"/>
        <w:ind w:firstLine="340"/>
        <w:jc w:val="both"/>
      </w:pPr>
      <w:r>
        <w:rPr>
          <w:rFonts w:ascii="David" w:hAnsi="David" w:cs="David"/>
          <w:b w:val="0"/>
          <w:sz w:val="26"/>
          <w:rtl w:val="1"/>
        </w:rPr>
        <w:t>היא ישבה. ומן העגלה, מבין הקש והשמיכה, ראתה את יום השוק.</w:t>
      </w:r>
    </w:p>
    <w:p>
      <w:pPr>
        <w:bidi w:val="1"/>
        <w:spacing w:after="120" w:line="312" w:lineRule="auto"/>
        <w:ind w:firstLine="340"/>
        <w:jc w:val="both"/>
      </w:pPr>
      <w:r>
        <w:rPr>
          <w:rFonts w:ascii="David" w:hAnsi="David" w:cs="David"/>
          <w:b w:val="0"/>
          <w:sz w:val="26"/>
          <w:rtl w:val="1"/>
        </w:rPr>
        <w:t>ראתה אווזים בכלוב שצעקו על העולם כולו. ראתה חביות של דגים מלוחים, ושואב מים עם אסל על הכתפיים שעבר בין כולם ולא שפך טיפה. ראתה בתים שעומדים צמודים זה לזה, דלת ליד דלת, ואין ביניהם שדה, ואין ביניהם אפילו פרה. ועל בית אחד, ליד השוק, שלט קטן, ורחל ידעה בלי לקרוא של מי הבית הזה, כי אבא נכנס בו פעם ויצא בלי רובל.</w:t>
      </w:r>
    </w:p>
    <w:p>
      <w:pPr>
        <w:bidi w:val="1"/>
        <w:spacing w:after="120" w:line="312" w:lineRule="auto"/>
        <w:ind w:firstLine="340"/>
        <w:jc w:val="both"/>
      </w:pPr>
      <w:r>
        <w:rPr>
          <w:rFonts w:ascii="David" w:hAnsi="David" w:cs="David"/>
          <w:b w:val="0"/>
          <w:sz w:val="26"/>
          <w:rtl w:val="1"/>
        </w:rPr>
        <w:t>בחורים עברו, שניים שניים, עם ספרים תחת הזרוע, ואחד מהם היה אולי יוסף'ל ואולי לא, כי מרחוק כל הבחורים דומים.</w:t>
      </w:r>
    </w:p>
    <w:p>
      <w:pPr>
        <w:bidi w:val="1"/>
        <w:spacing w:after="120" w:line="312" w:lineRule="auto"/>
        <w:ind w:firstLine="340"/>
        <w:jc w:val="both"/>
      </w:pPr>
      <w:r>
        <w:rPr>
          <w:rFonts w:ascii="David" w:hAnsi="David" w:cs="David"/>
          <w:b w:val="0"/>
          <w:sz w:val="26"/>
          <w:rtl w:val="1"/>
        </w:rPr>
        <w:t>היא חשבה: זו עיירה. ואם זו עיירה – מה זו עיר? ואז חשבה על בריינא, על הספסל ליד האגם, "מי שלא יודע – רק צריך ללמוד".</w:t>
      </w:r>
    </w:p>
    <w:p>
      <w:pPr>
        <w:bidi w:val="1"/>
        <w:spacing w:after="120" w:line="312" w:lineRule="auto"/>
        <w:ind w:firstLine="340"/>
        <w:jc w:val="both"/>
      </w:pPr>
      <w:r>
        <w:rPr>
          <w:rFonts w:ascii="David" w:hAnsi="David" w:cs="David"/>
          <w:b w:val="0"/>
          <w:sz w:val="26"/>
          <w:rtl w:val="1"/>
        </w:rPr>
        <w:t>וכשהצל של בית המדרש הגיע עד הבאר, חזר אבא, ולא שאל אם אכלה, ונסע בין העגלות והאווזים אל קצה הרחוב הראשי.</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הם הגיעו בשתיים.</w:t>
      </w:r>
    </w:p>
    <w:p>
      <w:pPr>
        <w:bidi w:val="1"/>
        <w:spacing w:after="120" w:line="312" w:lineRule="auto"/>
        <w:ind w:firstLine="340"/>
        <w:jc w:val="both"/>
      </w:pPr>
      <w:r>
        <w:rPr>
          <w:rFonts w:ascii="David" w:hAnsi="David" w:cs="David"/>
          <w:b w:val="0"/>
          <w:sz w:val="26"/>
          <w:rtl w:val="1"/>
        </w:rPr>
        <w:t>עגלה של איכר, עם סוס אחד, ובה ר' זלמן דוב פרידמן במעיל השבת שלו, ובתו. הם ירדו ליד הגדר, והרבנית יצאה ולקחה את הנערה מיד למטבח – "בואי, ילדה, קר, יש תה" – ור' זלמן דוב עמד רגע על המדרגות, ניגב את מצחו במטפחת, אף שהיה קר, ונכנס.</w:t>
      </w:r>
    </w:p>
    <w:p>
      <w:pPr>
        <w:bidi w:val="1"/>
        <w:spacing w:after="120" w:line="312" w:lineRule="auto"/>
        <w:ind w:firstLine="340"/>
        <w:jc w:val="both"/>
      </w:pPr>
      <w:r>
        <w:rPr>
          <w:rFonts w:ascii="David" w:hAnsi="David" w:cs="David"/>
          <w:b w:val="0"/>
          <w:sz w:val="26"/>
          <w:rtl w:val="1"/>
        </w:rPr>
        <w:t>מאיר לייב ראה אותו נכנס. איש בגיל של אבא ז"ל, אולי צעיר ממנו, עם זקן אפור־חום, ועם מעיל שהיה טוב פעם, ועם עיניים – הוא חשב על זה אחר כך – עיניים של אדם שמעולם לא רימה, ולכן לא יודע לשמור על הפנים שלו. הכול היה שם: הפחד, והכבוד, והתקווה, והבושה על הפחד.</w:t>
      </w:r>
    </w:p>
    <w:p>
      <w:pPr>
        <w:bidi w:val="1"/>
        <w:spacing w:after="120" w:line="312" w:lineRule="auto"/>
        <w:ind w:firstLine="340"/>
        <w:jc w:val="both"/>
      </w:pPr>
      <w:r>
        <w:rPr>
          <w:rFonts w:ascii="David" w:hAnsi="David" w:cs="David"/>
          <w:b w:val="0"/>
          <w:sz w:val="26"/>
          <w:rtl w:val="1"/>
        </w:rPr>
        <w:t>"ר' זלמן דוב," אמר הרב. "ר' מאיר לייב. שבו."</w:t>
      </w:r>
    </w:p>
    <w:p>
      <w:pPr>
        <w:bidi w:val="1"/>
        <w:spacing w:after="120" w:line="312" w:lineRule="auto"/>
        <w:ind w:firstLine="340"/>
        <w:jc w:val="both"/>
      </w:pPr>
      <w:r>
        <w:rPr>
          <w:rFonts w:ascii="David" w:hAnsi="David" w:cs="David"/>
          <w:b w:val="0"/>
          <w:sz w:val="26"/>
          <w:rtl w:val="1"/>
        </w:rPr>
        <w:t>הם ישבו, ושתו תה, ודיברו. על הדרך. על הרכבת, שזלמן דוב נסע בה פעמיים בחייו ומאיר לייב פעמיים בחודש. על השוק. על היריד בוילקומיר. הרב שאל את מאיר לייב על השיעור בבוקר, ומאיר לייב אמר איזו מסכת, ור' זלמן דוב אמר שהוא לומד אותה בעצמו, בלילות, לאט, "כי אני איש לא מהיר", ומאיר לייב אמר שהוא באמצע פרק שלישי, וזלמן דוב אמר שהוא בתחילת השני, ושניהם חייכו, כי לרגע היו רק שני יהודים שלומדים אותה מסכת.</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במטבח של הרבנית היה חם, וריח של תפוחים אפויים, וסמובר קטן, ותנור לבן עם ספסל צמוד אליו, והרבנית הושיבה את רחל על הספסל, ליד התנור.</w:t>
      </w:r>
    </w:p>
    <w:p>
      <w:pPr>
        <w:bidi w:val="1"/>
        <w:spacing w:after="120" w:line="312" w:lineRule="auto"/>
        <w:ind w:firstLine="340"/>
        <w:jc w:val="both"/>
      </w:pPr>
      <w:r>
        <w:rPr>
          <w:rFonts w:ascii="David" w:hAnsi="David" w:cs="David"/>
          <w:b w:val="0"/>
          <w:sz w:val="26"/>
          <w:rtl w:val="1"/>
        </w:rPr>
        <w:t>ר' אלטער ישב בפינה. הוא קם כשנכנסה, וישב חזרה, ואמר "ילדה", ולא יותר, כי הרבנית הביטה בו.</w:t>
      </w:r>
    </w:p>
    <w:p>
      <w:pPr>
        <w:bidi w:val="1"/>
        <w:spacing w:after="120" w:line="312" w:lineRule="auto"/>
        <w:ind w:firstLine="340"/>
        <w:jc w:val="both"/>
      </w:pPr>
      <w:r>
        <w:rPr>
          <w:rFonts w:ascii="David" w:hAnsi="David" w:cs="David"/>
          <w:b w:val="0"/>
          <w:sz w:val="26"/>
          <w:rtl w:val="1"/>
        </w:rPr>
        <w:t>היא מזגה תה. היא לא שאלה כלום. היא דיברה על הפרחים ליד הגדר, שפורחים בחשוון ואף אחד בעיירה לא מאמין. "הרב אומר שבגינה של רב צריך לגדול משהו שאוכלים. אני אומרת: גם משהו שמסתכלים עליו. אז יש לנו שניהם, ואנחנו לא רבים."</w:t>
      </w:r>
    </w:p>
    <w:p>
      <w:pPr>
        <w:bidi w:val="1"/>
        <w:spacing w:after="120" w:line="312" w:lineRule="auto"/>
        <w:ind w:firstLine="340"/>
        <w:jc w:val="both"/>
      </w:pPr>
      <w:r>
        <w:rPr>
          <w:rFonts w:ascii="David" w:hAnsi="David" w:cs="David"/>
          <w:b w:val="0"/>
          <w:sz w:val="26"/>
          <w:rtl w:val="1"/>
        </w:rPr>
        <w:t>"הרבנית," אמרה רחל. "מה אני צריכה לעשות שם?"</w:t>
      </w:r>
    </w:p>
    <w:p>
      <w:pPr>
        <w:bidi w:val="1"/>
        <w:spacing w:after="120" w:line="312" w:lineRule="auto"/>
        <w:ind w:firstLine="340"/>
        <w:jc w:val="both"/>
      </w:pPr>
      <w:r>
        <w:rPr>
          <w:rFonts w:ascii="David" w:hAnsi="David" w:cs="David"/>
          <w:b w:val="0"/>
          <w:sz w:val="26"/>
          <w:rtl w:val="1"/>
        </w:rPr>
        <w:t>"כלום. כשיקראו – תיכנסי. תשבי איפה שיושיבו. תעני על מה ששואלים. ומה שלא שואלים – "</w:t>
      </w:r>
    </w:p>
    <w:p>
      <w:pPr>
        <w:bidi w:val="1"/>
        <w:spacing w:after="120" w:line="312" w:lineRule="auto"/>
        <w:ind w:firstLine="340"/>
        <w:jc w:val="both"/>
      </w:pPr>
      <w:r>
        <w:rPr>
          <w:rFonts w:ascii="David" w:hAnsi="David" w:cs="David"/>
          <w:b w:val="0"/>
          <w:sz w:val="26"/>
          <w:rtl w:val="1"/>
        </w:rPr>
        <w:t>"לא עונים."</w:t>
      </w:r>
    </w:p>
    <w:p>
      <w:pPr>
        <w:bidi w:val="1"/>
        <w:spacing w:after="120" w:line="312" w:lineRule="auto"/>
        <w:ind w:firstLine="340"/>
        <w:jc w:val="both"/>
      </w:pPr>
      <w:r>
        <w:rPr>
          <w:rFonts w:ascii="David" w:hAnsi="David" w:cs="David"/>
          <w:b w:val="0"/>
          <w:sz w:val="26"/>
          <w:rtl w:val="1"/>
        </w:rPr>
        <w:t>"רואים שיש לך אמא." הרבנית ישבה מולה, רגע. "ארבעים שנה אני מכניסה נערות מן המטבח הזה לחדר ההוא, ואני אומרת לכולן: שם אף אחד לא מסתכל עלייך. כולם מסתכלים על השולחן. זה קשה, אבל זה טוב. מי ששומע לא צריך לראות."</w:t>
      </w:r>
    </w:p>
    <w:p>
      <w:pPr>
        <w:bidi w:val="1"/>
        <w:spacing w:after="120" w:line="312" w:lineRule="auto"/>
        <w:ind w:firstLine="340"/>
        <w:jc w:val="both"/>
      </w:pPr>
      <w:r>
        <w:rPr>
          <w:rFonts w:ascii="David" w:hAnsi="David" w:cs="David"/>
          <w:b w:val="0"/>
          <w:sz w:val="26"/>
          <w:rtl w:val="1"/>
        </w:rPr>
        <w:t>רחל הנהנה. ידה חזרה אל הכיס, אל הסידור.</w:t>
      </w:r>
    </w:p>
    <w:p>
      <w:pPr>
        <w:bidi w:val="1"/>
        <w:spacing w:after="120" w:line="312" w:lineRule="auto"/>
        <w:ind w:firstLine="340"/>
        <w:jc w:val="both"/>
      </w:pPr>
      <w:r>
        <w:rPr>
          <w:rFonts w:ascii="David" w:hAnsi="David" w:cs="David"/>
          <w:b w:val="0"/>
          <w:sz w:val="26"/>
          <w:rtl w:val="1"/>
        </w:rPr>
        <w:t>ומן החדר נשמע קולו של הרב: "רבנית."</w:t>
      </w:r>
    </w:p>
    <w:p>
      <w:pPr>
        <w:bidi w:val="1"/>
        <w:spacing w:after="120" w:line="312" w:lineRule="auto"/>
        <w:ind w:firstLine="340"/>
        <w:jc w:val="both"/>
      </w:pPr>
      <w:r>
        <w:rPr>
          <w:rFonts w:ascii="David" w:hAnsi="David" w:cs="David"/>
          <w:b w:val="0"/>
          <w:sz w:val="26"/>
          <w:rtl w:val="1"/>
        </w:rPr>
        <w:t>הרבנית לקחה מידיה של רחל את הכוס, כי לחדר לא נכנסים עם כוס, והניחה יד על שרוולה, רגע, והכניסה אותה.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היא ישבה על הכיסא הרביעי, שהרבנית הביאה מן המטבח, ליד אביה. ידיה בחיקה. עיניה על השולחן. היא לא הביטה במי שישב ממול, וגם הוא לא הביט בה, כי ככה יושבים, וככה ראוי, וככה גם קל יותר.</w:t>
      </w:r>
    </w:p>
    <w:p>
      <w:pPr>
        <w:bidi w:val="1"/>
        <w:spacing w:after="120" w:line="312" w:lineRule="auto"/>
        <w:ind w:firstLine="340"/>
        <w:jc w:val="both"/>
      </w:pPr>
      <w:r>
        <w:rPr>
          <w:rFonts w:ascii="David" w:hAnsi="David" w:cs="David"/>
          <w:b w:val="0"/>
          <w:sz w:val="26"/>
          <w:rtl w:val="1"/>
        </w:rPr>
        <w:t>הרב דיבר. על מזג האוויר. על החורף שיהיה קשה, כי הציפורים עזבו מוקדם. על זה שר' אלטער במטבח מספר לרבנית סיפורים ואי אפשר להוציא אותו משם. רחל ענתה כשנשאלה: כן, הדרך הייתה טובה. כן, הפרות בריאות, ברוך השם. כן, מוטל בן ארבע, והוא חלם על סוס.</w:t>
      </w:r>
    </w:p>
    <w:p>
      <w:pPr>
        <w:bidi w:val="1"/>
        <w:spacing w:after="120" w:line="312" w:lineRule="auto"/>
        <w:ind w:firstLine="340"/>
        <w:jc w:val="both"/>
      </w:pPr>
      <w:r>
        <w:rPr>
          <w:rFonts w:ascii="David" w:hAnsi="David" w:cs="David"/>
          <w:b w:val="0"/>
          <w:sz w:val="26"/>
          <w:rtl w:val="1"/>
        </w:rPr>
        <w:t>ואז הרב שתק. ואבא שתק. והשתיקה הייתה כמו מקום שהשאירו פנוי.</w:t>
      </w:r>
    </w:p>
    <w:p>
      <w:pPr>
        <w:bidi w:val="1"/>
        <w:spacing w:after="120" w:line="312" w:lineRule="auto"/>
        <w:ind w:firstLine="340"/>
        <w:jc w:val="both"/>
      </w:pPr>
      <w:r>
        <w:rPr>
          <w:rFonts w:ascii="David" w:hAnsi="David" w:cs="David"/>
          <w:b w:val="0"/>
          <w:sz w:val="26"/>
          <w:rtl w:val="1"/>
        </w:rPr>
        <w:t>מאיר לייב הביט בכוס התה שלו.</w:t>
      </w:r>
    </w:p>
    <w:p>
      <w:pPr>
        <w:bidi w:val="1"/>
        <w:spacing w:after="120" w:line="312" w:lineRule="auto"/>
        <w:ind w:firstLine="340"/>
        <w:jc w:val="both"/>
      </w:pPr>
      <w:r>
        <w:rPr>
          <w:rFonts w:ascii="David" w:hAnsi="David" w:cs="David"/>
          <w:b w:val="0"/>
          <w:sz w:val="26"/>
          <w:rtl w:val="1"/>
        </w:rPr>
        <w:t>"יש לי שאלה," אמר. בקול שקט, אל השולחן. "אחת."</w:t>
      </w:r>
    </w:p>
    <w:p>
      <w:pPr>
        <w:bidi w:val="1"/>
        <w:spacing w:after="120" w:line="312" w:lineRule="auto"/>
        <w:ind w:firstLine="340"/>
        <w:jc w:val="both"/>
      </w:pPr>
      <w:r>
        <w:rPr>
          <w:rFonts w:ascii="David" w:hAnsi="David" w:cs="David"/>
          <w:b w:val="0"/>
          <w:sz w:val="26"/>
          <w:rtl w:val="1"/>
        </w:rPr>
        <w:t>"תשאלו," אמר הרב.</w:t>
      </w:r>
    </w:p>
    <w:p>
      <w:pPr>
        <w:bidi w:val="1"/>
        <w:spacing w:after="120" w:line="312" w:lineRule="auto"/>
        <w:ind w:firstLine="340"/>
        <w:jc w:val="both"/>
      </w:pPr>
      <w:r>
        <w:rPr>
          <w:rFonts w:ascii="David" w:hAnsi="David" w:cs="David"/>
          <w:b w:val="0"/>
          <w:sz w:val="26"/>
          <w:rtl w:val="1"/>
        </w:rPr>
        <w:t>"והילדה?"</w:t>
      </w:r>
    </w:p>
    <w:p>
      <w:pPr>
        <w:bidi w:val="1"/>
        <w:spacing w:after="120" w:line="312" w:lineRule="auto"/>
        <w:ind w:firstLine="340"/>
        <w:jc w:val="both"/>
      </w:pPr>
      <w:r>
        <w:rPr>
          <w:rFonts w:ascii="David" w:hAnsi="David" w:cs="David"/>
          <w:b w:val="0"/>
          <w:sz w:val="26"/>
          <w:rtl w:val="1"/>
        </w:rPr>
        <w:t>זה כל מה שאמר. שתי מילים. הוא לא הסביר. הוא לא אמר: הילדה שלי, שיינדל, שלא מדברת, שנצמדת לגולדה, שעומדת ליד דלת נעולה. הוא אמר "והילדה", וזה היה מה שהוא שאל את עצמו בלילה, כמו שאמר ר' אלטער, ולא היה לו איך לומר את זה אחרת.</w:t>
      </w:r>
    </w:p>
    <w:p>
      <w:pPr>
        <w:bidi w:val="1"/>
        <w:spacing w:after="120" w:line="312" w:lineRule="auto"/>
        <w:ind w:firstLine="340"/>
        <w:jc w:val="both"/>
      </w:pPr>
      <w:r>
        <w:rPr>
          <w:rFonts w:ascii="David" w:hAnsi="David" w:cs="David"/>
          <w:b w:val="0"/>
          <w:sz w:val="26"/>
          <w:rtl w:val="1"/>
        </w:rPr>
        <w:t>רחל לא ענתה מיד.</w:t>
      </w:r>
    </w:p>
    <w:p>
      <w:pPr>
        <w:bidi w:val="1"/>
        <w:spacing w:after="120" w:line="312" w:lineRule="auto"/>
        <w:ind w:firstLine="340"/>
        <w:jc w:val="both"/>
      </w:pPr>
      <w:r>
        <w:rPr>
          <w:rFonts w:ascii="David" w:hAnsi="David" w:cs="David"/>
          <w:b w:val="0"/>
          <w:sz w:val="26"/>
          <w:rtl w:val="1"/>
        </w:rPr>
        <w:t>היא חשבה על אמא ליד החלון, בת חמש, שנה של שתיקה. על הסבתא שאמרה "כן, השנה התפוחים חמוצים". על מוטל שנושאים אותו על הידיים גם כשעסוקים. על סבא ר' נטע שאומר: מי שאורח – אורח.</w:t>
      </w:r>
    </w:p>
    <w:p>
      <w:pPr>
        <w:bidi w:val="1"/>
        <w:spacing w:after="120" w:line="312" w:lineRule="auto"/>
        <w:ind w:firstLine="340"/>
        <w:jc w:val="both"/>
      </w:pPr>
      <w:r>
        <w:rPr>
          <w:rFonts w:ascii="David" w:hAnsi="David" w:cs="David"/>
          <w:b w:val="0"/>
          <w:sz w:val="26"/>
          <w:rtl w:val="1"/>
        </w:rPr>
        <w:t>"ילדה," אמרה, אל השולחן, בקול שלה, שקט וישר, "צריכה שיהיו לה חיים. לא שיהיה לה כסף." היא עצרה. "ואני לא יודעת איך עושים את זה. אבל אני יודעת שלא עושים את זה מהר."</w:t>
      </w:r>
    </w:p>
    <w:p>
      <w:pPr>
        <w:bidi w:val="1"/>
        <w:spacing w:after="120" w:line="312" w:lineRule="auto"/>
        <w:ind w:firstLine="340"/>
        <w:jc w:val="both"/>
      </w:pPr>
      <w:r>
        <w:rPr>
          <w:rFonts w:ascii="David" w:hAnsi="David" w:cs="David"/>
          <w:b w:val="0"/>
          <w:sz w:val="26"/>
          <w:rtl w:val="1"/>
        </w:rPr>
        <w:t>השתיקה שאחרי זה הייתה אחרת.</w:t>
      </w:r>
    </w:p>
    <w:p>
      <w:pPr>
        <w:bidi w:val="1"/>
        <w:spacing w:after="120" w:line="312" w:lineRule="auto"/>
        <w:ind w:firstLine="340"/>
        <w:jc w:val="both"/>
      </w:pPr>
      <w:r>
        <w:rPr>
          <w:rFonts w:ascii="David" w:hAnsi="David" w:cs="David"/>
          <w:b w:val="0"/>
          <w:sz w:val="26"/>
          <w:rtl w:val="1"/>
        </w:rPr>
        <w:t>הרב הביט בזלמן דוב. זלמן דוב הביט בידיו. ומאיר לייב – מאיר לייב ישב ולא זז, והרגיש שמשהו, שהחזיק שנה וחצי, ושהוא לא ידע שהוא מחזיק, הונח.</w:t>
      </w:r>
    </w:p>
    <w:p>
      <w:pPr>
        <w:bidi w:val="1"/>
        <w:spacing w:after="120" w:line="312" w:lineRule="auto"/>
        <w:ind w:firstLine="340"/>
        <w:jc w:val="both"/>
      </w:pPr>
      <w:r>
        <w:rPr>
          <w:rFonts w:ascii="David" w:hAnsi="David" w:cs="David"/>
          <w:b w:val="0"/>
          <w:sz w:val="26"/>
          <w:rtl w:val="1"/>
        </w:rPr>
        <w:t>"מה היא אוהבת?" שאלה רחל, אחרי רגע. עדיין אל השולחן. "הילדה. יש משהו?"</w:t>
      </w:r>
    </w:p>
    <w:p>
      <w:pPr>
        <w:bidi w:val="1"/>
        <w:spacing w:after="120" w:line="312" w:lineRule="auto"/>
        <w:ind w:firstLine="340"/>
        <w:jc w:val="both"/>
      </w:pPr>
      <w:r>
        <w:rPr>
          <w:rFonts w:ascii="David" w:hAnsi="David" w:cs="David"/>
          <w:b w:val="0"/>
          <w:sz w:val="26"/>
          <w:rtl w:val="1"/>
        </w:rPr>
        <w:t>"בובה," אמר מאיר לייב. "בובת בד. עם שמלה כחולה. אמא שלה תפרה." הוא לא ידע למה אמר את החלק האחרון. "היא נותנת לי אותה כל ערב. ואני מדבר בקול – " הוא עצר, כי זה היה יותר ממה שסיפר לאיש. "אני מדבר איתה. עם הבובה."</w:t>
      </w:r>
    </w:p>
    <w:p>
      <w:pPr>
        <w:bidi w:val="1"/>
        <w:spacing w:after="120" w:line="312" w:lineRule="auto"/>
        <w:ind w:firstLine="340"/>
        <w:jc w:val="both"/>
      </w:pPr>
      <w:r>
        <w:rPr>
          <w:rFonts w:ascii="David" w:hAnsi="David" w:cs="David"/>
          <w:b w:val="0"/>
          <w:sz w:val="26"/>
          <w:rtl w:val="1"/>
        </w:rPr>
        <w:t>"אז זה מה שאני צריכה לדעת," אמרה רחל. "תודה."</w:t>
      </w:r>
    </w:p>
    <w:p>
      <w:pPr>
        <w:bidi w:val="1"/>
        <w:spacing w:after="120" w:line="312" w:lineRule="auto"/>
        <w:ind w:firstLine="340"/>
        <w:jc w:val="both"/>
      </w:pPr>
      <w:r>
        <w:rPr>
          <w:rFonts w:ascii="David" w:hAnsi="David" w:cs="David"/>
          <w:b w:val="0"/>
          <w:sz w:val="26"/>
          <w:rtl w:val="1"/>
        </w:rPr>
        <w:t>וזה היה הכול. הרב שאל עוד משהו על הדרך, והרבנית נכנסה עם עוגה, ורחל קמה ויצאה איתה למטבח, ושלושת הגברים נשארו, ודיברו על החורף.</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ואחרי החורף אמר הרב: "ר' מאיר לייב, הרבנית מגדלת ליד הגדר משהו שפורח בחשוון, ואף אחד בעיירה לא מאמין לי. לכו תראו."</w:t>
      </w:r>
    </w:p>
    <w:p>
      <w:pPr>
        <w:bidi w:val="1"/>
        <w:spacing w:after="120" w:line="312" w:lineRule="auto"/>
        <w:ind w:firstLine="340"/>
        <w:jc w:val="both"/>
      </w:pPr>
      <w:r>
        <w:rPr>
          <w:rFonts w:ascii="David" w:hAnsi="David" w:cs="David"/>
          <w:b w:val="0"/>
          <w:sz w:val="26"/>
          <w:rtl w:val="1"/>
        </w:rPr>
        <w:t>ומאיר לייב, שהבין, קם ויצא.</w:t>
      </w:r>
    </w:p>
    <w:p>
      <w:pPr>
        <w:bidi w:val="1"/>
        <w:spacing w:after="120" w:line="312" w:lineRule="auto"/>
        <w:ind w:firstLine="340"/>
        <w:jc w:val="both"/>
      </w:pPr>
      <w:r>
        <w:rPr>
          <w:rFonts w:ascii="David" w:hAnsi="David" w:cs="David"/>
          <w:b w:val="0"/>
          <w:sz w:val="26"/>
          <w:rtl w:val="1"/>
        </w:rPr>
        <w:t>הרב חיכה עד שהדלת נסגרה.</w:t>
      </w:r>
    </w:p>
    <w:p>
      <w:pPr>
        <w:bidi w:val="1"/>
        <w:spacing w:after="120" w:line="312" w:lineRule="auto"/>
        <w:ind w:firstLine="340"/>
        <w:jc w:val="both"/>
      </w:pPr>
      <w:r>
        <w:rPr>
          <w:rFonts w:ascii="David" w:hAnsi="David" w:cs="David"/>
          <w:b w:val="0"/>
          <w:sz w:val="26"/>
          <w:rtl w:val="1"/>
        </w:rPr>
        <w:t>"זלמן דוב."</w:t>
      </w:r>
    </w:p>
    <w:p>
      <w:pPr>
        <w:bidi w:val="1"/>
        <w:spacing w:after="120" w:line="312" w:lineRule="auto"/>
        <w:ind w:firstLine="340"/>
        <w:jc w:val="both"/>
      </w:pPr>
      <w:r>
        <w:rPr>
          <w:rFonts w:ascii="David" w:hAnsi="David" w:cs="David"/>
          <w:b w:val="0"/>
          <w:sz w:val="26"/>
          <w:rtl w:val="1"/>
        </w:rPr>
        <w:t>"כבוד הרב."</w:t>
      </w:r>
    </w:p>
    <w:p>
      <w:pPr>
        <w:bidi w:val="1"/>
        <w:spacing w:after="120" w:line="312" w:lineRule="auto"/>
        <w:ind w:firstLine="340"/>
        <w:jc w:val="both"/>
      </w:pPr>
      <w:r>
        <w:rPr>
          <w:rFonts w:ascii="David" w:hAnsi="David" w:cs="David"/>
          <w:b w:val="0"/>
          <w:sz w:val="26"/>
          <w:rtl w:val="1"/>
        </w:rPr>
        <w:t>"תנשמו."</w:t>
      </w:r>
    </w:p>
    <w:p>
      <w:pPr>
        <w:bidi w:val="1"/>
        <w:spacing w:after="120" w:line="312" w:lineRule="auto"/>
        <w:ind w:firstLine="340"/>
        <w:jc w:val="both"/>
      </w:pPr>
      <w:r>
        <w:rPr>
          <w:rFonts w:ascii="David" w:hAnsi="David" w:cs="David"/>
          <w:b w:val="0"/>
          <w:sz w:val="26"/>
          <w:rtl w:val="1"/>
        </w:rPr>
        <w:t>זלמן דוב נשם. זה נשמע כמו אדם שעולה במדרגות.</w:t>
      </w:r>
    </w:p>
    <w:p>
      <w:pPr>
        <w:bidi w:val="1"/>
        <w:spacing w:after="120" w:line="312" w:lineRule="auto"/>
        <w:ind w:firstLine="340"/>
        <w:jc w:val="both"/>
      </w:pPr>
      <w:r>
        <w:rPr>
          <w:rFonts w:ascii="David" w:hAnsi="David" w:cs="David"/>
          <w:b w:val="0"/>
          <w:sz w:val="26"/>
          <w:rtl w:val="1"/>
        </w:rPr>
        <w:t>"כבוד הרב, אני לא יודע מה עושים עכשיו."</w:t>
      </w:r>
    </w:p>
    <w:p>
      <w:pPr>
        <w:bidi w:val="1"/>
        <w:spacing w:after="120" w:line="312" w:lineRule="auto"/>
        <w:ind w:firstLine="340"/>
        <w:jc w:val="both"/>
      </w:pPr>
      <w:r>
        <w:rPr>
          <w:rFonts w:ascii="David" w:hAnsi="David" w:cs="David"/>
          <w:b w:val="0"/>
          <w:sz w:val="26"/>
          <w:rtl w:val="1"/>
        </w:rPr>
        <w:t>"עכשיו שואלים. את מי שיושבת במטבח."</w:t>
      </w:r>
    </w:p>
    <w:p>
      <w:pPr>
        <w:bidi w:val="1"/>
        <w:spacing w:after="120" w:line="312" w:lineRule="auto"/>
        <w:ind w:firstLine="340"/>
        <w:jc w:val="both"/>
      </w:pPr>
      <w:r>
        <w:rPr>
          <w:rFonts w:ascii="David" w:hAnsi="David" w:cs="David"/>
          <w:b w:val="0"/>
          <w:sz w:val="26"/>
          <w:rtl w:val="1"/>
        </w:rPr>
        <w:t>זלמן דוב הביט בידיו. "היא תגיד מה שאני אגיד."</w:t>
      </w:r>
    </w:p>
    <w:p>
      <w:pPr>
        <w:bidi w:val="1"/>
        <w:spacing w:after="120" w:line="312" w:lineRule="auto"/>
        <w:ind w:firstLine="340"/>
        <w:jc w:val="both"/>
      </w:pPr>
      <w:r>
        <w:rPr>
          <w:rFonts w:ascii="David" w:hAnsi="David" w:cs="David"/>
          <w:b w:val="0"/>
          <w:sz w:val="26"/>
          <w:rtl w:val="1"/>
        </w:rPr>
        <w:t>"לא," אמר הרב. "שמעתם אותה בחדר הזה. זה נשמע לכם כמו נערה שאומרת מה שאבא שלה אומר?"</w:t>
      </w:r>
    </w:p>
    <w:p>
      <w:pPr>
        <w:bidi w:val="1"/>
        <w:spacing w:after="120" w:line="312" w:lineRule="auto"/>
        <w:ind w:firstLine="340"/>
        <w:jc w:val="both"/>
      </w:pPr>
      <w:r>
        <w:rPr>
          <w:rFonts w:ascii="David" w:hAnsi="David" w:cs="David"/>
          <w:b w:val="0"/>
          <w:sz w:val="26"/>
          <w:rtl w:val="1"/>
        </w:rPr>
        <w:t>זלמן דוב לא ענה. ואז אמר את הדבר שהביא איתו בעגלה ארבע שעות: "כבוד הרב. אין לי מה לתת איתה. הרב יודע מה יש בבית. שולחן, ספסלים, שלוש פרות. ופריץ."</w:t>
      </w:r>
    </w:p>
    <w:p>
      <w:pPr>
        <w:bidi w:val="1"/>
        <w:spacing w:after="120" w:line="312" w:lineRule="auto"/>
        <w:ind w:firstLine="340"/>
        <w:jc w:val="both"/>
      </w:pPr>
      <w:r>
        <w:rPr>
          <w:rFonts w:ascii="David" w:hAnsi="David" w:cs="David"/>
          <w:b w:val="0"/>
          <w:sz w:val="26"/>
          <w:rtl w:val="1"/>
        </w:rPr>
        <w:t>"אני יודע. גם הוא יודע. הוא לא בא בשביל מה שיש לכם, זלמן דוב. הוא בא בשביל מה שאין לו. ועל כסף לא מדברים היום בבית שלי. ביום שלישי מדברים על כסף בשוק."</w:t>
      </w:r>
    </w:p>
    <w:p>
      <w:pPr>
        <w:bidi w:val="1"/>
        <w:spacing w:after="120" w:line="312" w:lineRule="auto"/>
        <w:ind w:firstLine="340"/>
        <w:jc w:val="both"/>
      </w:pPr>
      <w:r>
        <w:rPr>
          <w:rFonts w:ascii="David" w:hAnsi="David" w:cs="David"/>
          <w:b w:val="0"/>
          <w:sz w:val="26"/>
          <w:rtl w:val="1"/>
        </w:rPr>
        <w:t>הרב קם. "לכו למטבח. תשאלו אותה. לא 'מה אבא אומר'. 'מה את אומרת'."</w:t>
      </w:r>
    </w:p>
    <w:p>
      <w:pPr>
        <w:bidi w:val="1"/>
        <w:spacing w:after="120" w:line="312" w:lineRule="auto"/>
        <w:ind w:firstLine="340"/>
        <w:jc w:val="both"/>
      </w:pPr>
      <w:r>
        <w:rPr>
          <w:rFonts w:ascii="David" w:hAnsi="David" w:cs="David"/>
          <w:b w:val="0"/>
          <w:sz w:val="26"/>
          <w:rtl w:val="1"/>
        </w:rPr>
        <w:t>זלמן דוב קם. עמד. "והוא? אם היא – הוא יסכים?"</w:t>
      </w:r>
    </w:p>
    <w:p>
      <w:pPr>
        <w:bidi w:val="1"/>
        <w:spacing w:after="120" w:line="312" w:lineRule="auto"/>
        <w:ind w:firstLine="340"/>
        <w:jc w:val="both"/>
      </w:pPr>
      <w:r>
        <w:rPr>
          <w:rFonts w:ascii="David" w:hAnsi="David" w:cs="David"/>
          <w:b w:val="0"/>
          <w:sz w:val="26"/>
          <w:rtl w:val="1"/>
        </w:rPr>
        <w:t>"הוא ישב כאן ולא זז כשהיא דיברה," אמר הרב. "אני רב שלושים שנה. אני יודע איך נראה אדם שלא זז."</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ליד הגדר, באמת, פרחו פרחים. קטנים, סגולים, בחשוון, בין הבוץ ובין הגדר, כאילו לא שמעו שכבר נגמר.</w:t>
      </w:r>
    </w:p>
    <w:p>
      <w:pPr>
        <w:bidi w:val="1"/>
        <w:spacing w:after="120" w:line="312" w:lineRule="auto"/>
        <w:ind w:firstLine="340"/>
        <w:jc w:val="both"/>
      </w:pPr>
      <w:r>
        <w:rPr>
          <w:rFonts w:ascii="David" w:hAnsi="David" w:cs="David"/>
          <w:b w:val="0"/>
          <w:sz w:val="26"/>
          <w:rtl w:val="1"/>
        </w:rPr>
        <w:t>מאיר לייב עמד והביט בהם, וחשב על הגדר בבית, ברחוב הנהר, גדר ברזל גבוהה וטובה, שלא צמח לידה כלום, כי אף אחד לא שתל. הוא לא ידע את שמם של הפרחים. הוא חשב שהילדה אולי תדע, אם מישהו יראה לה.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במטבח, הרבנית לא שאלה כלום. היא נתנה לרחל לחתוך עוגה, כי ידיים צריכות משהו.</w:t>
      </w:r>
    </w:p>
    <w:p>
      <w:pPr>
        <w:bidi w:val="1"/>
        <w:spacing w:after="120" w:line="312" w:lineRule="auto"/>
        <w:ind w:firstLine="340"/>
        <w:jc w:val="both"/>
      </w:pPr>
      <w:r>
        <w:rPr>
          <w:rFonts w:ascii="David" w:hAnsi="David" w:cs="David"/>
          <w:b w:val="0"/>
          <w:sz w:val="26"/>
          <w:rtl w:val="1"/>
        </w:rPr>
        <w:t>ר' אלטער ישב בפינה עם תה.</w:t>
      </w:r>
    </w:p>
    <w:p>
      <w:pPr>
        <w:bidi w:val="1"/>
        <w:spacing w:after="120" w:line="312" w:lineRule="auto"/>
        <w:ind w:firstLine="340"/>
        <w:jc w:val="both"/>
      </w:pPr>
      <w:r>
        <w:rPr>
          <w:rFonts w:ascii="David" w:hAnsi="David" w:cs="David"/>
          <w:b w:val="0"/>
          <w:sz w:val="26"/>
          <w:rtl w:val="1"/>
        </w:rPr>
        <w:t>"נו?" אמר.</w:t>
      </w:r>
    </w:p>
    <w:p>
      <w:pPr>
        <w:bidi w:val="1"/>
        <w:spacing w:after="120" w:line="312" w:lineRule="auto"/>
        <w:ind w:firstLine="340"/>
        <w:jc w:val="both"/>
      </w:pPr>
      <w:r>
        <w:rPr>
          <w:rFonts w:ascii="David" w:hAnsi="David" w:cs="David"/>
          <w:b w:val="0"/>
          <w:sz w:val="26"/>
          <w:rtl w:val="1"/>
        </w:rPr>
        <w:t>"נו," אמרה רחל, וחתכה.</w:t>
      </w:r>
    </w:p>
    <w:p>
      <w:pPr>
        <w:bidi w:val="1"/>
        <w:spacing w:after="120" w:line="312" w:lineRule="auto"/>
        <w:ind w:firstLine="340"/>
        <w:jc w:val="both"/>
      </w:pPr>
      <w:r>
        <w:rPr>
          <w:rFonts w:ascii="David" w:hAnsi="David" w:cs="David"/>
          <w:b w:val="0"/>
          <w:sz w:val="26"/>
          <w:rtl w:val="1"/>
        </w:rPr>
        <w:t>"אמרת לו משהו?"</w:t>
      </w:r>
    </w:p>
    <w:p>
      <w:pPr>
        <w:bidi w:val="1"/>
        <w:spacing w:after="120" w:line="312" w:lineRule="auto"/>
        <w:ind w:firstLine="340"/>
        <w:jc w:val="both"/>
      </w:pPr>
      <w:r>
        <w:rPr>
          <w:rFonts w:ascii="David" w:hAnsi="David" w:cs="David"/>
          <w:b w:val="0"/>
          <w:sz w:val="26"/>
          <w:rtl w:val="1"/>
        </w:rPr>
        <w:t>"אמרתי שלא עושים מהר."</w:t>
      </w:r>
    </w:p>
    <w:p>
      <w:pPr>
        <w:bidi w:val="1"/>
        <w:spacing w:after="120" w:line="312" w:lineRule="auto"/>
        <w:ind w:firstLine="340"/>
        <w:jc w:val="both"/>
      </w:pPr>
      <w:r>
        <w:rPr>
          <w:rFonts w:ascii="David" w:hAnsi="David" w:cs="David"/>
          <w:b w:val="0"/>
          <w:sz w:val="26"/>
          <w:rtl w:val="1"/>
        </w:rPr>
        <w:t>הזקן הנהן, לאט. "זה," אמר, "יותר ממה שרוב האנשים אומרים בכל החיים."</w:t>
      </w:r>
    </w:p>
    <w:p>
      <w:pPr>
        <w:bidi w:val="1"/>
        <w:spacing w:after="120" w:line="312" w:lineRule="auto"/>
        <w:ind w:firstLine="340"/>
        <w:jc w:val="both"/>
      </w:pPr>
      <w:r>
        <w:rPr>
          <w:rFonts w:ascii="David" w:hAnsi="David" w:cs="David"/>
          <w:b w:val="0"/>
          <w:sz w:val="26"/>
          <w:rtl w:val="1"/>
        </w:rPr>
        <w:t>ואז נכנס אבא. הוא עמד בפתח המטבח, ופניו היו כמו תמיד – הכול היה בהן – והוא הביט בבתו ואמר, בקול נמוך:</w:t>
      </w:r>
    </w:p>
    <w:p>
      <w:pPr>
        <w:bidi w:val="1"/>
        <w:spacing w:after="120" w:line="312" w:lineRule="auto"/>
        <w:ind w:firstLine="340"/>
        <w:jc w:val="both"/>
      </w:pPr>
      <w:r>
        <w:rPr>
          <w:rFonts w:ascii="David" w:hAnsi="David" w:cs="David"/>
          <w:b w:val="0"/>
          <w:sz w:val="26"/>
          <w:rtl w:val="1"/>
        </w:rPr>
        <w:t>"רחל'ה. הרב שואל אם... אם אפשר לדבר הלאה. הוא רוצה לדעת מה את אומרת. לא אני. את."</w:t>
      </w:r>
    </w:p>
    <w:p>
      <w:pPr>
        <w:bidi w:val="1"/>
        <w:spacing w:after="120" w:line="312" w:lineRule="auto"/>
        <w:ind w:firstLine="340"/>
        <w:jc w:val="both"/>
      </w:pPr>
      <w:r>
        <w:rPr>
          <w:rFonts w:ascii="David" w:hAnsi="David" w:cs="David"/>
          <w:b w:val="0"/>
          <w:sz w:val="26"/>
          <w:rtl w:val="1"/>
        </w:rPr>
        <w:t>היא הניחה את הסכין.</w:t>
      </w:r>
    </w:p>
    <w:p>
      <w:pPr>
        <w:bidi w:val="1"/>
        <w:spacing w:after="120" w:line="312" w:lineRule="auto"/>
        <w:ind w:firstLine="340"/>
        <w:jc w:val="both"/>
      </w:pPr>
      <w:r>
        <w:rPr>
          <w:rFonts w:ascii="David" w:hAnsi="David" w:cs="David"/>
          <w:b w:val="0"/>
          <w:sz w:val="26"/>
          <w:rtl w:val="1"/>
        </w:rPr>
        <w:t>היא חשבה על החלון במטבח, בלילה, על הזגוגית הקרה, על "מה אני יודעת על עיר". על חיה'לה שאמרה "את תדעי מה להגיד לה". על סבא שאמר "קל ללכת לאיבוד". על אמא שאמרה "את יודעת לשתוק ליד חלון".</w:t>
      </w:r>
    </w:p>
    <w:p>
      <w:pPr>
        <w:bidi w:val="1"/>
        <w:spacing w:after="120" w:line="312" w:lineRule="auto"/>
        <w:ind w:firstLine="340"/>
        <w:jc w:val="both"/>
      </w:pPr>
      <w:r>
        <w:rPr>
          <w:rFonts w:ascii="David" w:hAnsi="David" w:cs="David"/>
          <w:b w:val="0"/>
          <w:sz w:val="26"/>
          <w:rtl w:val="1"/>
        </w:rPr>
        <w:t>ועל איש שישב מולה עם כוס תה ואמר "והילדה?" בקול שבו שואלים את הדבר היחיד שחשוב.</w:t>
      </w:r>
    </w:p>
    <w:p>
      <w:pPr>
        <w:bidi w:val="1"/>
        <w:spacing w:after="120" w:line="312" w:lineRule="auto"/>
        <w:ind w:firstLine="340"/>
        <w:jc w:val="both"/>
      </w:pPr>
      <w:r>
        <w:rPr>
          <w:rFonts w:ascii="David" w:hAnsi="David" w:cs="David"/>
          <w:b w:val="0"/>
          <w:sz w:val="26"/>
          <w:rtl w:val="1"/>
        </w:rPr>
        <w:t>"אבא," אמרה. "אני אומרת שאפשר."</w:t>
      </w:r>
    </w:p>
    <w:p>
      <w:pPr>
        <w:bidi w:val="1"/>
        <w:spacing w:after="120" w:line="312" w:lineRule="auto"/>
        <w:ind w:firstLine="340"/>
        <w:jc w:val="both"/>
      </w:pPr>
      <w:r>
        <w:rPr>
          <w:rFonts w:ascii="David" w:hAnsi="David" w:cs="David"/>
          <w:b w:val="0"/>
          <w:sz w:val="26"/>
          <w:rtl w:val="1"/>
        </w:rPr>
        <w:t>אבא עמד. ואז נשען על משקוף הדלת, כמו אדם שהרגליים שלו החליטו משהו בלי לשאול אותו, ואמר "ברוך השם" שלוש פעמים, ואחר כך "פייגא", כאילו אמא הייתה שם, ואחר כך הלך חזרה אל הרב, ורחל שמעה את קולו מן החדר, ואת קולו של הרב, ולא שמעה את קולו של האיש השלישי בכלל.</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בעגלה של האיכר, בדרך חזרה לכפר, ר' זלמן דוב פרידמן לא אמר מילה במשך שעה שלמה.</w:t>
      </w:r>
    </w:p>
    <w:p>
      <w:pPr>
        <w:bidi w:val="1"/>
        <w:spacing w:after="120" w:line="312" w:lineRule="auto"/>
        <w:ind w:firstLine="340"/>
        <w:jc w:val="both"/>
      </w:pPr>
      <w:r>
        <w:rPr>
          <w:rFonts w:ascii="David" w:hAnsi="David" w:cs="David"/>
          <w:b w:val="0"/>
          <w:sz w:val="26"/>
          <w:rtl w:val="1"/>
        </w:rPr>
        <w:t>על הקש, ליד רחל, היה מונח צרור מן הרבנית: תפוחים אפויים, עטופים בנייר, "לקטנים, ולזה שחלם על סוס – שיחלום פעם על תפוח".</w:t>
      </w:r>
    </w:p>
    <w:p>
      <w:pPr>
        <w:bidi w:val="1"/>
        <w:spacing w:after="120" w:line="312" w:lineRule="auto"/>
        <w:ind w:firstLine="340"/>
        <w:jc w:val="both"/>
      </w:pPr>
      <w:r>
        <w:rPr>
          <w:rFonts w:ascii="David" w:hAnsi="David" w:cs="David"/>
          <w:b w:val="0"/>
          <w:sz w:val="26"/>
          <w:rtl w:val="1"/>
        </w:rPr>
        <w:t>ואז אמר: "רחל'ה. הוא איש ישר."</w:t>
      </w:r>
    </w:p>
    <w:p>
      <w:pPr>
        <w:bidi w:val="1"/>
        <w:spacing w:after="120" w:line="312" w:lineRule="auto"/>
        <w:ind w:firstLine="340"/>
        <w:jc w:val="both"/>
      </w:pPr>
      <w:r>
        <w:rPr>
          <w:rFonts w:ascii="David" w:hAnsi="David" w:cs="David"/>
          <w:b w:val="0"/>
          <w:sz w:val="26"/>
          <w:rtl w:val="1"/>
        </w:rPr>
        <w:t>"אני יודעת, אבא."</w:t>
      </w:r>
    </w:p>
    <w:p>
      <w:pPr>
        <w:bidi w:val="1"/>
        <w:spacing w:after="120" w:line="312" w:lineRule="auto"/>
        <w:ind w:firstLine="340"/>
        <w:jc w:val="both"/>
      </w:pPr>
      <w:r>
        <w:rPr>
          <w:rFonts w:ascii="David" w:hAnsi="David" w:cs="David"/>
          <w:b w:val="0"/>
          <w:sz w:val="26"/>
          <w:rtl w:val="1"/>
        </w:rPr>
        <w:t>"איך את יודעת? הוא אמר שלוש מילים."</w:t>
      </w:r>
    </w:p>
    <w:p>
      <w:pPr>
        <w:bidi w:val="1"/>
        <w:spacing w:after="120" w:line="312" w:lineRule="auto"/>
        <w:ind w:firstLine="340"/>
        <w:jc w:val="both"/>
      </w:pPr>
      <w:r>
        <w:rPr>
          <w:rFonts w:ascii="David" w:hAnsi="David" w:cs="David"/>
          <w:b w:val="0"/>
          <w:sz w:val="26"/>
          <w:rtl w:val="1"/>
        </w:rPr>
        <w:t>"ארבע. 'והילדה' ו'בובה'. וזה מספיק. איש שלא ישר – מדבר יותר."</w:t>
      </w:r>
    </w:p>
    <w:p>
      <w:pPr>
        <w:bidi w:val="1"/>
        <w:spacing w:after="120" w:line="312" w:lineRule="auto"/>
        <w:ind w:firstLine="340"/>
        <w:jc w:val="both"/>
      </w:pPr>
      <w:r>
        <w:rPr>
          <w:rFonts w:ascii="David" w:hAnsi="David" w:cs="David"/>
          <w:b w:val="0"/>
          <w:sz w:val="26"/>
          <w:rtl w:val="1"/>
        </w:rPr>
        <w:t>אבא הביט על הדרך. השמיים היו נמוכים ואפורים, וטיפות ראשונות התחילו לרדת, וסוס האיכר האיץ מעצמו, כי סוסים יודעים.</w:t>
      </w:r>
    </w:p>
    <w:p>
      <w:pPr>
        <w:bidi w:val="1"/>
        <w:spacing w:after="120" w:line="312" w:lineRule="auto"/>
        <w:ind w:firstLine="340"/>
        <w:jc w:val="both"/>
      </w:pPr>
      <w:r>
        <w:rPr>
          <w:rFonts w:ascii="David" w:hAnsi="David" w:cs="David"/>
          <w:b w:val="0"/>
          <w:sz w:val="26"/>
          <w:rtl w:val="1"/>
        </w:rPr>
        <w:t>"אמא תשאל אותי מה הוא אמר," אמר אבא. "ואני אגיד לה: 'והילדה'. והיא תבין. אני לא הבנתי עד שאמרת. אבל אמא תבין מיד."</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בבית הרב, לפני שיצאו לתחנה, ארזה הרבנית לר' אלטער צרור משלו – "כי ברכבת קר, וקר זה רעב" – ואמרה, בלי להרים את העיניים מן הצרור:</w:t>
      </w:r>
    </w:p>
    <w:p>
      <w:pPr>
        <w:bidi w:val="1"/>
        <w:spacing w:after="120" w:line="312" w:lineRule="auto"/>
        <w:ind w:firstLine="340"/>
        <w:jc w:val="both"/>
      </w:pPr>
      <w:r>
        <w:rPr>
          <w:rFonts w:ascii="David" w:hAnsi="David" w:cs="David"/>
          <w:b w:val="0"/>
          <w:sz w:val="26"/>
          <w:rtl w:val="1"/>
        </w:rPr>
        <w:t>"ארבעים שנה אתם עוברים במטבח הזה, ר' אלטער. ואף פעם לא ראיתי אתכם יושבים ליד שידוך."</w:t>
      </w:r>
    </w:p>
    <w:p>
      <w:pPr>
        <w:bidi w:val="1"/>
        <w:spacing w:after="120" w:line="312" w:lineRule="auto"/>
        <w:ind w:firstLine="340"/>
        <w:jc w:val="both"/>
      </w:pPr>
      <w:r>
        <w:rPr>
          <w:rFonts w:ascii="David" w:hAnsi="David" w:cs="David"/>
          <w:b w:val="0"/>
          <w:sz w:val="26"/>
          <w:rtl w:val="1"/>
        </w:rPr>
        <w:t>"כי אף פעם לא היה לי שידוך. היו לי ספרים. עכשיו יש לי חוב." הזקן לקח את הצרור. "לאיש אחד שנפטר, שאמר לי פעם משפט. ולנערה אחת שנתנה מרק לזקן עם שיעול, ולא שאלה מי הוא."</w:t>
      </w:r>
    </w:p>
    <w:p>
      <w:pPr>
        <w:bidi w:val="1"/>
        <w:spacing w:after="120" w:line="312" w:lineRule="auto"/>
        <w:ind w:firstLine="340"/>
        <w:jc w:val="both"/>
      </w:pPr>
      <w:r>
        <w:rPr>
          <w:rFonts w:ascii="David" w:hAnsi="David" w:cs="David"/>
          <w:b w:val="0"/>
          <w:sz w:val="26"/>
          <w:rtl w:val="1"/>
        </w:rPr>
        <w:t>הרבנית הביטה בו. "זה הייתם אתם."</w:t>
      </w:r>
    </w:p>
    <w:p>
      <w:pPr>
        <w:bidi w:val="1"/>
        <w:spacing w:after="120" w:line="312" w:lineRule="auto"/>
        <w:ind w:firstLine="340"/>
        <w:jc w:val="both"/>
      </w:pPr>
      <w:r>
        <w:rPr>
          <w:rFonts w:ascii="David" w:hAnsi="David" w:cs="David"/>
          <w:b w:val="0"/>
          <w:sz w:val="26"/>
          <w:rtl w:val="1"/>
        </w:rPr>
        <w:t>"הרבנית לא צריכה לדעת הכול."</w:t>
      </w:r>
    </w:p>
    <w:p>
      <w:pPr>
        <w:bidi w:val="1"/>
        <w:spacing w:after="120" w:line="312" w:lineRule="auto"/>
        <w:ind w:firstLine="340"/>
        <w:jc w:val="both"/>
      </w:pPr>
      <w:r>
        <w:rPr>
          <w:rFonts w:ascii="David" w:hAnsi="David" w:cs="David"/>
          <w:b w:val="0"/>
          <w:sz w:val="26"/>
          <w:rtl w:val="1"/>
        </w:rPr>
        <w:t>"אני רבנית ארבעים שנה. אני יודעת הכול, ואני לא אומרת. זה ההבדל ביני לבין הרב. ומה עם האמא שבקובנה?"</w:t>
      </w:r>
    </w:p>
    <w:p>
      <w:pPr>
        <w:bidi w:val="1"/>
        <w:spacing w:after="120" w:line="312" w:lineRule="auto"/>
        <w:ind w:firstLine="340"/>
        <w:jc w:val="both"/>
      </w:pPr>
      <w:r>
        <w:rPr>
          <w:rFonts w:ascii="David" w:hAnsi="David" w:cs="David"/>
          <w:b w:val="0"/>
          <w:sz w:val="26"/>
          <w:rtl w:val="1"/>
        </w:rPr>
        <w:t>"בשביל זה, רבנית, אין לי ספר. בשביל זה יש שכנה."</w:t>
      </w:r>
    </w:p>
    <w:p>
      <w:pPr>
        <w:bidi w:val="1"/>
        <w:spacing w:after="120" w:line="312" w:lineRule="auto"/>
        <w:ind w:firstLine="340"/>
        <w:jc w:val="both"/>
      </w:pPr>
      <w:r>
        <w:rPr>
          <w:rFonts w:ascii="David" w:hAnsi="David" w:cs="David"/>
          <w:b w:val="0"/>
          <w:sz w:val="26"/>
          <w:rtl w:val="1"/>
        </w:rPr>
        <w:t>"טוב שהיה יום שלישי," אמרה הרבנית. "ביום השוק אף אחד לא ראה עגלה של איכר ליד בית הרב."</w:t>
      </w:r>
    </w:p>
    <w:p>
      <w:pPr>
        <w:bidi w:val="1"/>
        <w:spacing w:after="120" w:line="312" w:lineRule="auto"/>
        <w:ind w:firstLine="340"/>
        <w:jc w:val="both"/>
      </w:pPr>
      <w:r>
        <w:rPr>
          <w:rFonts w:ascii="David" w:hAnsi="David" w:cs="David"/>
          <w:b w:val="0"/>
          <w:sz w:val="26"/>
          <w:rtl w:val="1"/>
        </w:rPr>
        <w:t>"ראו," אמר ר' אלטער. "בעיירה תמיד רואים. אבל ביום שלישי רואים גם אווזים, אז זה מתחלק."</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וברכבת חזרה לקובנה, כשהחשיך, ור' אלטער ישן עם השק בין רגליו, ישב מאיר לייב הלפרין ליד החלון עם הגמרא הקטנה, ולא פתח אותה גם הפעם.</w:t>
      </w:r>
    </w:p>
    <w:p>
      <w:pPr>
        <w:bidi w:val="1"/>
        <w:spacing w:after="120" w:line="312" w:lineRule="auto"/>
        <w:ind w:firstLine="340"/>
        <w:jc w:val="both"/>
      </w:pPr>
      <w:r>
        <w:rPr>
          <w:rFonts w:ascii="David" w:hAnsi="David" w:cs="David"/>
          <w:b w:val="0"/>
          <w:sz w:val="26"/>
          <w:rtl w:val="1"/>
        </w:rPr>
        <w:t>הוא חשב על השולחן בבית הרב. על ארבע מילים: "לא עושים את זה מהר". על זה ששאל "והילדה" ומישהי ענתה לו לא על הילדה, אלא על החיים. על זה שאמר "בובה" ו"אמא שלה תפרה", וזה לא כאב.</w:t>
      </w:r>
    </w:p>
    <w:p>
      <w:pPr>
        <w:bidi w:val="1"/>
        <w:spacing w:after="120" w:line="312" w:lineRule="auto"/>
        <w:ind w:firstLine="340"/>
        <w:jc w:val="both"/>
      </w:pPr>
      <w:r>
        <w:rPr>
          <w:rFonts w:ascii="David" w:hAnsi="David" w:cs="David"/>
          <w:b w:val="0"/>
          <w:sz w:val="26"/>
          <w:rtl w:val="1"/>
        </w:rPr>
        <w:t>ר' אלטער פקח עין אחת.</w:t>
      </w:r>
    </w:p>
    <w:p>
      <w:pPr>
        <w:bidi w:val="1"/>
        <w:spacing w:after="120" w:line="312" w:lineRule="auto"/>
        <w:ind w:firstLine="340"/>
        <w:jc w:val="both"/>
      </w:pPr>
      <w:r>
        <w:rPr>
          <w:rFonts w:ascii="David" w:hAnsi="David" w:cs="David"/>
          <w:b w:val="0"/>
          <w:sz w:val="26"/>
          <w:rtl w:val="1"/>
        </w:rPr>
        <w:t>"נו?" אמר, כמו שאמר לרחל במטבח.</w:t>
      </w:r>
    </w:p>
    <w:p>
      <w:pPr>
        <w:bidi w:val="1"/>
        <w:spacing w:after="120" w:line="312" w:lineRule="auto"/>
        <w:ind w:firstLine="340"/>
        <w:jc w:val="both"/>
      </w:pPr>
      <w:r>
        <w:rPr>
          <w:rFonts w:ascii="David" w:hAnsi="David" w:cs="David"/>
          <w:b w:val="0"/>
          <w:sz w:val="26"/>
          <w:rtl w:val="1"/>
        </w:rPr>
        <w:t>מאיר לייב הביט על השדות החשוכים, על האור הקטן של תחנה שעברה, על הזגוגית שבה ראה את עצמו.</w:t>
      </w:r>
    </w:p>
    <w:p>
      <w:pPr>
        <w:bidi w:val="1"/>
        <w:spacing w:after="120" w:line="312" w:lineRule="auto"/>
        <w:ind w:firstLine="340"/>
        <w:jc w:val="both"/>
      </w:pPr>
      <w:r>
        <w:rPr>
          <w:rFonts w:ascii="David" w:hAnsi="David" w:cs="David"/>
          <w:b w:val="0"/>
          <w:sz w:val="26"/>
          <w:rtl w:val="1"/>
        </w:rPr>
        <w:t>"כן," אמר.</w:t>
      </w:r>
    </w:p>
    <w:p>
      <w:pPr>
        <w:bidi w:val="1"/>
        <w:spacing w:after="120" w:line="312" w:lineRule="auto"/>
        <w:ind w:firstLine="340"/>
        <w:jc w:val="both"/>
      </w:pPr>
      <w:r>
        <w:rPr>
          <w:rFonts w:ascii="David" w:hAnsi="David" w:cs="David"/>
          <w:b w:val="0"/>
          <w:sz w:val="26"/>
          <w:rtl w:val="1"/>
        </w:rPr>
        <w:t>ר' אלטער עצם את העין.</w:t>
      </w:r>
    </w:p>
    <w:p>
      <w:pPr>
        <w:bidi w:val="1"/>
        <w:spacing w:after="120" w:line="312" w:lineRule="auto"/>
        <w:ind w:firstLine="340"/>
        <w:jc w:val="both"/>
      </w:pPr>
      <w:r>
        <w:rPr>
          <w:rFonts w:ascii="David" w:hAnsi="David" w:cs="David"/>
          <w:b w:val="0"/>
          <w:sz w:val="26"/>
          <w:rtl w:val="1"/>
        </w:rPr>
        <w:t>"בסדר," אמר. "עכשיו נשאר רק לשכנע את אמא שלך. וזה, ר' מאיר לייב, ייקח יותר זמן מהרכבת."</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מרת רבקה הלפרין חיכתה בחדר האוכל, עם הסמובר, ולא הדליקה את המנורה הגדולה, רק את הקטנה.</w:t>
      </w:r>
    </w:p>
    <w:p>
      <w:pPr>
        <w:bidi w:val="1"/>
        <w:spacing w:after="120" w:line="312" w:lineRule="auto"/>
        <w:ind w:firstLine="340"/>
        <w:jc w:val="both"/>
      </w:pPr>
      <w:r>
        <w:rPr>
          <w:rFonts w:ascii="David" w:hAnsi="David" w:cs="David"/>
          <w:b w:val="0"/>
          <w:sz w:val="26"/>
          <w:rtl w:val="1"/>
        </w:rPr>
        <w:t>היא שמעה את הדלת. את המזוזה. את "ערב טוב". והיא לא ענתה "אכלת", כמו תמיד, כי הערב לא היה כמו תמיד, ושניהם ידעו.</w:t>
      </w:r>
    </w:p>
    <w:p>
      <w:pPr>
        <w:bidi w:val="1"/>
        <w:spacing w:after="120" w:line="312" w:lineRule="auto"/>
        <w:ind w:firstLine="340"/>
        <w:jc w:val="both"/>
      </w:pPr>
      <w:r>
        <w:rPr>
          <w:rFonts w:ascii="David" w:hAnsi="David" w:cs="David"/>
          <w:b w:val="0"/>
          <w:sz w:val="26"/>
          <w:rtl w:val="1"/>
        </w:rPr>
        <w:t>מאיר לייב נכנס, ועמד ליד השולחן, ולא ישב.</w:t>
      </w:r>
    </w:p>
    <w:p>
      <w:pPr>
        <w:bidi w:val="1"/>
        <w:spacing w:after="120" w:line="312" w:lineRule="auto"/>
        <w:ind w:firstLine="340"/>
        <w:jc w:val="both"/>
      </w:pPr>
      <w:r>
        <w:rPr>
          <w:rFonts w:ascii="David" w:hAnsi="David" w:cs="David"/>
          <w:b w:val="0"/>
          <w:sz w:val="26"/>
          <w:rtl w:val="1"/>
        </w:rPr>
        <w:t>"נו," אמרה.</w:t>
      </w:r>
    </w:p>
    <w:p>
      <w:pPr>
        <w:bidi w:val="1"/>
        <w:spacing w:after="120" w:line="312" w:lineRule="auto"/>
        <w:ind w:firstLine="340"/>
        <w:jc w:val="both"/>
      </w:pPr>
      <w:r>
        <w:rPr>
          <w:rFonts w:ascii="David" w:hAnsi="David" w:cs="David"/>
          <w:b w:val="0"/>
          <w:sz w:val="26"/>
          <w:rtl w:val="1"/>
        </w:rPr>
        <w:t>"אמרתי כן, אמא."</w:t>
      </w:r>
    </w:p>
    <w:p>
      <w:pPr>
        <w:bidi w:val="1"/>
        <w:spacing w:after="120" w:line="312" w:lineRule="auto"/>
        <w:ind w:firstLine="340"/>
        <w:jc w:val="both"/>
      </w:pPr>
      <w:r>
        <w:rPr>
          <w:rFonts w:ascii="David" w:hAnsi="David" w:cs="David"/>
          <w:b w:val="0"/>
          <w:sz w:val="26"/>
          <w:rtl w:val="1"/>
        </w:rPr>
        <w:t>היא הנהנה. לאט. כאילו ידעה. אולי ידעה.</w:t>
      </w:r>
    </w:p>
    <w:p>
      <w:pPr>
        <w:bidi w:val="1"/>
        <w:spacing w:after="120" w:line="312" w:lineRule="auto"/>
        <w:ind w:firstLine="340"/>
        <w:jc w:val="both"/>
      </w:pPr>
      <w:r>
        <w:rPr>
          <w:rFonts w:ascii="David" w:hAnsi="David" w:cs="David"/>
          <w:b w:val="0"/>
          <w:sz w:val="26"/>
          <w:rtl w:val="1"/>
        </w:rPr>
        <w:t>"ומה היא אמרה?"</w:t>
      </w:r>
    </w:p>
    <w:p>
      <w:pPr>
        <w:bidi w:val="1"/>
        <w:spacing w:after="120" w:line="312" w:lineRule="auto"/>
        <w:ind w:firstLine="340"/>
        <w:jc w:val="both"/>
      </w:pPr>
      <w:r>
        <w:rPr>
          <w:rFonts w:ascii="David" w:hAnsi="David" w:cs="David"/>
          <w:b w:val="0"/>
          <w:sz w:val="26"/>
          <w:rtl w:val="1"/>
        </w:rPr>
        <w:t>"היא אמרה שילדה צריכה שיהיו לה חיים, לא שיהיה לה כסף. ושלא עושים את זה מהר."</w:t>
      </w:r>
    </w:p>
    <w:p>
      <w:pPr>
        <w:bidi w:val="1"/>
        <w:spacing w:after="120" w:line="312" w:lineRule="auto"/>
        <w:ind w:firstLine="340"/>
        <w:jc w:val="both"/>
      </w:pPr>
      <w:r>
        <w:rPr>
          <w:rFonts w:ascii="David" w:hAnsi="David" w:cs="David"/>
          <w:b w:val="0"/>
          <w:sz w:val="26"/>
          <w:rtl w:val="1"/>
        </w:rPr>
        <w:t>רבקה הלפרין ישבה בלי לזוז. הסמובר לחש. למעלה נשמעו צעדים קטנים במסדרון, ואז שקט.</w:t>
      </w:r>
    </w:p>
    <w:p>
      <w:pPr>
        <w:bidi w:val="1"/>
        <w:spacing w:after="120" w:line="312" w:lineRule="auto"/>
        <w:ind w:firstLine="340"/>
        <w:jc w:val="both"/>
      </w:pPr>
      <w:r>
        <w:rPr>
          <w:rFonts w:ascii="David" w:hAnsi="David" w:cs="David"/>
          <w:b w:val="0"/>
          <w:sz w:val="26"/>
          <w:rtl w:val="1"/>
        </w:rPr>
        <w:t>"לא עושים את זה מהר," חזרה. "ומה עוד?"</w:t>
      </w:r>
    </w:p>
    <w:p>
      <w:pPr>
        <w:bidi w:val="1"/>
        <w:spacing w:after="120" w:line="312" w:lineRule="auto"/>
        <w:ind w:firstLine="340"/>
        <w:jc w:val="both"/>
      </w:pPr>
      <w:r>
        <w:rPr>
          <w:rFonts w:ascii="David" w:hAnsi="David" w:cs="David"/>
          <w:b w:val="0"/>
          <w:sz w:val="26"/>
          <w:rtl w:val="1"/>
        </w:rPr>
        <w:t>"היא שאלה מה שיינדל אוהבת. אמרתי: הבובה. עם השמלה הכחולה. ואמרתי – " הוא עצר. "אמרתי שגיטל תפרה אותה."</w:t>
      </w:r>
    </w:p>
    <w:p>
      <w:pPr>
        <w:bidi w:val="1"/>
        <w:spacing w:after="120" w:line="312" w:lineRule="auto"/>
        <w:ind w:firstLine="340"/>
        <w:jc w:val="both"/>
      </w:pPr>
      <w:r>
        <w:rPr>
          <w:rFonts w:ascii="David" w:hAnsi="David" w:cs="David"/>
          <w:b w:val="0"/>
          <w:sz w:val="26"/>
          <w:rtl w:val="1"/>
        </w:rPr>
        <w:t>אמו הרימה את עיניה. "אמרת את זה? שם? בבית הרב?"</w:t>
      </w:r>
    </w:p>
    <w:p>
      <w:pPr>
        <w:bidi w:val="1"/>
        <w:spacing w:after="120" w:line="312" w:lineRule="auto"/>
        <w:ind w:firstLine="340"/>
        <w:jc w:val="both"/>
      </w:pPr>
      <w:r>
        <w:rPr>
          <w:rFonts w:ascii="David" w:hAnsi="David" w:cs="David"/>
          <w:b w:val="0"/>
          <w:sz w:val="26"/>
          <w:rtl w:val="1"/>
        </w:rPr>
        <w:t>"כן."</w:t>
      </w:r>
    </w:p>
    <w:p>
      <w:pPr>
        <w:bidi w:val="1"/>
        <w:spacing w:after="120" w:line="312" w:lineRule="auto"/>
        <w:ind w:firstLine="340"/>
        <w:jc w:val="both"/>
      </w:pPr>
      <w:r>
        <w:rPr>
          <w:rFonts w:ascii="David" w:hAnsi="David" w:cs="David"/>
          <w:b w:val="0"/>
          <w:sz w:val="26"/>
          <w:rtl w:val="1"/>
        </w:rPr>
        <w:t>"ומה היא אמרה?"</w:t>
      </w:r>
    </w:p>
    <w:p>
      <w:pPr>
        <w:bidi w:val="1"/>
        <w:spacing w:after="120" w:line="312" w:lineRule="auto"/>
        <w:ind w:firstLine="340"/>
        <w:jc w:val="both"/>
      </w:pPr>
      <w:r>
        <w:rPr>
          <w:rFonts w:ascii="David" w:hAnsi="David" w:cs="David"/>
          <w:b w:val="0"/>
          <w:sz w:val="26"/>
          <w:rtl w:val="1"/>
        </w:rPr>
        <w:t>"היא אמרה: 'אז זה מה שאני צריכה לדעת. תודה.'"</w:t>
      </w:r>
    </w:p>
    <w:p>
      <w:pPr>
        <w:bidi w:val="1"/>
        <w:spacing w:after="120" w:line="312" w:lineRule="auto"/>
        <w:ind w:firstLine="340"/>
        <w:jc w:val="both"/>
      </w:pPr>
      <w:r>
        <w:rPr>
          <w:rFonts w:ascii="David" w:hAnsi="David" w:cs="David"/>
          <w:b w:val="0"/>
          <w:sz w:val="26"/>
          <w:rtl w:val="1"/>
        </w:rPr>
        <w:t>רבקה הלפרין קמה. היא הלכה אל החלון, ואל הסמובר, ואל החלון. ואז אמרה, בגב אל בנה, בקול שמאיר לייב לא שמע ממנה מאז הלוויה של גיטל:</w:t>
      </w:r>
    </w:p>
    <w:p>
      <w:pPr>
        <w:bidi w:val="1"/>
        <w:spacing w:after="120" w:line="312" w:lineRule="auto"/>
        <w:ind w:firstLine="340"/>
        <w:jc w:val="both"/>
      </w:pPr>
      <w:r>
        <w:rPr>
          <w:rFonts w:ascii="David" w:hAnsi="David" w:cs="David"/>
          <w:b w:val="0"/>
          <w:sz w:val="26"/>
          <w:rtl w:val="1"/>
        </w:rPr>
        <w:t>"בריינא אמרה שהיא ידעה מן היום הראשון שבריינא באה לבדוק. ולא כעסה. ואמרה: 'יש לנו רק מה שיש.'" היא שתקה. "מאיר לייב, אני לא יודעת אם אני יכולה עם בת כפר בבית הזה. אני באמת לא יודעת. אבל אני יודעת דבר אחד: אני נוסעת לתנאים בעצמי. לכפר. אני רוצה לראות את השולחן שעליו גדלה מישהי שאומרת 'יש לנו רק מה שיש'. כי אצלנו, בשולחן הזה, אף אחד לא אמר את זה אף פעם."</w:t>
      </w:r>
    </w:p>
    <w:p>
      <w:r>
        <w:br w:type="page"/>
      </w:r>
    </w:p>
    <w:p>
      <w:pPr>
        <w:bidi w:val="1"/>
        <w:spacing w:after="360" w:line="312" w:lineRule="auto"/>
        <w:jc w:val="center"/>
      </w:pPr>
      <w:r>
        <w:rPr>
          <w:rFonts w:ascii="David" w:hAnsi="David" w:cs="David"/>
          <w:b/>
          <w:sz w:val="32"/>
          <w:rtl w:val="1"/>
        </w:rPr>
        <w:t>פרק ט – תנאים</w:t>
      </w:r>
    </w:p>
    <w:p>
      <w:pPr>
        <w:bidi w:val="1"/>
        <w:spacing w:after="120" w:line="312" w:lineRule="auto"/>
        <w:ind w:firstLine="340"/>
        <w:jc w:val="both"/>
      </w:pPr>
      <w:r>
        <w:rPr>
          <w:rFonts w:ascii="David" w:hAnsi="David" w:cs="David"/>
          <w:b w:val="0"/>
          <w:sz w:val="26"/>
          <w:rtl w:val="1"/>
        </w:rPr>
        <w:t>הכרכרה השכורה מקובנה הגיעה לכפר ליפניק ביום שלישי בצהריים, אחרי שלוש שעות של דרך שנעשתה, ככל שהתרחקה מן העיירה, צרה יותר ובוצית יותר, ומרת רבקה הלפרין ישבה בה זקופה כל הדרך ולא נשענה אחורה אף פעם.</w:t>
      </w:r>
    </w:p>
    <w:p>
      <w:pPr>
        <w:bidi w:val="1"/>
        <w:spacing w:after="120" w:line="312" w:lineRule="auto"/>
        <w:ind w:firstLine="340"/>
        <w:jc w:val="both"/>
      </w:pPr>
      <w:r>
        <w:rPr>
          <w:rFonts w:ascii="David" w:hAnsi="David" w:cs="David"/>
          <w:b w:val="0"/>
          <w:sz w:val="26"/>
          <w:rtl w:val="1"/>
        </w:rPr>
        <w:t>"אמא," אמרה צירל, שישבה מולה, "אפשר להישען. אף אחד לא רואה."</w:t>
      </w:r>
    </w:p>
    <w:p>
      <w:pPr>
        <w:bidi w:val="1"/>
        <w:spacing w:after="120" w:line="312" w:lineRule="auto"/>
        <w:ind w:firstLine="340"/>
        <w:jc w:val="both"/>
      </w:pPr>
      <w:r>
        <w:rPr>
          <w:rFonts w:ascii="David" w:hAnsi="David" w:cs="David"/>
          <w:b w:val="0"/>
          <w:sz w:val="26"/>
          <w:rtl w:val="1"/>
        </w:rPr>
        <w:t>"אני רואה," אמרה רבקה.</w:t>
      </w:r>
    </w:p>
    <w:p>
      <w:pPr>
        <w:bidi w:val="1"/>
        <w:spacing w:after="120" w:line="312" w:lineRule="auto"/>
        <w:ind w:firstLine="340"/>
        <w:jc w:val="both"/>
      </w:pPr>
      <w:r>
        <w:rPr>
          <w:rFonts w:ascii="David" w:hAnsi="David" w:cs="David"/>
          <w:b w:val="0"/>
          <w:sz w:val="26"/>
          <w:rtl w:val="1"/>
        </w:rPr>
        <w:t>ר' הירש, ליד צירל, ניסה ללמוד מתוך ספר קטן וויתר אחרי הבור השלישי. מאיר לייב ישב ליד אמו, והביט מן החלון, ולא אמר דבר. ר' אלטער ישב על הדוכן ליד העגלון, כי – אמר – "יש לי ברכיים של שבעים וחמש, אבל עיניים של הדרך, ואני רוצה לראות את הכפר לפני שהכפר רואה אותי".</w:t>
      </w:r>
    </w:p>
    <w:p>
      <w:pPr>
        <w:bidi w:val="1"/>
        <w:spacing w:after="120" w:line="312" w:lineRule="auto"/>
        <w:ind w:firstLine="340"/>
        <w:jc w:val="both"/>
      </w:pPr>
      <w:r>
        <w:rPr>
          <w:rFonts w:ascii="David" w:hAnsi="David" w:cs="David"/>
          <w:b w:val="0"/>
          <w:sz w:val="26"/>
          <w:rtl w:val="1"/>
        </w:rPr>
        <w:t>הדרך עברה בין שדות קצורים, חומים, ואחר כך נכנסה בין עצים. צירל הביטה מן החלון ואמרה: "יפה כאן."</w:t>
      </w:r>
    </w:p>
    <w:p>
      <w:pPr>
        <w:bidi w:val="1"/>
        <w:spacing w:after="120" w:line="312" w:lineRule="auto"/>
        <w:ind w:firstLine="340"/>
        <w:jc w:val="both"/>
      </w:pPr>
      <w:r>
        <w:rPr>
          <w:rFonts w:ascii="David" w:hAnsi="David" w:cs="David"/>
          <w:b w:val="0"/>
          <w:sz w:val="26"/>
          <w:rtl w:val="1"/>
        </w:rPr>
        <w:t>"יפה זה לא חם," אמרה רבקה. "ולא יבש."</w:t>
      </w:r>
    </w:p>
    <w:p>
      <w:pPr>
        <w:bidi w:val="1"/>
        <w:spacing w:after="120" w:line="312" w:lineRule="auto"/>
        <w:ind w:firstLine="340"/>
        <w:jc w:val="both"/>
      </w:pPr>
      <w:r>
        <w:rPr>
          <w:rFonts w:ascii="David" w:hAnsi="David" w:cs="David"/>
          <w:b w:val="0"/>
          <w:sz w:val="26"/>
          <w:rtl w:val="1"/>
        </w:rPr>
        <w:t>"אמא. מה תגידי לה?"</w:t>
      </w:r>
    </w:p>
    <w:p>
      <w:pPr>
        <w:bidi w:val="1"/>
        <w:spacing w:after="120" w:line="312" w:lineRule="auto"/>
        <w:ind w:firstLine="340"/>
        <w:jc w:val="both"/>
      </w:pPr>
      <w:r>
        <w:rPr>
          <w:rFonts w:ascii="David" w:hAnsi="David" w:cs="David"/>
          <w:b w:val="0"/>
          <w:sz w:val="26"/>
          <w:rtl w:val="1"/>
        </w:rPr>
        <w:t>"למי?"</w:t>
      </w:r>
    </w:p>
    <w:p>
      <w:pPr>
        <w:bidi w:val="1"/>
        <w:spacing w:after="120" w:line="312" w:lineRule="auto"/>
        <w:ind w:firstLine="340"/>
        <w:jc w:val="both"/>
      </w:pPr>
      <w:r>
        <w:rPr>
          <w:rFonts w:ascii="David" w:hAnsi="David" w:cs="David"/>
          <w:b w:val="0"/>
          <w:sz w:val="26"/>
          <w:rtl w:val="1"/>
        </w:rPr>
        <w:t>"לכלה."</w:t>
      </w:r>
    </w:p>
    <w:p>
      <w:pPr>
        <w:bidi w:val="1"/>
        <w:spacing w:after="120" w:line="312" w:lineRule="auto"/>
        <w:ind w:firstLine="340"/>
        <w:jc w:val="both"/>
      </w:pPr>
      <w:r>
        <w:rPr>
          <w:rFonts w:ascii="David" w:hAnsi="David" w:cs="David"/>
          <w:b w:val="0"/>
          <w:sz w:val="26"/>
          <w:rtl w:val="1"/>
        </w:rPr>
        <w:t>"לכלה לא מדברים בתנאים. לכלה אומרים 'מזל טוב', ואת זה גם את יודעת להגיד. מדברים עם האמא."</w:t>
      </w:r>
    </w:p>
    <w:p>
      <w:pPr>
        <w:bidi w:val="1"/>
        <w:spacing w:after="120" w:line="312" w:lineRule="auto"/>
        <w:ind w:firstLine="340"/>
        <w:jc w:val="both"/>
      </w:pPr>
      <w:r>
        <w:rPr>
          <w:rFonts w:ascii="David" w:hAnsi="David" w:cs="David"/>
          <w:b w:val="0"/>
          <w:sz w:val="26"/>
          <w:rtl w:val="1"/>
        </w:rPr>
        <w:t>"ומה תגידי לאמא?"</w:t>
      </w:r>
    </w:p>
    <w:p>
      <w:pPr>
        <w:bidi w:val="1"/>
        <w:spacing w:after="120" w:line="312" w:lineRule="auto"/>
        <w:ind w:firstLine="340"/>
        <w:jc w:val="both"/>
      </w:pPr>
      <w:r>
        <w:rPr>
          <w:rFonts w:ascii="David" w:hAnsi="David" w:cs="David"/>
          <w:b w:val="0"/>
          <w:sz w:val="26"/>
          <w:rtl w:val="1"/>
        </w:rPr>
        <w:t>רבקה הלפרין תיקנה את הכפפות. "אני עוד לא יודעת. אני אדע כשאראה את השולחן."</w:t>
      </w:r>
    </w:p>
    <w:p>
      <w:pPr>
        <w:bidi w:val="1"/>
        <w:spacing w:after="120" w:line="312" w:lineRule="auto"/>
        <w:ind w:firstLine="340"/>
        <w:jc w:val="both"/>
      </w:pPr>
      <w:r>
        <w:rPr>
          <w:rFonts w:ascii="David" w:hAnsi="David" w:cs="David"/>
          <w:b w:val="0"/>
          <w:sz w:val="26"/>
          <w:rtl w:val="1"/>
        </w:rPr>
        <w:t>צירל שתקה רגע. הכרכרה נטתה הצידה, ור' הירש תפס ביד אחת את הספר ואת הכובע. "אמא," אמרה צירל, "אבא היה נוסע לכאן בעגלה של איכר. לא בכרכרה."</w:t>
      </w:r>
    </w:p>
    <w:p>
      <w:pPr>
        <w:bidi w:val="1"/>
        <w:spacing w:after="120" w:line="312" w:lineRule="auto"/>
        <w:ind w:firstLine="340"/>
        <w:jc w:val="both"/>
      </w:pPr>
      <w:r>
        <w:rPr>
          <w:rFonts w:ascii="David" w:hAnsi="David" w:cs="David"/>
          <w:b w:val="0"/>
          <w:sz w:val="26"/>
          <w:rtl w:val="1"/>
        </w:rPr>
        <w:t>"אבא היה נוסע לכאן ברגל, אם היה צריך," אמרה רבקה. "אבל אבא לא כאן. ואני נוסעת כמו שאני נוסעת."</w:t>
      </w:r>
    </w:p>
    <w:p>
      <w:pPr>
        <w:bidi w:val="1"/>
        <w:spacing w:after="120" w:line="312" w:lineRule="auto"/>
        <w:ind w:firstLine="340"/>
        <w:jc w:val="both"/>
      </w:pPr>
      <w:r>
        <w:rPr>
          <w:rFonts w:ascii="David" w:hAnsi="David" w:cs="David"/>
          <w:b w:val="0"/>
          <w:sz w:val="26"/>
          <w:rtl w:val="1"/>
        </w:rPr>
        <w:t>מאיר לייב לא הסתובב. הוא הביט על היער – אורנים גבוהים, ישרים, מן הסוג שקושרים לרפסודות ומורידים בנהר – ולא אמר דבר.</w:t>
      </w:r>
    </w:p>
    <w:p>
      <w:pPr>
        <w:bidi w:val="1"/>
        <w:spacing w:after="120" w:line="312" w:lineRule="auto"/>
        <w:ind w:firstLine="340"/>
        <w:jc w:val="both"/>
      </w:pPr>
      <w:r>
        <w:rPr>
          <w:rFonts w:ascii="David" w:hAnsi="David" w:cs="David"/>
          <w:b w:val="0"/>
          <w:sz w:val="26"/>
          <w:rtl w:val="1"/>
        </w:rPr>
        <w:t>"כמה עוד?" שאל ר' הירש.</w:t>
      </w:r>
    </w:p>
    <w:p>
      <w:pPr>
        <w:bidi w:val="1"/>
        <w:spacing w:after="120" w:line="312" w:lineRule="auto"/>
        <w:ind w:firstLine="340"/>
        <w:jc w:val="both"/>
      </w:pPr>
      <w:r>
        <w:rPr>
          <w:rFonts w:ascii="David" w:hAnsi="David" w:cs="David"/>
          <w:b w:val="0"/>
          <w:sz w:val="26"/>
          <w:rtl w:val="1"/>
        </w:rPr>
        <w:t>"עד שהיער נגמר," אמר ר' אלטער מן הדוכן. "ואז – עוד קצת."</w:t>
      </w:r>
    </w:p>
    <w:p>
      <w:pPr>
        <w:bidi w:val="1"/>
        <w:spacing w:after="120" w:line="312" w:lineRule="auto"/>
        <w:ind w:firstLine="340"/>
        <w:jc w:val="both"/>
      </w:pPr>
      <w:r>
        <w:rPr>
          <w:rFonts w:ascii="David" w:hAnsi="David" w:cs="David"/>
          <w:b w:val="0"/>
          <w:sz w:val="26"/>
          <w:rtl w:val="1"/>
        </w:rPr>
        <w:t>וכשהיער נפתח, והדרך ירדה אל האגם, והפונדק הופיע – בית העץ הארוך, הגג הכהה, הרפת מאחור, העשן מן הארובה – אמרה רבקה הלפרין דבר אחד:</w:t>
      </w:r>
    </w:p>
    <w:p>
      <w:pPr>
        <w:bidi w:val="1"/>
        <w:spacing w:after="120" w:line="312" w:lineRule="auto"/>
        <w:ind w:firstLine="340"/>
        <w:jc w:val="both"/>
      </w:pPr>
      <w:r>
        <w:rPr>
          <w:rFonts w:ascii="David" w:hAnsi="David" w:cs="David"/>
          <w:b w:val="0"/>
          <w:sz w:val="26"/>
          <w:rtl w:val="1"/>
        </w:rPr>
        <w:t>"קטן."</w:t>
      </w:r>
    </w:p>
    <w:p>
      <w:pPr>
        <w:bidi w:val="1"/>
        <w:spacing w:after="120" w:line="312" w:lineRule="auto"/>
        <w:ind w:firstLine="340"/>
        <w:jc w:val="both"/>
      </w:pPr>
      <w:r>
        <w:rPr>
          <w:rFonts w:ascii="David" w:hAnsi="David" w:cs="David"/>
          <w:b w:val="0"/>
          <w:sz w:val="26"/>
          <w:rtl w:val="1"/>
        </w:rPr>
        <w:t>"מדורי דורות," אמר ר' אלטער מן הדוכן.</w:t>
      </w:r>
    </w:p>
    <w:p>
      <w:pPr>
        <w:bidi w:val="1"/>
        <w:spacing w:after="120" w:line="312" w:lineRule="auto"/>
        <w:ind w:firstLine="340"/>
        <w:jc w:val="both"/>
      </w:pPr>
      <w:r>
        <w:rPr>
          <w:rFonts w:ascii="David" w:hAnsi="David" w:cs="David"/>
          <w:b w:val="0"/>
          <w:sz w:val="26"/>
          <w:rtl w:val="1"/>
        </w:rPr>
        <w:t>"גם קטן זה מדורי דורות," אמרה רבקה, ותיקנה את המטפחת.</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בפונדק היו מוכנים מאז הבוקר. ולפני הבוקר.</w:t>
      </w:r>
    </w:p>
    <w:p>
      <w:pPr>
        <w:bidi w:val="1"/>
        <w:spacing w:after="120" w:line="312" w:lineRule="auto"/>
        <w:ind w:firstLine="340"/>
        <w:jc w:val="both"/>
      </w:pPr>
      <w:r>
        <w:rPr>
          <w:rFonts w:ascii="David" w:hAnsi="David" w:cs="David"/>
          <w:b w:val="0"/>
          <w:sz w:val="26"/>
          <w:rtl w:val="1"/>
        </w:rPr>
        <w:t>פייגא קמה כשעוד היה חושך, ורחל שמעה אותה, וקמה גם היא, ובמטבח דלקה מנורת הנפט, והתנור כבר היה חם, כי אמא הסיקה אותו אמש ושמרה על הגחלים תחת האפר.</w:t>
      </w:r>
    </w:p>
    <w:p>
      <w:pPr>
        <w:bidi w:val="1"/>
        <w:spacing w:after="120" w:line="312" w:lineRule="auto"/>
        <w:ind w:firstLine="340"/>
        <w:jc w:val="both"/>
      </w:pPr>
      <w:r>
        <w:rPr>
          <w:rFonts w:ascii="David" w:hAnsi="David" w:cs="David"/>
          <w:b w:val="0"/>
          <w:sz w:val="26"/>
          <w:rtl w:val="1"/>
        </w:rPr>
        <w:t>"הדגים," אמרה פייגא. "אחר כך החלות. אחר כך הלקח. ואת – הרצפה, ואחר כך תשבי."</w:t>
      </w:r>
    </w:p>
    <w:p>
      <w:pPr>
        <w:bidi w:val="1"/>
        <w:spacing w:after="120" w:line="312" w:lineRule="auto"/>
        <w:ind w:firstLine="340"/>
        <w:jc w:val="both"/>
      </w:pPr>
      <w:r>
        <w:rPr>
          <w:rFonts w:ascii="David" w:hAnsi="David" w:cs="David"/>
          <w:b w:val="0"/>
          <w:sz w:val="26"/>
          <w:rtl w:val="1"/>
        </w:rPr>
        <w:t>"אני לא אשב."</w:t>
      </w:r>
    </w:p>
    <w:p>
      <w:pPr>
        <w:bidi w:val="1"/>
        <w:spacing w:after="120" w:line="312" w:lineRule="auto"/>
        <w:ind w:firstLine="340"/>
        <w:jc w:val="both"/>
      </w:pPr>
      <w:r>
        <w:rPr>
          <w:rFonts w:ascii="David" w:hAnsi="David" w:cs="David"/>
          <w:b w:val="0"/>
          <w:sz w:val="26"/>
          <w:rtl w:val="1"/>
        </w:rPr>
        <w:t>"תשבי. כלה בתנאים לא רצה עם דלי."</w:t>
      </w:r>
    </w:p>
    <w:p>
      <w:pPr>
        <w:bidi w:val="1"/>
        <w:spacing w:after="120" w:line="312" w:lineRule="auto"/>
        <w:ind w:firstLine="340"/>
        <w:jc w:val="both"/>
      </w:pPr>
      <w:r>
        <w:rPr>
          <w:rFonts w:ascii="David" w:hAnsi="David" w:cs="David"/>
          <w:b w:val="0"/>
          <w:sz w:val="26"/>
          <w:rtl w:val="1"/>
        </w:rPr>
        <w:t>"אמא, מי יראה?"</w:t>
      </w:r>
    </w:p>
    <w:p>
      <w:pPr>
        <w:bidi w:val="1"/>
        <w:spacing w:after="120" w:line="312" w:lineRule="auto"/>
        <w:ind w:firstLine="340"/>
        <w:jc w:val="both"/>
      </w:pPr>
      <w:r>
        <w:rPr>
          <w:rFonts w:ascii="David" w:hAnsi="David" w:cs="David"/>
          <w:b w:val="0"/>
          <w:sz w:val="26"/>
          <w:rtl w:val="1"/>
        </w:rPr>
        <w:t>"אני אראה."</w:t>
      </w:r>
    </w:p>
    <w:p>
      <w:pPr>
        <w:bidi w:val="1"/>
        <w:spacing w:after="120" w:line="312" w:lineRule="auto"/>
        <w:ind w:firstLine="340"/>
        <w:jc w:val="both"/>
      </w:pPr>
      <w:r>
        <w:rPr>
          <w:rFonts w:ascii="David" w:hAnsi="David" w:cs="David"/>
          <w:b w:val="0"/>
          <w:sz w:val="26"/>
          <w:rtl w:val="1"/>
        </w:rPr>
        <w:t>רחל שטפה את הרצפה. פעמיים, כי בפעם הראשונה עבר עליה שמואל עם המגפיים מן הרפת, ובכה, כי לא התכוון, ורחל אמרה "זה בסדר, ככה יש לי מה לעשות", ושטפה שוב. חיה'לה חלבה, בפעם השנייה לבדה, וחזרה עם הדליים ועם פנים אדומות מקור, והודיעה מן הסף: "הפרה השחורה יודעת. היא לא נתנה כמו תמיד. אני אומרת לכם, היא יודעת שמשהו קורה."</w:t>
      </w:r>
    </w:p>
    <w:p>
      <w:pPr>
        <w:bidi w:val="1"/>
        <w:spacing w:after="120" w:line="312" w:lineRule="auto"/>
        <w:ind w:firstLine="340"/>
        <w:jc w:val="both"/>
      </w:pPr>
      <w:r>
        <w:rPr>
          <w:rFonts w:ascii="David" w:hAnsi="David" w:cs="David"/>
          <w:b w:val="0"/>
          <w:sz w:val="26"/>
          <w:rtl w:val="1"/>
        </w:rPr>
        <w:t>"פרות לא יודעות," אמר שמואל.</w:t>
      </w:r>
    </w:p>
    <w:p>
      <w:pPr>
        <w:bidi w:val="1"/>
        <w:spacing w:after="120" w:line="312" w:lineRule="auto"/>
        <w:ind w:firstLine="340"/>
        <w:jc w:val="both"/>
      </w:pPr>
      <w:r>
        <w:rPr>
          <w:rFonts w:ascii="David" w:hAnsi="David" w:cs="David"/>
          <w:b w:val="0"/>
          <w:sz w:val="26"/>
          <w:rtl w:val="1"/>
        </w:rPr>
        <w:t>"פרות יודעות יותר ממך," אמרה חיה'לה, והניחה את הדליים, ובאה למטבח, ועמדה ליד רחל, ולא עשתה כלום, רק עמדה. "רחל. מה תלבשי?"</w:t>
      </w:r>
    </w:p>
    <w:p>
      <w:pPr>
        <w:bidi w:val="1"/>
        <w:spacing w:after="120" w:line="312" w:lineRule="auto"/>
        <w:ind w:firstLine="340"/>
        <w:jc w:val="both"/>
      </w:pPr>
      <w:r>
        <w:rPr>
          <w:rFonts w:ascii="David" w:hAnsi="David" w:cs="David"/>
          <w:b w:val="0"/>
          <w:sz w:val="26"/>
          <w:rtl w:val="1"/>
        </w:rPr>
        <w:t>"מה שלבשתי בבית הרב."</w:t>
      </w:r>
    </w:p>
    <w:p>
      <w:pPr>
        <w:bidi w:val="1"/>
        <w:spacing w:after="120" w:line="312" w:lineRule="auto"/>
        <w:ind w:firstLine="340"/>
        <w:jc w:val="both"/>
      </w:pPr>
      <w:r>
        <w:rPr>
          <w:rFonts w:ascii="David" w:hAnsi="David" w:cs="David"/>
          <w:b w:val="0"/>
          <w:sz w:val="26"/>
          <w:rtl w:val="1"/>
        </w:rPr>
        <w:t>"שוב?"</w:t>
      </w:r>
    </w:p>
    <w:p>
      <w:pPr>
        <w:bidi w:val="1"/>
        <w:spacing w:after="120" w:line="312" w:lineRule="auto"/>
        <w:ind w:firstLine="340"/>
        <w:jc w:val="both"/>
      </w:pPr>
      <w:r>
        <w:rPr>
          <w:rFonts w:ascii="David" w:hAnsi="David" w:cs="David"/>
          <w:b w:val="0"/>
          <w:sz w:val="26"/>
          <w:rtl w:val="1"/>
        </w:rPr>
        <w:t>"זה מה שיש."</w:t>
      </w:r>
    </w:p>
    <w:p>
      <w:pPr>
        <w:bidi w:val="1"/>
        <w:spacing w:after="120" w:line="312" w:lineRule="auto"/>
        <w:ind w:firstLine="340"/>
        <w:jc w:val="both"/>
      </w:pPr>
      <w:r>
        <w:rPr>
          <w:rFonts w:ascii="David" w:hAnsi="David" w:cs="David"/>
          <w:b w:val="0"/>
          <w:sz w:val="26"/>
          <w:rtl w:val="1"/>
        </w:rPr>
        <w:t>"אבל היא – " חיה'לה הנמיכה קול. "היא מקובנה."</w:t>
      </w:r>
    </w:p>
    <w:p>
      <w:pPr>
        <w:bidi w:val="1"/>
        <w:spacing w:after="120" w:line="312" w:lineRule="auto"/>
        <w:ind w:firstLine="340"/>
        <w:jc w:val="both"/>
      </w:pPr>
      <w:r>
        <w:rPr>
          <w:rFonts w:ascii="David" w:hAnsi="David" w:cs="David"/>
          <w:b w:val="0"/>
          <w:sz w:val="26"/>
          <w:rtl w:val="1"/>
        </w:rPr>
        <w:t>"גם בקובנה," אמרה פייגא מעל הדגים, "לובשים מה שיש. רק שיש להם יותר. חיה'לה – הצלחות. כולן. גם אלה מהמדף העליון."</w:t>
      </w:r>
    </w:p>
    <w:p>
      <w:pPr>
        <w:bidi w:val="1"/>
        <w:spacing w:after="120" w:line="312" w:lineRule="auto"/>
        <w:ind w:firstLine="340"/>
        <w:jc w:val="both"/>
      </w:pPr>
      <w:r>
        <w:rPr>
          <w:rFonts w:ascii="David" w:hAnsi="David" w:cs="David"/>
          <w:b w:val="0"/>
          <w:sz w:val="26"/>
          <w:rtl w:val="1"/>
        </w:rPr>
        <w:t>"גם הסדוקה?"</w:t>
      </w:r>
    </w:p>
    <w:p>
      <w:pPr>
        <w:bidi w:val="1"/>
        <w:spacing w:after="120" w:line="312" w:lineRule="auto"/>
        <w:ind w:firstLine="340"/>
        <w:jc w:val="both"/>
      </w:pPr>
      <w:r>
        <w:rPr>
          <w:rFonts w:ascii="David" w:hAnsi="David" w:cs="David"/>
          <w:b w:val="0"/>
          <w:sz w:val="26"/>
          <w:rtl w:val="1"/>
        </w:rPr>
        <w:t>"את הסדוקה – לא." פייגא חשבה רגע. "את הסדוקה תשאירי אצלי."</w:t>
      </w:r>
    </w:p>
    <w:p>
      <w:pPr>
        <w:bidi w:val="1"/>
        <w:spacing w:after="120" w:line="312" w:lineRule="auto"/>
        <w:ind w:firstLine="340"/>
        <w:jc w:val="both"/>
      </w:pPr>
      <w:r>
        <w:rPr>
          <w:rFonts w:ascii="David" w:hAnsi="David" w:cs="David"/>
          <w:b w:val="0"/>
          <w:sz w:val="26"/>
          <w:rtl w:val="1"/>
        </w:rPr>
        <w:t>לאה'לה קיבלה עבודה: לספור את הסידורים על המדף ולסדר אותם ישר. היא ספרה שלוש פעמים, ובכל פעם יצא אחד־עשר, ובפעם השלישית שאלה אם צריך להוסיף, כי באים אורחים, ורחל אמרה: "היום כן. היום באמת יבואו."</w:t>
      </w:r>
    </w:p>
    <w:p>
      <w:pPr>
        <w:bidi w:val="1"/>
        <w:spacing w:after="120" w:line="312" w:lineRule="auto"/>
        <w:ind w:firstLine="340"/>
        <w:jc w:val="both"/>
      </w:pPr>
      <w:r>
        <w:rPr>
          <w:rFonts w:ascii="David" w:hAnsi="David" w:cs="David"/>
          <w:b w:val="0"/>
          <w:sz w:val="26"/>
          <w:rtl w:val="1"/>
        </w:rPr>
        <w:t>ומוטל. מוטל לבש את בגדי השבת בשבע בבוקר, בעצמו, הפוך, ואחר כך ישר, וקיבל הוראה מפורשת, שלוש פעמים, לא לעלות על השולחן, ובפעם השלישית שאל: "וגם לא מתחת?"</w:t>
      </w:r>
    </w:p>
    <w:p>
      <w:pPr>
        <w:bidi w:val="1"/>
        <w:spacing w:after="120" w:line="312" w:lineRule="auto"/>
        <w:ind w:firstLine="340"/>
        <w:jc w:val="both"/>
      </w:pPr>
      <w:r>
        <w:rPr>
          <w:rFonts w:ascii="David" w:hAnsi="David" w:cs="David"/>
          <w:b w:val="0"/>
          <w:sz w:val="26"/>
          <w:rtl w:val="1"/>
        </w:rPr>
        <w:t>"גם לא מתחת."</w:t>
      </w:r>
    </w:p>
    <w:p>
      <w:pPr>
        <w:bidi w:val="1"/>
        <w:spacing w:after="120" w:line="312" w:lineRule="auto"/>
        <w:ind w:firstLine="340"/>
        <w:jc w:val="both"/>
      </w:pPr>
      <w:r>
        <w:rPr>
          <w:rFonts w:ascii="David" w:hAnsi="David" w:cs="David"/>
          <w:b w:val="0"/>
          <w:sz w:val="26"/>
          <w:rtl w:val="1"/>
        </w:rPr>
        <w:t>"ואם הסוס יבוא?"</w:t>
      </w:r>
    </w:p>
    <w:p>
      <w:pPr>
        <w:bidi w:val="1"/>
        <w:spacing w:after="120" w:line="312" w:lineRule="auto"/>
        <w:ind w:firstLine="340"/>
        <w:jc w:val="both"/>
      </w:pPr>
      <w:r>
        <w:rPr>
          <w:rFonts w:ascii="David" w:hAnsi="David" w:cs="David"/>
          <w:b w:val="0"/>
          <w:sz w:val="26"/>
          <w:rtl w:val="1"/>
        </w:rPr>
        <w:t>"אם הסוס יבוא," אמרה פייגא, "תגיד לו שהיום אין מקום."</w:t>
      </w:r>
    </w:p>
    <w:p>
      <w:pPr>
        <w:bidi w:val="1"/>
        <w:spacing w:after="120" w:line="312" w:lineRule="auto"/>
        <w:ind w:firstLine="340"/>
        <w:jc w:val="both"/>
      </w:pPr>
      <w:r>
        <w:rPr>
          <w:rFonts w:ascii="David" w:hAnsi="David" w:cs="David"/>
          <w:b w:val="0"/>
          <w:sz w:val="26"/>
          <w:rtl w:val="1"/>
        </w:rPr>
        <w:t>הסבא ר' נטע ישב בפינה שלו עם החומש, במעיל השבת, ולא אמר מן הבוקר מילה. רחל הביאה לו תה. הוא הנהן. היא עמדה רגע. הוא לא הרים את עיניו מן הדף, אבל הדף – היא ראתה – לא התהפך כבר שעה.</w:t>
      </w:r>
    </w:p>
    <w:p>
      <w:pPr>
        <w:bidi w:val="1"/>
        <w:spacing w:after="120" w:line="312" w:lineRule="auto"/>
        <w:ind w:firstLine="340"/>
        <w:jc w:val="both"/>
      </w:pPr>
      <w:r>
        <w:rPr>
          <w:rFonts w:ascii="David" w:hAnsi="David" w:cs="David"/>
          <w:b w:val="0"/>
          <w:sz w:val="26"/>
          <w:rtl w:val="1"/>
        </w:rPr>
        <w:t>בעשר בא ר' אייזיק הסנדלר עם אשתו, כי אשתו אמרה שפייגא לבד לא תספיק, ופייגא אמרה שהיא תספיק, ואשתו של ר' אייזיק לקחה סינר ולא ענתה. ור' אייזיק עצמו הביא את נעלי השבת של אבא, שתיקן בלילה, "כי מחותן צריך סוליה שלמה", ולא לקח גבינה.</w:t>
      </w:r>
    </w:p>
    <w:p>
      <w:pPr>
        <w:bidi w:val="1"/>
        <w:spacing w:after="120" w:line="312" w:lineRule="auto"/>
        <w:ind w:firstLine="340"/>
        <w:jc w:val="both"/>
      </w:pPr>
      <w:r>
        <w:rPr>
          <w:rFonts w:ascii="David" w:hAnsi="David" w:cs="David"/>
          <w:b w:val="0"/>
          <w:sz w:val="26"/>
          <w:rtl w:val="1"/>
        </w:rPr>
        <w:t>עד הצהריים היה השולחן הארוך מכוסה במפה הלבנה של פסח, ולאה'לה שמרה על מוטל, ושמואל שמר על לאה'לה, ואיש לא שמר על שמואל.</w:t>
      </w:r>
    </w:p>
    <w:p>
      <w:pPr>
        <w:bidi w:val="1"/>
        <w:spacing w:after="120" w:line="312" w:lineRule="auto"/>
        <w:ind w:firstLine="340"/>
        <w:jc w:val="both"/>
      </w:pPr>
      <w:r>
        <w:rPr>
          <w:rFonts w:ascii="David" w:hAnsi="David" w:cs="David"/>
          <w:b w:val="0"/>
          <w:sz w:val="26"/>
          <w:rtl w:val="1"/>
        </w:rPr>
        <w:t>והרב ר' שמעון הגיע מן העיירה בעגלה של איכר, שעה לפני הכרכרה, עם הרבנית, ועם דף נייר ועט, כי תנאים – כותבים. הרבנית הלכה מיד למטבח, ופייגא אמרה "רבנית, שבי", והרבנית אמרה "אחר כך", ולקחה סכין. והרב ישב עם אבא ליד השולחן, ושתה תה, ואמר: "זלמן דוב, אתם רועדים." ואבא אמר: "אני לא רועד. השולחן רועד." והרב אמר: "אז תחזיקו את השולחן."</w:t>
      </w:r>
    </w:p>
    <w:p>
      <w:pPr>
        <w:bidi w:val="1"/>
        <w:spacing w:after="120" w:line="312" w:lineRule="auto"/>
        <w:ind w:firstLine="340"/>
        <w:jc w:val="both"/>
      </w:pPr>
      <w:r>
        <w:rPr>
          <w:rFonts w:ascii="David" w:hAnsi="David" w:cs="David"/>
          <w:b w:val="0"/>
          <w:sz w:val="26"/>
          <w:rtl w:val="1"/>
        </w:rPr>
        <w:t>אבא החזיק. ואחר כך אמר, בשקט, כדי שלא ישמעו מן המטבח: "כבוד הרב. מה כותבים? בתנאים. הם – יש להם. ואני – "</w:t>
      </w:r>
    </w:p>
    <w:p>
      <w:pPr>
        <w:bidi w:val="1"/>
        <w:spacing w:after="120" w:line="312" w:lineRule="auto"/>
        <w:ind w:firstLine="340"/>
        <w:jc w:val="both"/>
      </w:pPr>
      <w:r>
        <w:rPr>
          <w:rFonts w:ascii="David" w:hAnsi="David" w:cs="David"/>
          <w:b w:val="0"/>
          <w:sz w:val="26"/>
          <w:rtl w:val="1"/>
        </w:rPr>
        <w:t>"כותבים מה שנוהגים," אמר הרב. "שהצדדים מתחייבים, כמנהג. ומתי, ואיפה. לא כותבים כמה."</w:t>
      </w:r>
    </w:p>
    <w:p>
      <w:pPr>
        <w:bidi w:val="1"/>
        <w:spacing w:after="120" w:line="312" w:lineRule="auto"/>
        <w:ind w:firstLine="340"/>
        <w:jc w:val="both"/>
      </w:pPr>
      <w:r>
        <w:rPr>
          <w:rFonts w:ascii="David" w:hAnsi="David" w:cs="David"/>
          <w:b w:val="0"/>
          <w:sz w:val="26"/>
          <w:rtl w:val="1"/>
        </w:rPr>
        <w:t>"ואם ישאלו כמה?"</w:t>
      </w:r>
    </w:p>
    <w:p>
      <w:pPr>
        <w:bidi w:val="1"/>
        <w:spacing w:after="120" w:line="312" w:lineRule="auto"/>
        <w:ind w:firstLine="340"/>
        <w:jc w:val="both"/>
      </w:pPr>
      <w:r>
        <w:rPr>
          <w:rFonts w:ascii="David" w:hAnsi="David" w:cs="David"/>
          <w:b w:val="0"/>
          <w:sz w:val="26"/>
          <w:rtl w:val="1"/>
        </w:rPr>
        <w:t>"אז תגידו: מה שיש. אתם אומרים את זה כל השנה לכל אורח. תגידו גם למחותנת."</w:t>
      </w:r>
    </w:p>
    <w:p>
      <w:pPr>
        <w:bidi w:val="1"/>
        <w:spacing w:after="120" w:line="312" w:lineRule="auto"/>
        <w:ind w:firstLine="340"/>
        <w:jc w:val="both"/>
      </w:pPr>
      <w:r>
        <w:rPr>
          <w:rFonts w:ascii="David" w:hAnsi="David" w:cs="David"/>
          <w:b w:val="0"/>
          <w:sz w:val="26"/>
          <w:rtl w:val="1"/>
        </w:rPr>
        <w:t>"היא לא אורחת."</w:t>
      </w:r>
    </w:p>
    <w:p>
      <w:pPr>
        <w:bidi w:val="1"/>
        <w:spacing w:after="120" w:line="312" w:lineRule="auto"/>
        <w:ind w:firstLine="340"/>
        <w:jc w:val="both"/>
      </w:pPr>
      <w:r>
        <w:rPr>
          <w:rFonts w:ascii="David" w:hAnsi="David" w:cs="David"/>
          <w:b w:val="0"/>
          <w:sz w:val="26"/>
          <w:rtl w:val="1"/>
        </w:rPr>
        <w:t>"היום היא אורחת." הרב לגם. "זלמן דוב, אין לכם כיסאות. יש ספסלים. אני יודע. היא לא באה לשבת. היא באה לראות. ומה שיש – יראו. ומה שאין – לא צריך להראות. גם ככה רואים."</w:t>
      </w:r>
    </w:p>
    <w:p>
      <w:pPr>
        <w:bidi w:val="1"/>
        <w:spacing w:after="120" w:line="312" w:lineRule="auto"/>
        <w:ind w:firstLine="340"/>
        <w:jc w:val="both"/>
      </w:pPr>
      <w:r>
        <w:rPr>
          <w:rFonts w:ascii="David" w:hAnsi="David" w:cs="David"/>
          <w:b w:val="0"/>
          <w:sz w:val="26"/>
          <w:rtl w:val="1"/>
        </w:rPr>
        <w:t>אבא הביט בשולחן, במפה, בידיו. "היא באה לראות את השולחן. ככה מאיר לייב אמר לר' אלטער, ור' אלטער אמר לי."</w:t>
      </w:r>
    </w:p>
    <w:p>
      <w:pPr>
        <w:bidi w:val="1"/>
        <w:spacing w:after="120" w:line="312" w:lineRule="auto"/>
        <w:ind w:firstLine="340"/>
        <w:jc w:val="both"/>
      </w:pPr>
      <w:r>
        <w:rPr>
          <w:rFonts w:ascii="David" w:hAnsi="David" w:cs="David"/>
          <w:b w:val="0"/>
          <w:sz w:val="26"/>
          <w:rtl w:val="1"/>
        </w:rPr>
        <w:t>"אז השולחן נקי," אמר הרב. "מה עוד צריך?"</w:t>
      </w:r>
    </w:p>
    <w:p>
      <w:pPr>
        <w:bidi w:val="1"/>
        <w:spacing w:after="120" w:line="312" w:lineRule="auto"/>
        <w:ind w:firstLine="340"/>
        <w:jc w:val="both"/>
      </w:pPr>
      <w:r>
        <w:rPr>
          <w:rFonts w:ascii="David" w:hAnsi="David" w:cs="David"/>
          <w:b w:val="0"/>
          <w:sz w:val="26"/>
          <w:rtl w:val="1"/>
        </w:rPr>
        <w:t>ורחל הייתה במטבח. עם אמא, ועם הרבנית, ועם אשתו של ר' אייזיק. וזה היה המקום שלה, והיא לא זזה משם, כי ביום התנאים הכלה במטבח, וככה נכון, וככה גם קל.</w:t>
      </w:r>
    </w:p>
    <w:p>
      <w:pPr>
        <w:bidi w:val="1"/>
        <w:spacing w:after="120" w:line="312" w:lineRule="auto"/>
        <w:ind w:firstLine="340"/>
        <w:jc w:val="both"/>
      </w:pPr>
      <w:r>
        <w:rPr>
          <w:rFonts w:ascii="David" w:hAnsi="David" w:cs="David"/>
          <w:b w:val="0"/>
          <w:sz w:val="26"/>
          <w:rtl w:val="1"/>
        </w:rPr>
        <w:t>"הם כאן," אמרה חיה'לה מן החלון, בלחש שהיה חזק כמו צעקה.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מרת רבקה הלפרין נכנסה לפונדק של פרידמן כמו שנכנסים לחדר שבו אולי יש רטיבות: לאט, ועם מבט על הפינות.</w:t>
      </w:r>
    </w:p>
    <w:p>
      <w:pPr>
        <w:bidi w:val="1"/>
        <w:spacing w:after="120" w:line="312" w:lineRule="auto"/>
        <w:ind w:firstLine="340"/>
        <w:jc w:val="both"/>
      </w:pPr>
      <w:r>
        <w:rPr>
          <w:rFonts w:ascii="David" w:hAnsi="David" w:cs="David"/>
          <w:b w:val="0"/>
          <w:sz w:val="26"/>
          <w:rtl w:val="1"/>
        </w:rPr>
        <w:t>היא ראתה את הרצפה השטופה. את המפה הלבנה. את הסמובר הנחושתי, הישן, המבריק. את ארון הספרים בפינה, ואת החלון שפונה ליער, ואת הספסלים – ספסלים, לא כיסאות. את פייגא, שיצאה מן המטבח וניגבה ידיים בסינר, ואת הרבנית מאחוריה בפתח, ואת זלמן דוב שקם והשולחן אכן רעד. את הרב. את הילדים בשורה ליד הקיר, נקיים ומפוחדים ומרשימים בשתיקתם, ומוטל בקצה, שהביט בה בעיניים פעורות ואמר, לפני שמישהו הספיק לעצור אותו:</w:t>
      </w:r>
    </w:p>
    <w:p>
      <w:pPr>
        <w:bidi w:val="1"/>
        <w:spacing w:after="120" w:line="312" w:lineRule="auto"/>
        <w:ind w:firstLine="340"/>
        <w:jc w:val="both"/>
      </w:pPr>
      <w:r>
        <w:rPr>
          <w:rFonts w:ascii="David" w:hAnsi="David" w:cs="David"/>
          <w:b w:val="0"/>
          <w:sz w:val="26"/>
          <w:rtl w:val="1"/>
        </w:rPr>
        <w:t>"את הסבתא של הילדה?"</w:t>
      </w:r>
    </w:p>
    <w:p>
      <w:pPr>
        <w:bidi w:val="1"/>
        <w:spacing w:after="120" w:line="312" w:lineRule="auto"/>
        <w:ind w:firstLine="340"/>
        <w:jc w:val="both"/>
      </w:pPr>
      <w:r>
        <w:rPr>
          <w:rFonts w:ascii="David" w:hAnsi="David" w:cs="David"/>
          <w:b w:val="0"/>
          <w:sz w:val="26"/>
          <w:rtl w:val="1"/>
        </w:rPr>
        <w:t>השתיקה הייתה מוחלטת.</w:t>
      </w:r>
    </w:p>
    <w:p>
      <w:pPr>
        <w:bidi w:val="1"/>
        <w:spacing w:after="120" w:line="312" w:lineRule="auto"/>
        <w:ind w:firstLine="340"/>
        <w:jc w:val="both"/>
      </w:pPr>
      <w:r>
        <w:rPr>
          <w:rFonts w:ascii="David" w:hAnsi="David" w:cs="David"/>
          <w:b w:val="0"/>
          <w:sz w:val="26"/>
          <w:rtl w:val="1"/>
        </w:rPr>
        <w:t>מרת רבקה הלפרין הביטה בילד בן הארבע.</w:t>
      </w:r>
    </w:p>
    <w:p>
      <w:pPr>
        <w:bidi w:val="1"/>
        <w:spacing w:after="120" w:line="312" w:lineRule="auto"/>
        <w:ind w:firstLine="340"/>
        <w:jc w:val="both"/>
      </w:pPr>
      <w:r>
        <w:rPr>
          <w:rFonts w:ascii="David" w:hAnsi="David" w:cs="David"/>
          <w:b w:val="0"/>
          <w:sz w:val="26"/>
          <w:rtl w:val="1"/>
        </w:rPr>
        <w:t>"כן," אמרה.</w:t>
      </w:r>
    </w:p>
    <w:p>
      <w:pPr>
        <w:bidi w:val="1"/>
        <w:spacing w:after="120" w:line="312" w:lineRule="auto"/>
        <w:ind w:firstLine="340"/>
        <w:jc w:val="both"/>
      </w:pPr>
      <w:r>
        <w:rPr>
          <w:rFonts w:ascii="David" w:hAnsi="David" w:cs="David"/>
          <w:b w:val="0"/>
          <w:sz w:val="26"/>
          <w:rtl w:val="1"/>
        </w:rPr>
        <w:t>"אז את גם תהיי הסבתא של רחל?"</w:t>
      </w:r>
    </w:p>
    <w:p>
      <w:pPr>
        <w:bidi w:val="1"/>
        <w:spacing w:after="120" w:line="312" w:lineRule="auto"/>
        <w:ind w:firstLine="340"/>
        <w:jc w:val="both"/>
      </w:pPr>
      <w:r>
        <w:rPr>
          <w:rFonts w:ascii="David" w:hAnsi="David" w:cs="David"/>
          <w:b w:val="0"/>
          <w:sz w:val="26"/>
          <w:rtl w:val="1"/>
        </w:rPr>
        <w:t>פייגא סגרה עיניים. זלמן דוב פתח את פיו. הרב הרים גבה. ומאיר לייב, שעמד מאחורי אמו בפתח, הביט ברצפה.</w:t>
      </w:r>
    </w:p>
    <w:p>
      <w:pPr>
        <w:bidi w:val="1"/>
        <w:spacing w:after="120" w:line="312" w:lineRule="auto"/>
        <w:ind w:firstLine="340"/>
        <w:jc w:val="both"/>
      </w:pPr>
      <w:r>
        <w:rPr>
          <w:rFonts w:ascii="David" w:hAnsi="David" w:cs="David"/>
          <w:b w:val="0"/>
          <w:sz w:val="26"/>
          <w:rtl w:val="1"/>
        </w:rPr>
        <w:t>"לא," אמרה רבקה הלפרין. "אני אהיה החמות של רחל. זה משהו אחר."</w:t>
      </w:r>
    </w:p>
    <w:p>
      <w:pPr>
        <w:bidi w:val="1"/>
        <w:spacing w:after="120" w:line="312" w:lineRule="auto"/>
        <w:ind w:firstLine="340"/>
        <w:jc w:val="both"/>
      </w:pPr>
      <w:r>
        <w:rPr>
          <w:rFonts w:ascii="David" w:hAnsi="David" w:cs="David"/>
          <w:b w:val="0"/>
          <w:sz w:val="26"/>
          <w:rtl w:val="1"/>
        </w:rPr>
        <w:t>"מה זה חמות?"</w:t>
      </w:r>
    </w:p>
    <w:p>
      <w:pPr>
        <w:bidi w:val="1"/>
        <w:spacing w:after="120" w:line="312" w:lineRule="auto"/>
        <w:ind w:firstLine="340"/>
        <w:jc w:val="both"/>
      </w:pPr>
      <w:r>
        <w:rPr>
          <w:rFonts w:ascii="David" w:hAnsi="David" w:cs="David"/>
          <w:b w:val="0"/>
          <w:sz w:val="26"/>
          <w:rtl w:val="1"/>
        </w:rPr>
        <w:t>"זה," אמרה רבקה, אחרי רגע, "מה שיהיה. עוד לא יודעים."</w:t>
      </w:r>
    </w:p>
    <w:p>
      <w:pPr>
        <w:bidi w:val="1"/>
        <w:spacing w:after="120" w:line="312" w:lineRule="auto"/>
        <w:ind w:firstLine="340"/>
        <w:jc w:val="both"/>
      </w:pPr>
      <w:r>
        <w:rPr>
          <w:rFonts w:ascii="David" w:hAnsi="David" w:cs="David"/>
          <w:b w:val="0"/>
          <w:sz w:val="26"/>
          <w:rtl w:val="1"/>
        </w:rPr>
        <w:t>והיא התיישבה על הספסל, בראש השולחן, במקום שהיה של אבא ואבא פינה לה בלי שאיש ביקש, והניחה את התיק, ואמרה: "תה. בבקשה."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התנאים נכתבו.</w:t>
      </w:r>
    </w:p>
    <w:p>
      <w:pPr>
        <w:bidi w:val="1"/>
        <w:spacing w:after="120" w:line="312" w:lineRule="auto"/>
        <w:ind w:firstLine="340"/>
        <w:jc w:val="both"/>
      </w:pPr>
      <w:r>
        <w:rPr>
          <w:rFonts w:ascii="David" w:hAnsi="David" w:cs="David"/>
          <w:b w:val="0"/>
          <w:sz w:val="26"/>
          <w:rtl w:val="1"/>
        </w:rPr>
        <w:t>הרב כתב, ואבא ומאיר לייב חתמו, ור' הירש ור' אייזיק הסנדלר היו עדים – ר' אייזיק חתם באותיות קטנות וזהירות, כמו מי שרגיל למרצע ולא לעט – ור' אלטער עמד ליד הדלת ואמר "אמן" בכל פעם שמישהו אמר "מזל טוב". דיברו על התאריך – רבקה אמרה "אחרי חנוכה" ואבא אמר "מה שנוח לכם" ופייגא אמרה "בשעה טובה" והרב אמר "כ"ט בכסלו, יום רביעי, זה יום טוב לחתונות" וזה נסגר. דיברו על המקום – רבקה אמרה "בקובנה, כמובן, יש אולם, יש מקום, אתם לא צריכים לדאוג לכלום", ופייגא אמרה, בשקט, "אנחנו נביא מה שיש", ורבקה אמרה "לא צריך", ופייגא אמרה "צריך", ושתי הנשים הביטו זו בזו לרגע, ואז רבקה אמרה "בסדר", ורחל, במטבח, שמעה את המילה הזאת וידעה שהיא לא הייתה קלה.</w:t>
      </w:r>
    </w:p>
    <w:p>
      <w:pPr>
        <w:bidi w:val="1"/>
        <w:spacing w:after="120" w:line="312" w:lineRule="auto"/>
        <w:ind w:firstLine="340"/>
        <w:jc w:val="both"/>
      </w:pPr>
      <w:r>
        <w:rPr>
          <w:rFonts w:ascii="David" w:hAnsi="David" w:cs="David"/>
          <w:b w:val="0"/>
          <w:sz w:val="26"/>
          <w:rtl w:val="1"/>
        </w:rPr>
        <w:t>ואז – הצלחת.</w:t>
      </w:r>
    </w:p>
    <w:p>
      <w:pPr>
        <w:bidi w:val="1"/>
        <w:spacing w:after="120" w:line="312" w:lineRule="auto"/>
        <w:ind w:firstLine="340"/>
        <w:jc w:val="both"/>
      </w:pPr>
      <w:r>
        <w:rPr>
          <w:rFonts w:ascii="David" w:hAnsi="David" w:cs="David"/>
          <w:b w:val="0"/>
          <w:sz w:val="26"/>
          <w:rtl w:val="1"/>
        </w:rPr>
        <w:t>פייגא הביאה אותה מן המטבח. צלחת חרס, לבנה, עם פס כחול, ועם סדק. סדק ארוך, מן השפה עד המרכז.</w:t>
      </w:r>
    </w:p>
    <w:p>
      <w:pPr>
        <w:bidi w:val="1"/>
        <w:spacing w:after="120" w:line="312" w:lineRule="auto"/>
        <w:ind w:firstLine="340"/>
        <w:jc w:val="both"/>
      </w:pPr>
      <w:r>
        <w:rPr>
          <w:rFonts w:ascii="David" w:hAnsi="David" w:cs="David"/>
          <w:b w:val="0"/>
          <w:sz w:val="26"/>
          <w:rtl w:val="1"/>
        </w:rPr>
        <w:t>רבקה ראתה את הסדק. כולם ראו שהיא ראתה.</w:t>
      </w:r>
    </w:p>
    <w:p>
      <w:pPr>
        <w:bidi w:val="1"/>
        <w:spacing w:after="120" w:line="312" w:lineRule="auto"/>
        <w:ind w:firstLine="340"/>
        <w:jc w:val="both"/>
      </w:pPr>
      <w:r>
        <w:rPr>
          <w:rFonts w:ascii="David" w:hAnsi="David" w:cs="David"/>
          <w:b w:val="0"/>
          <w:sz w:val="26"/>
          <w:rtl w:val="1"/>
        </w:rPr>
        <w:t>"זו הצלחת?" שאלה.</w:t>
      </w:r>
    </w:p>
    <w:p>
      <w:pPr>
        <w:bidi w:val="1"/>
        <w:spacing w:after="120" w:line="312" w:lineRule="auto"/>
        <w:ind w:firstLine="340"/>
        <w:jc w:val="both"/>
      </w:pPr>
      <w:r>
        <w:rPr>
          <w:rFonts w:ascii="David" w:hAnsi="David" w:cs="David"/>
          <w:b w:val="0"/>
          <w:sz w:val="26"/>
          <w:rtl w:val="1"/>
        </w:rPr>
        <w:t>"זו הצלחת," אמרה פייגא.</w:t>
      </w:r>
    </w:p>
    <w:p>
      <w:pPr>
        <w:bidi w:val="1"/>
        <w:spacing w:after="120" w:line="312" w:lineRule="auto"/>
        <w:ind w:firstLine="340"/>
        <w:jc w:val="both"/>
      </w:pPr>
      <w:r>
        <w:rPr>
          <w:rFonts w:ascii="David" w:hAnsi="David" w:cs="David"/>
          <w:b w:val="0"/>
          <w:sz w:val="26"/>
          <w:rtl w:val="1"/>
        </w:rPr>
        <w:t>"יש לכם... אחרת?"</w:t>
      </w:r>
    </w:p>
    <w:p>
      <w:pPr>
        <w:bidi w:val="1"/>
        <w:spacing w:after="120" w:line="312" w:lineRule="auto"/>
        <w:ind w:firstLine="340"/>
        <w:jc w:val="both"/>
      </w:pPr>
      <w:r>
        <w:rPr>
          <w:rFonts w:ascii="David" w:hAnsi="David" w:cs="David"/>
          <w:b w:val="0"/>
          <w:sz w:val="26"/>
          <w:rtl w:val="1"/>
        </w:rPr>
        <w:t>"יש. אבל צלחת של תנאים שוברים. אז שוברים את זו שכבר התחילה." פייגא הניחה אותה על השולחן. "בבית הזה, מרת הלפרין, לא שוברים דבר שלם. גם לא לשמחה."</w:t>
      </w:r>
    </w:p>
    <w:p>
      <w:pPr>
        <w:bidi w:val="1"/>
        <w:spacing w:after="120" w:line="312" w:lineRule="auto"/>
        <w:ind w:firstLine="340"/>
        <w:jc w:val="both"/>
      </w:pPr>
      <w:r>
        <w:rPr>
          <w:rFonts w:ascii="David" w:hAnsi="David" w:cs="David"/>
          <w:b w:val="0"/>
          <w:sz w:val="26"/>
          <w:rtl w:val="1"/>
        </w:rPr>
        <w:t>רבקה הלפרין הביטה בצלחת הסדוקה. ואז בפייגא. ואז לקחה את הצלחת בשתי ידיה – היא, לא פייגא – ואמרה: "בשעה טובה," והפילה אותה על הרצפה, והצלחת נשברה לשלושה חלקים ישרים, לאורך הסדק, כאילו ידעה מזמן איך.</w:t>
      </w:r>
    </w:p>
    <w:p>
      <w:pPr>
        <w:bidi w:val="1"/>
        <w:spacing w:after="120" w:line="312" w:lineRule="auto"/>
        <w:ind w:firstLine="340"/>
        <w:jc w:val="both"/>
      </w:pPr>
      <w:r>
        <w:rPr>
          <w:rFonts w:ascii="David" w:hAnsi="David" w:cs="David"/>
          <w:b w:val="0"/>
          <w:sz w:val="26"/>
          <w:rtl w:val="1"/>
        </w:rPr>
        <w:t>"מזל טוב!" אמר ר' אלטער ליד הדלת.</w:t>
      </w:r>
    </w:p>
    <w:p>
      <w:pPr>
        <w:bidi w:val="1"/>
        <w:spacing w:after="120" w:line="312" w:lineRule="auto"/>
        <w:ind w:firstLine="340"/>
        <w:jc w:val="both"/>
      </w:pPr>
      <w:r>
        <w:rPr>
          <w:rFonts w:ascii="David" w:hAnsi="David" w:cs="David"/>
          <w:b w:val="0"/>
          <w:sz w:val="26"/>
          <w:rtl w:val="1"/>
        </w:rPr>
        <w:t>"מזל טוב," אמרו כולם.</w:t>
      </w:r>
    </w:p>
    <w:p>
      <w:pPr>
        <w:bidi w:val="1"/>
        <w:spacing w:after="120" w:line="312" w:lineRule="auto"/>
        <w:ind w:firstLine="340"/>
        <w:jc w:val="both"/>
      </w:pPr>
      <w:r>
        <w:rPr>
          <w:rFonts w:ascii="David" w:hAnsi="David" w:cs="David"/>
          <w:b w:val="0"/>
          <w:sz w:val="26"/>
          <w:rtl w:val="1"/>
        </w:rPr>
        <w:t>ופייגא ורבקה עמדו זו מול זו, מעל השברים, ולא חייכו, ולא רבו, ורק הביטו. ורחל, מן המטבח, חשבה: אלה שתי נשים שעוד לא יודעות אם הן אויבות. אבל שתיהן כבר יודעות שאף אחת לא תיסוג.</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הסבא ר' נטע יצא מן הפינה שלו רק אחרי הצלחת.</w:t>
      </w:r>
    </w:p>
    <w:p>
      <w:pPr>
        <w:bidi w:val="1"/>
        <w:spacing w:after="120" w:line="312" w:lineRule="auto"/>
        <w:ind w:firstLine="340"/>
        <w:jc w:val="both"/>
      </w:pPr>
      <w:r>
        <w:rPr>
          <w:rFonts w:ascii="David" w:hAnsi="David" w:cs="David"/>
          <w:b w:val="0"/>
          <w:sz w:val="26"/>
          <w:rtl w:val="1"/>
        </w:rPr>
        <w:t>הוא קם, לאט, בגלל הברכיים, והלך אל השולחן, ואמר לאבא "מזל טוב, זלמן דוב", ולמאיר לייב "מזל טוב", והושיט יד. ומאיר לייב לחץ אותה ואמר "מזל טוב, ר' נטע", כי ר' אלטער אמר לו את השם בדרך.</w:t>
      </w:r>
    </w:p>
    <w:p>
      <w:pPr>
        <w:bidi w:val="1"/>
        <w:spacing w:after="120" w:line="312" w:lineRule="auto"/>
        <w:ind w:firstLine="340"/>
        <w:jc w:val="both"/>
      </w:pPr>
      <w:r>
        <w:rPr>
          <w:rFonts w:ascii="David" w:hAnsi="David" w:cs="David"/>
          <w:b w:val="0"/>
          <w:sz w:val="26"/>
          <w:rtl w:val="1"/>
        </w:rPr>
        <w:t>ואז הסבא פנה אל האישה בראש השולחן, והרכין ראש, ואמר: "מזל טוב, מרת הלפרין."</w:t>
      </w:r>
    </w:p>
    <w:p>
      <w:pPr>
        <w:bidi w:val="1"/>
        <w:spacing w:after="120" w:line="312" w:lineRule="auto"/>
        <w:ind w:firstLine="340"/>
        <w:jc w:val="both"/>
      </w:pPr>
      <w:r>
        <w:rPr>
          <w:rFonts w:ascii="David" w:hAnsi="David" w:cs="David"/>
          <w:b w:val="0"/>
          <w:sz w:val="26"/>
          <w:rtl w:val="1"/>
        </w:rPr>
        <w:t>ורבקה הלפרין הביטה בו.</w:t>
      </w:r>
    </w:p>
    <w:p>
      <w:pPr>
        <w:bidi w:val="1"/>
        <w:spacing w:after="120" w:line="312" w:lineRule="auto"/>
        <w:ind w:firstLine="340"/>
        <w:jc w:val="both"/>
      </w:pPr>
      <w:r>
        <w:rPr>
          <w:rFonts w:ascii="David" w:hAnsi="David" w:cs="David"/>
          <w:b w:val="0"/>
          <w:sz w:val="26"/>
          <w:rtl w:val="1"/>
        </w:rPr>
        <w:t>רחל ראתה את זה מן המטבח. היא ראתה את הרגע. האישה מקובנה הביטה בזקן מן הכפר, ומשהו בפניה – פנים של גנרל, של אישה שלא נשענת אחורה בכרכרה – עצר. כמו שעון שעצר. שנייה. שתיים.</w:t>
      </w:r>
    </w:p>
    <w:p>
      <w:pPr>
        <w:bidi w:val="1"/>
        <w:spacing w:after="120" w:line="312" w:lineRule="auto"/>
        <w:ind w:firstLine="340"/>
        <w:jc w:val="both"/>
      </w:pPr>
      <w:r>
        <w:rPr>
          <w:rFonts w:ascii="David" w:hAnsi="David" w:cs="David"/>
          <w:b w:val="0"/>
          <w:sz w:val="26"/>
          <w:rtl w:val="1"/>
        </w:rPr>
        <w:t>"מזל טוב," אמרה. ואחר כך: "ר' נטע – מאיפה אתם?"</w:t>
      </w:r>
    </w:p>
    <w:p>
      <w:pPr>
        <w:bidi w:val="1"/>
        <w:spacing w:after="120" w:line="312" w:lineRule="auto"/>
        <w:ind w:firstLine="340"/>
        <w:jc w:val="both"/>
      </w:pPr>
      <w:r>
        <w:rPr>
          <w:rFonts w:ascii="David" w:hAnsi="David" w:cs="David"/>
          <w:b w:val="0"/>
          <w:sz w:val="26"/>
          <w:rtl w:val="1"/>
        </w:rPr>
        <w:t>"מכאן," אמר הסבא.</w:t>
      </w:r>
    </w:p>
    <w:p>
      <w:pPr>
        <w:bidi w:val="1"/>
        <w:spacing w:after="120" w:line="312" w:lineRule="auto"/>
        <w:ind w:firstLine="340"/>
        <w:jc w:val="both"/>
      </w:pPr>
      <w:r>
        <w:rPr>
          <w:rFonts w:ascii="David" w:hAnsi="David" w:cs="David"/>
          <w:b w:val="0"/>
          <w:sz w:val="26"/>
          <w:rtl w:val="1"/>
        </w:rPr>
        <w:t>"לפני כאן."</w:t>
      </w:r>
    </w:p>
    <w:p>
      <w:pPr>
        <w:bidi w:val="1"/>
        <w:spacing w:after="120" w:line="312" w:lineRule="auto"/>
        <w:ind w:firstLine="340"/>
        <w:jc w:val="both"/>
      </w:pPr>
      <w:r>
        <w:rPr>
          <w:rFonts w:ascii="David" w:hAnsi="David" w:cs="David"/>
          <w:b w:val="0"/>
          <w:sz w:val="26"/>
          <w:rtl w:val="1"/>
        </w:rPr>
        <w:t>הסבא לא הביט בה. הוא הביט בשברי הצלחת על הרצפה. "מרחוק," אמר. "היה. מזמן. אין כבר."</w:t>
      </w:r>
    </w:p>
    <w:p>
      <w:pPr>
        <w:bidi w:val="1"/>
        <w:spacing w:after="120" w:line="312" w:lineRule="auto"/>
        <w:ind w:firstLine="340"/>
        <w:jc w:val="both"/>
      </w:pPr>
      <w:r>
        <w:rPr>
          <w:rFonts w:ascii="David" w:hAnsi="David" w:cs="David"/>
          <w:b w:val="0"/>
          <w:sz w:val="26"/>
          <w:rtl w:val="1"/>
        </w:rPr>
        <w:t>ורבקה הלפרין פתחה את פיה לשאול עוד, ורחל ראתה שהיא רוצה, ואז – אולי בגלל שהרב התחיל לדבר, אולי בגלל שצירל אמרה "אמא, התה", אולי בגלל שהיא עצמה לא ידעה מה היא רוצה לשאול – סגרה אותו.</w:t>
      </w:r>
    </w:p>
    <w:p>
      <w:pPr>
        <w:bidi w:val="1"/>
        <w:spacing w:after="120" w:line="312" w:lineRule="auto"/>
        <w:ind w:firstLine="340"/>
        <w:jc w:val="both"/>
      </w:pPr>
      <w:r>
        <w:rPr>
          <w:rFonts w:ascii="David" w:hAnsi="David" w:cs="David"/>
          <w:b w:val="0"/>
          <w:sz w:val="26"/>
          <w:rtl w:val="1"/>
        </w:rPr>
        <w:t>והסבא חזר לפינה שלו. ושם, מאחורי החומש, רחל ראתה, ידיו רעדו. ולא כמו של זקן.</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ואחר כך ישבו לאכול, כי תנאים בלי סעודה – זה נייר.</w:t>
      </w:r>
    </w:p>
    <w:p>
      <w:pPr>
        <w:bidi w:val="1"/>
        <w:spacing w:after="120" w:line="312" w:lineRule="auto"/>
        <w:ind w:firstLine="340"/>
        <w:jc w:val="both"/>
      </w:pPr>
      <w:r>
        <w:rPr>
          <w:rFonts w:ascii="David" w:hAnsi="David" w:cs="David"/>
          <w:b w:val="0"/>
          <w:sz w:val="26"/>
          <w:rtl w:val="1"/>
        </w:rPr>
        <w:t>פייגא הביאה את הדגים. דג ממולא, בפרוסות, על צלחת החרס הגדולה, זו בלי הסדק, עם חזרת שרחל ריסקה בבוקר ועיניה דמעו. חלות – שתיים, קלועות, שאמא אפתה בלילה, כי בלילה התנור פנוי. גבינה מן המחלבה, וחמאה בקערית חרס, וכרוב כבוש מן החבית שבמרתף, ולקח – עוגת דבש – שרחל אפתה, ואחריו קומפוט מן התפוחים של השנה, שהיו חמוצים, ואמא שמה בהם דבש, ורחל, ליד התנור, חשבה על הסבתא ועל "כן, השנה התפוחים חמוצים", ולא ידעה למה דווקא עכשיו.</w:t>
      </w:r>
    </w:p>
    <w:p>
      <w:pPr>
        <w:bidi w:val="1"/>
        <w:spacing w:after="120" w:line="312" w:lineRule="auto"/>
        <w:ind w:firstLine="340"/>
        <w:jc w:val="both"/>
      </w:pPr>
      <w:r>
        <w:rPr>
          <w:rFonts w:ascii="David" w:hAnsi="David" w:cs="David"/>
          <w:b w:val="0"/>
          <w:sz w:val="26"/>
          <w:rtl w:val="1"/>
        </w:rPr>
        <w:t>ולפני שישבו, שלחה את שמואל החוצה עם כוס תה ופרוסת חלה לעגלון של הכרכרה, שעמד ליד הסוסים בקור ורקע ברגליו, כי עגלון הוא גם אורח, רק שאין לו ספסל.</w:t>
      </w:r>
    </w:p>
    <w:p>
      <w:pPr>
        <w:bidi w:val="1"/>
        <w:spacing w:after="120" w:line="312" w:lineRule="auto"/>
        <w:ind w:firstLine="340"/>
        <w:jc w:val="both"/>
      </w:pPr>
      <w:r>
        <w:rPr>
          <w:rFonts w:ascii="David" w:hAnsi="David" w:cs="David"/>
          <w:b w:val="0"/>
          <w:sz w:val="26"/>
          <w:rtl w:val="1"/>
        </w:rPr>
        <w:t>ואבא הוציא מן הארון את בקבוק היי"ש הקטן, זה ששומרים לשמחות ולפורים, ומזג לכוסיות – כוסיות שונות, כי לא היו שש שוות – ואמר, בקול שהחזיק בו את השולחן:</w:t>
      </w:r>
    </w:p>
    <w:p>
      <w:pPr>
        <w:bidi w:val="1"/>
        <w:spacing w:after="120" w:line="312" w:lineRule="auto"/>
        <w:ind w:firstLine="340"/>
        <w:jc w:val="both"/>
      </w:pPr>
      <w:r>
        <w:rPr>
          <w:rFonts w:ascii="David" w:hAnsi="David" w:cs="David"/>
          <w:b w:val="0"/>
          <w:sz w:val="26"/>
          <w:rtl w:val="1"/>
        </w:rPr>
        <w:t>"לחיים. מזל טוב. בשעה טובה."</w:t>
      </w:r>
    </w:p>
    <w:p>
      <w:pPr>
        <w:bidi w:val="1"/>
        <w:spacing w:after="120" w:line="312" w:lineRule="auto"/>
        <w:ind w:firstLine="340"/>
        <w:jc w:val="both"/>
      </w:pPr>
      <w:r>
        <w:rPr>
          <w:rFonts w:ascii="David" w:hAnsi="David" w:cs="David"/>
          <w:b w:val="0"/>
          <w:sz w:val="26"/>
          <w:rtl w:val="1"/>
        </w:rPr>
        <w:t>"לחיים," אמר הרב. "שיהיה בניין עדי עד."</w:t>
      </w:r>
    </w:p>
    <w:p>
      <w:pPr>
        <w:bidi w:val="1"/>
        <w:spacing w:after="120" w:line="312" w:lineRule="auto"/>
        <w:ind w:firstLine="340"/>
        <w:jc w:val="both"/>
      </w:pPr>
      <w:r>
        <w:rPr>
          <w:rFonts w:ascii="David" w:hAnsi="David" w:cs="David"/>
          <w:b w:val="0"/>
          <w:sz w:val="26"/>
          <w:rtl w:val="1"/>
        </w:rPr>
        <w:t>"לחיים," אמר מאיר לייב, ושתה, והניח, ולא הביט לשום מקום.</w:t>
      </w:r>
    </w:p>
    <w:p>
      <w:pPr>
        <w:bidi w:val="1"/>
        <w:spacing w:after="120" w:line="312" w:lineRule="auto"/>
        <w:ind w:firstLine="340"/>
        <w:jc w:val="both"/>
      </w:pPr>
      <w:r>
        <w:rPr>
          <w:rFonts w:ascii="David" w:hAnsi="David" w:cs="David"/>
          <w:b w:val="0"/>
          <w:sz w:val="26"/>
          <w:rtl w:val="1"/>
        </w:rPr>
        <w:t>"לחיים," אמר ר' הירש, וטעם, והשתעל, כי בקובנה היי"ש אחר, וצירל הניחה לפניו את כוס המים.</w:t>
      </w:r>
    </w:p>
    <w:p>
      <w:pPr>
        <w:bidi w:val="1"/>
        <w:spacing w:after="120" w:line="312" w:lineRule="auto"/>
        <w:ind w:firstLine="340"/>
        <w:jc w:val="both"/>
      </w:pPr>
      <w:r>
        <w:rPr>
          <w:rFonts w:ascii="David" w:hAnsi="David" w:cs="David"/>
          <w:b w:val="0"/>
          <w:sz w:val="26"/>
          <w:rtl w:val="1"/>
        </w:rPr>
        <w:t>ור' אייזיק הסנדלר, שישב בקצה, כי הוא איש של קצוות, הרים את הכוסית שלו והביט בה כאילו היא סוליה שצריך לבדוק, ואמר: "לחיים. שהנעליים של הכלה ילכו רק למקומות טובים. ושהסוליות יחזיקו." ושתה. ואז נזכר שיש אישה מקובנה בראש השולחן, והביט בה, ולא ידע אם זה היה מה שאומרים.</w:t>
      </w:r>
    </w:p>
    <w:p>
      <w:pPr>
        <w:bidi w:val="1"/>
        <w:spacing w:after="120" w:line="312" w:lineRule="auto"/>
        <w:ind w:firstLine="340"/>
        <w:jc w:val="both"/>
      </w:pPr>
      <w:r>
        <w:rPr>
          <w:rFonts w:ascii="David" w:hAnsi="David" w:cs="David"/>
          <w:b w:val="0"/>
          <w:sz w:val="26"/>
          <w:rtl w:val="1"/>
        </w:rPr>
        <w:t>מרת רבקה הלפרין הביטה בסנדלר הקטן עם המשקפיים על קצה האף.</w:t>
      </w:r>
    </w:p>
    <w:p>
      <w:pPr>
        <w:bidi w:val="1"/>
        <w:spacing w:after="120" w:line="312" w:lineRule="auto"/>
        <w:ind w:firstLine="340"/>
        <w:jc w:val="both"/>
      </w:pPr>
      <w:r>
        <w:rPr>
          <w:rFonts w:ascii="David" w:hAnsi="David" w:cs="David"/>
          <w:b w:val="0"/>
          <w:sz w:val="26"/>
          <w:rtl w:val="1"/>
        </w:rPr>
        <w:t>"אמן," אמרה.</w:t>
      </w:r>
    </w:p>
    <w:p>
      <w:pPr>
        <w:bidi w:val="1"/>
        <w:spacing w:after="120" w:line="312" w:lineRule="auto"/>
        <w:ind w:firstLine="340"/>
        <w:jc w:val="both"/>
      </w:pPr>
      <w:r>
        <w:rPr>
          <w:rFonts w:ascii="David" w:hAnsi="David" w:cs="David"/>
          <w:b w:val="0"/>
          <w:sz w:val="26"/>
          <w:rtl w:val="1"/>
        </w:rPr>
        <w:t>היא אכלה מעט. רחל ראתה מן המטבח. מן הדג – פרוסה אחת, בלי החזרת. מן החלה – פרוסה קטנה, שברה ביד. מן הגבינה – לא. את הקומפוט הזיזה. ואז הביאה הרבנית את הלקח, ורבקה לקחה פרוסה, ואכלה, ושתקה, ולקחה עוד אחת.</w:t>
      </w:r>
    </w:p>
    <w:p>
      <w:pPr>
        <w:bidi w:val="1"/>
        <w:spacing w:after="120" w:line="312" w:lineRule="auto"/>
        <w:ind w:firstLine="340"/>
        <w:jc w:val="both"/>
      </w:pPr>
      <w:r>
        <w:rPr>
          <w:rFonts w:ascii="David" w:hAnsi="David" w:cs="David"/>
          <w:b w:val="0"/>
          <w:sz w:val="26"/>
          <w:rtl w:val="1"/>
        </w:rPr>
        <w:t>"מי אפה?" שאלה את פייגא. בקול רגיל.</w:t>
      </w:r>
    </w:p>
    <w:p>
      <w:pPr>
        <w:bidi w:val="1"/>
        <w:spacing w:after="120" w:line="312" w:lineRule="auto"/>
        <w:ind w:firstLine="340"/>
        <w:jc w:val="both"/>
      </w:pPr>
      <w:r>
        <w:rPr>
          <w:rFonts w:ascii="David" w:hAnsi="David" w:cs="David"/>
          <w:b w:val="0"/>
          <w:sz w:val="26"/>
          <w:rtl w:val="1"/>
        </w:rPr>
        <w:t>"רחל," אמרה פייגא.</w:t>
      </w:r>
    </w:p>
    <w:p>
      <w:pPr>
        <w:bidi w:val="1"/>
        <w:spacing w:after="120" w:line="312" w:lineRule="auto"/>
        <w:ind w:firstLine="340"/>
        <w:jc w:val="both"/>
      </w:pPr>
      <w:r>
        <w:rPr>
          <w:rFonts w:ascii="David" w:hAnsi="David" w:cs="David"/>
          <w:b w:val="0"/>
          <w:sz w:val="26"/>
          <w:rtl w:val="1"/>
        </w:rPr>
        <w:t>רבקה הלפרין לא אמרה כלום. היא גמרה את הפרוסה השנייה. וזה היה הכול, ורחל, ליד התנור, ידעה שזה לא כלום.</w:t>
      </w:r>
    </w:p>
    <w:p>
      <w:pPr>
        <w:bidi w:val="1"/>
        <w:spacing w:after="120" w:line="312" w:lineRule="auto"/>
        <w:ind w:firstLine="340"/>
        <w:jc w:val="both"/>
      </w:pPr>
      <w:r>
        <w:rPr>
          <w:rFonts w:ascii="David" w:hAnsi="David" w:cs="David"/>
          <w:b w:val="0"/>
          <w:sz w:val="26"/>
          <w:rtl w:val="1"/>
        </w:rPr>
        <w:t>ובקצה השני של השולחן ישב מוטל על ברכיו של שמואל, ואכל לקח, ואמר בקול ששמעו כולם: "הסבתא של הילדה אוכלת לאט." ולאה'לה סתמה לו את הפה ביד, ורק ר' הירש צחק, ואחר כך ראה שאף אחד לא צוחק, והפסיק.</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צירל נכנסה למטבח עם הצלחות הריקות.</w:t>
      </w:r>
    </w:p>
    <w:p>
      <w:pPr>
        <w:bidi w:val="1"/>
        <w:spacing w:after="120" w:line="312" w:lineRule="auto"/>
        <w:ind w:firstLine="340"/>
        <w:jc w:val="both"/>
      </w:pPr>
      <w:r>
        <w:rPr>
          <w:rFonts w:ascii="David" w:hAnsi="David" w:cs="David"/>
          <w:b w:val="0"/>
          <w:sz w:val="26"/>
          <w:rtl w:val="1"/>
        </w:rPr>
        <w:t>לא ביקשו ממנה. בבית הלפרין, רחל תבין אחר כך, לא נושאים צלחות – יש מי שנושא. אבל צירל קמה מן השולחן, ואספה, ובאה, ועמדה בפתח המטבח עם הערימה, והביטה סביב: התנור, הסמובר, הדליים, הנשים בסינרים, והכלה ליד התנור.</w:t>
      </w:r>
    </w:p>
    <w:p>
      <w:pPr>
        <w:bidi w:val="1"/>
        <w:spacing w:after="120" w:line="312" w:lineRule="auto"/>
        <w:ind w:firstLine="340"/>
        <w:jc w:val="both"/>
      </w:pPr>
      <w:r>
        <w:rPr>
          <w:rFonts w:ascii="David" w:hAnsi="David" w:cs="David"/>
          <w:b w:val="0"/>
          <w:sz w:val="26"/>
          <w:rtl w:val="1"/>
        </w:rPr>
        <w:t>"איפה שמים?" שאלה.</w:t>
      </w:r>
    </w:p>
    <w:p>
      <w:pPr>
        <w:bidi w:val="1"/>
        <w:spacing w:after="120" w:line="312" w:lineRule="auto"/>
        <w:ind w:firstLine="340"/>
        <w:jc w:val="both"/>
      </w:pPr>
      <w:r>
        <w:rPr>
          <w:rFonts w:ascii="David" w:hAnsi="David" w:cs="David"/>
          <w:b w:val="0"/>
          <w:sz w:val="26"/>
          <w:rtl w:val="1"/>
        </w:rPr>
        <w:t>"כאן," אמרה רחל, ולקחה.</w:t>
      </w:r>
    </w:p>
    <w:p>
      <w:pPr>
        <w:bidi w:val="1"/>
        <w:spacing w:after="120" w:line="312" w:lineRule="auto"/>
        <w:ind w:firstLine="340"/>
        <w:jc w:val="both"/>
      </w:pPr>
      <w:r>
        <w:rPr>
          <w:rFonts w:ascii="David" w:hAnsi="David" w:cs="David"/>
          <w:b w:val="0"/>
          <w:sz w:val="26"/>
          <w:rtl w:val="1"/>
        </w:rPr>
        <w:t>וצירל לא הלכה. היא עמדה. ואז אמרה, בקול נמוך, שלא יגיע לשולחן: "את רחל."</w:t>
      </w:r>
    </w:p>
    <w:p>
      <w:pPr>
        <w:bidi w:val="1"/>
        <w:spacing w:after="120" w:line="312" w:lineRule="auto"/>
        <w:ind w:firstLine="340"/>
        <w:jc w:val="both"/>
      </w:pPr>
      <w:r>
        <w:rPr>
          <w:rFonts w:ascii="David" w:hAnsi="David" w:cs="David"/>
          <w:b w:val="0"/>
          <w:sz w:val="26"/>
          <w:rtl w:val="1"/>
        </w:rPr>
        <w:t>"כן."</w:t>
      </w:r>
    </w:p>
    <w:p>
      <w:pPr>
        <w:bidi w:val="1"/>
        <w:spacing w:after="120" w:line="312" w:lineRule="auto"/>
        <w:ind w:firstLine="340"/>
        <w:jc w:val="both"/>
      </w:pPr>
      <w:r>
        <w:rPr>
          <w:rFonts w:ascii="David" w:hAnsi="David" w:cs="David"/>
          <w:b w:val="0"/>
          <w:sz w:val="26"/>
          <w:rtl w:val="1"/>
        </w:rPr>
        <w:t>"אני צירל. האחות." היא חיפשה מה עוד. "יש רק אני."</w:t>
      </w:r>
    </w:p>
    <w:p>
      <w:pPr>
        <w:bidi w:val="1"/>
        <w:spacing w:after="120" w:line="312" w:lineRule="auto"/>
        <w:ind w:firstLine="340"/>
        <w:jc w:val="both"/>
      </w:pPr>
      <w:r>
        <w:rPr>
          <w:rFonts w:ascii="David" w:hAnsi="David" w:cs="David"/>
          <w:b w:val="0"/>
          <w:sz w:val="26"/>
          <w:rtl w:val="1"/>
        </w:rPr>
        <w:t>"אני יודעת. יוסף'ל, אחי, אמר. מהישיבה."</w:t>
      </w:r>
    </w:p>
    <w:p>
      <w:pPr>
        <w:bidi w:val="1"/>
        <w:spacing w:after="120" w:line="312" w:lineRule="auto"/>
        <w:ind w:firstLine="340"/>
        <w:jc w:val="both"/>
      </w:pPr>
      <w:r>
        <w:rPr>
          <w:rFonts w:ascii="David" w:hAnsi="David" w:cs="David"/>
          <w:b w:val="0"/>
          <w:sz w:val="26"/>
          <w:rtl w:val="1"/>
        </w:rPr>
        <w:t>"מה הוא אמר?"</w:t>
      </w:r>
    </w:p>
    <w:p>
      <w:pPr>
        <w:bidi w:val="1"/>
        <w:spacing w:after="120" w:line="312" w:lineRule="auto"/>
        <w:ind w:firstLine="340"/>
        <w:jc w:val="both"/>
      </w:pPr>
      <w:r>
        <w:rPr>
          <w:rFonts w:ascii="David" w:hAnsi="David" w:cs="David"/>
          <w:b w:val="0"/>
          <w:sz w:val="26"/>
          <w:rtl w:val="1"/>
        </w:rPr>
        <w:t>"שיש אחות. ושהיא – " רחל עצרה, כי מה שיוסף'ל אמר היה "האמא קשה והאחות לא", וזה לא נשמע טוב במטבח. "שיש אחות."</w:t>
      </w:r>
    </w:p>
    <w:p>
      <w:pPr>
        <w:bidi w:val="1"/>
        <w:spacing w:after="120" w:line="312" w:lineRule="auto"/>
        <w:ind w:firstLine="340"/>
        <w:jc w:val="both"/>
      </w:pPr>
      <w:r>
        <w:rPr>
          <w:rFonts w:ascii="David" w:hAnsi="David" w:cs="David"/>
          <w:b w:val="0"/>
          <w:sz w:val="26"/>
          <w:rtl w:val="1"/>
        </w:rPr>
        <w:t>צירל הביטה בה, ומשהו בפניה נרגע. "ראיתי ששלחת תה לעגלון," אמרה. "אצלנו לא חושבים על העגלון. הוא מחכה."</w:t>
      </w:r>
    </w:p>
    <w:p>
      <w:pPr>
        <w:bidi w:val="1"/>
        <w:spacing w:after="120" w:line="312" w:lineRule="auto"/>
        <w:ind w:firstLine="340"/>
        <w:jc w:val="both"/>
      </w:pPr>
      <w:r>
        <w:rPr>
          <w:rFonts w:ascii="David" w:hAnsi="David" w:cs="David"/>
          <w:b w:val="0"/>
          <w:sz w:val="26"/>
          <w:rtl w:val="1"/>
        </w:rPr>
        <w:t>"אצלנו הוא גם מחכה. רק עם תה."</w:t>
      </w:r>
    </w:p>
    <w:p>
      <w:pPr>
        <w:bidi w:val="1"/>
        <w:spacing w:after="120" w:line="312" w:lineRule="auto"/>
        <w:ind w:firstLine="340"/>
        <w:jc w:val="both"/>
      </w:pPr>
      <w:r>
        <w:rPr>
          <w:rFonts w:ascii="David" w:hAnsi="David" w:cs="David"/>
          <w:b w:val="0"/>
          <w:sz w:val="26"/>
          <w:rtl w:val="1"/>
        </w:rPr>
        <w:t>"והלקח טוב. אמא אכלה שתיים. אמא לא אוכלת שתיים."</w:t>
      </w:r>
    </w:p>
    <w:p>
      <w:pPr>
        <w:bidi w:val="1"/>
        <w:spacing w:after="120" w:line="312" w:lineRule="auto"/>
        <w:ind w:firstLine="340"/>
        <w:jc w:val="both"/>
      </w:pPr>
      <w:r>
        <w:rPr>
          <w:rFonts w:ascii="David" w:hAnsi="David" w:cs="David"/>
          <w:b w:val="0"/>
          <w:sz w:val="26"/>
          <w:rtl w:val="1"/>
        </w:rPr>
        <w:t>"ראיתי."</w:t>
      </w:r>
    </w:p>
    <w:p>
      <w:pPr>
        <w:bidi w:val="1"/>
        <w:spacing w:after="120" w:line="312" w:lineRule="auto"/>
        <w:ind w:firstLine="340"/>
        <w:jc w:val="both"/>
      </w:pPr>
      <w:r>
        <w:rPr>
          <w:rFonts w:ascii="David" w:hAnsi="David" w:cs="David"/>
          <w:b w:val="0"/>
          <w:sz w:val="26"/>
          <w:rtl w:val="1"/>
        </w:rPr>
        <w:t>"את רואה הרבה?"</w:t>
      </w:r>
    </w:p>
    <w:p>
      <w:pPr>
        <w:bidi w:val="1"/>
        <w:spacing w:after="120" w:line="312" w:lineRule="auto"/>
        <w:ind w:firstLine="340"/>
        <w:jc w:val="both"/>
      </w:pPr>
      <w:r>
        <w:rPr>
          <w:rFonts w:ascii="David" w:hAnsi="David" w:cs="David"/>
          <w:b w:val="0"/>
          <w:sz w:val="26"/>
          <w:rtl w:val="1"/>
        </w:rPr>
        <w:t>"מהמטבח רואים הכול. ככה זה בפונדק."</w:t>
      </w:r>
    </w:p>
    <w:p>
      <w:pPr>
        <w:bidi w:val="1"/>
        <w:spacing w:after="120" w:line="312" w:lineRule="auto"/>
        <w:ind w:firstLine="340"/>
        <w:jc w:val="both"/>
      </w:pPr>
      <w:r>
        <w:rPr>
          <w:rFonts w:ascii="David" w:hAnsi="David" w:cs="David"/>
          <w:b w:val="0"/>
          <w:sz w:val="26"/>
          <w:rtl w:val="1"/>
        </w:rPr>
        <w:t>צירל הנהנה, כאילו למדה משהו. ואז – מהר, כמו מי שמחליט לפני שתתחרט – הניחה יד על השרוול של רחל, רגע אחד, והורידה. "בקובנה," אמרה, "המטבח רחוק מן השולחן. לא רואים. אז אם תרצי לדעת משהו – תשאלי אותי. אני אומרת מה שיש."</w:t>
      </w:r>
    </w:p>
    <w:p>
      <w:pPr>
        <w:bidi w:val="1"/>
        <w:spacing w:after="120" w:line="312" w:lineRule="auto"/>
        <w:ind w:firstLine="340"/>
        <w:jc w:val="both"/>
      </w:pPr>
      <w:r>
        <w:rPr>
          <w:rFonts w:ascii="David" w:hAnsi="David" w:cs="David"/>
          <w:b w:val="0"/>
          <w:sz w:val="26"/>
          <w:rtl w:val="1"/>
        </w:rPr>
        <w:t>"תודה."</w:t>
      </w:r>
    </w:p>
    <w:p>
      <w:pPr>
        <w:bidi w:val="1"/>
        <w:spacing w:after="120" w:line="312" w:lineRule="auto"/>
        <w:ind w:firstLine="340"/>
        <w:jc w:val="both"/>
      </w:pPr>
      <w:r>
        <w:rPr>
          <w:rFonts w:ascii="David" w:hAnsi="David" w:cs="David"/>
          <w:b w:val="0"/>
          <w:sz w:val="26"/>
          <w:rtl w:val="1"/>
        </w:rPr>
        <w:t>"עוד לא עשיתי כלום."</w:t>
      </w:r>
    </w:p>
    <w:p>
      <w:pPr>
        <w:bidi w:val="1"/>
        <w:spacing w:after="120" w:line="312" w:lineRule="auto"/>
        <w:ind w:firstLine="340"/>
        <w:jc w:val="both"/>
      </w:pPr>
      <w:r>
        <w:rPr>
          <w:rFonts w:ascii="David" w:hAnsi="David" w:cs="David"/>
          <w:b w:val="0"/>
          <w:sz w:val="26"/>
          <w:rtl w:val="1"/>
        </w:rPr>
        <w:t>"אמרת 'אני צירל'. אצלנו זה כבר משהו."</w:t>
      </w:r>
    </w:p>
    <w:p>
      <w:pPr>
        <w:bidi w:val="1"/>
        <w:spacing w:after="120" w:line="312" w:lineRule="auto"/>
        <w:ind w:firstLine="340"/>
        <w:jc w:val="both"/>
      </w:pPr>
      <w:r>
        <w:rPr>
          <w:rFonts w:ascii="David" w:hAnsi="David" w:cs="David"/>
          <w:b w:val="0"/>
          <w:sz w:val="26"/>
          <w:rtl w:val="1"/>
        </w:rPr>
        <w:t>ואשתו של ר' אייזיק, שעמדה ליד הדליים, אמרה אחר כך לפייגא, בלחש שכולן שמעו: "האחות – טובה. האמא – נראה."</w:t>
      </w:r>
    </w:p>
    <w:p>
      <w:pPr>
        <w:bidi w:val="1"/>
        <w:spacing w:after="120" w:line="312" w:lineRule="auto"/>
        <w:ind w:firstLine="340"/>
        <w:jc w:val="both"/>
      </w:pPr>
      <w:r>
        <w:rPr>
          <w:rFonts w:ascii="David" w:hAnsi="David" w:cs="David"/>
          <w:b w:val="0"/>
          <w:sz w:val="26"/>
          <w:rtl w:val="1"/>
        </w:rPr>
        <w:t>"נראה," אמרה פייגא, ולא הוסיפה.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הם יצאו לחצר לפני שהחשיך, כי רבקה רצתה "אוויר", ומאיר לייב הלך עם ר' הירש לראות את הרפת, כי ר' הירש לא ראה פרה מקרוב מעולם ורצה לדעת אם היא באמת כל כך גדולה, וצירל ופייגא עמדו ליד הגדר ודיברו על חלות, כי על חלות תמיד אפשר.</w:t>
      </w:r>
    </w:p>
    <w:p>
      <w:pPr>
        <w:bidi w:val="1"/>
        <w:spacing w:after="120" w:line="312" w:lineRule="auto"/>
        <w:ind w:firstLine="340"/>
        <w:jc w:val="both"/>
      </w:pPr>
      <w:r>
        <w:rPr>
          <w:rFonts w:ascii="David" w:hAnsi="David" w:cs="David"/>
          <w:b w:val="0"/>
          <w:sz w:val="26"/>
          <w:rtl w:val="1"/>
        </w:rPr>
        <w:t>ואז, על הדרך, מכיוון הגבעה, באה כרכרה.</w:t>
      </w:r>
    </w:p>
    <w:p>
      <w:pPr>
        <w:bidi w:val="1"/>
        <w:spacing w:after="120" w:line="312" w:lineRule="auto"/>
        <w:ind w:firstLine="340"/>
        <w:jc w:val="both"/>
      </w:pPr>
      <w:r>
        <w:rPr>
          <w:rFonts w:ascii="David" w:hAnsi="David" w:cs="David"/>
          <w:b w:val="0"/>
          <w:sz w:val="26"/>
          <w:rtl w:val="1"/>
        </w:rPr>
        <w:t>לא שכורה. כרכרה של אחוזה: שחורה, מבריקה, עם סמל על הדלת, עם שני סוסים כהים ועגלון במעיל של האחוזה. היא ירדה מן הגבעה לאט, ועברה ליד הפונדק, והאטה.</w:t>
      </w:r>
    </w:p>
    <w:p>
      <w:pPr>
        <w:bidi w:val="1"/>
        <w:spacing w:after="120" w:line="312" w:lineRule="auto"/>
        <w:ind w:firstLine="340"/>
        <w:jc w:val="both"/>
      </w:pPr>
      <w:r>
        <w:rPr>
          <w:rFonts w:ascii="David" w:hAnsi="David" w:cs="David"/>
          <w:b w:val="0"/>
          <w:sz w:val="26"/>
          <w:rtl w:val="1"/>
        </w:rPr>
        <w:t>בחלון הכרכרה נראו שני אנשים. האחד – צעיר, חיוור, עם שפם דק ועם עיניים של אדם שלא ישן: הפריץ פון ראדוויל. רחל ראתה אותו פעמיים בחייה, מרחוק. והשני –</w:t>
      </w:r>
    </w:p>
    <w:p>
      <w:pPr>
        <w:bidi w:val="1"/>
        <w:spacing w:after="120" w:line="312" w:lineRule="auto"/>
        <w:ind w:firstLine="340"/>
        <w:jc w:val="both"/>
      </w:pPr>
      <w:r>
        <w:rPr>
          <w:rFonts w:ascii="David" w:hAnsi="David" w:cs="David"/>
          <w:b w:val="0"/>
          <w:sz w:val="26"/>
          <w:rtl w:val="1"/>
        </w:rPr>
        <w:t>מעיל שחור. זקנקן מטופח. כובע גבוה.</w:t>
      </w:r>
    </w:p>
    <w:p>
      <w:pPr>
        <w:bidi w:val="1"/>
        <w:spacing w:after="120" w:line="312" w:lineRule="auto"/>
        <w:ind w:firstLine="340"/>
        <w:jc w:val="both"/>
      </w:pPr>
      <w:r>
        <w:rPr>
          <w:rFonts w:ascii="David" w:hAnsi="David" w:cs="David"/>
          <w:b w:val="0"/>
          <w:sz w:val="26"/>
          <w:rtl w:val="1"/>
        </w:rPr>
        <w:t>הכובע הגבוה הורם. לא אליה, לא אל הפונדק. אל האיש שעמד ליד הרפת, עם ר' הירש.</w:t>
      </w:r>
    </w:p>
    <w:p>
      <w:pPr>
        <w:bidi w:val="1"/>
        <w:spacing w:after="120" w:line="312" w:lineRule="auto"/>
        <w:ind w:firstLine="340"/>
        <w:jc w:val="both"/>
      </w:pPr>
      <w:r>
        <w:rPr>
          <w:rFonts w:ascii="David" w:hAnsi="David" w:cs="David"/>
          <w:b w:val="0"/>
          <w:sz w:val="26"/>
          <w:rtl w:val="1"/>
        </w:rPr>
        <w:t>ומאיר לייב הלפרין – רחל ראתה – הרים את ידו. תנועה קטנה. של אדם שמכיר.</w:t>
      </w:r>
    </w:p>
    <w:p>
      <w:pPr>
        <w:bidi w:val="1"/>
        <w:spacing w:after="120" w:line="312" w:lineRule="auto"/>
        <w:ind w:firstLine="340"/>
        <w:jc w:val="both"/>
      </w:pPr>
      <w:r>
        <w:rPr>
          <w:rFonts w:ascii="David" w:hAnsi="David" w:cs="David"/>
          <w:b w:val="0"/>
          <w:sz w:val="26"/>
          <w:rtl w:val="1"/>
        </w:rPr>
        <w:t>הכרכרה המשיכה. הדרך התרוקנה. וצירל אמרה משהו על שמרים, ופייגא ענתה.</w:t>
      </w:r>
    </w:p>
    <w:p>
      <w:pPr>
        <w:bidi w:val="1"/>
        <w:spacing w:after="120" w:line="312" w:lineRule="auto"/>
        <w:ind w:firstLine="340"/>
        <w:jc w:val="both"/>
      </w:pPr>
      <w:r>
        <w:rPr>
          <w:rFonts w:ascii="David" w:hAnsi="David" w:cs="David"/>
          <w:b w:val="0"/>
          <w:sz w:val="26"/>
          <w:rtl w:val="1"/>
        </w:rPr>
        <w:t>ורחל עמדה בפתח המטבח, ולא זזה.</w:t>
      </w:r>
    </w:p>
    <w:p>
      <w:pPr>
        <w:bidi w:val="1"/>
        <w:spacing w:after="120" w:line="312" w:lineRule="auto"/>
        <w:ind w:firstLine="340"/>
        <w:jc w:val="both"/>
      </w:pPr>
      <w:r>
        <w:rPr>
          <w:rFonts w:ascii="David" w:hAnsi="David" w:cs="David"/>
          <w:b w:val="0"/>
          <w:sz w:val="26"/>
          <w:rtl w:val="1"/>
        </w:rPr>
        <w:t>הוא מכיר אותו. האיש עם הדיו על האצבע. האיש ש"עד פסח שלהם". והוא – החתן – הרים לו יד.</w:t>
      </w:r>
    </w:p>
    <w:p>
      <w:pPr>
        <w:bidi w:val="1"/>
        <w:spacing w:after="120" w:line="312" w:lineRule="auto"/>
        <w:ind w:firstLine="340"/>
        <w:jc w:val="both"/>
      </w:pPr>
      <w:r>
        <w:rPr>
          <w:rFonts w:ascii="David" w:hAnsi="David" w:cs="David"/>
          <w:b w:val="0"/>
          <w:sz w:val="26"/>
          <w:rtl w:val="1"/>
        </w:rPr>
        <w:t>"מי זה?" שאל ר' הירש, ליד הרפת. "בכרכרה. הוא בירך אותך."</w:t>
      </w:r>
    </w:p>
    <w:p>
      <w:pPr>
        <w:bidi w:val="1"/>
        <w:spacing w:after="120" w:line="312" w:lineRule="auto"/>
        <w:ind w:firstLine="340"/>
        <w:jc w:val="both"/>
      </w:pPr>
      <w:r>
        <w:rPr>
          <w:rFonts w:ascii="David" w:hAnsi="David" w:cs="David"/>
          <w:b w:val="0"/>
          <w:sz w:val="26"/>
          <w:rtl w:val="1"/>
        </w:rPr>
        <w:t>"גוטמן," אמר מאיר לייב. "הסוחר מממל. זה שהציע לי את העסק עם ההולנדים. הוא מתווך במכירה של האחוזה הזאת." הוא הביט אחרי הכרכרה, ומצחו התקמט. "לא ידעתי שהוא כאן. אבל מה הפלא – זו האחוזה של ראדוויל. הוא הראה לי אותה על המפה."</w:t>
      </w:r>
    </w:p>
    <w:p>
      <w:pPr>
        <w:bidi w:val="1"/>
        <w:spacing w:after="120" w:line="312" w:lineRule="auto"/>
        <w:ind w:firstLine="340"/>
        <w:jc w:val="both"/>
      </w:pPr>
      <w:r>
        <w:rPr>
          <w:rFonts w:ascii="David" w:hAnsi="David" w:cs="David"/>
          <w:b w:val="0"/>
          <w:sz w:val="26"/>
          <w:rtl w:val="1"/>
        </w:rPr>
        <w:t>"אז המחותנים שלך," אמר ר' הירש בפליאה, "גרים על האדמה שהוא מוכר."</w:t>
      </w:r>
    </w:p>
    <w:p>
      <w:pPr>
        <w:bidi w:val="1"/>
        <w:spacing w:after="120" w:line="312" w:lineRule="auto"/>
        <w:ind w:firstLine="340"/>
        <w:jc w:val="both"/>
      </w:pPr>
      <w:r>
        <w:rPr>
          <w:rFonts w:ascii="David" w:hAnsi="David" w:cs="David"/>
          <w:b w:val="0"/>
          <w:sz w:val="26"/>
          <w:rtl w:val="1"/>
        </w:rPr>
        <w:t>"כן," אמר מאיר לייב. "מעניין." ואז, אחרי רגע: "אדבר איתו. אבקש שיהיה... עדין איתם. עם החוזה. הוא בטח יבין."</w:t>
      </w:r>
    </w:p>
    <w:p>
      <w:pPr>
        <w:bidi w:val="1"/>
        <w:spacing w:after="120" w:line="312" w:lineRule="auto"/>
        <w:ind w:firstLine="340"/>
        <w:jc w:val="both"/>
      </w:pPr>
      <w:r>
        <w:rPr>
          <w:rFonts w:ascii="David" w:hAnsi="David" w:cs="David"/>
          <w:b w:val="0"/>
          <w:sz w:val="26"/>
          <w:rtl w:val="1"/>
        </w:rPr>
        <w:t>ורחל, מן הפתח, לא שמעה את המילים. היא ראתה רק יד מורמת, וכובע גבוה, וזה הספיק כדי שהערב ההוא, שהיה אמור להיות ערב של תנאים, יהיה בשבילה גם משהו אחר.</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הכרכרה מקובנה יצאה רק למחרת, כי הדרך בלילה לא הייתה דרך, ורבקה הלפרין ישנה בחדר הקטן ליד המטבח, זה של ר' אלטער, זה של בריינא, על המיטה עם השמיכה של סבתא.</w:t>
      </w:r>
    </w:p>
    <w:p>
      <w:pPr>
        <w:bidi w:val="1"/>
        <w:spacing w:after="120" w:line="312" w:lineRule="auto"/>
        <w:ind w:firstLine="340"/>
        <w:jc w:val="both"/>
      </w:pPr>
      <w:r>
        <w:rPr>
          <w:rFonts w:ascii="David" w:hAnsi="David" w:cs="David"/>
          <w:b w:val="0"/>
          <w:sz w:val="26"/>
          <w:rtl w:val="1"/>
        </w:rPr>
        <w:t>היא לא התלוננה. היא אמרה "תודה", ו"לילה טוב", ונכנסה, וסגרה.</w:t>
      </w:r>
    </w:p>
    <w:p>
      <w:pPr>
        <w:bidi w:val="1"/>
        <w:spacing w:after="120" w:line="312" w:lineRule="auto"/>
        <w:ind w:firstLine="340"/>
        <w:jc w:val="both"/>
      </w:pPr>
      <w:r>
        <w:rPr>
          <w:rFonts w:ascii="David" w:hAnsi="David" w:cs="David"/>
          <w:b w:val="0"/>
          <w:sz w:val="26"/>
          <w:rtl w:val="1"/>
        </w:rPr>
        <w:t>החדר היה קטן. מיטה, שולחן קטן, נר בפמוט פח, חלון אחד עם תריס עץ, ושמיכה שמישהי תפרה מריבועים, מזמן, בסבלנות. רבקה הלפרין ישבה על קצה המיטה, במעיל, ולא הורידה אותו זמן רב, כי החדר היה קר, ומפני שמעיל הוא דבר שיודעים מה לעשות איתו.</w:t>
      </w:r>
    </w:p>
    <w:p>
      <w:pPr>
        <w:bidi w:val="1"/>
        <w:spacing w:after="120" w:line="312" w:lineRule="auto"/>
        <w:ind w:firstLine="340"/>
        <w:jc w:val="both"/>
      </w:pPr>
      <w:r>
        <w:rPr>
          <w:rFonts w:ascii="David" w:hAnsi="David" w:cs="David"/>
          <w:b w:val="0"/>
          <w:sz w:val="26"/>
          <w:rtl w:val="1"/>
        </w:rPr>
        <w:t>היא הביטה בשמיכה. ריבועים. חומים, אפורים, אחד כחול. סבתא של מישהו ישבה ותפרה את זה בלילות, ליד נר כזה, ולא חשבה שיום אחד תישן תחתיה אישה מרחוב הנהר. רבקה נגעה בריבוע הכחול. הבד היה דק מרוב כביסות.</w:t>
      </w:r>
    </w:p>
    <w:p>
      <w:pPr>
        <w:bidi w:val="1"/>
        <w:spacing w:after="120" w:line="312" w:lineRule="auto"/>
        <w:ind w:firstLine="340"/>
        <w:jc w:val="both"/>
      </w:pPr>
      <w:r>
        <w:rPr>
          <w:rFonts w:ascii="David" w:hAnsi="David" w:cs="David"/>
          <w:b w:val="0"/>
          <w:sz w:val="26"/>
          <w:rtl w:val="1"/>
        </w:rPr>
        <w:t>זה השולחן, חשבה. באתי לראות את השולחן. ראיתי. עץ. ספסלים. מפה של פסח באמצע חשוון. צלחת עם סדק, ואישה שאומרת "לא שוברים דבר שלם" כאילו זו הלכה. ילד שקורא לי הסבתא של הילדה. וסנדלר עם משקפיים שמברך על סוליות.</w:t>
      </w:r>
    </w:p>
    <w:p>
      <w:pPr>
        <w:bidi w:val="1"/>
        <w:spacing w:after="120" w:line="312" w:lineRule="auto"/>
        <w:ind w:firstLine="340"/>
        <w:jc w:val="both"/>
      </w:pPr>
      <w:r>
        <w:rPr>
          <w:rFonts w:ascii="David" w:hAnsi="David" w:cs="David"/>
          <w:b w:val="0"/>
          <w:sz w:val="26"/>
          <w:rtl w:val="1"/>
        </w:rPr>
        <w:t>אשר היה יושב כאן ומרגיש בבית. הוא היה יושב על הספסל, ומדבר עם הפונדקאי על המסכת, ועם הסנדלר על נעליים, והיה יודע מה לומר לילד, ולא היה מפחד מן הסדק בצלחת. אשר לא פחד מדברים סדוקים. היא – היא למדה, בכל השנים ברחוב הנהר, לראות סדק לפני שרואים את הצלחת. ככה שומרים בית. ככה גם – היא ידעה – מפסידים משהו, ולא ידעה מה.</w:t>
      </w:r>
    </w:p>
    <w:p>
      <w:pPr>
        <w:bidi w:val="1"/>
        <w:spacing w:after="120" w:line="312" w:lineRule="auto"/>
        <w:ind w:firstLine="340"/>
        <w:jc w:val="both"/>
      </w:pPr>
      <w:r>
        <w:rPr>
          <w:rFonts w:ascii="David" w:hAnsi="David" w:cs="David"/>
          <w:b w:val="0"/>
          <w:sz w:val="26"/>
          <w:rtl w:val="1"/>
        </w:rPr>
        <w:t>בת כפר. ככה אמרה, בחדר האוכל, לפני שבועות. בת כפר בבית הלפרין. היא הביטה בתריס העץ ובחושך שמאחוריו, ושמעה את הרוח מן האגם, ושאלה את עצמה מה זה בכלל, בת כפר, ומה זה בת עיר, ואם לא הייתה בעצמה, פעם, רק בת של בית שהיה בו שולחן ארוך, ואבא, ואמא, ו –</w:t>
      </w:r>
    </w:p>
    <w:p>
      <w:pPr>
        <w:bidi w:val="1"/>
        <w:spacing w:after="120" w:line="312" w:lineRule="auto"/>
        <w:ind w:firstLine="340"/>
        <w:jc w:val="both"/>
      </w:pPr>
      <w:r>
        <w:rPr>
          <w:rFonts w:ascii="David" w:hAnsi="David" w:cs="David"/>
          <w:b w:val="0"/>
          <w:sz w:val="26"/>
          <w:rtl w:val="1"/>
        </w:rPr>
        <w:t>היא עצרה שם. כמו תמיד.</w:t>
      </w:r>
    </w:p>
    <w:p>
      <w:pPr>
        <w:bidi w:val="1"/>
        <w:spacing w:after="120" w:line="312" w:lineRule="auto"/>
        <w:ind w:firstLine="340"/>
        <w:jc w:val="both"/>
      </w:pPr>
      <w:r>
        <w:rPr>
          <w:rFonts w:ascii="David" w:hAnsi="David" w:cs="David"/>
          <w:b w:val="0"/>
          <w:sz w:val="26"/>
          <w:rtl w:val="1"/>
        </w:rPr>
        <w:t>והזקן. הזקן בפינה, עם החומש, שאמר "מרחוק" והביט בשברים. משהו בו. לא בפנים – הפנים היו פנים של זקן, כמו כל זקן. משהו בהרכנת הראש. בקול, כשאמר "מזל טוב, מרת הלפרין". כמו מילה שיודעים ולא נזכרים. היא ניסתה, רגע, כמו שמנסים להיזכר בשם. ולא בא. זקנים דומים זה לזה, אמרה לעצמה. ובכפרים כולם מרחוק.</w:t>
      </w:r>
    </w:p>
    <w:p>
      <w:pPr>
        <w:bidi w:val="1"/>
        <w:spacing w:after="120" w:line="312" w:lineRule="auto"/>
        <w:ind w:firstLine="340"/>
        <w:jc w:val="both"/>
      </w:pPr>
      <w:r>
        <w:rPr>
          <w:rFonts w:ascii="David" w:hAnsi="David" w:cs="David"/>
          <w:b w:val="0"/>
          <w:sz w:val="26"/>
          <w:rtl w:val="1"/>
        </w:rPr>
        <w:t>היא הורידה את המעיל. הניחה אותו על השולחן הקטן, מקופל. וכיבתה את הנר.</w:t>
      </w:r>
    </w:p>
    <w:p>
      <w:pPr>
        <w:bidi w:val="1"/>
        <w:spacing w:after="120" w:line="312" w:lineRule="auto"/>
        <w:ind w:firstLine="340"/>
        <w:jc w:val="both"/>
      </w:pPr>
      <w:r>
        <w:rPr>
          <w:rFonts w:ascii="David" w:hAnsi="David" w:cs="David"/>
          <w:b w:val="0"/>
          <w:sz w:val="26"/>
          <w:rtl w:val="1"/>
        </w:rPr>
        <w:t>ורחל, שהכינה את המיטה, ושעמדה עוד במטבח עם הכוסות האחרונות, שמעה מבעד לדלת רק דבר אחד: את האישה מקובנה אומרת קריאת שמע. בקול. לאט. כמו שאומרים כשלא בטוחים שיירדמו.</w:t>
      </w:r>
    </w:p>
    <w:p>
      <w:pPr>
        <w:bidi w:val="1"/>
        <w:spacing w:after="120" w:line="312" w:lineRule="auto"/>
        <w:ind w:firstLine="340"/>
        <w:jc w:val="both"/>
      </w:pPr>
      <w:r>
        <w:rPr>
          <w:rFonts w:ascii="David" w:hAnsi="David" w:cs="David"/>
          <w:b w:val="0"/>
          <w:sz w:val="26"/>
          <w:rtl w:val="1"/>
        </w:rPr>
        <w:t>ובאחת אחר חצות – הרעש.</w:t>
      </w:r>
    </w:p>
    <w:p>
      <w:pPr>
        <w:bidi w:val="1"/>
        <w:spacing w:after="120" w:line="312" w:lineRule="auto"/>
        <w:ind w:firstLine="340"/>
        <w:jc w:val="both"/>
      </w:pPr>
      <w:r>
        <w:rPr>
          <w:rFonts w:ascii="David" w:hAnsi="David" w:cs="David"/>
          <w:b w:val="0"/>
          <w:sz w:val="26"/>
          <w:rtl w:val="1"/>
        </w:rPr>
        <w:t>זכוכית. חלון. החלון של חדר האורחים הגדול, זה שפונה אל הדרך, התנפץ פנימה, וקול צרוד, שיכור, מוכר, צרח מן החושך:</w:t>
      </w:r>
    </w:p>
    <w:p>
      <w:pPr>
        <w:bidi w:val="1"/>
        <w:spacing w:after="120" w:line="312" w:lineRule="auto"/>
        <w:ind w:firstLine="340"/>
        <w:jc w:val="both"/>
      </w:pPr>
      <w:r>
        <w:rPr>
          <w:rFonts w:ascii="David" w:hAnsi="David" w:cs="David"/>
          <w:b w:val="0"/>
          <w:sz w:val="26"/>
          <w:rtl w:val="1"/>
        </w:rPr>
        <w:t>"פרידמן! עד פסח! שומעים? עד פסח – החוצה! האדון מכר! האדון מכר את הכול! ואת הפונדק – גם!"</w:t>
      </w:r>
    </w:p>
    <w:p>
      <w:pPr>
        <w:bidi w:val="1"/>
        <w:spacing w:after="120" w:line="312" w:lineRule="auto"/>
        <w:ind w:firstLine="340"/>
        <w:jc w:val="both"/>
      </w:pPr>
      <w:r>
        <w:rPr>
          <w:rFonts w:ascii="David" w:hAnsi="David" w:cs="David"/>
          <w:b w:val="0"/>
          <w:sz w:val="26"/>
          <w:rtl w:val="1"/>
        </w:rPr>
        <w:t>ואחר כך – צחוק. ואחר כך – שירה. ואחר כך – כלום.</w:t>
      </w:r>
    </w:p>
    <w:p>
      <w:pPr>
        <w:bidi w:val="1"/>
        <w:spacing w:after="120" w:line="312" w:lineRule="auto"/>
        <w:ind w:firstLine="340"/>
        <w:jc w:val="both"/>
      </w:pPr>
      <w:r>
        <w:rPr>
          <w:rFonts w:ascii="David" w:hAnsi="David" w:cs="David"/>
          <w:b w:val="0"/>
          <w:sz w:val="26"/>
          <w:rtl w:val="1"/>
        </w:rPr>
        <w:t>הבית קם. אבא בכותונת, עם המנורה. אמא. הילדים בוכים. מוטל צרח "הסוס! הסוס בא!" ורק אחרי דקה הבינו שהוא מדבר על החלום. ר' הירש עמד באמצע החדר ולא ידע מה עושים כשנשבר חלון, כי בקובנה חלונות לא נשברים. ומאיר לייב הלפרין ניגש אל החלון, והביט על השברים, ועל האבן שבאמצע הרצפה, ועל הדרך הריקה, ושתק.</w:t>
      </w:r>
    </w:p>
    <w:p>
      <w:pPr>
        <w:bidi w:val="1"/>
        <w:spacing w:after="120" w:line="312" w:lineRule="auto"/>
        <w:ind w:firstLine="340"/>
        <w:jc w:val="both"/>
      </w:pPr>
      <w:r>
        <w:rPr>
          <w:rFonts w:ascii="David" w:hAnsi="David" w:cs="David"/>
          <w:b w:val="0"/>
          <w:sz w:val="26"/>
          <w:rtl w:val="1"/>
        </w:rPr>
        <w:t>ומן החדר הקטן יצאה מרת רבקה הלפרין, במעיל על הכותונת, עם המטפחת, זקופה כמו בכרכרה, ועמדה בפתח, והביטה בכל זה.</w:t>
      </w:r>
    </w:p>
    <w:p>
      <w:pPr>
        <w:bidi w:val="1"/>
        <w:spacing w:after="120" w:line="312" w:lineRule="auto"/>
        <w:ind w:firstLine="340"/>
        <w:jc w:val="both"/>
      </w:pPr>
      <w:r>
        <w:rPr>
          <w:rFonts w:ascii="David" w:hAnsi="David" w:cs="David"/>
          <w:b w:val="0"/>
          <w:sz w:val="26"/>
          <w:rtl w:val="1"/>
        </w:rPr>
        <w:t>"מי זה היה?" שאלה.</w:t>
      </w:r>
    </w:p>
    <w:p>
      <w:pPr>
        <w:bidi w:val="1"/>
        <w:spacing w:after="120" w:line="312" w:lineRule="auto"/>
        <w:ind w:firstLine="340"/>
        <w:jc w:val="both"/>
      </w:pPr>
      <w:r>
        <w:rPr>
          <w:rFonts w:ascii="David" w:hAnsi="David" w:cs="David"/>
          <w:b w:val="0"/>
          <w:sz w:val="26"/>
          <w:rtl w:val="1"/>
        </w:rPr>
        <w:t>"האקונום," אמר אבא. "של הפריץ. הוא – " הוא לא ידע איך להסביר לאישה מקובנה מה זה "עם פריץ משלמים". "יש חוב. הם אומרים שיש חוב. שלוש מאות רובל. עד פסח."</w:t>
      </w:r>
    </w:p>
    <w:p>
      <w:pPr>
        <w:bidi w:val="1"/>
        <w:spacing w:after="120" w:line="312" w:lineRule="auto"/>
        <w:ind w:firstLine="340"/>
        <w:jc w:val="both"/>
      </w:pPr>
      <w:r>
        <w:rPr>
          <w:rFonts w:ascii="David" w:hAnsi="David" w:cs="David"/>
          <w:b w:val="0"/>
          <w:sz w:val="26"/>
          <w:rtl w:val="1"/>
        </w:rPr>
        <w:t>"שלוש מאות רובל," חזרה רבקה.</w:t>
      </w:r>
    </w:p>
    <w:p>
      <w:pPr>
        <w:bidi w:val="1"/>
        <w:spacing w:after="120" w:line="312" w:lineRule="auto"/>
        <w:ind w:firstLine="340"/>
        <w:jc w:val="both"/>
      </w:pPr>
      <w:r>
        <w:rPr>
          <w:rFonts w:ascii="David" w:hAnsi="David" w:cs="David"/>
          <w:b w:val="0"/>
          <w:sz w:val="26"/>
          <w:rtl w:val="1"/>
        </w:rPr>
        <w:t>"אמא," אמר מאיר לייב.</w:t>
      </w:r>
    </w:p>
    <w:p>
      <w:pPr>
        <w:bidi w:val="1"/>
        <w:spacing w:after="120" w:line="312" w:lineRule="auto"/>
        <w:ind w:firstLine="340"/>
        <w:jc w:val="both"/>
      </w:pPr>
      <w:r>
        <w:rPr>
          <w:rFonts w:ascii="David" w:hAnsi="David" w:cs="David"/>
          <w:b w:val="0"/>
          <w:sz w:val="26"/>
          <w:rtl w:val="1"/>
        </w:rPr>
        <w:t>"אני שואלת. שלוש מאות רובל?"</w:t>
      </w:r>
    </w:p>
    <w:p>
      <w:pPr>
        <w:bidi w:val="1"/>
        <w:spacing w:after="120" w:line="312" w:lineRule="auto"/>
        <w:ind w:firstLine="340"/>
        <w:jc w:val="both"/>
      </w:pPr>
      <w:r>
        <w:rPr>
          <w:rFonts w:ascii="David" w:hAnsi="David" w:cs="David"/>
          <w:b w:val="0"/>
          <w:sz w:val="26"/>
          <w:rtl w:val="1"/>
        </w:rPr>
        <w:t>"כן."</w:t>
      </w:r>
    </w:p>
    <w:p>
      <w:pPr>
        <w:bidi w:val="1"/>
        <w:spacing w:after="120" w:line="312" w:lineRule="auto"/>
        <w:ind w:firstLine="340"/>
        <w:jc w:val="both"/>
      </w:pPr>
      <w:r>
        <w:rPr>
          <w:rFonts w:ascii="David" w:hAnsi="David" w:cs="David"/>
          <w:b w:val="0"/>
          <w:sz w:val="26"/>
          <w:rtl w:val="1"/>
        </w:rPr>
        <w:t>רבקה הלפרין הביטה בבנה. ובזלמן דוב. ובחלון. ואז אמרה, בקול שבו היא אמרה "תה, בבקשה":</w:t>
      </w:r>
    </w:p>
    <w:p>
      <w:pPr>
        <w:bidi w:val="1"/>
        <w:spacing w:after="120" w:line="312" w:lineRule="auto"/>
        <w:ind w:firstLine="340"/>
        <w:jc w:val="both"/>
      </w:pPr>
      <w:r>
        <w:rPr>
          <w:rFonts w:ascii="David" w:hAnsi="David" w:cs="David"/>
          <w:b w:val="0"/>
          <w:sz w:val="26"/>
          <w:rtl w:val="1"/>
        </w:rPr>
        <w:t>"מאיר לייב, מחר בבוקר – "</w:t>
      </w:r>
    </w:p>
    <w:p>
      <w:pPr>
        <w:bidi w:val="1"/>
        <w:spacing w:after="120" w:line="312" w:lineRule="auto"/>
        <w:ind w:firstLine="340"/>
        <w:jc w:val="both"/>
      </w:pPr>
      <w:r>
        <w:rPr>
          <w:rFonts w:ascii="David" w:hAnsi="David" w:cs="David"/>
          <w:b w:val="0"/>
          <w:sz w:val="26"/>
          <w:rtl w:val="1"/>
        </w:rPr>
        <w:t>"לא," אמר ר' זלמן דוב פרידמן.</w:t>
      </w:r>
    </w:p>
    <w:p>
      <w:pPr>
        <w:bidi w:val="1"/>
        <w:spacing w:after="120" w:line="312" w:lineRule="auto"/>
        <w:ind w:firstLine="340"/>
        <w:jc w:val="both"/>
      </w:pPr>
      <w:r>
        <w:rPr>
          <w:rFonts w:ascii="David" w:hAnsi="David" w:cs="David"/>
          <w:b w:val="0"/>
          <w:sz w:val="26"/>
          <w:rtl w:val="1"/>
        </w:rPr>
        <w:t>זה היה קול שרחל לא שמעה מאביה מעולם. לא חזק. אבל לא רועד.</w:t>
      </w:r>
    </w:p>
    <w:p>
      <w:pPr>
        <w:bidi w:val="1"/>
        <w:spacing w:after="120" w:line="312" w:lineRule="auto"/>
        <w:ind w:firstLine="340"/>
        <w:jc w:val="both"/>
      </w:pPr>
      <w:r>
        <w:rPr>
          <w:rFonts w:ascii="David" w:hAnsi="David" w:cs="David"/>
          <w:b w:val="0"/>
          <w:sz w:val="26"/>
          <w:rtl w:val="1"/>
        </w:rPr>
        <w:t>"מרת הלפרין. אני מכבד אתכם. אתם באתם לבית שלי, ואכלתם מהשולחן שלי, ושברתם צלחת עם אשתי. אבל אני לא מוכר בת. ואם מחר בבוקר מישהו יביא לי שלוש מאות רובל בגלל שהבת שלי נכנסת לבית שלכם – אז לא היו תנאים. היו – " הוא חיפש את המילה. "היה משהו אחר."</w:t>
      </w:r>
    </w:p>
    <w:p>
      <w:pPr>
        <w:bidi w:val="1"/>
        <w:spacing w:after="120" w:line="312" w:lineRule="auto"/>
        <w:ind w:firstLine="340"/>
        <w:jc w:val="both"/>
      </w:pPr>
      <w:r>
        <w:rPr>
          <w:rFonts w:ascii="David" w:hAnsi="David" w:cs="David"/>
          <w:b w:val="0"/>
          <w:sz w:val="26"/>
          <w:rtl w:val="1"/>
        </w:rPr>
        <w:t>השתיקה בחדר, בין שברי הזכוכית, הייתה ארוכה.</w:t>
      </w:r>
    </w:p>
    <w:p>
      <w:pPr>
        <w:bidi w:val="1"/>
        <w:spacing w:after="120" w:line="312" w:lineRule="auto"/>
        <w:ind w:firstLine="340"/>
        <w:jc w:val="both"/>
      </w:pPr>
      <w:r>
        <w:rPr>
          <w:rFonts w:ascii="David" w:hAnsi="David" w:cs="David"/>
          <w:b w:val="0"/>
          <w:sz w:val="26"/>
          <w:rtl w:val="1"/>
        </w:rPr>
        <w:t>ומרת רבקה הלפרין, שלא נשענה אחורה בכרכרה, הביטה באיש הפשוט בכותונת, עם המנורה ביד, שאמר לה "לא". והיא לא כעסה. רחל ראתה. משהו אחר היה בפניה, משהו שנראה, לרגע, כמעט כמו כבוד.</w:t>
      </w:r>
    </w:p>
    <w:p>
      <w:pPr>
        <w:bidi w:val="1"/>
        <w:spacing w:after="120" w:line="312" w:lineRule="auto"/>
        <w:ind w:firstLine="340"/>
        <w:jc w:val="both"/>
      </w:pPr>
      <w:r>
        <w:rPr>
          <w:rFonts w:ascii="David" w:hAnsi="David" w:cs="David"/>
          <w:b w:val="0"/>
          <w:sz w:val="26"/>
          <w:rtl w:val="1"/>
        </w:rPr>
        <w:t>"בסדר," אמרה. בפעם השנייה באותו יום. והלכה לישון.</w:t>
      </w:r>
    </w:p>
    <w:p>
      <w:pPr>
        <w:bidi w:val="1"/>
        <w:spacing w:after="120" w:line="312" w:lineRule="auto"/>
        <w:ind w:firstLine="340"/>
        <w:jc w:val="both"/>
      </w:pPr>
      <w:r>
        <w:rPr>
          <w:rFonts w:ascii="David" w:hAnsi="David" w:cs="David"/>
          <w:b w:val="0"/>
          <w:sz w:val="26"/>
          <w:rtl w:val="1"/>
        </w:rPr>
        <w:t>ומאיר לייב הלפרין נשאר ליד החלון השבור, והביט על הדרך, ועל הגבעה, ועל האור הצהוב שדלק שם, בחלון אחד, ומשהו התחיל להתקמט במצחו ולא התיישר עד הבוקר.</w:t>
      </w:r>
    </w:p>
    <w:p>
      <w:r>
        <w:br w:type="page"/>
      </w:r>
    </w:p>
    <w:p>
      <w:pPr>
        <w:bidi w:val="1"/>
        <w:spacing w:after="360" w:line="312" w:lineRule="auto"/>
        <w:jc w:val="center"/>
      </w:pPr>
      <w:r>
        <w:rPr>
          <w:rFonts w:ascii="David" w:hAnsi="David" w:cs="David"/>
          <w:b/>
          <w:sz w:val="32"/>
          <w:rtl w:val="1"/>
        </w:rPr>
        <w:t>פרק י – החתונה</w:t>
      </w:r>
    </w:p>
    <w:p>
      <w:pPr>
        <w:bidi w:val="1"/>
        <w:spacing w:after="120" w:line="312" w:lineRule="auto"/>
        <w:ind w:firstLine="340"/>
        <w:jc w:val="both"/>
      </w:pPr>
      <w:r>
        <w:rPr>
          <w:rFonts w:ascii="David" w:hAnsi="David" w:cs="David"/>
          <w:b w:val="0"/>
          <w:sz w:val="26"/>
          <w:rtl w:val="1"/>
        </w:rPr>
        <w:t>בחודש שבין התנאים לחתונה למד כפר ליפניק לתפור.</w:t>
      </w:r>
    </w:p>
    <w:p>
      <w:pPr>
        <w:bidi w:val="1"/>
        <w:spacing w:after="120" w:line="312" w:lineRule="auto"/>
        <w:ind w:firstLine="340"/>
        <w:jc w:val="both"/>
      </w:pPr>
      <w:r>
        <w:rPr>
          <w:rFonts w:ascii="David" w:hAnsi="David" w:cs="David"/>
          <w:b w:val="0"/>
          <w:sz w:val="26"/>
          <w:rtl w:val="1"/>
        </w:rPr>
        <w:t>לא רק פייגא. פייגא תפרה תמיד. אבל בחודש ההוא תפרו גם אשתו של ר' אייזיק הסנדלר, ואשתו של יאנקל בעל המרזח מן הכפר השני, שהייתה גויה ולא ידעה מה זה חתונה יהודית אבל ידעה מה זה בת שעוזבת בית, ואפילו מרישה, הטבחית הזקנה מן האחוזה, שבאה יום אחד לפונדק עם צרור בד לבן ואמרה, בפולנית שלה, "בשביל הילדה", ולא אמרה עוד, והלכה.</w:t>
      </w:r>
    </w:p>
    <w:p>
      <w:pPr>
        <w:bidi w:val="1"/>
        <w:spacing w:after="120" w:line="312" w:lineRule="auto"/>
        <w:ind w:firstLine="340"/>
        <w:jc w:val="both"/>
      </w:pPr>
      <w:r>
        <w:rPr>
          <w:rFonts w:ascii="David" w:hAnsi="David" w:cs="David"/>
          <w:b w:val="0"/>
          <w:sz w:val="26"/>
          <w:rtl w:val="1"/>
        </w:rPr>
        <w:t>הבד של מרישה הונח על שולחן המטבח, ופייגא מדדה אותו באמה, ולא אמרה מה ייצא ממנו, כי על דברים כאלה לא מדברים בקול. ובערבים, אחרי שהאורחים הלכו לישון, ישבו הנשים ליד מנורת הנפט ותפרו, ואשתו של ר' אייזיק, שבאה כל ערב עם שני תפוחים בכיס בשביל הקטנים, אמרה פעם אחת, אל המחט: "ארבעים שנה אנחנו שכנים. עכשיו תישאר משפחה אחת בכפר." ופייגא אמרה: "תישאר. בינתיים."</w:t>
      </w:r>
    </w:p>
    <w:p>
      <w:pPr>
        <w:bidi w:val="1"/>
        <w:spacing w:after="120" w:line="312" w:lineRule="auto"/>
        <w:ind w:firstLine="340"/>
        <w:jc w:val="both"/>
      </w:pPr>
      <w:r>
        <w:rPr>
          <w:rFonts w:ascii="David" w:hAnsi="David" w:cs="David"/>
          <w:b w:val="0"/>
          <w:sz w:val="26"/>
          <w:rtl w:val="1"/>
        </w:rPr>
        <w:t>ורחל, שהייתה אמורה לשבת ולתת שיתפרו לה, לא ישבה. היא חלבה. היא ניהלה את הפונדק. היא לימדה את חיה'לה את המחברת הכחולה – "כאן נכנס, כאן יוצא, בסוף החודש קו, ומתחת לקו – האמת" – וחיה'לה בכתה בשיעור השלישי ואמרה "אני לא יכולה", ורחל אמרה "את יכולה, את רק לא רוצה, וזה עובר", וחיה'לה בכתה עוד קצת ואז סיכמה את חודש חשוון לבדה, וטעתה בשני רובל, ורחל אמרה: "יופי. גם אני טעיתי בהתחלה. בשלושה."</w:t>
      </w:r>
    </w:p>
    <w:p>
      <w:pPr>
        <w:bidi w:val="1"/>
        <w:spacing w:after="120" w:line="312" w:lineRule="auto"/>
        <w:ind w:firstLine="340"/>
        <w:jc w:val="both"/>
      </w:pPr>
      <w:r>
        <w:rPr>
          <w:rFonts w:ascii="David" w:hAnsi="David" w:cs="David"/>
          <w:b w:val="0"/>
          <w:sz w:val="26"/>
          <w:rtl w:val="1"/>
        </w:rPr>
        <w:t>ובלילות ישבה ליד החלון.</w:t>
      </w:r>
    </w:p>
    <w:p>
      <w:pPr>
        <w:bidi w:val="1"/>
        <w:spacing w:after="120" w:line="312" w:lineRule="auto"/>
        <w:ind w:firstLine="340"/>
        <w:jc w:val="both"/>
      </w:pPr>
      <w:r>
        <w:rPr>
          <w:rFonts w:ascii="David" w:hAnsi="David" w:cs="David"/>
          <w:b w:val="0"/>
          <w:sz w:val="26"/>
          <w:rtl w:val="1"/>
        </w:rPr>
        <w:t>לא עם החשבונות. עם הסידור של ר' אלטער, פתוח בדפים האחרונים. היא כתבה שם, בחודש ההוא, שורה אחת: "תנאים. יום שלישי, כ"ד בחשוון. בשעה טובה." ומתחת, ביום אחר, בכתב קטן יותר: "האיש עם הכובע היה בכרכרה של הפריץ. הוא הרים כובע. ומאיר לייב הרים יד."</w:t>
      </w:r>
    </w:p>
    <w:p>
      <w:pPr>
        <w:bidi w:val="1"/>
        <w:spacing w:after="120" w:line="312" w:lineRule="auto"/>
        <w:ind w:firstLine="340"/>
        <w:jc w:val="both"/>
      </w:pPr>
      <w:r>
        <w:rPr>
          <w:rFonts w:ascii="David" w:hAnsi="David" w:cs="David"/>
          <w:b w:val="0"/>
          <w:sz w:val="26"/>
          <w:rtl w:val="1"/>
        </w:rPr>
        <w:t>היא לא ידעה למה כתבה את זה. אולי כי אמרו לה לשמור על הניירות.</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"רחל'ה," אמר אבא, שבוע לפני החתונה. "צריך לדבר על הקופסה."</w:t>
      </w:r>
    </w:p>
    <w:p>
      <w:pPr>
        <w:bidi w:val="1"/>
        <w:spacing w:after="120" w:line="312" w:lineRule="auto"/>
        <w:ind w:firstLine="340"/>
        <w:jc w:val="both"/>
      </w:pPr>
      <w:r>
        <w:rPr>
          <w:rFonts w:ascii="David" w:hAnsi="David" w:cs="David"/>
          <w:b w:val="0"/>
          <w:sz w:val="26"/>
          <w:rtl w:val="1"/>
        </w:rPr>
        <w:t>הם ישבו במטבח, בלילה, כמו תמיד. אבא הוציא מן המדף העליון את קופסת הפח, והניח אותה על השולחן, ולא פתח.</w:t>
      </w:r>
    </w:p>
    <w:p>
      <w:pPr>
        <w:bidi w:val="1"/>
        <w:spacing w:after="120" w:line="312" w:lineRule="auto"/>
        <w:ind w:firstLine="340"/>
        <w:jc w:val="both"/>
      </w:pPr>
      <w:r>
        <w:rPr>
          <w:rFonts w:ascii="David" w:hAnsi="David" w:cs="David"/>
          <w:b w:val="0"/>
          <w:sz w:val="26"/>
          <w:rtl w:val="1"/>
        </w:rPr>
        <w:t>"הלכתי לר' פישל. עם הנייר."</w:t>
      </w:r>
    </w:p>
    <w:p>
      <w:pPr>
        <w:bidi w:val="1"/>
        <w:spacing w:after="120" w:line="312" w:lineRule="auto"/>
        <w:ind w:firstLine="340"/>
        <w:jc w:val="both"/>
      </w:pPr>
      <w:r>
        <w:rPr>
          <w:rFonts w:ascii="David" w:hAnsi="David" w:cs="David"/>
          <w:b w:val="0"/>
          <w:sz w:val="26"/>
          <w:rtl w:val="1"/>
        </w:rPr>
        <w:t>רחל הרימה ראש. "מתי?"</w:t>
      </w:r>
    </w:p>
    <w:p>
      <w:pPr>
        <w:bidi w:val="1"/>
        <w:spacing w:after="120" w:line="312" w:lineRule="auto"/>
        <w:ind w:firstLine="340"/>
        <w:jc w:val="both"/>
      </w:pPr>
      <w:r>
        <w:rPr>
          <w:rFonts w:ascii="David" w:hAnsi="David" w:cs="David"/>
          <w:b w:val="0"/>
          <w:sz w:val="26"/>
          <w:rtl w:val="1"/>
        </w:rPr>
        <w:t>"ביום שלישי. כשהייתי בעיירה בשביל ההזמנות." אבא הניח יד על המכסה. "הוא הסתכל. הוא אמר: פולנית ישנה, של לפני מאה שנה, עם מילים שכבר לא משתמשים בהן. הוא אמר שהוא קורא חצי. הוא אמר שזה 'מסמך על אדמה'. אבל איזה מסמך – חכירה, או משהו אחר – בשביל זה צריך מישהו שמבין בניירות ישנים, ויש כזה רק בקובנה, בארכיון, ולוקח חודשים, ועולה כסף."</w:t>
      </w:r>
    </w:p>
    <w:p>
      <w:pPr>
        <w:bidi w:val="1"/>
        <w:spacing w:after="120" w:line="312" w:lineRule="auto"/>
        <w:ind w:firstLine="340"/>
        <w:jc w:val="both"/>
      </w:pPr>
      <w:r>
        <w:rPr>
          <w:rFonts w:ascii="David" w:hAnsi="David" w:cs="David"/>
          <w:b w:val="0"/>
          <w:sz w:val="26"/>
          <w:rtl w:val="1"/>
        </w:rPr>
        <w:t>"ומה אמרת?"</w:t>
      </w:r>
    </w:p>
    <w:p>
      <w:pPr>
        <w:bidi w:val="1"/>
        <w:spacing w:after="120" w:line="312" w:lineRule="auto"/>
        <w:ind w:firstLine="340"/>
        <w:jc w:val="both"/>
      </w:pPr>
      <w:r>
        <w:rPr>
          <w:rFonts w:ascii="David" w:hAnsi="David" w:cs="David"/>
          <w:b w:val="0"/>
          <w:sz w:val="26"/>
          <w:rtl w:val="1"/>
        </w:rPr>
        <w:t>"אמרתי שאחרי החתונה." אבא הביט בה. "רחל'ה. הנייר הזה נשאר כאן. בקופסה. במדף. הוא של הפונדק, ככה אמר סבא, והפונדק כאן. ואת – את נוסעת לקובנה. ואם יום אחד, שם, תמצאי מישהו שקורא – "</w:t>
      </w:r>
    </w:p>
    <w:p>
      <w:pPr>
        <w:bidi w:val="1"/>
        <w:spacing w:after="120" w:line="312" w:lineRule="auto"/>
        <w:ind w:firstLine="340"/>
        <w:jc w:val="both"/>
      </w:pPr>
      <w:r>
        <w:rPr>
          <w:rFonts w:ascii="David" w:hAnsi="David" w:cs="David"/>
          <w:b w:val="0"/>
          <w:sz w:val="26"/>
          <w:rtl w:val="1"/>
        </w:rPr>
        <w:t>"אני אמצא."</w:t>
      </w:r>
    </w:p>
    <w:p>
      <w:pPr>
        <w:bidi w:val="1"/>
        <w:spacing w:after="120" w:line="312" w:lineRule="auto"/>
        <w:ind w:firstLine="340"/>
        <w:jc w:val="both"/>
      </w:pPr>
      <w:r>
        <w:rPr>
          <w:rFonts w:ascii="David" w:hAnsi="David" w:cs="David"/>
          <w:b w:val="0"/>
          <w:sz w:val="26"/>
          <w:rtl w:val="1"/>
        </w:rPr>
        <w:t>"אני לא אומר לך למצוא. אני אומר לך שאם."</w:t>
      </w:r>
    </w:p>
    <w:p>
      <w:pPr>
        <w:bidi w:val="1"/>
        <w:spacing w:after="120" w:line="312" w:lineRule="auto"/>
        <w:ind w:firstLine="340"/>
        <w:jc w:val="both"/>
      </w:pPr>
      <w:r>
        <w:rPr>
          <w:rFonts w:ascii="David" w:hAnsi="David" w:cs="David"/>
          <w:b w:val="0"/>
          <w:sz w:val="26"/>
          <w:rtl w:val="1"/>
        </w:rPr>
        <w:t>"אם," אמרה רחל. "סבא אומר שכל הצרות מתחילות ב'אם'."</w:t>
      </w:r>
    </w:p>
    <w:p>
      <w:pPr>
        <w:bidi w:val="1"/>
        <w:spacing w:after="120" w:line="312" w:lineRule="auto"/>
        <w:ind w:firstLine="340"/>
        <w:jc w:val="both"/>
      </w:pPr>
      <w:r>
        <w:rPr>
          <w:rFonts w:ascii="David" w:hAnsi="David" w:cs="David"/>
          <w:b w:val="0"/>
          <w:sz w:val="26"/>
          <w:rtl w:val="1"/>
        </w:rPr>
        <w:t>"וכל הישועות ב'אבל'," אמר אבא, והחזיר את הקופסה למדף. "אז נחכה ל'אבל'."</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השבת האחרונה הייתה שבת של חנוכה, ואבא הניח על השולחן אחד־עשר סידורים, כמו תמיד, ואיש לא בא, רק ר' אייזיק ואשתו לקידוש. ורחל חשבה: בשבת הבאה יהיה כאן סידור אחד פחות. ואז חשבה: לא. אבא ישאיר אותו.</w:t>
      </w:r>
    </w:p>
    <w:p>
      <w:pPr>
        <w:bidi w:val="1"/>
        <w:spacing w:after="120" w:line="312" w:lineRule="auto"/>
        <w:ind w:firstLine="340"/>
        <w:jc w:val="both"/>
      </w:pPr>
      <w:r>
        <w:rPr>
          <w:rFonts w:ascii="David" w:hAnsi="David" w:cs="David"/>
          <w:b w:val="0"/>
          <w:sz w:val="26"/>
          <w:rtl w:val="1"/>
        </w:rPr>
        <w:t>ובשבת אחר הצהריים, כשהבית ישן, הלכה רחל לרפת. לא לחלוב. היא רק עמדה בפתח, בקור, והביטה על שלוש הפרות, שהביטו בה חזרה, כמו שפרות מביטות: בלי שאלות.</w:t>
      </w:r>
    </w:p>
    <w:p>
      <w:pPr>
        <w:bidi w:val="1"/>
        <w:spacing w:after="120" w:line="312" w:lineRule="auto"/>
        <w:ind w:firstLine="340"/>
        <w:jc w:val="both"/>
      </w:pPr>
      <w:r>
        <w:rPr>
          <w:rFonts w:ascii="David" w:hAnsi="David" w:cs="David"/>
          <w:b w:val="0"/>
          <w:sz w:val="26"/>
          <w:rtl w:val="1"/>
        </w:rPr>
        <w:t>"שמואל יחלוב," אמרה להן. "הוא איטי. אבל הוא לא עוזב באמצע. ואם יעזוב – חיה'לה תצעק עליו, וזה יעזור."</w:t>
      </w:r>
    </w:p>
    <w:p>
      <w:pPr>
        <w:bidi w:val="1"/>
        <w:spacing w:after="120" w:line="312" w:lineRule="auto"/>
        <w:ind w:firstLine="340"/>
        <w:jc w:val="both"/>
      </w:pPr>
      <w:r>
        <w:rPr>
          <w:rFonts w:ascii="David" w:hAnsi="David" w:cs="David"/>
          <w:b w:val="0"/>
          <w:sz w:val="26"/>
          <w:rtl w:val="1"/>
        </w:rPr>
        <w:t>הפרה השחורה, הזקנה, זו שרחל חלבה ראשונה מגיל שמונה, נשפה. ורחל חשבה: היא לא הבינה מילה.</w:t>
      </w:r>
    </w:p>
    <w:p>
      <w:pPr>
        <w:bidi w:val="1"/>
        <w:spacing w:after="120" w:line="312" w:lineRule="auto"/>
        <w:ind w:firstLine="340"/>
        <w:jc w:val="both"/>
      </w:pPr>
      <w:r>
        <w:rPr>
          <w:rFonts w:ascii="David" w:hAnsi="David" w:cs="David"/>
          <w:b w:val="0"/>
          <w:sz w:val="26"/>
          <w:rtl w:val="1"/>
        </w:rPr>
        <w:t>וכשחזרה, עמד הסבא בפתח, עם התהילים, ואמר: "הפרות יסתדרו." ורחל אמרה: "אני יודעת." והסבא אמר: "אז למה הלכת להגיד להן?" ורחל לא ענתה, והסבא הנהן, כאילו ענתה.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ביום ראשון, כ"ו בכסלו, יצאו מכפר ליפניק שתי עגלות.</w:t>
      </w:r>
    </w:p>
    <w:p>
      <w:pPr>
        <w:bidi w:val="1"/>
        <w:spacing w:after="120" w:line="312" w:lineRule="auto"/>
        <w:ind w:firstLine="340"/>
        <w:jc w:val="both"/>
      </w:pPr>
      <w:r>
        <w:rPr>
          <w:rFonts w:ascii="David" w:hAnsi="David" w:cs="David"/>
          <w:b w:val="0"/>
          <w:sz w:val="26"/>
          <w:rtl w:val="1"/>
        </w:rPr>
        <w:t>באחת – אבא, אמא, הסבא, יוסף'ל, וכל הקטנים, עם הבגדים, ועם החלות שפייגא אפתה, ועם הצלחת השבורה, שאמא לקחה בצרור, כי "שלושה חלקים ישרים זה סימן, ואת סימנים לא משאירים בבית". ובשנייה – רחל, וחיה'לה, והארגז. ועל הדוכן – אונדריי הגדול, שלא אמר מילה, כי אונדריי לא מדבר, אבל הוריד את הכובע כשרחל עלתה, וזה, מאונדריי, היה נאום.</w:t>
      </w:r>
    </w:p>
    <w:p>
      <w:pPr>
        <w:bidi w:val="1"/>
        <w:spacing w:after="120" w:line="312" w:lineRule="auto"/>
        <w:ind w:firstLine="340"/>
        <w:jc w:val="both"/>
      </w:pPr>
      <w:r>
        <w:rPr>
          <w:rFonts w:ascii="David" w:hAnsi="David" w:cs="David"/>
          <w:b w:val="0"/>
          <w:sz w:val="26"/>
          <w:rtl w:val="1"/>
        </w:rPr>
        <w:t>ארגז אחד. עץ. עם כל מה שהיה לרחל, ומה שפייגא ומרישה ואשתו של ר' אייזיק תפרו, ומחברת חשבונות חדשה, כחולה, ריקה, "בשביל שם", ושני הסידורים: של ר' אלטער ושל סבתא.</w:t>
      </w:r>
    </w:p>
    <w:p>
      <w:pPr>
        <w:bidi w:val="1"/>
        <w:spacing w:after="120" w:line="312" w:lineRule="auto"/>
        <w:ind w:firstLine="340"/>
        <w:jc w:val="both"/>
      </w:pPr>
      <w:r>
        <w:rPr>
          <w:rFonts w:ascii="David" w:hAnsi="David" w:cs="David"/>
          <w:b w:val="0"/>
          <w:sz w:val="26"/>
          <w:rtl w:val="1"/>
        </w:rPr>
        <w:t>ר' אייזיק הסנדלר עמד ליד הדרך עם אשתו, ואשתו בכתה, ור' אייזיק לא בכה, אבל היה לו מסמר בפה, והוא הוציא אותו ואמר "בשעה טובה, רחל", והחזיר אותו, כי לא ידע מה לעשות עם הפה בלעדיו. ואשתו נתנה לרחל צרור: זוג גרביים של צמר, עבים, אפורים, "כי בקובנה הרצפה אבן, אמרו לי", ורחל לקחה, ולא אמרה "לא צריך".</w:t>
      </w:r>
    </w:p>
    <w:p>
      <w:pPr>
        <w:bidi w:val="1"/>
        <w:spacing w:after="120" w:line="312" w:lineRule="auto"/>
        <w:ind w:firstLine="340"/>
        <w:jc w:val="both"/>
      </w:pPr>
      <w:r>
        <w:rPr>
          <w:rFonts w:ascii="David" w:hAnsi="David" w:cs="David"/>
          <w:b w:val="0"/>
          <w:sz w:val="26"/>
          <w:rtl w:val="1"/>
        </w:rPr>
        <w:t>והפרות געו ברפת, כי לא נחלבו בשעה הרגילה, כי בשעה הרגילה כולם היו על הדרך. ורחל שמעה אותן, ולא הסתובבה. ואז הסתובבה.</w:t>
      </w:r>
    </w:p>
    <w:p>
      <w:pPr>
        <w:bidi w:val="1"/>
        <w:spacing w:after="120" w:line="312" w:lineRule="auto"/>
        <w:ind w:firstLine="340"/>
        <w:jc w:val="both"/>
      </w:pPr>
      <w:r>
        <w:rPr>
          <w:rFonts w:ascii="David" w:hAnsi="David" w:cs="David"/>
          <w:b w:val="0"/>
          <w:sz w:val="26"/>
          <w:rtl w:val="1"/>
        </w:rPr>
        <w:t>הפונדק עמד על הדרך, ארוך, כהה, עם העשן מן הארובה, ועם החלון החדש שאבא הכניס במקום השבור, ועם היער מאחור, ועם האגם, ועם האור הצהוב על הגבעה שגם ביום נראה שם, אם ידעת לחפש.</w:t>
      </w:r>
    </w:p>
    <w:p>
      <w:pPr>
        <w:bidi w:val="1"/>
        <w:spacing w:after="120" w:line="312" w:lineRule="auto"/>
        <w:ind w:firstLine="340"/>
        <w:jc w:val="both"/>
      </w:pPr>
      <w:r>
        <w:rPr>
          <w:rFonts w:ascii="David" w:hAnsi="David" w:cs="David"/>
          <w:b w:val="0"/>
          <w:sz w:val="26"/>
          <w:rtl w:val="1"/>
        </w:rPr>
        <w:t>"את תחזרי," אמרה חיה'לה, שראתה.</w:t>
      </w:r>
    </w:p>
    <w:p>
      <w:pPr>
        <w:bidi w:val="1"/>
        <w:spacing w:after="120" w:line="312" w:lineRule="auto"/>
        <w:ind w:firstLine="340"/>
        <w:jc w:val="both"/>
      </w:pPr>
      <w:r>
        <w:rPr>
          <w:rFonts w:ascii="David" w:hAnsi="David" w:cs="David"/>
          <w:b w:val="0"/>
          <w:sz w:val="26"/>
          <w:rtl w:val="1"/>
        </w:rPr>
        <w:t>"אני יודעת."</w:t>
      </w:r>
    </w:p>
    <w:p>
      <w:pPr>
        <w:bidi w:val="1"/>
        <w:spacing w:after="120" w:line="312" w:lineRule="auto"/>
        <w:ind w:firstLine="340"/>
        <w:jc w:val="both"/>
      </w:pPr>
      <w:r>
        <w:rPr>
          <w:rFonts w:ascii="David" w:hAnsi="David" w:cs="David"/>
          <w:b w:val="0"/>
          <w:sz w:val="26"/>
          <w:rtl w:val="1"/>
        </w:rPr>
        <w:t>"אז למה את מסתכלת ככה?"</w:t>
      </w:r>
    </w:p>
    <w:p>
      <w:pPr>
        <w:bidi w:val="1"/>
        <w:spacing w:after="120" w:line="312" w:lineRule="auto"/>
        <w:ind w:firstLine="340"/>
        <w:jc w:val="both"/>
      </w:pPr>
      <w:r>
        <w:rPr>
          <w:rFonts w:ascii="David" w:hAnsi="David" w:cs="David"/>
          <w:b w:val="0"/>
          <w:sz w:val="26"/>
          <w:rtl w:val="1"/>
        </w:rPr>
        <w:t>"כי כשחוזרים," אמרה רחל, "זה כבר לא אותו מקום. סבא אמר."</w:t>
      </w:r>
    </w:p>
    <w:p>
      <w:pPr>
        <w:bidi w:val="1"/>
        <w:spacing w:after="120" w:line="312" w:lineRule="auto"/>
        <w:ind w:firstLine="340"/>
        <w:jc w:val="both"/>
      </w:pPr>
      <w:r>
        <w:rPr>
          <w:rFonts w:ascii="David" w:hAnsi="David" w:cs="David"/>
          <w:b w:val="0"/>
          <w:sz w:val="26"/>
          <w:rtl w:val="1"/>
        </w:rPr>
        <w:t>"סבא אומר הרבה דברים."</w:t>
      </w:r>
    </w:p>
    <w:p>
      <w:pPr>
        <w:bidi w:val="1"/>
        <w:spacing w:after="120" w:line="312" w:lineRule="auto"/>
        <w:ind w:firstLine="340"/>
        <w:jc w:val="both"/>
      </w:pPr>
      <w:r>
        <w:rPr>
          <w:rFonts w:ascii="David" w:hAnsi="David" w:cs="David"/>
          <w:b w:val="0"/>
          <w:sz w:val="26"/>
          <w:rtl w:val="1"/>
        </w:rPr>
        <w:t>"וכולם קורים."</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בסטוקלישוק חיכתה הרכבת.</w:t>
      </w:r>
    </w:p>
    <w:p>
      <w:pPr>
        <w:bidi w:val="1"/>
        <w:spacing w:after="120" w:line="312" w:lineRule="auto"/>
        <w:ind w:firstLine="340"/>
        <w:jc w:val="both"/>
      </w:pPr>
      <w:r>
        <w:rPr>
          <w:rFonts w:ascii="David" w:hAnsi="David" w:cs="David"/>
          <w:b w:val="0"/>
          <w:sz w:val="26"/>
          <w:rtl w:val="1"/>
        </w:rPr>
        <w:t>אבא נסע בה פעמיים בחייו, לשאוול ובחזרה, וספר עכשיו את הכרטיסים ארבע פעמים. ואמא, והבנות, והקטנים – אף פעם.</w:t>
      </w:r>
    </w:p>
    <w:p>
      <w:pPr>
        <w:bidi w:val="1"/>
        <w:spacing w:after="120" w:line="312" w:lineRule="auto"/>
        <w:ind w:firstLine="340"/>
        <w:jc w:val="both"/>
      </w:pPr>
      <w:r>
        <w:rPr>
          <w:rFonts w:ascii="David" w:hAnsi="David" w:cs="David"/>
          <w:b w:val="0"/>
          <w:sz w:val="26"/>
          <w:rtl w:val="1"/>
        </w:rPr>
        <w:t>היא באה מן הצד של היער, שחורה, עם עשן, ועם קול שמוטל שמע לפני שראה, ותפס את מעילה של אמא, ואמר, בקול של מי שמבין הכול: "זה סוס גדול."</w:t>
      </w:r>
    </w:p>
    <w:p>
      <w:pPr>
        <w:bidi w:val="1"/>
        <w:spacing w:after="120" w:line="312" w:lineRule="auto"/>
        <w:ind w:firstLine="340"/>
        <w:jc w:val="both"/>
      </w:pPr>
      <w:r>
        <w:rPr>
          <w:rFonts w:ascii="David" w:hAnsi="David" w:cs="David"/>
          <w:b w:val="0"/>
          <w:sz w:val="26"/>
          <w:rtl w:val="1"/>
        </w:rPr>
        <w:t>"זה לא סוס," אמר שמואל. "זה רכבת."</w:t>
      </w:r>
    </w:p>
    <w:p>
      <w:pPr>
        <w:bidi w:val="1"/>
        <w:spacing w:after="120" w:line="312" w:lineRule="auto"/>
        <w:ind w:firstLine="340"/>
        <w:jc w:val="both"/>
      </w:pPr>
      <w:r>
        <w:rPr>
          <w:rFonts w:ascii="David" w:hAnsi="David" w:cs="David"/>
          <w:b w:val="0"/>
          <w:sz w:val="26"/>
          <w:rtl w:val="1"/>
        </w:rPr>
        <w:t>"אז איפה הסוס?"</w:t>
      </w:r>
    </w:p>
    <w:p>
      <w:pPr>
        <w:bidi w:val="1"/>
        <w:spacing w:after="120" w:line="312" w:lineRule="auto"/>
        <w:ind w:firstLine="340"/>
        <w:jc w:val="both"/>
      </w:pPr>
      <w:r>
        <w:rPr>
          <w:rFonts w:ascii="David" w:hAnsi="David" w:cs="David"/>
          <w:b w:val="0"/>
          <w:sz w:val="26"/>
          <w:rtl w:val="1"/>
        </w:rPr>
        <w:t>"אין סוס."</w:t>
      </w:r>
    </w:p>
    <w:p>
      <w:pPr>
        <w:bidi w:val="1"/>
        <w:spacing w:after="120" w:line="312" w:lineRule="auto"/>
        <w:ind w:firstLine="340"/>
        <w:jc w:val="both"/>
      </w:pPr>
      <w:r>
        <w:rPr>
          <w:rFonts w:ascii="David" w:hAnsi="David" w:cs="David"/>
          <w:b w:val="0"/>
          <w:sz w:val="26"/>
          <w:rtl w:val="1"/>
        </w:rPr>
        <w:t>מוטל חשב על זה. "אז מי מושך?"</w:t>
      </w:r>
    </w:p>
    <w:p>
      <w:pPr>
        <w:bidi w:val="1"/>
        <w:spacing w:after="120" w:line="312" w:lineRule="auto"/>
        <w:ind w:firstLine="340"/>
        <w:jc w:val="both"/>
      </w:pPr>
      <w:r>
        <w:rPr>
          <w:rFonts w:ascii="David" w:hAnsi="David" w:cs="David"/>
          <w:b w:val="0"/>
          <w:sz w:val="26"/>
          <w:rtl w:val="1"/>
        </w:rPr>
        <w:t>ושמואל, בן עשר, שידע הכול, פתח את הפה, וסגר, ואמר: "אבא יודע." ואבא אמר "יש בפנים אש, ומהאש – כוח", ומוטל אמר "כמו בתנור?" ואבא אמר "כמו בתנור", ומוטל הביט ברכבת שנעצרה, ונשפה, ואמר: "אז זה תנור עם גלגלים." ואיש לא תיקן אותו, כי זה היה, בעצם, נכון.</w:t>
      </w:r>
    </w:p>
    <w:p>
      <w:pPr>
        <w:bidi w:val="1"/>
        <w:spacing w:after="120" w:line="312" w:lineRule="auto"/>
        <w:ind w:firstLine="340"/>
        <w:jc w:val="both"/>
      </w:pPr>
      <w:r>
        <w:rPr>
          <w:rFonts w:ascii="David" w:hAnsi="David" w:cs="David"/>
          <w:b w:val="0"/>
          <w:sz w:val="26"/>
          <w:rtl w:val="1"/>
        </w:rPr>
        <w:t>בקרון ישבו על ספסלי עץ, והארגז למעלה, ולאה'לה ליד החלון, ומוטל על ברכיו של יוסף'ל, כי מוטל לא ביקש, מוטל טיפס. והרכבת זזה, ומוטל נרדם אחרי הכפר השלישי, עם הפה פתוח, והכובע ירד לו על העיניים, ויוסף'ל לא הזיז אותו.</w:t>
      </w:r>
    </w:p>
    <w:p>
      <w:pPr>
        <w:bidi w:val="1"/>
        <w:spacing w:after="120" w:line="312" w:lineRule="auto"/>
        <w:ind w:firstLine="340"/>
        <w:jc w:val="both"/>
      </w:pPr>
      <w:r>
        <w:rPr>
          <w:rFonts w:ascii="David" w:hAnsi="David" w:cs="David"/>
          <w:b w:val="0"/>
          <w:sz w:val="26"/>
          <w:rtl w:val="1"/>
        </w:rPr>
        <w:t>ופייגא ישבה מול רחל, והביטה בה, ולא בשדות, ובתחנה קטנה אחת, שהייתה רק צריף ואיש עם דגל, אמרה: "רחל'ה. הצלחת אצלי. בצרור הירוק. שתדעי איפה." וזה כל מה שאמרה עד קובנה.</w:t>
      </w:r>
    </w:p>
    <w:p>
      <w:pPr>
        <w:bidi w:val="1"/>
        <w:spacing w:after="120" w:line="312" w:lineRule="auto"/>
        <w:ind w:firstLine="340"/>
        <w:jc w:val="both"/>
      </w:pPr>
      <w:r>
        <w:rPr>
          <w:rFonts w:ascii="David" w:hAnsi="David" w:cs="David"/>
          <w:b w:val="0"/>
          <w:sz w:val="26"/>
          <w:rtl w:val="1"/>
        </w:rPr>
        <w:t>והסבא ר' נטע ישב בקצה, ליד הדלת, עם התהילים, ולא הביט מן החלון אף פעם. רחל ראתה את זה. הוא היה איש שמביט מן החלון תמיד. וברכבת ההיא הביט רק בדף, ולא הפך אותו.</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קובנה.</w:t>
      </w:r>
    </w:p>
    <w:p>
      <w:pPr>
        <w:bidi w:val="1"/>
        <w:spacing w:after="120" w:line="312" w:lineRule="auto"/>
        <w:ind w:firstLine="340"/>
        <w:jc w:val="both"/>
      </w:pPr>
      <w:r>
        <w:rPr>
          <w:rFonts w:ascii="David" w:hAnsi="David" w:cs="David"/>
          <w:b w:val="0"/>
          <w:sz w:val="26"/>
          <w:rtl w:val="1"/>
        </w:rPr>
        <w:t>בתחנה חיכתה עגלה שכורה, עם עגלון שידע לאן, ואבא ניסה לשלם, והעגלון אמר "שולם", ופייגא אמרה "זה לא כסף בשביל בת. זה עגלה", ואבא עלה.</w:t>
      </w:r>
    </w:p>
    <w:p>
      <w:pPr>
        <w:bidi w:val="1"/>
        <w:spacing w:after="120" w:line="312" w:lineRule="auto"/>
        <w:ind w:firstLine="340"/>
        <w:jc w:val="both"/>
      </w:pPr>
      <w:r>
        <w:rPr>
          <w:rFonts w:ascii="David" w:hAnsi="David" w:cs="David"/>
          <w:b w:val="0"/>
          <w:sz w:val="26"/>
          <w:rtl w:val="1"/>
        </w:rPr>
        <w:t>חיה'לה לא סגרה את הפה מן הרגע שהעגלה עלתה על הגשר. "רחל! הנהר! ספינה! רחל, בית עם חמש קומות! רחל, החלונות – אמרתי לך – זכוכית, כל החנות! רחל, יש כאן יותר אנשים מאשר בכל היריד בוילקומיר, ביחד, ובכל השנים!"</w:t>
      </w:r>
    </w:p>
    <w:p>
      <w:pPr>
        <w:bidi w:val="1"/>
        <w:spacing w:after="120" w:line="312" w:lineRule="auto"/>
        <w:ind w:firstLine="340"/>
        <w:jc w:val="both"/>
      </w:pPr>
      <w:r>
        <w:rPr>
          <w:rFonts w:ascii="David" w:hAnsi="David" w:cs="David"/>
          <w:b w:val="0"/>
          <w:sz w:val="26"/>
          <w:rtl w:val="1"/>
        </w:rPr>
        <w:t>רחל לא הביטה על הבתים. היא הביטה על הנהר. הוא היה רחב, ואפור, ואיטי, ועליו – רפסודות. עצים ארוכים, קשורים, צפים למטה, ועליהם אנשים עם מוטות. עצים מן היערות. אולי מן היער שלהם. אולי לא. הם צפו לכיוון שבו הנהר נעלם מעבר לעיקול, לכיוון הים, לכיוון ממל.</w:t>
      </w:r>
    </w:p>
    <w:p>
      <w:pPr>
        <w:bidi w:val="1"/>
        <w:spacing w:after="120" w:line="312" w:lineRule="auto"/>
        <w:ind w:firstLine="340"/>
        <w:jc w:val="both"/>
      </w:pPr>
      <w:r>
        <w:rPr>
          <w:rFonts w:ascii="David" w:hAnsi="David" w:cs="David"/>
          <w:b w:val="0"/>
          <w:sz w:val="26"/>
          <w:rtl w:val="1"/>
        </w:rPr>
        <w:t>ורחוב הנהר. והבית.</w:t>
      </w:r>
    </w:p>
    <w:p>
      <w:pPr>
        <w:bidi w:val="1"/>
        <w:spacing w:after="120" w:line="312" w:lineRule="auto"/>
        <w:ind w:firstLine="340"/>
        <w:jc w:val="both"/>
      </w:pPr>
      <w:r>
        <w:rPr>
          <w:rFonts w:ascii="David" w:hAnsi="David" w:cs="David"/>
          <w:b w:val="0"/>
          <w:sz w:val="26"/>
          <w:rtl w:val="1"/>
        </w:rPr>
        <w:t>הוא היה גדול יותר ממה שהזקן מן הכפר תיאר, וקטן יותר ממה שחיה'לה דמיינה. אבן. שתי קומות. גדר ברזל. חלונות גבוהים, שהיו – רחל ראתה מיד – נקיים בצורה שאי אפשר לנקות בכפר, כי בכפר יש אבק שמגיע מן הדרך גם אם רוחצים כל בוקר.</w:t>
      </w:r>
    </w:p>
    <w:p>
      <w:pPr>
        <w:bidi w:val="1"/>
        <w:spacing w:after="120" w:line="312" w:lineRule="auto"/>
        <w:ind w:firstLine="340"/>
        <w:jc w:val="both"/>
      </w:pPr>
      <w:r>
        <w:rPr>
          <w:rFonts w:ascii="David" w:hAnsi="David" w:cs="David"/>
          <w:b w:val="0"/>
          <w:sz w:val="26"/>
          <w:rtl w:val="1"/>
        </w:rPr>
        <w:t>הן לא נכנסו לבית. לא לפני החתונה. ככה נכון. הן הלכו לבית של מרת בריינא, ממול, שם הוכן חדר, ובריינא עמדה בפתח עם מטרייה ביד למרות שלא ירד גשם, ואמרה: "ילדה. בואי. אבל קודם תנערי את הנעליים, כי כאן זה לא ליפניק."</w:t>
      </w:r>
    </w:p>
    <w:p>
      <w:pPr>
        <w:bidi w:val="1"/>
        <w:spacing w:after="120" w:line="312" w:lineRule="auto"/>
        <w:ind w:firstLine="340"/>
        <w:jc w:val="both"/>
      </w:pPr>
      <w:r>
        <w:rPr>
          <w:rFonts w:ascii="David" w:hAnsi="David" w:cs="David"/>
          <w:b w:val="0"/>
          <w:sz w:val="26"/>
          <w:rtl w:val="1"/>
        </w:rPr>
        <w:t>"אני יודעת," אמרה רחל.</w:t>
      </w:r>
    </w:p>
    <w:p>
      <w:pPr>
        <w:bidi w:val="1"/>
        <w:spacing w:after="120" w:line="312" w:lineRule="auto"/>
        <w:ind w:firstLine="340"/>
        <w:jc w:val="both"/>
      </w:pPr>
      <w:r>
        <w:rPr>
          <w:rFonts w:ascii="David" w:hAnsi="David" w:cs="David"/>
          <w:b w:val="0"/>
          <w:sz w:val="26"/>
          <w:rtl w:val="1"/>
        </w:rPr>
        <w:t>"מה את יודעת?"</w:t>
      </w:r>
    </w:p>
    <w:p>
      <w:pPr>
        <w:bidi w:val="1"/>
        <w:spacing w:after="120" w:line="312" w:lineRule="auto"/>
        <w:ind w:firstLine="340"/>
        <w:jc w:val="both"/>
      </w:pPr>
      <w:r>
        <w:rPr>
          <w:rFonts w:ascii="David" w:hAnsi="David" w:cs="David"/>
          <w:b w:val="0"/>
          <w:sz w:val="26"/>
          <w:rtl w:val="1"/>
        </w:rPr>
        <w:t>"שכאן זה לא ליפניק. את אמרת לי את זה על הספסל."</w:t>
      </w:r>
    </w:p>
    <w:p>
      <w:pPr>
        <w:bidi w:val="1"/>
        <w:spacing w:after="120" w:line="312" w:lineRule="auto"/>
        <w:ind w:firstLine="340"/>
        <w:jc w:val="both"/>
      </w:pPr>
      <w:r>
        <w:rPr>
          <w:rFonts w:ascii="David" w:hAnsi="David" w:cs="David"/>
          <w:b w:val="0"/>
          <w:sz w:val="26"/>
          <w:rtl w:val="1"/>
        </w:rPr>
        <w:t>"אמרתי דבר אחר על הספסל."</w:t>
      </w:r>
    </w:p>
    <w:p>
      <w:pPr>
        <w:bidi w:val="1"/>
        <w:spacing w:after="120" w:line="312" w:lineRule="auto"/>
        <w:ind w:firstLine="340"/>
        <w:jc w:val="both"/>
      </w:pPr>
      <w:r>
        <w:rPr>
          <w:rFonts w:ascii="David" w:hAnsi="David" w:cs="David"/>
          <w:b w:val="0"/>
          <w:sz w:val="26"/>
          <w:rtl w:val="1"/>
        </w:rPr>
        <w:t>"אמרת 'המזלג הקטן'."</w:t>
      </w:r>
    </w:p>
    <w:p>
      <w:pPr>
        <w:bidi w:val="1"/>
        <w:spacing w:after="120" w:line="312" w:lineRule="auto"/>
        <w:ind w:firstLine="340"/>
        <w:jc w:val="both"/>
      </w:pPr>
      <w:r>
        <w:rPr>
          <w:rFonts w:ascii="David" w:hAnsi="David" w:cs="David"/>
          <w:b w:val="0"/>
          <w:sz w:val="26"/>
          <w:rtl w:val="1"/>
        </w:rPr>
        <w:t>בריינא הביטה בה, ואז בחיה'לה, שעמדה עם הארגז ופיה עדיין פתוח מן הנהר.</w:t>
      </w:r>
    </w:p>
    <w:p>
      <w:pPr>
        <w:bidi w:val="1"/>
        <w:spacing w:after="120" w:line="312" w:lineRule="auto"/>
        <w:ind w:firstLine="340"/>
        <w:jc w:val="both"/>
      </w:pPr>
      <w:r>
        <w:rPr>
          <w:rFonts w:ascii="David" w:hAnsi="David" w:cs="David"/>
          <w:b w:val="0"/>
          <w:sz w:val="26"/>
          <w:rtl w:val="1"/>
        </w:rPr>
        <w:t>"ואת," אמרה לחיה'לה, "תסגרי את הפה. בעיר נכנסים דרכו זבובים גם בכסלו."</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בבית של בריינא, בערב שלפני החתונה, דלקו ארבעה נרות בחלון.</w:t>
      </w:r>
    </w:p>
    <w:p>
      <w:pPr>
        <w:bidi w:val="1"/>
        <w:spacing w:after="120" w:line="312" w:lineRule="auto"/>
        <w:ind w:firstLine="340"/>
        <w:jc w:val="both"/>
      </w:pPr>
      <w:r>
        <w:rPr>
          <w:rFonts w:ascii="David" w:hAnsi="David" w:cs="David"/>
          <w:b w:val="0"/>
          <w:sz w:val="26"/>
          <w:rtl w:val="1"/>
        </w:rPr>
        <w:t>הבית היה קטן, ובכל זאת נמצא בו מקום לכולם: הגברים בחדר הקדמי, על מזרנים, והקטנים במיטה של בריינא, כי "בגילי ישנים בכיסא", והנשים בחדר הקטן שפונה לרחוב, שממנו ראית את החלונות הגבוהים של הבית ממול.</w:t>
      </w:r>
    </w:p>
    <w:p>
      <w:pPr>
        <w:bidi w:val="1"/>
        <w:spacing w:after="120" w:line="312" w:lineRule="auto"/>
        <w:ind w:firstLine="340"/>
        <w:jc w:val="both"/>
      </w:pPr>
      <w:r>
        <w:rPr>
          <w:rFonts w:ascii="David" w:hAnsi="David" w:cs="David"/>
          <w:b w:val="0"/>
          <w:sz w:val="26"/>
          <w:rtl w:val="1"/>
        </w:rPr>
        <w:t>ומן החדר הקדמי שמעה רחל, מבעד לקיר – הקירות בקובנה דקים – את בריינא ואת אמא ליד הסמובר.</w:t>
      </w:r>
    </w:p>
    <w:p>
      <w:pPr>
        <w:bidi w:val="1"/>
        <w:spacing w:after="120" w:line="312" w:lineRule="auto"/>
        <w:ind w:firstLine="340"/>
        <w:jc w:val="both"/>
      </w:pPr>
      <w:r>
        <w:rPr>
          <w:rFonts w:ascii="David" w:hAnsi="David" w:cs="David"/>
          <w:b w:val="0"/>
          <w:sz w:val="26"/>
          <w:rtl w:val="1"/>
        </w:rPr>
        <w:t>"את לא ישנה," אמרה בריינא.</w:t>
      </w:r>
    </w:p>
    <w:p>
      <w:pPr>
        <w:bidi w:val="1"/>
        <w:spacing w:after="120" w:line="312" w:lineRule="auto"/>
        <w:ind w:firstLine="340"/>
        <w:jc w:val="both"/>
      </w:pPr>
      <w:r>
        <w:rPr>
          <w:rFonts w:ascii="David" w:hAnsi="David" w:cs="David"/>
          <w:b w:val="0"/>
          <w:sz w:val="26"/>
          <w:rtl w:val="1"/>
        </w:rPr>
        <w:t>"אני לא ישנה לפני חתונות. גם לפני שלי לא ישנתי."</w:t>
      </w:r>
    </w:p>
    <w:p>
      <w:pPr>
        <w:bidi w:val="1"/>
        <w:spacing w:after="120" w:line="312" w:lineRule="auto"/>
        <w:ind w:firstLine="340"/>
        <w:jc w:val="both"/>
      </w:pPr>
      <w:r>
        <w:rPr>
          <w:rFonts w:ascii="David" w:hAnsi="David" w:cs="David"/>
          <w:b w:val="0"/>
          <w:sz w:val="26"/>
          <w:rtl w:val="1"/>
        </w:rPr>
        <w:t>"רבקה גם לא ישנה. אני רואה אור אצלה שלושה לילות. היא סידרה את החדר בעצמה. את של רחל. זה שפונה לנהר. הוציאה את המשרתות ועשתה לבד. אני יודעת, כי בקובנה הכול מסתובב, ובסוף מגיע אליי. אל תגידי לה שאמרתי. ואל תגידי לרחל."</w:t>
      </w:r>
    </w:p>
    <w:p>
      <w:pPr>
        <w:bidi w:val="1"/>
        <w:spacing w:after="120" w:line="312" w:lineRule="auto"/>
        <w:ind w:firstLine="340"/>
        <w:jc w:val="both"/>
      </w:pPr>
      <w:r>
        <w:rPr>
          <w:rFonts w:ascii="David" w:hAnsi="David" w:cs="David"/>
          <w:b w:val="0"/>
          <w:sz w:val="26"/>
          <w:rtl w:val="1"/>
        </w:rPr>
        <w:t>"אני לא אגיד," אמרה פייגא. ורחל, מעבר לקיר, לא זזה.</w:t>
      </w:r>
    </w:p>
    <w:p>
      <w:pPr>
        <w:bidi w:val="1"/>
        <w:spacing w:after="120" w:line="312" w:lineRule="auto"/>
        <w:ind w:firstLine="340"/>
        <w:jc w:val="both"/>
      </w:pPr>
      <w:r>
        <w:rPr>
          <w:rFonts w:ascii="David" w:hAnsi="David" w:cs="David"/>
          <w:b w:val="0"/>
          <w:sz w:val="26"/>
          <w:rtl w:val="1"/>
        </w:rPr>
        <w:t>"פייגא. מחר יהיו שם מאתיים אנשים. גבירים, ונשים של גבירים. והם יסתכלו על המעיל של בעלך, ועל הידיים שלך. אני אומרת לך, כי אני אומרת מה שיש."</w:t>
      </w:r>
    </w:p>
    <w:p>
      <w:pPr>
        <w:bidi w:val="1"/>
        <w:spacing w:after="120" w:line="312" w:lineRule="auto"/>
        <w:ind w:firstLine="340"/>
        <w:jc w:val="both"/>
      </w:pPr>
      <w:r>
        <w:rPr>
          <w:rFonts w:ascii="David" w:hAnsi="David" w:cs="David"/>
          <w:b w:val="0"/>
          <w:sz w:val="26"/>
          <w:rtl w:val="1"/>
        </w:rPr>
        <w:t>"שיסתכלו," אמרה פייגא. "אנחנו נביא מה שיש. אמרתי לה. היא אמרה 'בסדר'."</w:t>
      </w:r>
    </w:p>
    <w:p>
      <w:pPr>
        <w:bidi w:val="1"/>
        <w:spacing w:after="120" w:line="312" w:lineRule="auto"/>
        <w:ind w:firstLine="340"/>
        <w:jc w:val="both"/>
      </w:pPr>
      <w:r>
        <w:rPr>
          <w:rFonts w:ascii="David" w:hAnsi="David" w:cs="David"/>
          <w:b w:val="0"/>
          <w:sz w:val="26"/>
          <w:rtl w:val="1"/>
        </w:rPr>
        <w:t>בריינא מזגה. "אני אשב לידך. בשולחן. אם מישהי תסתכל – היא תסתכל עליי, ואני אסתכל חזרה, ואני מסתכלת יותר טוב."</w:t>
      </w:r>
    </w:p>
    <w:p>
      <w:pPr>
        <w:bidi w:val="1"/>
        <w:spacing w:after="120" w:line="312" w:lineRule="auto"/>
        <w:ind w:firstLine="340"/>
        <w:jc w:val="both"/>
      </w:pPr>
      <w:r>
        <w:rPr>
          <w:rFonts w:ascii="David" w:hAnsi="David" w:cs="David"/>
          <w:b w:val="0"/>
          <w:sz w:val="26"/>
          <w:rtl w:val="1"/>
        </w:rPr>
        <w:t>ופייגא צחקה. רחל שמעה. אמא צחקה, בקובנה, בלילה שלפני, בבית של אישה זרה, צחוק קצר, ואחר כך אמרה: "מה שצריך לבוא – יבוא. ומה שצריך לעשות – עושים. ומחר צריך לעשות."</w:t>
      </w:r>
    </w:p>
    <w:p>
      <w:pPr>
        <w:bidi w:val="1"/>
        <w:spacing w:after="120" w:line="312" w:lineRule="auto"/>
        <w:ind w:firstLine="340"/>
        <w:jc w:val="both"/>
      </w:pPr>
      <w:r>
        <w:rPr>
          <w:rFonts w:ascii="David" w:hAnsi="David" w:cs="David"/>
          <w:b w:val="0"/>
          <w:sz w:val="26"/>
          <w:rtl w:val="1"/>
        </w:rPr>
        <w:t>"מחר," אמרה בריינא, "צריך לשבת ישר. השאר יבוא לבד."</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החתונה הייתה ביום רביעי, כ"ט בכסלו, נר חמישי של חנוכה.</w:t>
      </w:r>
    </w:p>
    <w:p>
      <w:pPr>
        <w:bidi w:val="1"/>
        <w:spacing w:after="120" w:line="312" w:lineRule="auto"/>
        <w:ind w:firstLine="340"/>
        <w:jc w:val="both"/>
      </w:pPr>
      <w:r>
        <w:rPr>
          <w:rFonts w:ascii="David" w:hAnsi="David" w:cs="David"/>
          <w:b w:val="0"/>
          <w:sz w:val="26"/>
          <w:rtl w:val="1"/>
        </w:rPr>
        <w:t>באולם של הקהילה, ליד בית המדרש הגדול. עם הרב של קובנה תחת החופה, ועם הרב ר' שמעון מסטוקלישוק לצידו, כי מאיר לייב ביקש, ורבקה לא התנגדה. עם ר' אלטער הספרים־מוכר במעיל שאיש לא ידע שיש לו, שעמד בשורה הראשונה והביט בכול כמו אדם שמביט בספר שגמר לכתוב. עם הגבירים של קובנה, ועם עגלונים מסטוקלישוק, ועם בחורים מן הישיבה, ועם ר' אייזיק הסנדלר שהגיע ברכבת של הבוקר, בפעם הראשונה בחייו, ועמד ליד הקיר עם המסמר בפה ולא הוציא אותו כל הערב.</w:t>
      </w:r>
    </w:p>
    <w:p>
      <w:pPr>
        <w:bidi w:val="1"/>
        <w:spacing w:after="120" w:line="312" w:lineRule="auto"/>
        <w:ind w:firstLine="340"/>
        <w:jc w:val="both"/>
      </w:pPr>
      <w:r>
        <w:rPr>
          <w:rFonts w:ascii="David" w:hAnsi="David" w:cs="David"/>
          <w:b w:val="0"/>
          <w:sz w:val="26"/>
          <w:rtl w:val="1"/>
        </w:rPr>
        <w:t>ר' אלטער ראה הכול.</w:t>
      </w:r>
    </w:p>
    <w:p>
      <w:pPr>
        <w:bidi w:val="1"/>
        <w:spacing w:after="120" w:line="312" w:lineRule="auto"/>
        <w:ind w:firstLine="340"/>
        <w:jc w:val="both"/>
      </w:pPr>
      <w:r>
        <w:rPr>
          <w:rFonts w:ascii="David" w:hAnsi="David" w:cs="David"/>
          <w:b w:val="0"/>
          <w:sz w:val="26"/>
          <w:rtl w:val="1"/>
        </w:rPr>
        <w:t>הוא עמד במקומו ולא זז, כי בגילו לא זזים כשיש מקום טוב. הוא ראה את זלמן דוב פרידמן במעיל השבת מוליך את החתן, ואת ידיו של זלמן דוב, שרעדו, ולא היה שולחן להחזיק. הוא ראה את הרב ר' שמעון, שהביט על האולם הגדול של קובנה כמו על השוק ביום שלישי – הרבה רעש, מעט חדש. הוא ראה את מאיר לייב הלפרין, שהלך אל החופה כמו אדם שנכנס לחדר חשוך ומחכה שהעיניים יתרגלו.</w:t>
      </w:r>
    </w:p>
    <w:p>
      <w:pPr>
        <w:bidi w:val="1"/>
        <w:spacing w:after="120" w:line="312" w:lineRule="auto"/>
        <w:ind w:firstLine="340"/>
        <w:jc w:val="both"/>
      </w:pPr>
      <w:r>
        <w:rPr>
          <w:rFonts w:ascii="David" w:hAnsi="David" w:cs="David"/>
          <w:b w:val="0"/>
          <w:sz w:val="26"/>
          <w:rtl w:val="1"/>
        </w:rPr>
        <w:t>והוא חשב על כוס תה עם דבש ועלי פטל, בחדר קטן ליד מטבח, לפני ארבעה חודשים, שנערה הביאה לו ואמרה "הדרך היא הדבר היחיד בעולם שמחכה בסבלנות". הוא לא ידע אז שהיא צודקת. עכשיו, כשהכוס נשברה, ידע.</w:t>
      </w:r>
    </w:p>
    <w:p>
      <w:pPr>
        <w:bidi w:val="1"/>
        <w:spacing w:after="120" w:line="312" w:lineRule="auto"/>
        <w:ind w:firstLine="340"/>
        <w:jc w:val="both"/>
      </w:pPr>
      <w:r>
        <w:rPr>
          <w:rFonts w:ascii="David" w:hAnsi="David" w:cs="David"/>
          <w:b w:val="0"/>
          <w:sz w:val="26"/>
          <w:rtl w:val="1"/>
        </w:rPr>
        <w:t>"אמן," אמר ר' אלטער, בקול, וזה היה כל מה שאמר.</w:t>
      </w:r>
    </w:p>
    <w:p>
      <w:pPr>
        <w:bidi w:val="1"/>
        <w:spacing w:after="120" w:line="312" w:lineRule="auto"/>
        <w:ind w:firstLine="340"/>
        <w:jc w:val="both"/>
      </w:pPr>
      <w:r>
        <w:rPr>
          <w:rFonts w:ascii="David" w:hAnsi="David" w:cs="David"/>
          <w:b w:val="0"/>
          <w:sz w:val="26"/>
          <w:rtl w:val="1"/>
        </w:rPr>
        <w:t>ור' אייזיק הסנדלר, ליד הקיר, ראה פחות, כי לפניו עמדו הגבירים, ולגבירים בקובנה יש כובעים. הוא ראה נברשת עם יותר נרות ממה שמדליקים בכפר ליפניק בשנה, וספר אותם, והפסיק בארבעים. הוא ראה את מוטל, בנעליים שהוא עצמו עשה, הראשונות בחייו של הילד שלא עברו משמואל, והן חרקו, כי עור חדש חורק, ומוטל הלך בהן כמו אדם שמנסה לתפוס את החריקה.</w:t>
      </w:r>
    </w:p>
    <w:p>
      <w:pPr>
        <w:bidi w:val="1"/>
        <w:spacing w:after="120" w:line="312" w:lineRule="auto"/>
        <w:ind w:firstLine="340"/>
        <w:jc w:val="both"/>
      </w:pPr>
      <w:r>
        <w:rPr>
          <w:rFonts w:ascii="David" w:hAnsi="David" w:cs="David"/>
          <w:b w:val="0"/>
          <w:sz w:val="26"/>
          <w:rtl w:val="1"/>
        </w:rPr>
        <w:t>הוא לא הוציא את המסמר. עם מסמר בפה לא צריך לדבר, ובקובנה, הבין תוך שעה, עדיף לא לדבר, כי כל מי שדיבר איתו שאל "מאיפה", וכשאמר "ליפניק" הביטו בו כמו על מילה בפולנית ישנה.</w:t>
      </w:r>
    </w:p>
    <w:p>
      <w:pPr>
        <w:bidi w:val="1"/>
        <w:spacing w:after="120" w:line="312" w:lineRule="auto"/>
        <w:ind w:firstLine="340"/>
        <w:jc w:val="both"/>
      </w:pPr>
      <w:r>
        <w:rPr>
          <w:rFonts w:ascii="David" w:hAnsi="David" w:cs="David"/>
          <w:b w:val="0"/>
          <w:sz w:val="26"/>
          <w:rtl w:val="1"/>
        </w:rPr>
        <w:t>אבל כשהכוס נשברה, ו"מזל טוב" עלה, הרים ר' אייזיק את ידו ונגע בכובע, כמו שנוגעים כשעוברת כרכרה של אדון. ואז נזכר שזה לא אדון. זאת רחל. והוריד את היד, ונשך את המסמר חזק, כי זה מה שהיה לו.</w:t>
      </w:r>
    </w:p>
    <w:p>
      <w:pPr>
        <w:bidi w:val="1"/>
        <w:spacing w:after="120" w:line="312" w:lineRule="auto"/>
        <w:ind w:firstLine="340"/>
        <w:jc w:val="both"/>
      </w:pPr>
      <w:r>
        <w:rPr>
          <w:rFonts w:ascii="David" w:hAnsi="David" w:cs="David"/>
          <w:b w:val="0"/>
          <w:sz w:val="26"/>
          <w:rtl w:val="1"/>
        </w:rPr>
        <w:t>ורחל ראתה מזה מעט מאוד.</w:t>
      </w:r>
    </w:p>
    <w:p>
      <w:pPr>
        <w:bidi w:val="1"/>
        <w:spacing w:after="120" w:line="312" w:lineRule="auto"/>
        <w:ind w:firstLine="340"/>
        <w:jc w:val="both"/>
      </w:pPr>
      <w:r>
        <w:rPr>
          <w:rFonts w:ascii="David" w:hAnsi="David" w:cs="David"/>
          <w:b w:val="0"/>
          <w:sz w:val="26"/>
          <w:rtl w:val="1"/>
        </w:rPr>
        <w:t>היא ראתה את הנרות. את הנרות של חנוכה בחלון האולם – חמישה ושמש – ואת הנרות של החופה. היא שמעה את הרב. את הברכות. את הכוס שנשברה, ואת "מזל טוב" שעלה מן האולם כמו גל, ואת אבא שאמר "ברוך השם" בקול שלא היה שלו, ואת אמא – את אמא היא לא שמעה, כי אמא לא אמרה כלום, אמא רק החזיקה, כמו שאמרה בריינא, יותר חזק.</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בצד הנשים, כשהגישו את הדגים, ישבה רחל בין אמא לצירל, ומולה – הרבנית מסטוקלישוק, ובריינא, ובראש השולחן – רבקה.</w:t>
      </w:r>
    </w:p>
    <w:p>
      <w:pPr>
        <w:bidi w:val="1"/>
        <w:spacing w:after="120" w:line="312" w:lineRule="auto"/>
        <w:ind w:firstLine="340"/>
        <w:jc w:val="both"/>
      </w:pPr>
      <w:r>
        <w:rPr>
          <w:rFonts w:ascii="David" w:hAnsi="David" w:cs="David"/>
          <w:b w:val="0"/>
          <w:sz w:val="26"/>
          <w:rtl w:val="1"/>
        </w:rPr>
        <w:t>השולחן היה ארוך, ולבן, ועליו דגים, ומרק, וצימעס, ולעקח של דבש, וחלות. שני מיני חלות: של קובנה, גדולות, מבריקות, ושל פייגא, שבאו בצרור מן הכפר, קטנות יותר, כהות יותר, ועמדו ליד הגדולות ולא התביישו. הן נגמרו ראשונות. רחל ראתה. גם רבקה ראתה.</w:t>
      </w:r>
    </w:p>
    <w:p>
      <w:pPr>
        <w:bidi w:val="1"/>
        <w:spacing w:after="120" w:line="312" w:lineRule="auto"/>
        <w:ind w:firstLine="340"/>
        <w:jc w:val="both"/>
      </w:pPr>
      <w:r>
        <w:rPr>
          <w:rFonts w:ascii="David" w:hAnsi="David" w:cs="David"/>
          <w:b w:val="0"/>
          <w:sz w:val="26"/>
          <w:rtl w:val="1"/>
        </w:rPr>
        <w:t>צירל דיברה. על החלות, ועל הקור, ועל ר' הירש שלא יודע לרקוד, "והוא רוקד, אתן שומעות? זאת הרקיעה הכבדה, זה הוא", ואחר כך פנתה לחיה'לה, שישבה מצידה השני, ואמרה "ואת – ספרי לי על הכפר, הכול, מהתחלה", וחיה'לה סיפרה. הכול. מהתחלה. ורחל, שדיברה עם הרבנית, לא שמעה מה, ולא חשבה לשאול.</w:t>
      </w:r>
    </w:p>
    <w:p>
      <w:pPr>
        <w:bidi w:val="1"/>
        <w:spacing w:after="120" w:line="312" w:lineRule="auto"/>
        <w:ind w:firstLine="340"/>
        <w:jc w:val="both"/>
      </w:pPr>
      <w:r>
        <w:rPr>
          <w:rFonts w:ascii="David" w:hAnsi="David" w:cs="David"/>
          <w:b w:val="0"/>
          <w:sz w:val="26"/>
          <w:rtl w:val="1"/>
        </w:rPr>
        <w:t>הרבנית מסטוקלישוק אמרה לה דבר אחד, בשקט, כשמזגו יין: "בבית הרב יש כיסא שמתנדנד. כאן אין לך אותו. אז תשבי ישר בכיסא שלך." ורחל אמרה "כן, רבנית", ולא ידעה למה זה נשמע לה כמו ברכה.</w:t>
      </w:r>
    </w:p>
    <w:p>
      <w:pPr>
        <w:bidi w:val="1"/>
        <w:spacing w:after="120" w:line="312" w:lineRule="auto"/>
        <w:ind w:firstLine="340"/>
        <w:jc w:val="both"/>
      </w:pPr>
      <w:r>
        <w:rPr>
          <w:rFonts w:ascii="David" w:hAnsi="David" w:cs="David"/>
          <w:b w:val="0"/>
          <w:sz w:val="26"/>
          <w:rtl w:val="1"/>
        </w:rPr>
        <w:t>ורחל, כשהגישו את הדג, לקחה מזלג. היו שם יותר מאחד. היא הביטה, שנייה, ולקחה. ובריינא, שישבה ליד פייגא כמו שהבטיחה, ראתה, והנהנה, פעם אחת, לעצמה, כמו מי שסוגר חשבון ישן.</w:t>
      </w:r>
    </w:p>
    <w:p>
      <w:pPr>
        <w:bidi w:val="1"/>
        <w:spacing w:after="120" w:line="312" w:lineRule="auto"/>
        <w:ind w:firstLine="340"/>
        <w:jc w:val="both"/>
      </w:pPr>
      <w:r>
        <w:rPr>
          <w:rFonts w:ascii="David" w:hAnsi="David" w:cs="David"/>
          <w:b w:val="0"/>
          <w:sz w:val="26"/>
          <w:rtl w:val="1"/>
        </w:rPr>
        <w:t>ורבקה, בראש השולחן, אמרה לפייגא: "החלות שלך נגמרו."</w:t>
      </w:r>
    </w:p>
    <w:p>
      <w:pPr>
        <w:bidi w:val="1"/>
        <w:spacing w:after="120" w:line="312" w:lineRule="auto"/>
        <w:ind w:firstLine="340"/>
        <w:jc w:val="both"/>
      </w:pPr>
      <w:r>
        <w:rPr>
          <w:rFonts w:ascii="David" w:hAnsi="David" w:cs="David"/>
          <w:b w:val="0"/>
          <w:sz w:val="26"/>
          <w:rtl w:val="1"/>
        </w:rPr>
        <w:t>"היו קטנות," אמרה פייגא.</w:t>
      </w:r>
    </w:p>
    <w:p>
      <w:pPr>
        <w:bidi w:val="1"/>
        <w:spacing w:after="120" w:line="312" w:lineRule="auto"/>
        <w:ind w:firstLine="340"/>
        <w:jc w:val="both"/>
      </w:pPr>
      <w:r>
        <w:rPr>
          <w:rFonts w:ascii="David" w:hAnsi="David" w:cs="David"/>
          <w:b w:val="0"/>
          <w:sz w:val="26"/>
          <w:rtl w:val="1"/>
        </w:rPr>
        <w:t>"לא בגלל זה," אמרה רבקה.</w:t>
      </w:r>
    </w:p>
    <w:p>
      <w:pPr>
        <w:bidi w:val="1"/>
        <w:spacing w:after="120" w:line="312" w:lineRule="auto"/>
        <w:ind w:firstLine="340"/>
        <w:jc w:val="both"/>
      </w:pPr>
      <w:r>
        <w:rPr>
          <w:rFonts w:ascii="David" w:hAnsi="David" w:cs="David"/>
          <w:b w:val="0"/>
          <w:sz w:val="26"/>
          <w:rtl w:val="1"/>
        </w:rPr>
        <w:t>וזה היה, רחל חשבה, הדבר הכי קרוב למחמאה שיצא מרבקה הלפרין באותו ערב, וגם פייגא הבינה, ולא אמרה תודה, כי על דבר כזה לא אומרים תודה, רק מנהנים.</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ואחרי הסעודה – הנשים.</w:t>
      </w:r>
    </w:p>
    <w:p>
      <w:pPr>
        <w:bidi w:val="1"/>
        <w:spacing w:after="120" w:line="312" w:lineRule="auto"/>
        <w:ind w:firstLine="340"/>
        <w:jc w:val="both"/>
      </w:pPr>
      <w:r>
        <w:rPr>
          <w:rFonts w:ascii="David" w:hAnsi="David" w:cs="David"/>
          <w:b w:val="0"/>
          <w:sz w:val="26"/>
          <w:rtl w:val="1"/>
        </w:rPr>
        <w:t>הן הקיפו אותה. בנות קובנה במטפחות משי, ונשות העיירה במטפחות צמר, וצירל, שתפסה את שתי ידיה ואמרה "עכשיו את אחותי, ואין לך ברירה", וחיה'לה שרקדה כמו שרוקדים בכפר ולא כמו שרוקדים בקובנה, ואף אחת לא צחקה, כי ככה רוקדת אחות של כלה. ובריינא, שישבה ליד הקיר עם המטרייה, ולא רקדה, אבל מחאה כפיים, וזה מבריינא – רחל הבינה – היה כמו ריקוד.</w:t>
      </w:r>
    </w:p>
    <w:p>
      <w:pPr>
        <w:bidi w:val="1"/>
        <w:spacing w:after="120" w:line="312" w:lineRule="auto"/>
        <w:ind w:firstLine="340"/>
        <w:jc w:val="both"/>
      </w:pPr>
      <w:r>
        <w:rPr>
          <w:rFonts w:ascii="David" w:hAnsi="David" w:cs="David"/>
          <w:b w:val="0"/>
          <w:sz w:val="26"/>
          <w:rtl w:val="1"/>
        </w:rPr>
        <w:t>ומעבר למחיצה – הגברים. היא לא ראתה. היא שמעה. שירה, ורקיעות, וקול של ר' אלטער שאומר "אמן", וקול של אבא, ויוסף'ל צועק "מזל טוב" מעל כולם, ומישהו שר ניגון, וזה היה – היא ידעה מיד – סבא. הניגון של סבא. עולה, ועולה, ויורד. באולם בקובנה. וכל הגברים שרו איתו, בלי לדעת מה הם שרים, כי ניגון הוא ניגון.</w:t>
      </w:r>
    </w:p>
    <w:p>
      <w:pPr>
        <w:bidi w:val="1"/>
        <w:spacing w:after="120" w:line="312" w:lineRule="auto"/>
        <w:ind w:firstLine="340"/>
        <w:jc w:val="both"/>
      </w:pPr>
      <w:r>
        <w:rPr>
          <w:rFonts w:ascii="David" w:hAnsi="David" w:cs="David"/>
          <w:b w:val="0"/>
          <w:sz w:val="26"/>
          <w:rtl w:val="1"/>
        </w:rPr>
        <w:t>ובצד הנשים, ליד השולחן הראשון, ישבה מרת רבקה הלפרין, זקופה, במטפחת השחורה הטובה, והחזיקה כוס. ולידה – פייגא. וכשהניגון עלה בפעם השנייה, מעבר למחיצה, רחל ראתה את רבקה הלפרין מניחה את הכוס. ומביטה במחיצה. ומבטה היה כמו בכפר, ליד הצלחת: שעון שעצר.</w:t>
      </w:r>
    </w:p>
    <w:p>
      <w:pPr>
        <w:bidi w:val="1"/>
        <w:spacing w:after="120" w:line="312" w:lineRule="auto"/>
        <w:ind w:firstLine="340"/>
        <w:jc w:val="both"/>
      </w:pPr>
      <w:r>
        <w:rPr>
          <w:rFonts w:ascii="David" w:hAnsi="David" w:cs="David"/>
          <w:b w:val="0"/>
          <w:sz w:val="26"/>
          <w:rtl w:val="1"/>
        </w:rPr>
        <w:t>"מי שר?" שאלה רבקה את פייגא. בקול רגיל. כמו על חלות.</w:t>
      </w:r>
    </w:p>
    <w:p>
      <w:pPr>
        <w:bidi w:val="1"/>
        <w:spacing w:after="120" w:line="312" w:lineRule="auto"/>
        <w:ind w:firstLine="340"/>
        <w:jc w:val="both"/>
      </w:pPr>
      <w:r>
        <w:rPr>
          <w:rFonts w:ascii="David" w:hAnsi="David" w:cs="David"/>
          <w:b w:val="0"/>
          <w:sz w:val="26"/>
          <w:rtl w:val="1"/>
        </w:rPr>
        <w:t>"אבא שלי," אמרה פייגא. "ר' נטע."</w:t>
      </w:r>
    </w:p>
    <w:p>
      <w:pPr>
        <w:bidi w:val="1"/>
        <w:spacing w:after="120" w:line="312" w:lineRule="auto"/>
        <w:ind w:firstLine="340"/>
        <w:jc w:val="both"/>
      </w:pPr>
      <w:r>
        <w:rPr>
          <w:rFonts w:ascii="David" w:hAnsi="David" w:cs="David"/>
          <w:b w:val="0"/>
          <w:sz w:val="26"/>
          <w:rtl w:val="1"/>
        </w:rPr>
        <w:t>"מאיפה הניגון?"</w:t>
      </w:r>
    </w:p>
    <w:p>
      <w:pPr>
        <w:bidi w:val="1"/>
        <w:spacing w:after="120" w:line="312" w:lineRule="auto"/>
        <w:ind w:firstLine="340"/>
        <w:jc w:val="both"/>
      </w:pPr>
      <w:r>
        <w:rPr>
          <w:rFonts w:ascii="David" w:hAnsi="David" w:cs="David"/>
          <w:b w:val="0"/>
          <w:sz w:val="26"/>
          <w:rtl w:val="1"/>
        </w:rPr>
        <w:t>"מבית אבא שלו. הוא אומר."</w:t>
      </w:r>
    </w:p>
    <w:p>
      <w:pPr>
        <w:bidi w:val="1"/>
        <w:spacing w:after="120" w:line="312" w:lineRule="auto"/>
        <w:ind w:firstLine="340"/>
        <w:jc w:val="both"/>
      </w:pPr>
      <w:r>
        <w:rPr>
          <w:rFonts w:ascii="David" w:hAnsi="David" w:cs="David"/>
          <w:b w:val="0"/>
          <w:sz w:val="26"/>
          <w:rtl w:val="1"/>
        </w:rPr>
        <w:t>"ואיפה בית אבא שלו?"</w:t>
      </w:r>
    </w:p>
    <w:p>
      <w:pPr>
        <w:bidi w:val="1"/>
        <w:spacing w:after="120" w:line="312" w:lineRule="auto"/>
        <w:ind w:firstLine="340"/>
        <w:jc w:val="both"/>
      </w:pPr>
      <w:r>
        <w:rPr>
          <w:rFonts w:ascii="David" w:hAnsi="David" w:cs="David"/>
          <w:b w:val="0"/>
          <w:sz w:val="26"/>
          <w:rtl w:val="1"/>
        </w:rPr>
        <w:t>פייגא הביטה בחמותה של בתה. "הוא אומר: רחוק. הוא לא אומר יותר. ארבעים שנה אני שואלת."</w:t>
      </w:r>
    </w:p>
    <w:p>
      <w:pPr>
        <w:bidi w:val="1"/>
        <w:spacing w:after="120" w:line="312" w:lineRule="auto"/>
        <w:ind w:firstLine="340"/>
        <w:jc w:val="both"/>
      </w:pPr>
      <w:r>
        <w:rPr>
          <w:rFonts w:ascii="David" w:hAnsi="David" w:cs="David"/>
          <w:b w:val="0"/>
          <w:sz w:val="26"/>
          <w:rtl w:val="1"/>
        </w:rPr>
        <w:t>רבקה הלפרין לא ענתה. היא הרימה את הכוס, ושתתה, והניחה, וכשהניגון ירד, ירדו גם עיניה, אל השולחן, ונשארו שם זמן רב.</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מעבר למחיצה לא שמע יוסף'ל דבר, כי הוא היה בתוך.</w:t>
      </w:r>
    </w:p>
    <w:p>
      <w:pPr>
        <w:bidi w:val="1"/>
        <w:spacing w:after="120" w:line="312" w:lineRule="auto"/>
        <w:ind w:firstLine="340"/>
        <w:jc w:val="both"/>
      </w:pPr>
      <w:r>
        <w:rPr>
          <w:rFonts w:ascii="David" w:hAnsi="David" w:cs="David"/>
          <w:b w:val="0"/>
          <w:sz w:val="26"/>
          <w:rtl w:val="1"/>
        </w:rPr>
        <w:t>בתוך המעגל. שנסגר ונפתח, ובכל פעם שנפתח נכנס לתוכו עוד מישהו: הבחורים מן הישיבה, שרקדו כמו שרוקדים בסטוקלישוק – חזק, עם הרגליים, בלי חשבון – והגבירים של קובנה, שרקדו אחרת, קל, כמו אנשים שהרצפה שלהם. ובאמצע – אבא.</w:t>
      </w:r>
    </w:p>
    <w:p>
      <w:pPr>
        <w:bidi w:val="1"/>
        <w:spacing w:after="120" w:line="312" w:lineRule="auto"/>
        <w:ind w:firstLine="340"/>
        <w:jc w:val="both"/>
      </w:pPr>
      <w:r>
        <w:rPr>
          <w:rFonts w:ascii="David" w:hAnsi="David" w:cs="David"/>
          <w:b w:val="0"/>
          <w:sz w:val="26"/>
          <w:rtl w:val="1"/>
        </w:rPr>
        <w:t>אבא רקד. יוסף'ל לא ראה את אבא רוקד מעולם. בכפר אין עם מי. ואבא רקד כמו אדם שנזכר במשהו מלפני שלושים שנה, בהתחלה לאט, ואז לא לאט, ומאיר לייב הלפרין רקד מולו, איש שלא רוקד, זה נראה מיד, ואבא תפס את שתי ידיו, ושני המחותנים הסתובבו במרכז, האחד במעיל שהיה טוב פעם והשני במעיל שהיה טוב עכשיו, וכל האולם מחא כפיים. ור' הירש ניסה להיכנס ולא ידע איך, ויוסף'ל תפס אותו, ומשך, ור' הירש נכנס, ואמר "תודה" תוך כדי, כי בקובנה אומרים תודה גם בריקוד.</w:t>
      </w:r>
    </w:p>
    <w:p>
      <w:pPr>
        <w:bidi w:val="1"/>
        <w:spacing w:after="120" w:line="312" w:lineRule="auto"/>
        <w:ind w:firstLine="340"/>
        <w:jc w:val="both"/>
      </w:pPr>
      <w:r>
        <w:rPr>
          <w:rFonts w:ascii="David" w:hAnsi="David" w:cs="David"/>
          <w:b w:val="0"/>
          <w:sz w:val="26"/>
          <w:rtl w:val="1"/>
        </w:rPr>
        <w:t>ואז – הניגון.</w:t>
      </w:r>
    </w:p>
    <w:p>
      <w:pPr>
        <w:bidi w:val="1"/>
        <w:spacing w:after="120" w:line="312" w:lineRule="auto"/>
        <w:ind w:firstLine="340"/>
        <w:jc w:val="both"/>
      </w:pPr>
      <w:r>
        <w:rPr>
          <w:rFonts w:ascii="David" w:hAnsi="David" w:cs="David"/>
          <w:b w:val="0"/>
          <w:sz w:val="26"/>
          <w:rtl w:val="1"/>
        </w:rPr>
        <w:t>הסבא לא רקד. הסבא עמד ליד הקיר, ליד ר' אייזיק, שני זקנים מן הכפר. ובאמצע ניגון של קובנה, מהיר, שכולם ידעו, הוא התחיל לשיר את שלו. לא בקול. בקול של שבת, של השולחן, כשמוטל ישן. ויוסף'ל, שעבר לידו במעגל, שמע, ועצר, ושר איתו, כי ידע את זה מגיל שלוש. ואז הבחור שלידו שמע, ושר, כי בחורי ישיבה תופסים ניגון כמו שתופסים דף. ואז המעגל האט, כי הניגון היה איטי, ומן הקיר הוא עבר לאמצע, ומן האמצע לכל האולם, ומאתיים גברים שרו ניגון של זקן אחד מכפר של שתי משפחות, ולא ידעו מה הם שרים, ושרו.</w:t>
      </w:r>
    </w:p>
    <w:p>
      <w:pPr>
        <w:bidi w:val="1"/>
        <w:spacing w:after="120" w:line="312" w:lineRule="auto"/>
        <w:ind w:firstLine="340"/>
        <w:jc w:val="both"/>
      </w:pPr>
      <w:r>
        <w:rPr>
          <w:rFonts w:ascii="David" w:hAnsi="David" w:cs="David"/>
          <w:b w:val="0"/>
          <w:sz w:val="26"/>
          <w:rtl w:val="1"/>
        </w:rPr>
        <w:t>ויוסף'ל ראה את מאיר לייב הלפרין, באמצע, עומד, ומקשיב. ואת אבא, שעצם עיניים. ואת ר' אלטער, שהביט בסבא כמו שהביט בו בכפר, לפני ארבעה חודשים – כמו אדם שמחפש דף בספר ולא זוכר באיזה ספר.</w:t>
      </w:r>
    </w:p>
    <w:p>
      <w:pPr>
        <w:bidi w:val="1"/>
        <w:spacing w:after="120" w:line="312" w:lineRule="auto"/>
        <w:ind w:firstLine="340"/>
        <w:jc w:val="both"/>
      </w:pPr>
      <w:r>
        <w:rPr>
          <w:rFonts w:ascii="David" w:hAnsi="David" w:cs="David"/>
          <w:b w:val="0"/>
          <w:sz w:val="26"/>
          <w:rtl w:val="1"/>
        </w:rPr>
        <w:t>ומוטל ישן על שני כיסאות, מתחת למעילים, בנעליים החדשות, ולא שמע כלום. ויוסף'ל חשב: כשהוא יהיה גדול, ויספרו לו שהיה בחתונה של רחל בקובנה, הוא לא יאמין. ואז חשב: גם אני לא.</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ואז – הילדה.</w:t>
      </w:r>
    </w:p>
    <w:p>
      <w:pPr>
        <w:bidi w:val="1"/>
        <w:spacing w:after="120" w:line="312" w:lineRule="auto"/>
        <w:ind w:firstLine="340"/>
        <w:jc w:val="both"/>
      </w:pPr>
      <w:r>
        <w:rPr>
          <w:rFonts w:ascii="David" w:hAnsi="David" w:cs="David"/>
          <w:b w:val="0"/>
          <w:sz w:val="26"/>
          <w:rtl w:val="1"/>
        </w:rPr>
        <w:t>גולדה הביאה אותה. באמצע הריקודים, כשהנשים נחו, וחיה'לה ישבה נושמת בכבדות, והמוזיקה מעבר למחיצה נעשתה שקטה יותר. אישה כבדה, שקטה, עם פנים שלא אמרו דבר, ועל ידיה – ילדה.</w:t>
      </w:r>
    </w:p>
    <w:p>
      <w:pPr>
        <w:bidi w:val="1"/>
        <w:spacing w:after="120" w:line="312" w:lineRule="auto"/>
        <w:ind w:firstLine="340"/>
        <w:jc w:val="both"/>
      </w:pPr>
      <w:r>
        <w:rPr>
          <w:rFonts w:ascii="David" w:hAnsi="David" w:cs="David"/>
          <w:b w:val="0"/>
          <w:sz w:val="26"/>
          <w:rtl w:val="1"/>
        </w:rPr>
        <w:t>ילדה קטנה. עם שמלה לבנה שמישהי תפרה לחתונה. עם עיניים גדולות, כהות, רציניות. ועם בובה. בובת בד, עם שמלה כחולה.</w:t>
      </w:r>
    </w:p>
    <w:p>
      <w:pPr>
        <w:bidi w:val="1"/>
        <w:spacing w:after="120" w:line="312" w:lineRule="auto"/>
        <w:ind w:firstLine="340"/>
        <w:jc w:val="both"/>
      </w:pPr>
      <w:r>
        <w:rPr>
          <w:rFonts w:ascii="David" w:hAnsi="David" w:cs="David"/>
          <w:b w:val="0"/>
          <w:sz w:val="26"/>
          <w:rtl w:val="1"/>
        </w:rPr>
        <w:t>גולדה עמדה במרחק שלושה צעדים מן הכלה. לא יותר קרוב. ואמרה: "שיינדל. זאת – " היא עצרה. היא לא ידעה מה לומר. "זאת רחל."</w:t>
      </w:r>
    </w:p>
    <w:p>
      <w:pPr>
        <w:bidi w:val="1"/>
        <w:spacing w:after="120" w:line="312" w:lineRule="auto"/>
        <w:ind w:firstLine="340"/>
        <w:jc w:val="both"/>
      </w:pPr>
      <w:r>
        <w:rPr>
          <w:rFonts w:ascii="David" w:hAnsi="David" w:cs="David"/>
          <w:b w:val="0"/>
          <w:sz w:val="26"/>
          <w:rtl w:val="1"/>
        </w:rPr>
        <w:t>הילדה הביטה.</w:t>
      </w:r>
    </w:p>
    <w:p>
      <w:pPr>
        <w:bidi w:val="1"/>
        <w:spacing w:after="120" w:line="312" w:lineRule="auto"/>
        <w:ind w:firstLine="340"/>
        <w:jc w:val="both"/>
      </w:pPr>
      <w:r>
        <w:rPr>
          <w:rFonts w:ascii="David" w:hAnsi="David" w:cs="David"/>
          <w:b w:val="0"/>
          <w:sz w:val="26"/>
          <w:rtl w:val="1"/>
        </w:rPr>
        <w:t>רחל לא קמה. לא הושיטה ידיים. לא אמרה "בואי". היא ישבה על הכיסא, וידיה בחיקה, והביטה בילדה, כמו שמביטים בציפור שנחתה על אדן החלון: בלי לזוז, כי כל תנועה תבריח.</w:t>
      </w:r>
    </w:p>
    <w:p>
      <w:pPr>
        <w:bidi w:val="1"/>
        <w:spacing w:after="120" w:line="312" w:lineRule="auto"/>
        <w:ind w:firstLine="340"/>
        <w:jc w:val="both"/>
      </w:pPr>
      <w:r>
        <w:rPr>
          <w:rFonts w:ascii="David" w:hAnsi="David" w:cs="David"/>
          <w:b w:val="0"/>
          <w:sz w:val="26"/>
          <w:rtl w:val="1"/>
        </w:rPr>
        <w:t>"שלום, שיינדל," אמרה. בשקט. "בובה יפה."</w:t>
      </w:r>
    </w:p>
    <w:p>
      <w:pPr>
        <w:bidi w:val="1"/>
        <w:spacing w:after="120" w:line="312" w:lineRule="auto"/>
        <w:ind w:firstLine="340"/>
        <w:jc w:val="both"/>
      </w:pPr>
      <w:r>
        <w:rPr>
          <w:rFonts w:ascii="David" w:hAnsi="David" w:cs="David"/>
          <w:b w:val="0"/>
          <w:sz w:val="26"/>
          <w:rtl w:val="1"/>
        </w:rPr>
        <w:t>הילדה הביטה בבובה. ואז ברחל. ואז – הסתובבה, וקברה את פניה בכתף של גולדה, ולא הביטה עוד.</w:t>
      </w:r>
    </w:p>
    <w:p>
      <w:pPr>
        <w:bidi w:val="1"/>
        <w:spacing w:after="120" w:line="312" w:lineRule="auto"/>
        <w:ind w:firstLine="340"/>
        <w:jc w:val="both"/>
      </w:pPr>
      <w:r>
        <w:rPr>
          <w:rFonts w:ascii="David" w:hAnsi="David" w:cs="David"/>
          <w:b w:val="0"/>
          <w:sz w:val="26"/>
          <w:rtl w:val="1"/>
        </w:rPr>
        <w:t>"היא עייפה," אמרה גולדה. קול שטוח. "כבר מאוחר בשבילה."</w:t>
      </w:r>
    </w:p>
    <w:p>
      <w:pPr>
        <w:bidi w:val="1"/>
        <w:spacing w:after="120" w:line="312" w:lineRule="auto"/>
        <w:ind w:firstLine="340"/>
        <w:jc w:val="both"/>
      </w:pPr>
      <w:r>
        <w:rPr>
          <w:rFonts w:ascii="David" w:hAnsi="David" w:cs="David"/>
          <w:b w:val="0"/>
          <w:sz w:val="26"/>
          <w:rtl w:val="1"/>
        </w:rPr>
        <w:t>"כן," אמרה רחל. "לילה טוב, שיינדל."</w:t>
      </w:r>
    </w:p>
    <w:p>
      <w:pPr>
        <w:bidi w:val="1"/>
        <w:spacing w:after="120" w:line="312" w:lineRule="auto"/>
        <w:ind w:firstLine="340"/>
        <w:jc w:val="both"/>
      </w:pPr>
      <w:r>
        <w:rPr>
          <w:rFonts w:ascii="David" w:hAnsi="David" w:cs="David"/>
          <w:b w:val="0"/>
          <w:sz w:val="26"/>
          <w:rtl w:val="1"/>
        </w:rPr>
        <w:t>וגולדה הלכה. ורחל ישבה. וצירל, לידה, פתחה את פיה לומר משהו מנחם, ורחל אמרה, לפניה: "לא. זה בסדר. ככה צריך. לא עושים את זה מהר."</w:t>
      </w:r>
    </w:p>
    <w:p>
      <w:pPr>
        <w:bidi w:val="1"/>
        <w:spacing w:after="120" w:line="312" w:lineRule="auto"/>
        <w:ind w:firstLine="340"/>
        <w:jc w:val="both"/>
      </w:pPr>
      <w:r>
        <w:rPr>
          <w:rFonts w:ascii="David" w:hAnsi="David" w:cs="David"/>
          <w:b w:val="0"/>
          <w:sz w:val="26"/>
          <w:rtl w:val="1"/>
        </w:rPr>
        <w:t>וצירל סגרה את פיה, והביטה באחותה החדשה, וחשבה – סיפרה לה אחר כך – שזאת הפעם הראשונה בחייה שראתה מישהי מפסידה ומנצחת באותו רגע.</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הבית ברחוב הנהר, בלילה, אחרי החתונה, היה שקט כמו בית שאף פעם לא היה בו רעש.</w:t>
      </w:r>
    </w:p>
    <w:p>
      <w:pPr>
        <w:bidi w:val="1"/>
        <w:spacing w:after="120" w:line="312" w:lineRule="auto"/>
        <w:ind w:firstLine="340"/>
        <w:jc w:val="both"/>
      </w:pPr>
      <w:r>
        <w:rPr>
          <w:rFonts w:ascii="David" w:hAnsi="David" w:cs="David"/>
          <w:b w:val="0"/>
          <w:sz w:val="26"/>
          <w:rtl w:val="1"/>
        </w:rPr>
        <w:t>המשרתות הלכו לישון. רבקה עלתה לחדרה, ואמרה בפתח "לילה טוב" לרחל, וזה היה הדבר הראשון שאמרה לה ישירות מאז התנאים, ורחל אמרה "לילה טוב, מרת הלפרין", ורבקה עצרה, כאילו רצתה לתקן את "מרת הלפרין" למשהו אחר, ולא ידעה למה, והלכה.</w:t>
      </w:r>
    </w:p>
    <w:p>
      <w:pPr>
        <w:bidi w:val="1"/>
        <w:spacing w:after="120" w:line="312" w:lineRule="auto"/>
        <w:ind w:firstLine="340"/>
        <w:jc w:val="both"/>
      </w:pPr>
      <w:r>
        <w:rPr>
          <w:rFonts w:ascii="David" w:hAnsi="David" w:cs="David"/>
          <w:b w:val="0"/>
          <w:sz w:val="26"/>
          <w:rtl w:val="1"/>
        </w:rPr>
        <w:t>ומאיר לייב הראה לה את הבית. בקצרה. במסדרון. "זה חדר האוכל. זה חדר האורחים. כאן המטבח. למעלה – אמא, שם. הילדה – שם, עם גולדה. ובסוף – " הוא לא הסביר את הסוף. "לילה טוב. מחר – השיעור בחמש וחצי, ואני חוזר בשבע בערב. אמא תראה לך את הכול."</w:t>
      </w:r>
    </w:p>
    <w:p>
      <w:pPr>
        <w:bidi w:val="1"/>
        <w:spacing w:after="120" w:line="312" w:lineRule="auto"/>
        <w:ind w:firstLine="340"/>
        <w:jc w:val="both"/>
      </w:pPr>
      <w:r>
        <w:rPr>
          <w:rFonts w:ascii="David" w:hAnsi="David" w:cs="David"/>
          <w:b w:val="0"/>
          <w:sz w:val="26"/>
          <w:rtl w:val="1"/>
        </w:rPr>
        <w:t>"לילה טוב," אמרה רחל.</w:t>
      </w:r>
    </w:p>
    <w:p>
      <w:pPr>
        <w:bidi w:val="1"/>
        <w:spacing w:after="120" w:line="312" w:lineRule="auto"/>
        <w:ind w:firstLine="340"/>
        <w:jc w:val="both"/>
      </w:pPr>
      <w:r>
        <w:rPr>
          <w:rFonts w:ascii="David" w:hAnsi="David" w:cs="David"/>
          <w:b w:val="0"/>
          <w:sz w:val="26"/>
          <w:rtl w:val="1"/>
        </w:rPr>
        <w:t>וזהו.</w:t>
      </w:r>
    </w:p>
    <w:p>
      <w:pPr>
        <w:bidi w:val="1"/>
        <w:spacing w:after="120" w:line="312" w:lineRule="auto"/>
        <w:ind w:firstLine="340"/>
        <w:jc w:val="both"/>
      </w:pPr>
      <w:r>
        <w:rPr>
          <w:rFonts w:ascii="David" w:hAnsi="David" w:cs="David"/>
          <w:b w:val="0"/>
          <w:sz w:val="26"/>
          <w:rtl w:val="1"/>
        </w:rPr>
        <w:t>היא עמדה בחדר שהכינו לה, עם הארגז מן הכפר בפינה, ועם חלון גבוה ונקי שמעבר לו – לא יער, לא אגם, לא אור צהוב על גבעה – אלא נהר. שחור. עם אורות של הגדה השנייה, ועם רפסודה אחת שעברה, לאט, בחושך, אל ממל.</w:t>
      </w:r>
    </w:p>
    <w:p>
      <w:pPr>
        <w:bidi w:val="1"/>
        <w:spacing w:after="120" w:line="312" w:lineRule="auto"/>
        <w:ind w:firstLine="340"/>
        <w:jc w:val="both"/>
      </w:pPr>
      <w:r>
        <w:rPr>
          <w:rFonts w:ascii="David" w:hAnsi="David" w:cs="David"/>
          <w:b w:val="0"/>
          <w:sz w:val="26"/>
          <w:rtl w:val="1"/>
        </w:rPr>
        <w:t>היא הוציאה מן הארגז את הסידור של סבתא. והתיישבה ליד החלון. ולא הדליקה נר.</w:t>
      </w:r>
    </w:p>
    <w:p>
      <w:pPr>
        <w:bidi w:val="1"/>
        <w:spacing w:after="120" w:line="312" w:lineRule="auto"/>
        <w:ind w:firstLine="340"/>
        <w:jc w:val="both"/>
      </w:pPr>
      <w:r>
        <w:rPr>
          <w:rFonts w:ascii="David" w:hAnsi="David" w:cs="David"/>
          <w:b w:val="0"/>
          <w:sz w:val="26"/>
          <w:rtl w:val="1"/>
        </w:rPr>
        <w:t>ואז – הבכי.</w:t>
      </w:r>
    </w:p>
    <w:p>
      <w:pPr>
        <w:bidi w:val="1"/>
        <w:spacing w:after="120" w:line="312" w:lineRule="auto"/>
        <w:ind w:firstLine="340"/>
        <w:jc w:val="both"/>
      </w:pPr>
      <w:r>
        <w:rPr>
          <w:rFonts w:ascii="David" w:hAnsi="David" w:cs="David"/>
          <w:b w:val="0"/>
          <w:sz w:val="26"/>
          <w:rtl w:val="1"/>
        </w:rPr>
        <w:t>מן החדר ההוא, במסדרון. בכי של ילדה שהתעוררה. לא צעקה. בכי עמום, ואחריו – מילה. מילה אחת. הראשונה ששמעה רחל מן הילדה שלא מדברת.</w:t>
      </w:r>
    </w:p>
    <w:p>
      <w:pPr>
        <w:bidi w:val="1"/>
        <w:spacing w:after="120" w:line="312" w:lineRule="auto"/>
        <w:ind w:firstLine="340"/>
        <w:jc w:val="both"/>
      </w:pPr>
      <w:r>
        <w:rPr>
          <w:rFonts w:ascii="David" w:hAnsi="David" w:cs="David"/>
          <w:b w:val="0"/>
          <w:sz w:val="26"/>
          <w:rtl w:val="1"/>
        </w:rPr>
        <w:t>"גולדה!"</w:t>
      </w:r>
    </w:p>
    <w:p>
      <w:pPr>
        <w:bidi w:val="1"/>
        <w:spacing w:after="120" w:line="312" w:lineRule="auto"/>
        <w:ind w:firstLine="340"/>
        <w:jc w:val="both"/>
      </w:pPr>
      <w:r>
        <w:rPr>
          <w:rFonts w:ascii="David" w:hAnsi="David" w:cs="David"/>
          <w:b w:val="0"/>
          <w:sz w:val="26"/>
          <w:rtl w:val="1"/>
        </w:rPr>
        <w:t>ואחר כך שוב: "גולדה! גולדה!"</w:t>
      </w:r>
    </w:p>
    <w:p>
      <w:pPr>
        <w:bidi w:val="1"/>
        <w:spacing w:after="120" w:line="312" w:lineRule="auto"/>
        <w:ind w:firstLine="340"/>
        <w:jc w:val="both"/>
      </w:pPr>
      <w:r>
        <w:rPr>
          <w:rFonts w:ascii="David" w:hAnsi="David" w:cs="David"/>
          <w:b w:val="0"/>
          <w:sz w:val="26"/>
          <w:rtl w:val="1"/>
        </w:rPr>
        <w:t>ורחל קמה. והלכה במסדרון. ועמדה בפתח החדר, בחושך, עם היד על המשקוף. ובפנים ראתה את הילדה יושבת על המיטה, עם הבובה, ובוכה, ואת גולדה קמה מן הכיסא, בכבדות, ואומרת "אני כאן, שיינדעלע, אני כאן".</w:t>
      </w:r>
    </w:p>
    <w:p>
      <w:pPr>
        <w:bidi w:val="1"/>
        <w:spacing w:after="120" w:line="312" w:lineRule="auto"/>
        <w:ind w:firstLine="340"/>
        <w:jc w:val="both"/>
      </w:pPr>
      <w:r>
        <w:rPr>
          <w:rFonts w:ascii="David" w:hAnsi="David" w:cs="David"/>
          <w:b w:val="0"/>
          <w:sz w:val="26"/>
          <w:rtl w:val="1"/>
        </w:rPr>
        <w:t>והילדה הביטה מעל הכתף של גולדה. אל הפתח. אל הדמות שעמדה שם.</w:t>
      </w:r>
    </w:p>
    <w:p>
      <w:pPr>
        <w:bidi w:val="1"/>
        <w:spacing w:after="120" w:line="312" w:lineRule="auto"/>
        <w:ind w:firstLine="340"/>
        <w:jc w:val="both"/>
      </w:pPr>
      <w:r>
        <w:rPr>
          <w:rFonts w:ascii="David" w:hAnsi="David" w:cs="David"/>
          <w:b w:val="0"/>
          <w:sz w:val="26"/>
          <w:rtl w:val="1"/>
        </w:rPr>
        <w:t>ורחל פרידמן – רחל הלפרין, מהיום, מהערב, מן הכוס שנשברה – עמדה, ויד על המשקוף, ולא ידעה. אם להיכנס. אם לחזור. אם יש בכלל, בבית הזה, מקום שבו היא צריכה לעמוד.</w:t>
      </w:r>
    </w:p>
    <w:p>
      <w:r>
        <w:br w:type="page"/>
      </w:r>
    </w:p>
    <w:p>
      <w:pPr>
        <w:bidi w:val="1"/>
        <w:spacing w:after="360" w:line="312" w:lineRule="auto"/>
        <w:jc w:val="center"/>
      </w:pPr>
      <w:r>
        <w:rPr>
          <w:rFonts w:ascii="David" w:hAnsi="David" w:cs="David"/>
          <w:b/>
          <w:sz w:val="32"/>
          <w:rtl w:val="1"/>
        </w:rPr>
        <w:t>פרק יא – בוקר ראשון</w:t>
      </w:r>
    </w:p>
    <w:p>
      <w:pPr>
        <w:bidi w:val="1"/>
        <w:spacing w:after="120" w:line="312" w:lineRule="auto"/>
        <w:ind w:firstLine="340"/>
        <w:jc w:val="both"/>
      </w:pPr>
      <w:r>
        <w:rPr>
          <w:rFonts w:ascii="David" w:hAnsi="David" w:cs="David"/>
          <w:b w:val="0"/>
          <w:sz w:val="26"/>
          <w:rtl w:val="1"/>
        </w:rPr>
        <w:t>בקובנה אין תרנגול.</w:t>
      </w:r>
    </w:p>
    <w:p>
      <w:pPr>
        <w:bidi w:val="1"/>
        <w:spacing w:after="120" w:line="312" w:lineRule="auto"/>
        <w:ind w:firstLine="340"/>
        <w:jc w:val="both"/>
      </w:pPr>
      <w:r>
        <w:rPr>
          <w:rFonts w:ascii="David" w:hAnsi="David" w:cs="David"/>
          <w:b w:val="0"/>
          <w:sz w:val="26"/>
          <w:rtl w:val="1"/>
        </w:rPr>
        <w:t>זה היה הדבר הראשון שרחל למדה על העיר, בבוקר הראשון, כשפקחה עיניים בחושך ולא ידעה מה השעה. בכפר – התרנגול של ר' אייזיק, הפרות, האור בין התריסים. כאן – שקט. שקט של אבן. ומעבר לחלון הגבוה, הנהר, שלא אומר כלום, כי נהר לא צריך להגיד, הוא רק זורם.</w:t>
      </w:r>
    </w:p>
    <w:p>
      <w:pPr>
        <w:bidi w:val="1"/>
        <w:spacing w:after="120" w:line="312" w:lineRule="auto"/>
        <w:ind w:firstLine="340"/>
        <w:jc w:val="both"/>
      </w:pPr>
      <w:r>
        <w:rPr>
          <w:rFonts w:ascii="David" w:hAnsi="David" w:cs="David"/>
          <w:b w:val="0"/>
          <w:sz w:val="26"/>
          <w:rtl w:val="1"/>
        </w:rPr>
        <w:t>היא קמה. היא לא ידעה מה עושים בבית הזה בשעה שאין בה תרנגול, אבל ידעה מה עושים בכל בית: קמים, ומדליקים, ומחממים מים. היא לבשה, ואמרה מודה אני, ונטלה ידיים מן הכד שעמד ליד המיטה – מישהי הכינה אותו, אתמול, בלי שראתה – וירדה במדרגות, בשקט, כדי לא להעיר.</w:t>
      </w:r>
    </w:p>
    <w:p>
      <w:pPr>
        <w:bidi w:val="1"/>
        <w:spacing w:after="120" w:line="312" w:lineRule="auto"/>
        <w:ind w:firstLine="340"/>
        <w:jc w:val="both"/>
      </w:pPr>
      <w:r>
        <w:rPr>
          <w:rFonts w:ascii="David" w:hAnsi="David" w:cs="David"/>
          <w:b w:val="0"/>
          <w:sz w:val="26"/>
          <w:rtl w:val="1"/>
        </w:rPr>
        <w:t>במטבח דלק אור.</w:t>
      </w:r>
    </w:p>
    <w:p>
      <w:pPr>
        <w:bidi w:val="1"/>
        <w:spacing w:after="120" w:line="312" w:lineRule="auto"/>
        <w:ind w:firstLine="340"/>
        <w:jc w:val="both"/>
      </w:pPr>
      <w:r>
        <w:rPr>
          <w:rFonts w:ascii="David" w:hAnsi="David" w:cs="David"/>
          <w:b w:val="0"/>
          <w:sz w:val="26"/>
          <w:rtl w:val="1"/>
        </w:rPr>
        <w:t>זו הייתה אישה גדולה, עם סינר לבן ועם זרועות של מי שלשה בצק ארבעים שנה, ועל הכיריים כבר עמד סיר, ועל השולחן – קמח. היא הביטה ברחל כמו שמביטים בדבר שלא אמור להיות במטבח בחמש בבוקר.</w:t>
      </w:r>
    </w:p>
    <w:p>
      <w:pPr>
        <w:bidi w:val="1"/>
        <w:spacing w:after="120" w:line="312" w:lineRule="auto"/>
        <w:ind w:firstLine="340"/>
        <w:jc w:val="both"/>
      </w:pPr>
      <w:r>
        <w:rPr>
          <w:rFonts w:ascii="David" w:hAnsi="David" w:cs="David"/>
          <w:b w:val="0"/>
          <w:sz w:val="26"/>
          <w:rtl w:val="1"/>
        </w:rPr>
        <w:t>"הגברת הצעירה," אמרה. לא שאלה, לא ברכה. קביעה.</w:t>
      </w:r>
    </w:p>
    <w:p>
      <w:pPr>
        <w:bidi w:val="1"/>
        <w:spacing w:after="120" w:line="312" w:lineRule="auto"/>
        <w:ind w:firstLine="340"/>
        <w:jc w:val="both"/>
      </w:pPr>
      <w:r>
        <w:rPr>
          <w:rFonts w:ascii="David" w:hAnsi="David" w:cs="David"/>
          <w:b w:val="0"/>
          <w:sz w:val="26"/>
          <w:rtl w:val="1"/>
        </w:rPr>
        <w:t>"בוקר טוב," אמרה רחל. "אני – חשבתי לחמם מים."</w:t>
      </w:r>
    </w:p>
    <w:p>
      <w:pPr>
        <w:bidi w:val="1"/>
        <w:spacing w:after="120" w:line="312" w:lineRule="auto"/>
        <w:ind w:firstLine="340"/>
        <w:jc w:val="both"/>
      </w:pPr>
      <w:r>
        <w:rPr>
          <w:rFonts w:ascii="David" w:hAnsi="David" w:cs="David"/>
          <w:b w:val="0"/>
          <w:sz w:val="26"/>
          <w:rtl w:val="1"/>
        </w:rPr>
        <w:t>"המים חמים."</w:t>
      </w:r>
    </w:p>
    <w:p>
      <w:pPr>
        <w:bidi w:val="1"/>
        <w:spacing w:after="120" w:line="312" w:lineRule="auto"/>
        <w:ind w:firstLine="340"/>
        <w:jc w:val="both"/>
      </w:pPr>
      <w:r>
        <w:rPr>
          <w:rFonts w:ascii="David" w:hAnsi="David" w:cs="David"/>
          <w:b w:val="0"/>
          <w:sz w:val="26"/>
          <w:rtl w:val="1"/>
        </w:rPr>
        <w:t>"אז – "</w:t>
      </w:r>
    </w:p>
    <w:p>
      <w:pPr>
        <w:bidi w:val="1"/>
        <w:spacing w:after="120" w:line="312" w:lineRule="auto"/>
        <w:ind w:firstLine="340"/>
        <w:jc w:val="both"/>
      </w:pPr>
      <w:r>
        <w:rPr>
          <w:rFonts w:ascii="David" w:hAnsi="David" w:cs="David"/>
          <w:b w:val="0"/>
          <w:sz w:val="26"/>
          <w:rtl w:val="1"/>
        </w:rPr>
        <w:t>"הגברת הצעירה," אמרה האישה, ושמה היה, רחל למדה אחר כך, זלאטע, והיא הייתה הטבחית של בית הלפרין מאז שרבקה הייתה כלה, "בבית הזה יש מי שמחמם מים. ויש מי ששותה אותם. ואת – את שותה." היא הניחה כוס תה על השולחן, לא בגסות, אבל גם לא בעדינות. "מרת הלפרין יורדת בשבע. הגברת הצעירה יכולה לחכות בחדר האוכל. או בחדר. או לא לחכות. אבל לא במטבח."</w:t>
      </w:r>
    </w:p>
    <w:p>
      <w:pPr>
        <w:bidi w:val="1"/>
        <w:spacing w:after="120" w:line="312" w:lineRule="auto"/>
        <w:ind w:firstLine="340"/>
        <w:jc w:val="both"/>
      </w:pPr>
      <w:r>
        <w:rPr>
          <w:rFonts w:ascii="David" w:hAnsi="David" w:cs="David"/>
          <w:b w:val="0"/>
          <w:sz w:val="26"/>
          <w:rtl w:val="1"/>
        </w:rPr>
        <w:t>רחל לקחה את הכוס. היא לא התווכחה. היא אמרה "תודה, מרת זלאטע", והלכה לחדר האוכל, וישבה ליד השולחן הארוך, במקום שהיה הכי רחוק מן הראש, ושתתה.</w:t>
      </w:r>
    </w:p>
    <w:p>
      <w:pPr>
        <w:bidi w:val="1"/>
        <w:spacing w:after="120" w:line="312" w:lineRule="auto"/>
        <w:ind w:firstLine="340"/>
        <w:jc w:val="both"/>
      </w:pPr>
      <w:r>
        <w:rPr>
          <w:rFonts w:ascii="David" w:hAnsi="David" w:cs="David"/>
          <w:b w:val="0"/>
          <w:sz w:val="26"/>
          <w:rtl w:val="1"/>
        </w:rPr>
        <w:t>ובשש נשמעו צעדים במדרגות, ומאיר לייב ירד, עם הטלית והתפילין תחת הזרוע, ועצר כשראה אותה.</w:t>
      </w:r>
    </w:p>
    <w:p>
      <w:pPr>
        <w:bidi w:val="1"/>
        <w:spacing w:after="120" w:line="312" w:lineRule="auto"/>
        <w:ind w:firstLine="340"/>
        <w:jc w:val="both"/>
      </w:pPr>
      <w:r>
        <w:rPr>
          <w:rFonts w:ascii="David" w:hAnsi="David" w:cs="David"/>
          <w:b w:val="0"/>
          <w:sz w:val="26"/>
          <w:rtl w:val="1"/>
        </w:rPr>
        <w:t>"את... ערה."</w:t>
      </w:r>
    </w:p>
    <w:p>
      <w:pPr>
        <w:bidi w:val="1"/>
        <w:spacing w:after="120" w:line="312" w:lineRule="auto"/>
        <w:ind w:firstLine="340"/>
        <w:jc w:val="both"/>
      </w:pPr>
      <w:r>
        <w:rPr>
          <w:rFonts w:ascii="David" w:hAnsi="David" w:cs="David"/>
          <w:b w:val="0"/>
          <w:sz w:val="26"/>
          <w:rtl w:val="1"/>
        </w:rPr>
        <w:t>"אצלנו קמים מוקדם."</w:t>
      </w:r>
    </w:p>
    <w:p>
      <w:pPr>
        <w:bidi w:val="1"/>
        <w:spacing w:after="120" w:line="312" w:lineRule="auto"/>
        <w:ind w:firstLine="340"/>
        <w:jc w:val="both"/>
      </w:pPr>
      <w:r>
        <w:rPr>
          <w:rFonts w:ascii="David" w:hAnsi="David" w:cs="David"/>
          <w:b w:val="0"/>
          <w:sz w:val="26"/>
          <w:rtl w:val="1"/>
        </w:rPr>
        <w:t>"אצלנו – " הוא עצר. "גם. אבל לא – " הוא לא ידע מה לומר. "השיעור. בחמש וחצי. איחרתי היום. אני – אמא תרד בשבע. היא תראה לך את הכול."</w:t>
      </w:r>
    </w:p>
    <w:p>
      <w:pPr>
        <w:bidi w:val="1"/>
        <w:spacing w:after="120" w:line="312" w:lineRule="auto"/>
        <w:ind w:firstLine="340"/>
        <w:jc w:val="both"/>
      </w:pPr>
      <w:r>
        <w:rPr>
          <w:rFonts w:ascii="David" w:hAnsi="David" w:cs="David"/>
          <w:b w:val="0"/>
          <w:sz w:val="26"/>
          <w:rtl w:val="1"/>
        </w:rPr>
        <w:t>"בסדר. שיהיה לך יום טוב."</w:t>
      </w:r>
    </w:p>
    <w:p>
      <w:pPr>
        <w:bidi w:val="1"/>
        <w:spacing w:after="120" w:line="312" w:lineRule="auto"/>
        <w:ind w:firstLine="340"/>
        <w:jc w:val="both"/>
      </w:pPr>
      <w:r>
        <w:rPr>
          <w:rFonts w:ascii="David" w:hAnsi="David" w:cs="David"/>
          <w:b w:val="0"/>
          <w:sz w:val="26"/>
          <w:rtl w:val="1"/>
        </w:rPr>
        <w:t>"גם לך," אמר, ויצא, ובדלת נזכר במזוזה, ונשק לה, ורחל חשבה: הוא לא שכח אותה אף פעם. הוא שכח אותה עכשיו בגללי.</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בשבע ירדה מרת רבקה הלפרין, לבושה כאילו מחכה לה אורח חשוב, ומצאה את כלתה החדשה יושבת בקצה השולחן עם כוס ריקה.</w:t>
      </w:r>
    </w:p>
    <w:p>
      <w:pPr>
        <w:bidi w:val="1"/>
        <w:spacing w:after="120" w:line="312" w:lineRule="auto"/>
        <w:ind w:firstLine="340"/>
        <w:jc w:val="both"/>
      </w:pPr>
      <w:r>
        <w:rPr>
          <w:rFonts w:ascii="David" w:hAnsi="David" w:cs="David"/>
          <w:b w:val="0"/>
          <w:sz w:val="26"/>
          <w:rtl w:val="1"/>
        </w:rPr>
        <w:t>"בוקר טוב," אמרה.</w:t>
      </w:r>
    </w:p>
    <w:p>
      <w:pPr>
        <w:bidi w:val="1"/>
        <w:spacing w:after="120" w:line="312" w:lineRule="auto"/>
        <w:ind w:firstLine="340"/>
        <w:jc w:val="both"/>
      </w:pPr>
      <w:r>
        <w:rPr>
          <w:rFonts w:ascii="David" w:hAnsi="David" w:cs="David"/>
          <w:b w:val="0"/>
          <w:sz w:val="26"/>
          <w:rtl w:val="1"/>
        </w:rPr>
        <w:t>"בוקר טוב, מרת הלפרין."</w:t>
      </w:r>
    </w:p>
    <w:p>
      <w:pPr>
        <w:bidi w:val="1"/>
        <w:spacing w:after="120" w:line="312" w:lineRule="auto"/>
        <w:ind w:firstLine="340"/>
        <w:jc w:val="both"/>
      </w:pPr>
      <w:r>
        <w:rPr>
          <w:rFonts w:ascii="David" w:hAnsi="David" w:cs="David"/>
          <w:b w:val="0"/>
          <w:sz w:val="26"/>
          <w:rtl w:val="1"/>
        </w:rPr>
        <w:t>רבקה עצרה, שוב, על ה"מרת הלפרין". ושוב לא תיקנה. היא התיישבה בראש השולחן, והמשרתת הצעירה – מלכה'לה, בת שש עשרה, עם עיניים שברחו לכל מקום – הביאה את הסמובר, ורבקה מזגה לעצמה, ואמרה:</w:t>
      </w:r>
    </w:p>
    <w:p>
      <w:pPr>
        <w:bidi w:val="1"/>
        <w:spacing w:after="120" w:line="312" w:lineRule="auto"/>
        <w:ind w:firstLine="340"/>
        <w:jc w:val="both"/>
      </w:pPr>
      <w:r>
        <w:rPr>
          <w:rFonts w:ascii="David" w:hAnsi="David" w:cs="David"/>
          <w:b w:val="0"/>
          <w:sz w:val="26"/>
          <w:rtl w:val="1"/>
        </w:rPr>
        <w:t>"בבית הזה, רחל, יש סדר."</w:t>
      </w:r>
    </w:p>
    <w:p>
      <w:pPr>
        <w:bidi w:val="1"/>
        <w:spacing w:after="120" w:line="312" w:lineRule="auto"/>
        <w:ind w:firstLine="340"/>
        <w:jc w:val="both"/>
      </w:pPr>
      <w:r>
        <w:rPr>
          <w:rFonts w:ascii="David" w:hAnsi="David" w:cs="David"/>
          <w:b w:val="0"/>
          <w:sz w:val="26"/>
          <w:rtl w:val="1"/>
        </w:rPr>
        <w:t>"כן."</w:t>
      </w:r>
    </w:p>
    <w:p>
      <w:pPr>
        <w:bidi w:val="1"/>
        <w:spacing w:after="120" w:line="312" w:lineRule="auto"/>
        <w:ind w:firstLine="340"/>
        <w:jc w:val="both"/>
      </w:pPr>
      <w:r>
        <w:rPr>
          <w:rFonts w:ascii="David" w:hAnsi="David" w:cs="David"/>
          <w:b w:val="0"/>
          <w:sz w:val="26"/>
          <w:rtl w:val="1"/>
        </w:rPr>
        <w:t>"אני יורדת בשבע. אוכלים בשבע וחצי. מאיר לייב חוזר בשבע בערב. אוכלים בשבע ורבע. בין לבין – הבית. זלאטע – המטבח. מלכה'לה – החדרים והכביסה. גולדה – הילדה. הדלתות – אני. מי בא, מי לא בא. החשבונות של הבית – אני. הקניות – אני, עם זלאטע, ביום ראשון וביום רביעי." היא לגמה. "אני לא אומרת את זה כדי שתדעי מה לעשות. אני אומרת את זה כדי שתדעי מה כבר נעשה."</w:t>
      </w:r>
    </w:p>
    <w:p>
      <w:pPr>
        <w:bidi w:val="1"/>
        <w:spacing w:after="120" w:line="312" w:lineRule="auto"/>
        <w:ind w:firstLine="340"/>
        <w:jc w:val="both"/>
      </w:pPr>
      <w:r>
        <w:rPr>
          <w:rFonts w:ascii="David" w:hAnsi="David" w:cs="David"/>
          <w:b w:val="0"/>
          <w:sz w:val="26"/>
          <w:rtl w:val="1"/>
        </w:rPr>
        <w:t>רחל הנהנה.</w:t>
      </w:r>
    </w:p>
    <w:p>
      <w:pPr>
        <w:bidi w:val="1"/>
        <w:spacing w:after="120" w:line="312" w:lineRule="auto"/>
        <w:ind w:firstLine="340"/>
        <w:jc w:val="both"/>
      </w:pPr>
      <w:r>
        <w:rPr>
          <w:rFonts w:ascii="David" w:hAnsi="David" w:cs="David"/>
          <w:b w:val="0"/>
          <w:sz w:val="26"/>
          <w:rtl w:val="1"/>
        </w:rPr>
        <w:t>"ואת – " רבקה הניחה את הכוס. "את תלמדי. את הבית. את הרחוב. את מי בא בשבת. את איך יושבים כשהרב בא. לאט. אין למהר."</w:t>
      </w:r>
    </w:p>
    <w:p>
      <w:pPr>
        <w:bidi w:val="1"/>
        <w:spacing w:after="120" w:line="312" w:lineRule="auto"/>
        <w:ind w:firstLine="340"/>
        <w:jc w:val="both"/>
      </w:pPr>
      <w:r>
        <w:rPr>
          <w:rFonts w:ascii="David" w:hAnsi="David" w:cs="David"/>
          <w:b w:val="0"/>
          <w:sz w:val="26"/>
          <w:rtl w:val="1"/>
        </w:rPr>
        <w:t>"לא עושים את זה מהר," אמרה רחל.</w:t>
      </w:r>
    </w:p>
    <w:p>
      <w:pPr>
        <w:bidi w:val="1"/>
        <w:spacing w:after="120" w:line="312" w:lineRule="auto"/>
        <w:ind w:firstLine="340"/>
        <w:jc w:val="both"/>
      </w:pPr>
      <w:r>
        <w:rPr>
          <w:rFonts w:ascii="David" w:hAnsi="David" w:cs="David"/>
          <w:b w:val="0"/>
          <w:sz w:val="26"/>
          <w:rtl w:val="1"/>
        </w:rPr>
        <w:t>רבקה הביטה בה. משהו עבר בפניה – היא זיהתה את המילים, מאיר לייב אמר לה אותן, ליד השולחן הזה – ולא אמרה.</w:t>
      </w:r>
    </w:p>
    <w:p>
      <w:pPr>
        <w:bidi w:val="1"/>
        <w:spacing w:after="120" w:line="312" w:lineRule="auto"/>
        <w:ind w:firstLine="340"/>
        <w:jc w:val="both"/>
      </w:pPr>
      <w:r>
        <w:rPr>
          <w:rFonts w:ascii="David" w:hAnsi="David" w:cs="David"/>
          <w:b w:val="0"/>
          <w:sz w:val="26"/>
          <w:rtl w:val="1"/>
        </w:rPr>
        <w:t>"בדיוק," אמרה.</w:t>
      </w:r>
    </w:p>
    <w:p>
      <w:pPr>
        <w:bidi w:val="1"/>
        <w:spacing w:after="120" w:line="312" w:lineRule="auto"/>
        <w:ind w:firstLine="340"/>
        <w:jc w:val="both"/>
      </w:pPr>
      <w:r>
        <w:rPr>
          <w:rFonts w:ascii="David" w:hAnsi="David" w:cs="David"/>
          <w:b w:val="0"/>
          <w:sz w:val="26"/>
          <w:rtl w:val="1"/>
        </w:rPr>
        <w:t>ואז נכנסה גולדה, עם הילדה.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שיינדל ישבה על הכיסא הגבוה, ליד גולדה, מול רחל, ואכלה דייסה.</w:t>
      </w:r>
    </w:p>
    <w:p>
      <w:pPr>
        <w:bidi w:val="1"/>
        <w:spacing w:after="120" w:line="312" w:lineRule="auto"/>
        <w:ind w:firstLine="340"/>
        <w:jc w:val="both"/>
      </w:pPr>
      <w:r>
        <w:rPr>
          <w:rFonts w:ascii="David" w:hAnsi="David" w:cs="David"/>
          <w:b w:val="0"/>
          <w:sz w:val="26"/>
          <w:rtl w:val="1"/>
        </w:rPr>
        <w:t>היא לא הביטה ברחל. היא הביטה בדייסה, ובבובה שישבה על השולחן ליד הצלחת, ובגולדה. ואחת לכמה כפות – ברבקה, שאמרה "יפה, שיינדעלע", בקול שהיה רך רק לילדה הזאת.</w:t>
      </w:r>
    </w:p>
    <w:p>
      <w:pPr>
        <w:bidi w:val="1"/>
        <w:spacing w:after="120" w:line="312" w:lineRule="auto"/>
        <w:ind w:firstLine="340"/>
        <w:jc w:val="both"/>
      </w:pPr>
      <w:r>
        <w:rPr>
          <w:rFonts w:ascii="David" w:hAnsi="David" w:cs="David"/>
          <w:b w:val="0"/>
          <w:sz w:val="26"/>
          <w:rtl w:val="1"/>
        </w:rPr>
        <w:t>"היא אוכלת דייסה בבוקר," אמרה גולדה, אל האוויר, כמו מוסרת הודעה. "עם חלב. בלי סוכר. היא לא אוהבת סוכר. בעשר – חלב חם. בצהריים – מרק ועוף, בלי עצמות, אני מוציאה. בשתיים היא ישנה. בשלוש – אוויר, בגן, אם אין גשם. בשש – לחם עם חמאה. בשבע – מיטה. ובשבע וחצי – " היא הביטה, לרגע, ברחל, "אבא שלה בא עם הבובה."</w:t>
      </w:r>
    </w:p>
    <w:p>
      <w:pPr>
        <w:bidi w:val="1"/>
        <w:spacing w:after="120" w:line="312" w:lineRule="auto"/>
        <w:ind w:firstLine="340"/>
        <w:jc w:val="both"/>
      </w:pPr>
      <w:r>
        <w:rPr>
          <w:rFonts w:ascii="David" w:hAnsi="David" w:cs="David"/>
          <w:b w:val="0"/>
          <w:sz w:val="26"/>
          <w:rtl w:val="1"/>
        </w:rPr>
        <w:t>"אני יודעת," אמרה רחל. "הוא סיפר."</w:t>
      </w:r>
    </w:p>
    <w:p>
      <w:pPr>
        <w:bidi w:val="1"/>
        <w:spacing w:after="120" w:line="312" w:lineRule="auto"/>
        <w:ind w:firstLine="340"/>
        <w:jc w:val="both"/>
      </w:pPr>
      <w:r>
        <w:rPr>
          <w:rFonts w:ascii="David" w:hAnsi="David" w:cs="David"/>
          <w:b w:val="0"/>
          <w:sz w:val="26"/>
          <w:rtl w:val="1"/>
        </w:rPr>
        <w:t>גולדה לא ענתה. היא ניגבה את פיה של הילדה, ואמרה, שוב אל האוויר: "היא רגילה ככה. כבר שנה וחצי. ילדים צריכים שיהיה רגיל."</w:t>
      </w:r>
    </w:p>
    <w:p>
      <w:pPr>
        <w:bidi w:val="1"/>
        <w:spacing w:after="120" w:line="312" w:lineRule="auto"/>
        <w:ind w:firstLine="340"/>
        <w:jc w:val="both"/>
      </w:pPr>
      <w:r>
        <w:rPr>
          <w:rFonts w:ascii="David" w:hAnsi="David" w:cs="David"/>
          <w:b w:val="0"/>
          <w:sz w:val="26"/>
          <w:rtl w:val="1"/>
        </w:rPr>
        <w:t>"נכון," אמרה רחל.</w:t>
      </w:r>
    </w:p>
    <w:p>
      <w:pPr>
        <w:bidi w:val="1"/>
        <w:spacing w:after="120" w:line="312" w:lineRule="auto"/>
        <w:ind w:firstLine="340"/>
        <w:jc w:val="both"/>
      </w:pPr>
      <w:r>
        <w:rPr>
          <w:rFonts w:ascii="David" w:hAnsi="David" w:cs="David"/>
          <w:b w:val="0"/>
          <w:sz w:val="26"/>
          <w:rtl w:val="1"/>
        </w:rPr>
        <w:t>וגולדה, שכנראה ציפתה למשהו אחר – לוויכוח, להצעה, ל"אצלנו בכפר" – שתקה, והביטה בכלה החדשה, וברחל היה נדמה שראתה, לרגע, בעיניים הכבדות, לא כעס. משהו אחר. משהו שהיא הכירה מאבא: פחד של אדם שמחזיק משהו ולא יודע אם ייקחו לו.</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השבוע ההוא היה שבוע של שבע ברכות, ולכן לא היה שבוע.</w:t>
      </w:r>
    </w:p>
    <w:p>
      <w:pPr>
        <w:bidi w:val="1"/>
        <w:spacing w:after="120" w:line="312" w:lineRule="auto"/>
        <w:ind w:firstLine="340"/>
        <w:jc w:val="both"/>
      </w:pPr>
      <w:r>
        <w:rPr>
          <w:rFonts w:ascii="David" w:hAnsi="David" w:cs="David"/>
          <w:b w:val="0"/>
          <w:sz w:val="26"/>
          <w:rtl w:val="1"/>
        </w:rPr>
        <w:t>בכל ערב – שולחן. השולחן הארוך בחדר האוכל נפתח עד הסוף, עד שמונה עשר, וזלאטע ומלכה'לה פרשו עליו מפה לבנה שרחל לא ראתה כמותה, ורבקה עברה לאורכה עם היד ויישרה מה שלא היה עקום. הגבירים של קובנה באו במעילים כבדים, ומסרו אותם בפתח למלכה'לה, שכמעט נפלה תחתיהם, ונכנסו כמו אנשים שיודעים איפה הכיסא שלהם. הדוד מפוניבז' בא ראשון בכל ערב, וישב אחרון. ור' אלטער, שנשאר בעיר "עד שיגמרו הברכות, כי בגילי לא מוותרים על אף אחת", ישב ליד הדוד, ואמר "אמן" בקול גדול יותר ממה שנדרש, כי ר' אלטער אמר תמיד אמן כאילו הוא חותם על שטר.</w:t>
      </w:r>
    </w:p>
    <w:p>
      <w:pPr>
        <w:bidi w:val="1"/>
        <w:spacing w:after="120" w:line="312" w:lineRule="auto"/>
        <w:ind w:firstLine="340"/>
        <w:jc w:val="both"/>
      </w:pPr>
      <w:r>
        <w:rPr>
          <w:rFonts w:ascii="David" w:hAnsi="David" w:cs="David"/>
          <w:b w:val="0"/>
          <w:sz w:val="26"/>
          <w:rtl w:val="1"/>
        </w:rPr>
        <w:t>הרב של קובנה בא בערב הראשון. מאיר לייב קם לקראתו, והדוד קם, וכל הגברים קמו, ובצד הנשים קמו כולן, ורחל קמה איתן ולא ידעה אם צריך. הרב לא דרש. הוא ישב, ושתה תה, ושאל את מאיר לייב על הנהר – הנמן קפא בשוליים, אמרו הגבירים, והרפסודות של הסתיו נתקעו למעלה, מעבר לעיקול, ולא יזוזו עד האביב – ומאיר לייב אמר "בעזרת השם באביב", והגבירים אמרו "בעזרת השם", ורק בסוף, כשהגישו את הכוס לברכות, אמר הרב משפט אחד, ורחל שמעה אותו מן הצד השני של השולחן:</w:t>
      </w:r>
    </w:p>
    <w:p>
      <w:pPr>
        <w:bidi w:val="1"/>
        <w:spacing w:after="120" w:line="312" w:lineRule="auto"/>
        <w:ind w:firstLine="340"/>
        <w:jc w:val="both"/>
      </w:pPr>
      <w:r>
        <w:rPr>
          <w:rFonts w:ascii="David" w:hAnsi="David" w:cs="David"/>
          <w:b w:val="0"/>
          <w:sz w:val="26"/>
          <w:rtl w:val="1"/>
        </w:rPr>
        <w:t>"החתונה הייתה בנר חמישי. ובחנוכה מוסיפים נר אחד בכל יום. לא מדליקים את כולם בערב הראשון. ככה בית."</w:t>
      </w:r>
    </w:p>
    <w:p>
      <w:pPr>
        <w:bidi w:val="1"/>
        <w:spacing w:after="120" w:line="312" w:lineRule="auto"/>
        <w:ind w:firstLine="340"/>
        <w:jc w:val="both"/>
      </w:pPr>
      <w:r>
        <w:rPr>
          <w:rFonts w:ascii="David" w:hAnsi="David" w:cs="David"/>
          <w:b w:val="0"/>
          <w:sz w:val="26"/>
          <w:rtl w:val="1"/>
        </w:rPr>
        <w:t>והדוד מפוניבז' אמר "אמת", ור' אלטער אמר "אמן", והגבירים הנהנו, ומאיר לייב הביט בכוס, ורחל – בשולחן. והיא חשבה: הוא אמר את זה לו, לא לי. ואז חשבה: לא. לשנינו.</w:t>
      </w:r>
    </w:p>
    <w:p>
      <w:pPr>
        <w:bidi w:val="1"/>
        <w:spacing w:after="120" w:line="312" w:lineRule="auto"/>
        <w:ind w:firstLine="340"/>
        <w:jc w:val="both"/>
      </w:pPr>
      <w:r>
        <w:rPr>
          <w:rFonts w:ascii="David" w:hAnsi="David" w:cs="David"/>
          <w:b w:val="0"/>
          <w:sz w:val="26"/>
          <w:rtl w:val="1"/>
        </w:rPr>
        <w:t>ולפני שקם ללכת שאל הרב את יוסף'ל, שישב בקצה הגברים עם הבחורים מן הישיבה ולא הוציא הגה כל הערב, מה הוא לומד. ויוסף'ל אמר. והרב שאל שאלה. ויוסף'ל ענה – מהר מדי, בקול של כפר, כמו שעונים לאבא במטבח – ואז נבהל ממה שעשה. והרב הביט בו רגע, ואמר "סטוקלישוק", כמו שאומרים שם של סחורה טובה, ויצא. ויוסף'ל ישב עד סוף הערב עם פנים אדומות, ולא ידע אם לשמוח, ורחל ידעה בשבילו.</w:t>
      </w:r>
    </w:p>
    <w:p>
      <w:pPr>
        <w:bidi w:val="1"/>
        <w:spacing w:after="120" w:line="312" w:lineRule="auto"/>
        <w:ind w:firstLine="340"/>
        <w:jc w:val="both"/>
      </w:pPr>
      <w:r>
        <w:rPr>
          <w:rFonts w:ascii="David" w:hAnsi="David" w:cs="David"/>
          <w:b w:val="0"/>
          <w:sz w:val="26"/>
          <w:rtl w:val="1"/>
        </w:rPr>
        <w:t>ובכל ערב – אבא ואמא ויוסף'ל וחיה'לה, שגרו אצל בריינא ובאו בשבע. ואמא ישבה ליד רבקה. רבקה הושיבה אותה שם בערב הראשון, מימינה, בלי לומר למה, ובערב השני המקום כבר היה של פייגא, ואף אחת מן הגבירות לא ניסתה. ושתי הנשים דיברו – על חלות, על ילדים, על החורף – ולא על מה שביניהן. רבקה שאלה איך פייגא עושה חלות כאלה עם קמח של כפר, ופייגא אמרה "עם מה שיש, ועם הרבה זמן", ורבקה אמרה "זמן יש לי. קמח יש לי. ובכל זאת שלי לא ככה", ופייגא אמרה "אז חסר משהו שלישי", ולא אמרה מה, ורבקה לא שאלה, ושתיהן הביטו בחלה, כאילו החלה תגיד.</w:t>
      </w:r>
    </w:p>
    <w:p>
      <w:pPr>
        <w:bidi w:val="1"/>
        <w:spacing w:after="120" w:line="312" w:lineRule="auto"/>
        <w:ind w:firstLine="340"/>
        <w:jc w:val="both"/>
      </w:pPr>
      <w:r>
        <w:rPr>
          <w:rFonts w:ascii="David" w:hAnsi="David" w:cs="David"/>
          <w:b w:val="0"/>
          <w:sz w:val="26"/>
          <w:rtl w:val="1"/>
        </w:rPr>
        <w:t>ובערב השלישי דפק בדלת עני. כמו שדופקים עניים בכל בית שיש בו אור ושולחן ארוך. מלכה'לה רצה אל רבקה, ורבקה קמה – היא, לא מלכה'לה, כי הדלתות היו שלה – ויצאה אל הפתח, וחזרה, ואמרה לזלאטע, בקול רגיל: "צלחת. מלאה. מן העוף, לא מן הדגים. ולחם לדרך." ורחל, מן הקצה, חשבה על אבא, שהיה נותן מן המנה שלו, ועל רבקה, שנתנה מן העוף. שתי דרכים. אותו דבר.</w:t>
      </w:r>
    </w:p>
    <w:p>
      <w:pPr>
        <w:bidi w:val="1"/>
        <w:spacing w:after="120" w:line="312" w:lineRule="auto"/>
        <w:ind w:firstLine="340"/>
        <w:jc w:val="both"/>
      </w:pPr>
      <w:r>
        <w:rPr>
          <w:rFonts w:ascii="David" w:hAnsi="David" w:cs="David"/>
          <w:b w:val="0"/>
          <w:sz w:val="26"/>
          <w:rtl w:val="1"/>
        </w:rPr>
        <w:t>וחיה'לה מצאה את המטבח בערב הראשון, כמו שחיה'לה מוצאת כל דבר: דרך הפה. היא הלכה אחרי מלכה'לה עם הצלחות, ושאלה איפה הפרות, ומלכה'לה, שלא ידעה מה עושים עם שאלה כזאת, אמרה: "אין. יש חלבן. הוא בא בשש."</w:t>
      </w:r>
    </w:p>
    <w:p>
      <w:pPr>
        <w:bidi w:val="1"/>
        <w:spacing w:after="120" w:line="312" w:lineRule="auto"/>
        <w:ind w:firstLine="340"/>
        <w:jc w:val="both"/>
      </w:pPr>
      <w:r>
        <w:rPr>
          <w:rFonts w:ascii="David" w:hAnsi="David" w:cs="David"/>
          <w:b w:val="0"/>
          <w:sz w:val="26"/>
          <w:rtl w:val="1"/>
        </w:rPr>
        <w:t>"ואיך יודעים שהחלב מהיום?"</w:t>
      </w:r>
    </w:p>
    <w:p>
      <w:pPr>
        <w:bidi w:val="1"/>
        <w:spacing w:after="120" w:line="312" w:lineRule="auto"/>
        <w:ind w:firstLine="340"/>
        <w:jc w:val="both"/>
      </w:pPr>
      <w:r>
        <w:rPr>
          <w:rFonts w:ascii="David" w:hAnsi="David" w:cs="David"/>
          <w:b w:val="0"/>
          <w:sz w:val="26"/>
          <w:rtl w:val="1"/>
        </w:rPr>
        <w:t>"לא יודעים," אמרה מלכה'לה. ואז – בפעם הראשונה מאז שרחל ראתה אותה – צחקה. צחוק קטן, מבוהל, של מי ששכחה שאסור. וזלאטע, מן הכיריים, בלי להסתובב, אמרה: "מי צוחק במטבח שלי?" ושתי הנערות שתקו, ואחר כך יצאו למסדרון, וצחקו שם, בשקט, מאחורי הדלת, ורחל שמעה, וחשבה: חיה'לה תיסע, ומלכה'לה תישאר. ומי יצחיק אותה אז.</w:t>
      </w:r>
    </w:p>
    <w:p>
      <w:pPr>
        <w:bidi w:val="1"/>
        <w:spacing w:after="120" w:line="312" w:lineRule="auto"/>
        <w:ind w:firstLine="340"/>
        <w:jc w:val="both"/>
      </w:pPr>
      <w:r>
        <w:rPr>
          <w:rFonts w:ascii="David" w:hAnsi="David" w:cs="David"/>
          <w:b w:val="0"/>
          <w:sz w:val="26"/>
          <w:rtl w:val="1"/>
        </w:rPr>
        <w:t>והסבא, עם הקטנים, נסע כבר ביום חמישי, כי "הפרות", אמר, אבל רחל ראתה איך יצא מן הבית ברחוב הנהר: מהר, ובלי להסתכל על הרחוב, כמו אדם שיוצא מבית שבו הוא לא רוצה שיזהו אותו.</w:t>
      </w:r>
    </w:p>
    <w:p>
      <w:pPr>
        <w:bidi w:val="1"/>
        <w:spacing w:after="120" w:line="312" w:lineRule="auto"/>
        <w:ind w:firstLine="340"/>
        <w:jc w:val="both"/>
      </w:pPr>
      <w:r>
        <w:rPr>
          <w:rFonts w:ascii="David" w:hAnsi="David" w:cs="David"/>
          <w:b w:val="0"/>
          <w:sz w:val="26"/>
          <w:rtl w:val="1"/>
        </w:rPr>
        <w:t>ובכל ערב, אחרי השולחן, מאיר לייב עלה לחדר של הילדה, ורחל שמעה מן המסדרון את הקול הדק והמצחיק: "ערב טוב, גברת בובה, מה שלומך היום?" ולא נכנסה. היא עמדה במסדרון, בדלת שלה, ושמעה, והלכה.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ביום ראשון, לפני האור, דפק ר' אלטער על דלת הבית ברחוב הנהר, עם השק על הכתף.</w:t>
      </w:r>
    </w:p>
    <w:p>
      <w:pPr>
        <w:bidi w:val="1"/>
        <w:spacing w:after="120" w:line="312" w:lineRule="auto"/>
        <w:ind w:firstLine="340"/>
        <w:jc w:val="both"/>
      </w:pPr>
      <w:r>
        <w:rPr>
          <w:rFonts w:ascii="David" w:hAnsi="David" w:cs="David"/>
          <w:b w:val="0"/>
          <w:sz w:val="26"/>
          <w:rtl w:val="1"/>
        </w:rPr>
        <w:t>רחל, שכבר ישבה בקצה השולחן עם הכוס, פתחה לו בעצמה, כי זלאטע עוד לא שמעה, ואחר כך נזכרה שהדלתות – רבקה. אבל הדלת כבר הייתה פתוחה.</w:t>
      </w:r>
    </w:p>
    <w:p>
      <w:pPr>
        <w:bidi w:val="1"/>
        <w:spacing w:after="120" w:line="312" w:lineRule="auto"/>
        <w:ind w:firstLine="340"/>
        <w:jc w:val="both"/>
      </w:pPr>
      <w:r>
        <w:rPr>
          <w:rFonts w:ascii="David" w:hAnsi="David" w:cs="David"/>
          <w:b w:val="0"/>
          <w:sz w:val="26"/>
          <w:rtl w:val="1"/>
        </w:rPr>
        <w:t>"אני הולך," אמר. "הברכות נגמרו. הדרך – לא."</w:t>
      </w:r>
    </w:p>
    <w:p>
      <w:pPr>
        <w:bidi w:val="1"/>
        <w:spacing w:after="120" w:line="312" w:lineRule="auto"/>
        <w:ind w:firstLine="340"/>
        <w:jc w:val="both"/>
      </w:pPr>
      <w:r>
        <w:rPr>
          <w:rFonts w:ascii="David" w:hAnsi="David" w:cs="David"/>
          <w:b w:val="0"/>
          <w:sz w:val="26"/>
          <w:rtl w:val="1"/>
        </w:rPr>
        <w:t>"לאן?"</w:t>
      </w:r>
    </w:p>
    <w:p>
      <w:pPr>
        <w:bidi w:val="1"/>
        <w:spacing w:after="120" w:line="312" w:lineRule="auto"/>
        <w:ind w:firstLine="340"/>
        <w:jc w:val="both"/>
      </w:pPr>
      <w:r>
        <w:rPr>
          <w:rFonts w:ascii="David" w:hAnsi="David" w:cs="David"/>
          <w:b w:val="0"/>
          <w:sz w:val="26"/>
          <w:rtl w:val="1"/>
        </w:rPr>
        <w:t>"לאן שיש ספרים ואין. את יודעת איך זה." הוא הביט פנימה, על המסדרון, על המדרגות, על השולחן הארוך שעוד עמד פתוח מאמש. "ילדה. בכפר מסתכלים על השמיים. בעיר – על החלונות. תסתכלי על שניהם."</w:t>
      </w:r>
    </w:p>
    <w:p>
      <w:pPr>
        <w:bidi w:val="1"/>
        <w:spacing w:after="120" w:line="312" w:lineRule="auto"/>
        <w:ind w:firstLine="340"/>
        <w:jc w:val="both"/>
      </w:pPr>
      <w:r>
        <w:rPr>
          <w:rFonts w:ascii="David" w:hAnsi="David" w:cs="David"/>
          <w:b w:val="0"/>
          <w:sz w:val="26"/>
          <w:rtl w:val="1"/>
        </w:rPr>
        <w:t>"ומה אראה?"</w:t>
      </w:r>
    </w:p>
    <w:p>
      <w:pPr>
        <w:bidi w:val="1"/>
        <w:spacing w:after="120" w:line="312" w:lineRule="auto"/>
        <w:ind w:firstLine="340"/>
        <w:jc w:val="both"/>
      </w:pPr>
      <w:r>
        <w:rPr>
          <w:rFonts w:ascii="David" w:hAnsi="David" w:cs="David"/>
          <w:b w:val="0"/>
          <w:sz w:val="26"/>
          <w:rtl w:val="1"/>
        </w:rPr>
        <w:t>"מה שיש. את תמיד רואה מה שיש. זה כל מה שהבאתי לכאן. וזה מספיק." הוא תיקן את השק. "ותכתבי בסידור. בסוף. הדפים מחכים."</w:t>
      </w:r>
    </w:p>
    <w:p>
      <w:pPr>
        <w:bidi w:val="1"/>
        <w:spacing w:after="120" w:line="312" w:lineRule="auto"/>
        <w:ind w:firstLine="340"/>
        <w:jc w:val="both"/>
      </w:pPr>
      <w:r>
        <w:rPr>
          <w:rFonts w:ascii="David" w:hAnsi="David" w:cs="David"/>
          <w:b w:val="0"/>
          <w:sz w:val="26"/>
          <w:rtl w:val="1"/>
        </w:rPr>
        <w:t>והוא הלך, לכיוון הגשר, לאט, כמו זקן, ומהר, כמו ר' אלטער, ורחל עמדה בפתח עד שהשק נעלם בערפל, ואז סגרה, בשקט, כדי שלא ישמעו שפתחה.</w:t>
      </w:r>
    </w:p>
    <w:p>
      <w:pPr>
        <w:bidi w:val="1"/>
        <w:spacing w:after="120" w:line="312" w:lineRule="auto"/>
        <w:ind w:firstLine="340"/>
        <w:jc w:val="both"/>
      </w:pPr>
      <w:r>
        <w:rPr>
          <w:rFonts w:ascii="David" w:hAnsi="David" w:cs="David"/>
          <w:b w:val="0"/>
          <w:sz w:val="26"/>
          <w:rtl w:val="1"/>
        </w:rPr>
        <w:t>ובאותו יום ראשון, אחרי השבע ברכות האחרונות, נסעו אבא ואמא ויוסף'ל וחיה'לה.</w:t>
      </w:r>
    </w:p>
    <w:p>
      <w:pPr>
        <w:bidi w:val="1"/>
        <w:spacing w:after="120" w:line="312" w:lineRule="auto"/>
        <w:ind w:firstLine="340"/>
        <w:jc w:val="both"/>
      </w:pPr>
      <w:r>
        <w:rPr>
          <w:rFonts w:ascii="David" w:hAnsi="David" w:cs="David"/>
          <w:b w:val="0"/>
          <w:sz w:val="26"/>
          <w:rtl w:val="1"/>
        </w:rPr>
        <w:t>הם עמדו ליד העגלה, ברחוב הנהר, בבוקר קר של טבת, ובריינא עמדה בפתח ביתה עם המטרייה, ורבקה עמדה בפתח ביתה בלי כלום, זקופה, ורחל עמדה ביניהן, על המדרכה, ולא ידעה של איזה בית היא.</w:t>
      </w:r>
    </w:p>
    <w:p>
      <w:pPr>
        <w:bidi w:val="1"/>
        <w:spacing w:after="120" w:line="312" w:lineRule="auto"/>
        <w:ind w:firstLine="340"/>
        <w:jc w:val="both"/>
      </w:pPr>
      <w:r>
        <w:rPr>
          <w:rFonts w:ascii="David" w:hAnsi="David" w:cs="David"/>
          <w:b w:val="0"/>
          <w:sz w:val="26"/>
          <w:rtl w:val="1"/>
        </w:rPr>
        <w:t>"אבא," אמרה.</w:t>
      </w:r>
    </w:p>
    <w:p>
      <w:pPr>
        <w:bidi w:val="1"/>
        <w:spacing w:after="120" w:line="312" w:lineRule="auto"/>
        <w:ind w:firstLine="340"/>
        <w:jc w:val="both"/>
      </w:pPr>
      <w:r>
        <w:rPr>
          <w:rFonts w:ascii="David" w:hAnsi="David" w:cs="David"/>
          <w:b w:val="0"/>
          <w:sz w:val="26"/>
          <w:rtl w:val="1"/>
        </w:rPr>
        <w:t>אבא לא יכול היה לדבר. הוא הניח יד על ראשה, כמו הסבא, ואמר "ברוך השם", ועלה לעגלה, וישב, והביט לפנים.</w:t>
      </w:r>
    </w:p>
    <w:p>
      <w:pPr>
        <w:bidi w:val="1"/>
        <w:spacing w:after="120" w:line="312" w:lineRule="auto"/>
        <w:ind w:firstLine="340"/>
        <w:jc w:val="both"/>
      </w:pPr>
      <w:r>
        <w:rPr>
          <w:rFonts w:ascii="David" w:hAnsi="David" w:cs="David"/>
          <w:b w:val="0"/>
          <w:sz w:val="26"/>
          <w:rtl w:val="1"/>
        </w:rPr>
        <w:t>"יוסף'ל – תלמד."</w:t>
      </w:r>
    </w:p>
    <w:p>
      <w:pPr>
        <w:bidi w:val="1"/>
        <w:spacing w:after="120" w:line="312" w:lineRule="auto"/>
        <w:ind w:firstLine="340"/>
        <w:jc w:val="both"/>
      </w:pPr>
      <w:r>
        <w:rPr>
          <w:rFonts w:ascii="David" w:hAnsi="David" w:cs="David"/>
          <w:b w:val="0"/>
          <w:sz w:val="26"/>
          <w:rtl w:val="1"/>
        </w:rPr>
        <w:t>"אני לומד."</w:t>
      </w:r>
    </w:p>
    <w:p>
      <w:pPr>
        <w:bidi w:val="1"/>
        <w:spacing w:after="120" w:line="312" w:lineRule="auto"/>
        <w:ind w:firstLine="340"/>
        <w:jc w:val="both"/>
      </w:pPr>
      <w:r>
        <w:rPr>
          <w:rFonts w:ascii="David" w:hAnsi="David" w:cs="David"/>
          <w:b w:val="0"/>
          <w:sz w:val="26"/>
          <w:rtl w:val="1"/>
        </w:rPr>
        <w:t>"תלמד יותר. ותכתוב לי מה הרב אומר."</w:t>
      </w:r>
    </w:p>
    <w:p>
      <w:pPr>
        <w:bidi w:val="1"/>
        <w:spacing w:after="120" w:line="312" w:lineRule="auto"/>
        <w:ind w:firstLine="340"/>
        <w:jc w:val="both"/>
      </w:pPr>
      <w:r>
        <w:rPr>
          <w:rFonts w:ascii="David" w:hAnsi="David" w:cs="David"/>
          <w:b w:val="0"/>
          <w:sz w:val="26"/>
          <w:rtl w:val="1"/>
        </w:rPr>
        <w:t>"חיה'לה – "</w:t>
      </w:r>
    </w:p>
    <w:p>
      <w:pPr>
        <w:bidi w:val="1"/>
        <w:spacing w:after="120" w:line="312" w:lineRule="auto"/>
        <w:ind w:firstLine="340"/>
        <w:jc w:val="both"/>
      </w:pPr>
      <w:r>
        <w:rPr>
          <w:rFonts w:ascii="David" w:hAnsi="David" w:cs="David"/>
          <w:b w:val="0"/>
          <w:sz w:val="26"/>
          <w:rtl w:val="1"/>
        </w:rPr>
        <w:t>"המחברת," אמרה חיה'לה, ובכתה. "אני יודעת. קו בסוף החודש. מתחת לקו – האמת. אני יודעת." ואז, מבעד לבכי: "ותגידי למלכה'לה שאני אכתוב לה. שיהיה לה ממי."</w:t>
      </w:r>
    </w:p>
    <w:p>
      <w:pPr>
        <w:bidi w:val="1"/>
        <w:spacing w:after="120" w:line="312" w:lineRule="auto"/>
        <w:ind w:firstLine="340"/>
        <w:jc w:val="both"/>
      </w:pPr>
      <w:r>
        <w:rPr>
          <w:rFonts w:ascii="David" w:hAnsi="David" w:cs="David"/>
          <w:b w:val="0"/>
          <w:sz w:val="26"/>
          <w:rtl w:val="1"/>
        </w:rPr>
        <w:t>ואמא.</w:t>
      </w:r>
    </w:p>
    <w:p>
      <w:pPr>
        <w:bidi w:val="1"/>
        <w:spacing w:after="120" w:line="312" w:lineRule="auto"/>
        <w:ind w:firstLine="340"/>
        <w:jc w:val="both"/>
      </w:pPr>
      <w:r>
        <w:rPr>
          <w:rFonts w:ascii="David" w:hAnsi="David" w:cs="David"/>
          <w:b w:val="0"/>
          <w:sz w:val="26"/>
          <w:rtl w:val="1"/>
        </w:rPr>
        <w:t>פייגא לא בכתה. פייגא הניחה על ידה של רחל צרור קטן. בד. משהו קשה בפנים.</w:t>
      </w:r>
    </w:p>
    <w:p>
      <w:pPr>
        <w:bidi w:val="1"/>
        <w:spacing w:after="120" w:line="312" w:lineRule="auto"/>
        <w:ind w:firstLine="340"/>
        <w:jc w:val="both"/>
      </w:pPr>
      <w:r>
        <w:rPr>
          <w:rFonts w:ascii="David" w:hAnsi="David" w:cs="David"/>
          <w:b w:val="0"/>
          <w:sz w:val="26"/>
          <w:rtl w:val="1"/>
        </w:rPr>
        <w:t>"מה זה?"</w:t>
      </w:r>
    </w:p>
    <w:p>
      <w:pPr>
        <w:bidi w:val="1"/>
        <w:spacing w:after="120" w:line="312" w:lineRule="auto"/>
        <w:ind w:firstLine="340"/>
        <w:jc w:val="both"/>
      </w:pPr>
      <w:r>
        <w:rPr>
          <w:rFonts w:ascii="David" w:hAnsi="David" w:cs="David"/>
          <w:b w:val="0"/>
          <w:sz w:val="26"/>
          <w:rtl w:val="1"/>
        </w:rPr>
        <w:t>"הצלחת," אמרה אמא. "שלושה חלקים. תשימי אותם בארון. במקום שאת רואה כל יום."</w:t>
      </w:r>
    </w:p>
    <w:p>
      <w:pPr>
        <w:bidi w:val="1"/>
        <w:spacing w:after="120" w:line="312" w:lineRule="auto"/>
        <w:ind w:firstLine="340"/>
        <w:jc w:val="both"/>
      </w:pPr>
      <w:r>
        <w:rPr>
          <w:rFonts w:ascii="David" w:hAnsi="David" w:cs="David"/>
          <w:b w:val="0"/>
          <w:sz w:val="26"/>
          <w:rtl w:val="1"/>
        </w:rPr>
        <w:t>"למה?"</w:t>
      </w:r>
    </w:p>
    <w:p>
      <w:pPr>
        <w:bidi w:val="1"/>
        <w:spacing w:after="120" w:line="312" w:lineRule="auto"/>
        <w:ind w:firstLine="340"/>
        <w:jc w:val="both"/>
      </w:pPr>
      <w:r>
        <w:rPr>
          <w:rFonts w:ascii="David" w:hAnsi="David" w:cs="David"/>
          <w:b w:val="0"/>
          <w:sz w:val="26"/>
          <w:rtl w:val="1"/>
        </w:rPr>
        <w:t>"כי כשיהיה קשה – ויהיה – תסתכלי עליהם ותזכרי: היא לקחה אותה בשתי ידיים ושברה בעצמה. היא. לא אני. אישה שעושה ככה – רוצה. היא רק לא יודעת עוד איך."</w:t>
      </w:r>
    </w:p>
    <w:p>
      <w:pPr>
        <w:bidi w:val="1"/>
        <w:spacing w:after="120" w:line="312" w:lineRule="auto"/>
        <w:ind w:firstLine="340"/>
        <w:jc w:val="both"/>
      </w:pPr>
      <w:r>
        <w:rPr>
          <w:rFonts w:ascii="David" w:hAnsi="David" w:cs="David"/>
          <w:b w:val="0"/>
          <w:sz w:val="26"/>
          <w:rtl w:val="1"/>
        </w:rPr>
        <w:t>והעגלה יצאה. ורחל עמדה על המדרכה עד שהעגלה נעלמה מעבר לגשר, ואז עוד קצת, ואז שמעה מאחוריה את קולה של רבקה הלפרין:</w:t>
      </w:r>
    </w:p>
    <w:p>
      <w:pPr>
        <w:bidi w:val="1"/>
        <w:spacing w:after="120" w:line="312" w:lineRule="auto"/>
        <w:ind w:firstLine="340"/>
        <w:jc w:val="both"/>
      </w:pPr>
      <w:r>
        <w:rPr>
          <w:rFonts w:ascii="David" w:hAnsi="David" w:cs="David"/>
          <w:b w:val="0"/>
          <w:sz w:val="26"/>
          <w:rtl w:val="1"/>
        </w:rPr>
        <w:t>"רחל. קר. בואי הביתה."</w:t>
      </w:r>
    </w:p>
    <w:p>
      <w:pPr>
        <w:bidi w:val="1"/>
        <w:spacing w:after="120" w:line="312" w:lineRule="auto"/>
        <w:ind w:firstLine="340"/>
        <w:jc w:val="both"/>
      </w:pPr>
      <w:r>
        <w:rPr>
          <w:rFonts w:ascii="David" w:hAnsi="David" w:cs="David"/>
          <w:b w:val="0"/>
          <w:sz w:val="26"/>
          <w:rtl w:val="1"/>
        </w:rPr>
        <w:t>הביתה.</w:t>
      </w:r>
    </w:p>
    <w:p>
      <w:pPr>
        <w:bidi w:val="1"/>
        <w:spacing w:after="120" w:line="312" w:lineRule="auto"/>
        <w:ind w:firstLine="340"/>
        <w:jc w:val="both"/>
      </w:pPr>
      <w:r>
        <w:rPr>
          <w:rFonts w:ascii="David" w:hAnsi="David" w:cs="David"/>
          <w:b w:val="0"/>
          <w:sz w:val="26"/>
          <w:rtl w:val="1"/>
        </w:rPr>
        <w:t>היא הסתובבה. רבקה עמדה בפתח, זקופה, בלי מעיל, והפנים שלה היו כמו תמיד. אבל היא אמרה "הביתה". ורחל נכנסה.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הימים התחילו.</w:t>
      </w:r>
    </w:p>
    <w:p>
      <w:pPr>
        <w:bidi w:val="1"/>
        <w:spacing w:after="120" w:line="312" w:lineRule="auto"/>
        <w:ind w:firstLine="340"/>
        <w:jc w:val="both"/>
      </w:pPr>
      <w:r>
        <w:rPr>
          <w:rFonts w:ascii="David" w:hAnsi="David" w:cs="David"/>
          <w:b w:val="0"/>
          <w:sz w:val="26"/>
          <w:rtl w:val="1"/>
        </w:rPr>
        <w:t>והם היו ארוכים, בצורה שלא הכירה. בכפר היום היה קצר מדי: פרות, אורחים, ילדים, חשבונות, ובלילה – חלון. כאן היום היה ארוך כמו רחוב הנהר.</w:t>
      </w:r>
    </w:p>
    <w:p>
      <w:pPr>
        <w:bidi w:val="1"/>
        <w:spacing w:after="120" w:line="312" w:lineRule="auto"/>
        <w:ind w:firstLine="340"/>
        <w:jc w:val="both"/>
      </w:pPr>
      <w:r>
        <w:rPr>
          <w:rFonts w:ascii="David" w:hAnsi="David" w:cs="David"/>
          <w:b w:val="0"/>
          <w:sz w:val="26"/>
          <w:rtl w:val="1"/>
        </w:rPr>
        <w:t>רבקה הראתה לה את הבית. חדר אחר חדר, ארון אחר ארון. במסדרון של הקומה הראשונה עמד ארון גבוה, כהה, עם מפתח קטן שרבקה החזיקה בכיס הסינר, והיא פתחה אותו ואמרה: "כאן המפות של שבת. הלבנות. שתים עשרה. כאן של חול – עם הפס הכחול. כאן של פסח – למעלה, בשקית, לא נוגעים. את המפתח אני מחזיקה."</w:t>
      </w:r>
    </w:p>
    <w:p>
      <w:pPr>
        <w:bidi w:val="1"/>
        <w:spacing w:after="120" w:line="312" w:lineRule="auto"/>
        <w:ind w:firstLine="340"/>
        <w:jc w:val="both"/>
      </w:pPr>
      <w:r>
        <w:rPr>
          <w:rFonts w:ascii="David" w:hAnsi="David" w:cs="David"/>
          <w:b w:val="0"/>
          <w:sz w:val="26"/>
          <w:rtl w:val="1"/>
        </w:rPr>
        <w:t>רחל ספרה בעיניים. שתים עשרה מפות של שבת. בפונדק הייתה אחת, ואמא כיבסה אותה ביום חמישי, ותלתה אותה ליד התנור, וביום שישי בבוקר היא הייתה יבשה בדיוק, כאילו ידעה.</w:t>
      </w:r>
    </w:p>
    <w:p>
      <w:pPr>
        <w:bidi w:val="1"/>
        <w:spacing w:after="120" w:line="312" w:lineRule="auto"/>
        <w:ind w:firstLine="340"/>
        <w:jc w:val="both"/>
      </w:pPr>
      <w:r>
        <w:rPr>
          <w:rFonts w:ascii="David" w:hAnsi="David" w:cs="David"/>
          <w:b w:val="0"/>
          <w:sz w:val="26"/>
          <w:rtl w:val="1"/>
        </w:rPr>
        <w:t>"אצלנו – " אמרה, ולא סיימה.</w:t>
      </w:r>
    </w:p>
    <w:p>
      <w:pPr>
        <w:bidi w:val="1"/>
        <w:spacing w:after="120" w:line="312" w:lineRule="auto"/>
        <w:ind w:firstLine="340"/>
        <w:jc w:val="both"/>
      </w:pPr>
      <w:r>
        <w:rPr>
          <w:rFonts w:ascii="David" w:hAnsi="David" w:cs="David"/>
          <w:b w:val="0"/>
          <w:sz w:val="26"/>
          <w:rtl w:val="1"/>
        </w:rPr>
        <w:t>"אצלכם?"</w:t>
      </w:r>
    </w:p>
    <w:p>
      <w:pPr>
        <w:bidi w:val="1"/>
        <w:spacing w:after="120" w:line="312" w:lineRule="auto"/>
        <w:ind w:firstLine="340"/>
        <w:jc w:val="both"/>
      </w:pPr>
      <w:r>
        <w:rPr>
          <w:rFonts w:ascii="David" w:hAnsi="David" w:cs="David"/>
          <w:b w:val="0"/>
          <w:sz w:val="26"/>
          <w:rtl w:val="1"/>
        </w:rPr>
        <w:t>"אחת."</w:t>
      </w:r>
    </w:p>
    <w:p>
      <w:pPr>
        <w:bidi w:val="1"/>
        <w:spacing w:after="120" w:line="312" w:lineRule="auto"/>
        <w:ind w:firstLine="340"/>
        <w:jc w:val="both"/>
      </w:pPr>
      <w:r>
        <w:rPr>
          <w:rFonts w:ascii="David" w:hAnsi="David" w:cs="David"/>
          <w:b w:val="0"/>
          <w:sz w:val="26"/>
          <w:rtl w:val="1"/>
        </w:rPr>
        <w:t>רבקה סגרה את הארון. סובבה את המפתח. "גם כאן לא היו שתים עשרה," אמרה. "בהתחלה." ולא הוסיפה, והלכה הלאה, לארון הבא.</w:t>
      </w:r>
    </w:p>
    <w:p>
      <w:pPr>
        <w:bidi w:val="1"/>
        <w:spacing w:after="120" w:line="312" w:lineRule="auto"/>
        <w:ind w:firstLine="340"/>
        <w:jc w:val="both"/>
      </w:pPr>
      <w:r>
        <w:rPr>
          <w:rFonts w:ascii="David" w:hAnsi="David" w:cs="David"/>
          <w:b w:val="0"/>
          <w:sz w:val="26"/>
          <w:rtl w:val="1"/>
        </w:rPr>
        <w:t>והרחוב. רבקה הראתה לה אותו קודם מן החלון הגבוה, ואחר כך ברגליים, בשעה שבין הקניות לצהריים, כשהעגלות עם השלג עברו על האבנים ולסוסים היו אדים מן הנחיריים. "כאן הגבירה שפירא. נכנסים לבקר ביום שלישי, לא ביום שני, ביום שני היא לא מקבלת. כאן חנות הבדים – קונים אצלו, לא אצל השני, השני שוקל עם האצבע. כאן הדגים, ביום חמישי, זלאטע הולכת, לא את. כאן בית המרקחת, עם הבקבוקים בחלון – אם הילדה משתעלת, מלכה'לה רצה לכאן. וכאן – " הן עמדו מול בית אבן עם דלת כפולה, "הרבנית."</w:t>
      </w:r>
    </w:p>
    <w:p>
      <w:pPr>
        <w:bidi w:val="1"/>
        <w:spacing w:after="120" w:line="312" w:lineRule="auto"/>
        <w:ind w:firstLine="340"/>
        <w:jc w:val="both"/>
      </w:pPr>
      <w:r>
        <w:rPr>
          <w:rFonts w:ascii="David" w:hAnsi="David" w:cs="David"/>
          <w:b w:val="0"/>
          <w:sz w:val="26"/>
          <w:rtl w:val="1"/>
        </w:rPr>
        <w:t>"נכנסים?"</w:t>
      </w:r>
    </w:p>
    <w:p>
      <w:pPr>
        <w:bidi w:val="1"/>
        <w:spacing w:after="120" w:line="312" w:lineRule="auto"/>
        <w:ind w:firstLine="340"/>
        <w:jc w:val="both"/>
      </w:pPr>
      <w:r>
        <w:rPr>
          <w:rFonts w:ascii="David" w:hAnsi="David" w:cs="David"/>
          <w:b w:val="0"/>
          <w:sz w:val="26"/>
          <w:rtl w:val="1"/>
        </w:rPr>
        <w:t>"ביום חמישי. בארבע. אחרי שהרב חוזר מן השיעור ולפני שהיא מדליקה. ככה נכנסים לרבנית."</w:t>
      </w:r>
    </w:p>
    <w:p>
      <w:pPr>
        <w:bidi w:val="1"/>
        <w:spacing w:after="120" w:line="312" w:lineRule="auto"/>
        <w:ind w:firstLine="340"/>
        <w:jc w:val="both"/>
      </w:pPr>
      <w:r>
        <w:rPr>
          <w:rFonts w:ascii="David" w:hAnsi="David" w:cs="David"/>
          <w:b w:val="0"/>
          <w:sz w:val="26"/>
          <w:rtl w:val="1"/>
        </w:rPr>
        <w:t>ונכנסו, ביום חמישי, בארבע. הבית היה מלא ספרים כמו ביתו של הרב ר' שמעון בעיירה, רק שהמדפים כאן הגיעו גבוה יותר, וצריך היה סולם. הרבנית הייתה אישה זקנה ושקטה, עם קול שלא הרימה מעולם, כי לא היה צריך. היא הושיבה, ומזגה, ואמרה:</w:t>
      </w:r>
    </w:p>
    <w:p>
      <w:pPr>
        <w:bidi w:val="1"/>
        <w:spacing w:after="120" w:line="312" w:lineRule="auto"/>
        <w:ind w:firstLine="340"/>
        <w:jc w:val="both"/>
      </w:pPr>
      <w:r>
        <w:rPr>
          <w:rFonts w:ascii="David" w:hAnsi="David" w:cs="David"/>
          <w:b w:val="0"/>
          <w:sz w:val="26"/>
          <w:rtl w:val="1"/>
        </w:rPr>
        <w:t>"כלה. בביקור הראשון הכלה שותקת והרבנית מדברת. בביקור השני – להיפך. ככה זה בקובנה."</w:t>
      </w:r>
    </w:p>
    <w:p>
      <w:pPr>
        <w:bidi w:val="1"/>
        <w:spacing w:after="120" w:line="312" w:lineRule="auto"/>
        <w:ind w:firstLine="340"/>
        <w:jc w:val="both"/>
      </w:pPr>
      <w:r>
        <w:rPr>
          <w:rFonts w:ascii="David" w:hAnsi="David" w:cs="David"/>
          <w:b w:val="0"/>
          <w:sz w:val="26"/>
          <w:rtl w:val="1"/>
        </w:rPr>
        <w:t>"ובשלישי?" שאלה רחל, לפני שחשבה.</w:t>
      </w:r>
    </w:p>
    <w:p>
      <w:pPr>
        <w:bidi w:val="1"/>
        <w:spacing w:after="120" w:line="312" w:lineRule="auto"/>
        <w:ind w:firstLine="340"/>
        <w:jc w:val="both"/>
      </w:pPr>
      <w:r>
        <w:rPr>
          <w:rFonts w:ascii="David" w:hAnsi="David" w:cs="David"/>
          <w:b w:val="0"/>
          <w:sz w:val="26"/>
          <w:rtl w:val="1"/>
        </w:rPr>
        <w:t>הרבנית הביטה בה. ואז ברבקה. ואז שוב בה.</w:t>
      </w:r>
    </w:p>
    <w:p>
      <w:pPr>
        <w:bidi w:val="1"/>
        <w:spacing w:after="120" w:line="312" w:lineRule="auto"/>
        <w:ind w:firstLine="340"/>
        <w:jc w:val="both"/>
      </w:pPr>
      <w:r>
        <w:rPr>
          <w:rFonts w:ascii="David" w:hAnsi="David" w:cs="David"/>
          <w:b w:val="0"/>
          <w:sz w:val="26"/>
          <w:rtl w:val="1"/>
        </w:rPr>
        <w:t>"בשלישי," אמרה, "כבר לא סופרים."</w:t>
      </w:r>
    </w:p>
    <w:p>
      <w:pPr>
        <w:bidi w:val="1"/>
        <w:spacing w:after="120" w:line="312" w:lineRule="auto"/>
        <w:ind w:firstLine="340"/>
        <w:jc w:val="both"/>
      </w:pPr>
      <w:r>
        <w:rPr>
          <w:rFonts w:ascii="David" w:hAnsi="David" w:cs="David"/>
          <w:b w:val="0"/>
          <w:sz w:val="26"/>
          <w:rtl w:val="1"/>
        </w:rPr>
        <w:t>ורבקה, בדרך הביתה, אמרה רק: "לא שואלים את הרבנית שאלות בביקור ראשון." ואחרי עשרה צעדים, בלי להסתובב: "אבל היא צחקה. היא לא צוחקת."</w:t>
      </w:r>
    </w:p>
    <w:p>
      <w:pPr>
        <w:bidi w:val="1"/>
        <w:spacing w:after="120" w:line="312" w:lineRule="auto"/>
        <w:ind w:firstLine="340"/>
        <w:jc w:val="both"/>
      </w:pPr>
      <w:r>
        <w:rPr>
          <w:rFonts w:ascii="David" w:hAnsi="David" w:cs="David"/>
          <w:b w:val="0"/>
          <w:sz w:val="26"/>
          <w:rtl w:val="1"/>
        </w:rPr>
        <w:t>והראתה לה איך יושבים כשהרב בא: "את – שם. אני – כאן. הוא – שם. לא מדברים אלא אם שואלים". והראתה לה את המנורה הגדולה בחדר האוכל, מנורת נפט עם זכוכית גבוהה, שמלכה'לה מדליקה בארבע, כי בטבת בארבע כבר חושך, "ולא לפני, כי נפט עולה כסף, ולא אחרי, כי אשר ז"ל לא סבל בית חשוך".</w:t>
      </w:r>
    </w:p>
    <w:p>
      <w:pPr>
        <w:bidi w:val="1"/>
        <w:spacing w:after="120" w:line="312" w:lineRule="auto"/>
        <w:ind w:firstLine="340"/>
        <w:jc w:val="both"/>
      </w:pPr>
      <w:r>
        <w:rPr>
          <w:rFonts w:ascii="David" w:hAnsi="David" w:cs="David"/>
          <w:b w:val="0"/>
          <w:sz w:val="26"/>
          <w:rtl w:val="1"/>
        </w:rPr>
        <w:t>ורחל ראתה, והקשיבה, ולא שאלה. היא למדה מן החסר, כמו עם המחברת. היא ראתה שזלאטע מבזבזת קמח, ולא אמרה. ראתה שמלכה'לה מפחדת מרבקה יותר ממה שצריך, ולא אמרה. ראתה שרבקה, בכל יום בשלוש, כשגולדה מורידה את הילדה לגן, עומדת ליד החלון הגבוה ומביטה, ואז הולכת לחדרה לשעה, ולא אמרה.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"בריינא ביקשה שתבואי," אמרה רבקה ביום שני, אחרי ארוחת הבוקר. "היום. בשלוש. ביום שלישי היא אצלי. אז ביום שני – את אצלה. ככה היא רוצה."</w:t>
      </w:r>
    </w:p>
    <w:p>
      <w:pPr>
        <w:bidi w:val="1"/>
        <w:spacing w:after="120" w:line="312" w:lineRule="auto"/>
        <w:ind w:firstLine="340"/>
        <w:jc w:val="both"/>
      </w:pPr>
      <w:r>
        <w:rPr>
          <w:rFonts w:ascii="David" w:hAnsi="David" w:cs="David"/>
          <w:b w:val="0"/>
          <w:sz w:val="26"/>
          <w:rtl w:val="1"/>
        </w:rPr>
        <w:t>"לבד?"</w:t>
      </w:r>
    </w:p>
    <w:p>
      <w:pPr>
        <w:bidi w:val="1"/>
        <w:spacing w:after="120" w:line="312" w:lineRule="auto"/>
        <w:ind w:firstLine="340"/>
        <w:jc w:val="both"/>
      </w:pPr>
      <w:r>
        <w:rPr>
          <w:rFonts w:ascii="David" w:hAnsi="David" w:cs="David"/>
          <w:b w:val="0"/>
          <w:sz w:val="26"/>
          <w:rtl w:val="1"/>
        </w:rPr>
        <w:t>"את חוצה רחוב, רחל. לא נהר."</w:t>
      </w:r>
    </w:p>
    <w:p>
      <w:pPr>
        <w:bidi w:val="1"/>
        <w:spacing w:after="120" w:line="312" w:lineRule="auto"/>
        <w:ind w:firstLine="340"/>
        <w:jc w:val="both"/>
      </w:pPr>
      <w:r>
        <w:rPr>
          <w:rFonts w:ascii="David" w:hAnsi="David" w:cs="David"/>
          <w:b w:val="0"/>
          <w:sz w:val="26"/>
          <w:rtl w:val="1"/>
        </w:rPr>
        <w:t>היא חצתה. הבית של בריינא עמד מול הגדר, קטן, עם דלת ירוקה שהצבע עליה היה ישן אבל שלם, ובפנים, על מסמר ליד הדלת, תלויה המטרייה, כמו שומר. בריינא ישבה ליד התנור, עם הגרב. אותו גרב, או אחיו.</w:t>
      </w:r>
    </w:p>
    <w:p>
      <w:pPr>
        <w:bidi w:val="1"/>
        <w:spacing w:after="120" w:line="312" w:lineRule="auto"/>
        <w:ind w:firstLine="340"/>
        <w:jc w:val="both"/>
      </w:pPr>
      <w:r>
        <w:rPr>
          <w:rFonts w:ascii="David" w:hAnsi="David" w:cs="David"/>
          <w:b w:val="0"/>
          <w:sz w:val="26"/>
          <w:rtl w:val="1"/>
        </w:rPr>
        <w:t>"שבי. תה יש. עוגה אין, כי זלאטע שלחה אתמול, ואכלנו."</w:t>
      </w:r>
    </w:p>
    <w:p>
      <w:pPr>
        <w:bidi w:val="1"/>
        <w:spacing w:after="120" w:line="312" w:lineRule="auto"/>
        <w:ind w:firstLine="340"/>
        <w:jc w:val="both"/>
      </w:pPr>
      <w:r>
        <w:rPr>
          <w:rFonts w:ascii="David" w:hAnsi="David" w:cs="David"/>
          <w:b w:val="0"/>
          <w:sz w:val="26"/>
          <w:rtl w:val="1"/>
        </w:rPr>
        <w:t>רחל ישבה.</w:t>
      </w:r>
    </w:p>
    <w:p>
      <w:pPr>
        <w:bidi w:val="1"/>
        <w:spacing w:after="120" w:line="312" w:lineRule="auto"/>
        <w:ind w:firstLine="340"/>
        <w:jc w:val="both"/>
      </w:pPr>
      <w:r>
        <w:rPr>
          <w:rFonts w:ascii="David" w:hAnsi="David" w:cs="David"/>
          <w:b w:val="0"/>
          <w:sz w:val="26"/>
          <w:rtl w:val="1"/>
        </w:rPr>
        <w:t>"נו?"</w:t>
      </w:r>
    </w:p>
    <w:p>
      <w:pPr>
        <w:bidi w:val="1"/>
        <w:spacing w:after="120" w:line="312" w:lineRule="auto"/>
        <w:ind w:firstLine="340"/>
        <w:jc w:val="both"/>
      </w:pPr>
      <w:r>
        <w:rPr>
          <w:rFonts w:ascii="David" w:hAnsi="David" w:cs="David"/>
          <w:b w:val="0"/>
          <w:sz w:val="26"/>
          <w:rtl w:val="1"/>
        </w:rPr>
        <w:t>"נו מה?"</w:t>
      </w:r>
    </w:p>
    <w:p>
      <w:pPr>
        <w:bidi w:val="1"/>
        <w:spacing w:after="120" w:line="312" w:lineRule="auto"/>
        <w:ind w:firstLine="340"/>
        <w:jc w:val="both"/>
      </w:pPr>
      <w:r>
        <w:rPr>
          <w:rFonts w:ascii="David" w:hAnsi="David" w:cs="David"/>
          <w:b w:val="0"/>
          <w:sz w:val="26"/>
          <w:rtl w:val="1"/>
        </w:rPr>
        <w:t>"מה ראית. שבוע וחצי את שם. את לא עיוורת. אז מה ראית."</w:t>
      </w:r>
    </w:p>
    <w:p>
      <w:pPr>
        <w:bidi w:val="1"/>
        <w:spacing w:after="120" w:line="312" w:lineRule="auto"/>
        <w:ind w:firstLine="340"/>
        <w:jc w:val="both"/>
      </w:pPr>
      <w:r>
        <w:rPr>
          <w:rFonts w:ascii="David" w:hAnsi="David" w:cs="David"/>
          <w:b w:val="0"/>
          <w:sz w:val="26"/>
          <w:rtl w:val="1"/>
        </w:rPr>
        <w:t>רחל חשבה. היא לא ידעה מה מותר לומר על בית שאינו שלה, בבית של אישה אחרת. ואז חשבה: בריינא ישבה יומיים בפונדק וראתה הכול, ואמרה לרבקה. אז בריינא יודעת מה מותר.</w:t>
      </w:r>
    </w:p>
    <w:p>
      <w:pPr>
        <w:bidi w:val="1"/>
        <w:spacing w:after="120" w:line="312" w:lineRule="auto"/>
        <w:ind w:firstLine="340"/>
        <w:jc w:val="both"/>
      </w:pPr>
      <w:r>
        <w:rPr>
          <w:rFonts w:ascii="David" w:hAnsi="David" w:cs="David"/>
          <w:b w:val="0"/>
          <w:sz w:val="26"/>
          <w:rtl w:val="1"/>
        </w:rPr>
        <w:t>"שזלאטע מבזבזת קמח," אמרה. "שמלכה'לה מפחדת. שגולדה יורדת במדרגות לאט יותר ממה שהיא מראה."</w:t>
      </w:r>
    </w:p>
    <w:p>
      <w:pPr>
        <w:bidi w:val="1"/>
        <w:spacing w:after="120" w:line="312" w:lineRule="auto"/>
        <w:ind w:firstLine="340"/>
        <w:jc w:val="both"/>
      </w:pPr>
      <w:r>
        <w:rPr>
          <w:rFonts w:ascii="David" w:hAnsi="David" w:cs="David"/>
          <w:b w:val="0"/>
          <w:sz w:val="26"/>
          <w:rtl w:val="1"/>
        </w:rPr>
        <w:t>"ומרת הלפרין?"</w:t>
      </w:r>
    </w:p>
    <w:p>
      <w:pPr>
        <w:bidi w:val="1"/>
        <w:spacing w:after="120" w:line="312" w:lineRule="auto"/>
        <w:ind w:firstLine="340"/>
        <w:jc w:val="both"/>
      </w:pPr>
      <w:r>
        <w:rPr>
          <w:rFonts w:ascii="David" w:hAnsi="David" w:cs="David"/>
          <w:b w:val="0"/>
          <w:sz w:val="26"/>
          <w:rtl w:val="1"/>
        </w:rPr>
        <w:t>רחל שתקה. היא חשבה על החלון הגבוה, בשלוש, ועל השעה בחדר. ולא אמרה.</w:t>
      </w:r>
    </w:p>
    <w:p>
      <w:pPr>
        <w:bidi w:val="1"/>
        <w:spacing w:after="120" w:line="312" w:lineRule="auto"/>
        <w:ind w:firstLine="340"/>
        <w:jc w:val="both"/>
      </w:pPr>
      <w:r>
        <w:rPr>
          <w:rFonts w:ascii="David" w:hAnsi="David" w:cs="David"/>
          <w:b w:val="0"/>
          <w:sz w:val="26"/>
          <w:rtl w:val="1"/>
        </w:rPr>
        <w:t>בריינא הנהנה. הגרב המשיך.</w:t>
      </w:r>
    </w:p>
    <w:p>
      <w:pPr>
        <w:bidi w:val="1"/>
        <w:spacing w:after="120" w:line="312" w:lineRule="auto"/>
        <w:ind w:firstLine="340"/>
        <w:jc w:val="both"/>
      </w:pPr>
      <w:r>
        <w:rPr>
          <w:rFonts w:ascii="David" w:hAnsi="David" w:cs="David"/>
          <w:b w:val="0"/>
          <w:sz w:val="26"/>
          <w:rtl w:val="1"/>
        </w:rPr>
        <w:t>"טוב," אמרה. "מה שלא אמרת – זה מה שראית באמת. תשמרי אותו."</w:t>
      </w:r>
    </w:p>
    <w:p>
      <w:pPr>
        <w:bidi w:val="1"/>
        <w:spacing w:after="120" w:line="312" w:lineRule="auto"/>
        <w:ind w:firstLine="340"/>
        <w:jc w:val="both"/>
      </w:pPr>
      <w:r>
        <w:rPr>
          <w:rFonts w:ascii="David" w:hAnsi="David" w:cs="David"/>
          <w:b w:val="0"/>
          <w:sz w:val="26"/>
          <w:rtl w:val="1"/>
        </w:rPr>
        <w:t>"למה?"</w:t>
      </w:r>
    </w:p>
    <w:p>
      <w:pPr>
        <w:bidi w:val="1"/>
        <w:spacing w:after="120" w:line="312" w:lineRule="auto"/>
        <w:ind w:firstLine="340"/>
        <w:jc w:val="both"/>
      </w:pPr>
      <w:r>
        <w:rPr>
          <w:rFonts w:ascii="David" w:hAnsi="David" w:cs="David"/>
          <w:b w:val="0"/>
          <w:sz w:val="26"/>
          <w:rtl w:val="1"/>
        </w:rPr>
        <w:t>"כי בעיר, ילדה, מי שאומרת הכול – אין לה כלום. ומי ששומרת – יש לה במה לעזור כשיבוא הזמן. ובעיר תמיד בא הזמן." היא הפכה את הגרב. "אני באתי לכאן בת שמונה עשרה. מעיירה. עם ארגז אחד. גם לי אמרו 'הגברת הצעירה'. שלוש שנים אמרו."</w:t>
      </w:r>
    </w:p>
    <w:p>
      <w:pPr>
        <w:bidi w:val="1"/>
        <w:spacing w:after="120" w:line="312" w:lineRule="auto"/>
        <w:ind w:firstLine="340"/>
        <w:jc w:val="both"/>
      </w:pPr>
      <w:r>
        <w:rPr>
          <w:rFonts w:ascii="David" w:hAnsi="David" w:cs="David"/>
          <w:b w:val="0"/>
          <w:sz w:val="26"/>
          <w:rtl w:val="1"/>
        </w:rPr>
        <w:t>"ואחר כך?"</w:t>
      </w:r>
    </w:p>
    <w:p>
      <w:pPr>
        <w:bidi w:val="1"/>
        <w:spacing w:after="120" w:line="312" w:lineRule="auto"/>
        <w:ind w:firstLine="340"/>
        <w:jc w:val="both"/>
      </w:pPr>
      <w:r>
        <w:rPr>
          <w:rFonts w:ascii="David" w:hAnsi="David" w:cs="David"/>
          <w:b w:val="0"/>
          <w:sz w:val="26"/>
          <w:rtl w:val="1"/>
        </w:rPr>
        <w:t>"אחר כך אמרו 'בריינא'. ולקח עוד שלושים שנה עד שאמרו 'מרת בריינא'." היא צחקה, קצר, אל הגרב. "ואת יודעת מה עשיתי בשלוש השנים האלה?"</w:t>
      </w:r>
    </w:p>
    <w:p>
      <w:pPr>
        <w:bidi w:val="1"/>
        <w:spacing w:after="120" w:line="312" w:lineRule="auto"/>
        <w:ind w:firstLine="340"/>
        <w:jc w:val="both"/>
      </w:pPr>
      <w:r>
        <w:rPr>
          <w:rFonts w:ascii="David" w:hAnsi="David" w:cs="David"/>
          <w:b w:val="0"/>
          <w:sz w:val="26"/>
          <w:rtl w:val="1"/>
        </w:rPr>
        <w:t>"סרגת."</w:t>
      </w:r>
    </w:p>
    <w:p>
      <w:pPr>
        <w:bidi w:val="1"/>
        <w:spacing w:after="120" w:line="312" w:lineRule="auto"/>
        <w:ind w:firstLine="340"/>
        <w:jc w:val="both"/>
      </w:pPr>
      <w:r>
        <w:rPr>
          <w:rFonts w:ascii="David" w:hAnsi="David" w:cs="David"/>
          <w:b w:val="0"/>
          <w:sz w:val="26"/>
          <w:rtl w:val="1"/>
        </w:rPr>
        <w:t>"סרגתי. ושתקתי. ובסוף כולם באו לשאול אותי מה קורה ברחוב. כי מי ששותקת – יודעת. ככה זה עובד." היא הרימה עיניים. "חיה'לה סיפרה לי על המחברת הכחולה. ואני סיפרתי לרבקה. שתדעי – אני מספרת. לא הכול. אבל מספרת."</w:t>
      </w:r>
    </w:p>
    <w:p>
      <w:pPr>
        <w:bidi w:val="1"/>
        <w:spacing w:after="120" w:line="312" w:lineRule="auto"/>
        <w:ind w:firstLine="340"/>
        <w:jc w:val="both"/>
      </w:pPr>
      <w:r>
        <w:rPr>
          <w:rFonts w:ascii="David" w:hAnsi="David" w:cs="David"/>
          <w:b w:val="0"/>
          <w:sz w:val="26"/>
          <w:rtl w:val="1"/>
        </w:rPr>
        <w:t>"אני יודעת. את סיפרת לה על הפונדק."</w:t>
      </w:r>
    </w:p>
    <w:p>
      <w:pPr>
        <w:bidi w:val="1"/>
        <w:spacing w:after="120" w:line="312" w:lineRule="auto"/>
        <w:ind w:firstLine="340"/>
        <w:jc w:val="both"/>
      </w:pPr>
      <w:r>
        <w:rPr>
          <w:rFonts w:ascii="David" w:hAnsi="David" w:cs="David"/>
          <w:b w:val="0"/>
          <w:sz w:val="26"/>
          <w:rtl w:val="1"/>
        </w:rPr>
        <w:t>"סיפרתי. ובגלל זה את כאן." בריינא הניחה את הגרב על הברך. "ורבקה – " היא עצרה. חיפשה. "רבקה הלפרין נתנה לך את הבית שלה. היא לא נתנה אותו עוד לאף אחד, גם לא לי, ואני ארבעים שנה ממול. את לא צריכה לדעת מה זה עלה לה. את רק צריכה לא לשבור כלום."</w:t>
      </w:r>
    </w:p>
    <w:p>
      <w:pPr>
        <w:bidi w:val="1"/>
        <w:spacing w:after="120" w:line="312" w:lineRule="auto"/>
        <w:ind w:firstLine="340"/>
        <w:jc w:val="both"/>
      </w:pPr>
      <w:r>
        <w:rPr>
          <w:rFonts w:ascii="David" w:hAnsi="David" w:cs="David"/>
          <w:b w:val="0"/>
          <w:sz w:val="26"/>
          <w:rtl w:val="1"/>
        </w:rPr>
        <w:t>"אני לא שוברת."</w:t>
      </w:r>
    </w:p>
    <w:p>
      <w:pPr>
        <w:bidi w:val="1"/>
        <w:spacing w:after="120" w:line="312" w:lineRule="auto"/>
        <w:ind w:firstLine="340"/>
        <w:jc w:val="both"/>
      </w:pPr>
      <w:r>
        <w:rPr>
          <w:rFonts w:ascii="David" w:hAnsi="David" w:cs="David"/>
          <w:b w:val="0"/>
          <w:sz w:val="26"/>
          <w:rtl w:val="1"/>
        </w:rPr>
        <w:t>"אני יודעת. ראיתי. הצלחת – היא שברה, לא את." בריינא חזרה לגרב. "ותגידי לה שהעוגה הייתה יבשה. היא יודעת שאני אומרת, והיא מחכה לזה. אם לא אגיד – היא תדאג."</w:t>
      </w:r>
    </w:p>
    <w:p>
      <w:pPr>
        <w:bidi w:val="1"/>
        <w:spacing w:after="120" w:line="312" w:lineRule="auto"/>
        <w:ind w:firstLine="340"/>
        <w:jc w:val="both"/>
      </w:pPr>
      <w:r>
        <w:rPr>
          <w:rFonts w:ascii="David" w:hAnsi="David" w:cs="David"/>
          <w:b w:val="0"/>
          <w:sz w:val="26"/>
          <w:rtl w:val="1"/>
        </w:rPr>
        <w:t>ורחל חזרה, וחצתה את הרחוב, ובפתח אמרה לרבקה: "בריינא אומרת שהעוגה הייתה יבשה." ורבקה אמרה "טוב", והלכה למטבח, ורחל שמעה אותה אומרת לזלאטע: "בריינא אכלה הכול." וזלאטע אמרה "הממ".</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והיא ראתה את הילדה.</w:t>
      </w:r>
    </w:p>
    <w:p>
      <w:pPr>
        <w:bidi w:val="1"/>
        <w:spacing w:after="120" w:line="312" w:lineRule="auto"/>
        <w:ind w:firstLine="340"/>
        <w:jc w:val="both"/>
      </w:pPr>
      <w:r>
        <w:rPr>
          <w:rFonts w:ascii="David" w:hAnsi="David" w:cs="David"/>
          <w:b w:val="0"/>
          <w:sz w:val="26"/>
          <w:rtl w:val="1"/>
        </w:rPr>
        <w:t>מרחוק. תמיד מרחוק. בשולחן – מולה, מעבר לדייסה. במסדרון – עוברת עם גולדה, יד ביד. ובשלוש, כשלא ירד שלג – בגן.</w:t>
      </w:r>
    </w:p>
    <w:p>
      <w:pPr>
        <w:bidi w:val="1"/>
        <w:spacing w:after="120" w:line="312" w:lineRule="auto"/>
        <w:ind w:firstLine="340"/>
        <w:jc w:val="both"/>
      </w:pPr>
      <w:r>
        <w:rPr>
          <w:rFonts w:ascii="David" w:hAnsi="David" w:cs="David"/>
          <w:b w:val="0"/>
          <w:sz w:val="26"/>
          <w:rtl w:val="1"/>
        </w:rPr>
        <w:t>הגן היה מאחורי הבית, בין הקיר לנהר: שביל, ספסל, עץ אחד ערום, וגדר נמוכה שמעבר לה – המים. גולדה ירדה עם הילדה במדרגות האחוריות, לאט, מדרגה מדרגה, וישבה על הספסל עם הסריגה, והילדה ישבה לידה עם הבובה על הברכיים, ושתיהן הביטו על הנהר, כאילו הנהר חייב להן משהו ולא ממהר לשלם. ורחל, בחלון של חדרה, בקומה השנייה, עמדה מאחורי הווילון ולא זזה. וידעה שמתחתיה, בחלון הגבוה של חדר האוכל, עומדת רבקה. שתי נשים בשני חלונות. וילדה אחת על ספסל, שלא מביטה באף אחת מהן.</w:t>
      </w:r>
    </w:p>
    <w:p>
      <w:pPr>
        <w:bidi w:val="1"/>
        <w:spacing w:after="120" w:line="312" w:lineRule="auto"/>
        <w:ind w:firstLine="340"/>
        <w:jc w:val="both"/>
      </w:pPr>
      <w:r>
        <w:rPr>
          <w:rFonts w:ascii="David" w:hAnsi="David" w:cs="David"/>
          <w:b w:val="0"/>
          <w:sz w:val="26"/>
          <w:rtl w:val="1"/>
        </w:rPr>
        <w:t>פעם ירדה ציפור על הגדר. אפורה, קטנה, מן הציפורים שנשארות בחורף כי אין להן לאן. והילדה הרימה את הראש. ואז הרימה את הבובה, קצת, כאילו גם הבובה צריכה לראות. והציפור עפה, והילדה הביטה אחריה, למעלה – אל הבית. אל החלונות.</w:t>
      </w:r>
    </w:p>
    <w:p>
      <w:pPr>
        <w:bidi w:val="1"/>
        <w:spacing w:after="120" w:line="312" w:lineRule="auto"/>
        <w:ind w:firstLine="340"/>
        <w:jc w:val="both"/>
      </w:pPr>
      <w:r>
        <w:rPr>
          <w:rFonts w:ascii="David" w:hAnsi="David" w:cs="David"/>
          <w:b w:val="0"/>
          <w:sz w:val="26"/>
          <w:rtl w:val="1"/>
        </w:rPr>
        <w:t>ורחל נסוגה צעד, כמו מי שנתפסה.</w:t>
      </w:r>
    </w:p>
    <w:p>
      <w:pPr>
        <w:bidi w:val="1"/>
        <w:spacing w:after="120" w:line="312" w:lineRule="auto"/>
        <w:ind w:firstLine="340"/>
        <w:jc w:val="both"/>
      </w:pPr>
      <w:r>
        <w:rPr>
          <w:rFonts w:ascii="David" w:hAnsi="David" w:cs="David"/>
          <w:b w:val="0"/>
          <w:sz w:val="26"/>
          <w:rtl w:val="1"/>
        </w:rPr>
        <w:t>ולא ידעה אם הילדה ראתה. ולא ידעה, אם ראתה – אם זה טוב.</w:t>
      </w:r>
    </w:p>
    <w:p>
      <w:pPr>
        <w:bidi w:val="1"/>
        <w:spacing w:after="120" w:line="312" w:lineRule="auto"/>
        <w:ind w:firstLine="340"/>
        <w:jc w:val="both"/>
      </w:pPr>
      <w:r>
        <w:rPr>
          <w:rFonts w:ascii="David" w:hAnsi="David" w:cs="David"/>
          <w:b w:val="0"/>
          <w:sz w:val="26"/>
          <w:rtl w:val="1"/>
        </w:rPr>
        <w:t>שיינדל לא ברחה מרחל. היא פשוט לא הייתה במקום שרחל הייתה. כמו שתי ציפורים על שני עצים.</w:t>
      </w:r>
    </w:p>
    <w:p>
      <w:pPr>
        <w:bidi w:val="1"/>
        <w:spacing w:after="120" w:line="312" w:lineRule="auto"/>
        <w:ind w:firstLine="340"/>
        <w:jc w:val="both"/>
      </w:pPr>
      <w:r>
        <w:rPr>
          <w:rFonts w:ascii="David" w:hAnsi="David" w:cs="David"/>
          <w:b w:val="0"/>
          <w:sz w:val="26"/>
          <w:rtl w:val="1"/>
        </w:rPr>
        <w:t>ופעם אחת, ביום רביעי, בשלוש, כשהגן היה ריק כי ירד שלג ראשון וגולדה השאירה את הילדה במיטה לישון, עברה רחל במסדרון, ודלת החדר של הילדה הייתה פתוחה.</w:t>
      </w:r>
    </w:p>
    <w:p>
      <w:pPr>
        <w:bidi w:val="1"/>
        <w:spacing w:after="120" w:line="312" w:lineRule="auto"/>
        <w:ind w:firstLine="340"/>
        <w:jc w:val="both"/>
      </w:pPr>
      <w:r>
        <w:rPr>
          <w:rFonts w:ascii="David" w:hAnsi="David" w:cs="David"/>
          <w:b w:val="0"/>
          <w:sz w:val="26"/>
          <w:rtl w:val="1"/>
        </w:rPr>
        <w:t>היא לא התכוונה להיכנס. היא רק עמדה. ובפנים ראתה: מיטה קטנה, והילדה ישנה בה, עם הבובה. כיסא. ארון. חלון. וקיר.</w:t>
      </w:r>
    </w:p>
    <w:p>
      <w:pPr>
        <w:bidi w:val="1"/>
        <w:spacing w:after="120" w:line="312" w:lineRule="auto"/>
        <w:ind w:firstLine="340"/>
        <w:jc w:val="both"/>
      </w:pPr>
      <w:r>
        <w:rPr>
          <w:rFonts w:ascii="David" w:hAnsi="David" w:cs="David"/>
          <w:b w:val="0"/>
          <w:sz w:val="26"/>
          <w:rtl w:val="1"/>
        </w:rPr>
        <w:t>ועל הקיר, ליד המיטה, בגובה של ילדה – לא של מבוגר – ציור.</w:t>
      </w:r>
    </w:p>
    <w:p>
      <w:pPr>
        <w:bidi w:val="1"/>
        <w:spacing w:after="120" w:line="312" w:lineRule="auto"/>
        <w:ind w:firstLine="340"/>
        <w:jc w:val="both"/>
      </w:pPr>
      <w:r>
        <w:rPr>
          <w:rFonts w:ascii="David" w:hAnsi="David" w:cs="David"/>
          <w:b w:val="0"/>
          <w:sz w:val="26"/>
          <w:rtl w:val="1"/>
        </w:rPr>
        <w:t>עץ. עץ גדול, בעיפרון, על הקיר עצמו, על הטיח, עם ענפים רחבים ועם שורשים שיורדים למטה, ובין הענפים – ציפור. קטנה. אחת.</w:t>
      </w:r>
    </w:p>
    <w:p>
      <w:pPr>
        <w:bidi w:val="1"/>
        <w:spacing w:after="120" w:line="312" w:lineRule="auto"/>
        <w:ind w:firstLine="340"/>
        <w:jc w:val="both"/>
      </w:pPr>
      <w:r>
        <w:rPr>
          <w:rFonts w:ascii="David" w:hAnsi="David" w:cs="David"/>
          <w:b w:val="0"/>
          <w:sz w:val="26"/>
          <w:rtl w:val="1"/>
        </w:rPr>
        <w:t>ומתחת לעץ, באותיות עגולות, זהירות, כתב יד של אישה צעירה שכתבה על קיר וידעה שלא מוחקים:</w:t>
      </w:r>
    </w:p>
    <w:p>
      <w:pPr>
        <w:bidi w:val="1"/>
        <w:spacing w:after="120" w:line="312" w:lineRule="auto"/>
        <w:ind w:firstLine="340"/>
        <w:jc w:val="both"/>
      </w:pPr>
      <w:r>
        <w:rPr>
          <w:rFonts w:ascii="David" w:hAnsi="David" w:cs="David"/>
          <w:b w:val="0"/>
          <w:sz w:val="26"/>
          <w:rtl w:val="1"/>
        </w:rPr>
        <w:t>"לשיינדעלע שלי."</w:t>
      </w:r>
    </w:p>
    <w:p>
      <w:pPr>
        <w:bidi w:val="1"/>
        <w:spacing w:after="120" w:line="312" w:lineRule="auto"/>
        <w:ind w:firstLine="340"/>
        <w:jc w:val="both"/>
      </w:pPr>
      <w:r>
        <w:rPr>
          <w:rFonts w:ascii="David" w:hAnsi="David" w:cs="David"/>
          <w:b w:val="0"/>
          <w:sz w:val="26"/>
          <w:rtl w:val="1"/>
        </w:rPr>
        <w:t>רחל עמדה בפתח. היא לא נכנסה. היא הביטה בציור, ובכתב, ובילדה שישנה מתחתיהם עם בובה שאותה יד תפרה.</w:t>
      </w:r>
    </w:p>
    <w:p>
      <w:pPr>
        <w:bidi w:val="1"/>
        <w:spacing w:after="120" w:line="312" w:lineRule="auto"/>
        <w:ind w:firstLine="340"/>
        <w:jc w:val="both"/>
      </w:pPr>
      <w:r>
        <w:rPr>
          <w:rFonts w:ascii="David" w:hAnsi="David" w:cs="David"/>
          <w:b w:val="0"/>
          <w:sz w:val="26"/>
          <w:rtl w:val="1"/>
        </w:rPr>
        <w:t>ואז שמעה צעדים במסדרון, כבדים, ואת גולדה, שעצרה מאחוריה, ושתקה.</w:t>
      </w:r>
    </w:p>
    <w:p>
      <w:pPr>
        <w:bidi w:val="1"/>
        <w:spacing w:after="120" w:line="312" w:lineRule="auto"/>
        <w:ind w:firstLine="340"/>
        <w:jc w:val="both"/>
      </w:pPr>
      <w:r>
        <w:rPr>
          <w:rFonts w:ascii="David" w:hAnsi="David" w:cs="David"/>
          <w:b w:val="0"/>
          <w:sz w:val="26"/>
          <w:rtl w:val="1"/>
        </w:rPr>
        <w:t>"מי צייר?" שאלה רחל. בשקט. בלי להסתובב.</w:t>
      </w:r>
    </w:p>
    <w:p>
      <w:pPr>
        <w:bidi w:val="1"/>
        <w:spacing w:after="120" w:line="312" w:lineRule="auto"/>
        <w:ind w:firstLine="340"/>
        <w:jc w:val="both"/>
      </w:pPr>
      <w:r>
        <w:rPr>
          <w:rFonts w:ascii="David" w:hAnsi="David" w:cs="David"/>
          <w:b w:val="0"/>
          <w:sz w:val="26"/>
          <w:rtl w:val="1"/>
        </w:rPr>
        <w:t>"אמא שלה," אמרה גולדה. "בחודש האחרון. כשכבר לא יכלה לקום. היא ביקשה עיפרון. ואמרה: 'שיהיה לה עץ. כדי שתדע שיש שורשים.'" שתיקה. "מרת הלפרין רצתה למחוק. לצבוע מחדש. אמרתי לה: אם מוחקים – אני הולכת. ומרת הלפרין לא רגילה שאומרים לה. אבל היא לא מחקה."</w:t>
      </w:r>
    </w:p>
    <w:p>
      <w:pPr>
        <w:bidi w:val="1"/>
        <w:spacing w:after="120" w:line="312" w:lineRule="auto"/>
        <w:ind w:firstLine="340"/>
        <w:jc w:val="both"/>
      </w:pPr>
      <w:r>
        <w:rPr>
          <w:rFonts w:ascii="David" w:hAnsi="David" w:cs="David"/>
          <w:b w:val="0"/>
          <w:sz w:val="26"/>
          <w:rtl w:val="1"/>
        </w:rPr>
        <w:t>רחל לא הסתובבה. היא הביטה בציפור שבין הענפים.</w:t>
      </w:r>
    </w:p>
    <w:p>
      <w:pPr>
        <w:bidi w:val="1"/>
        <w:spacing w:after="120" w:line="312" w:lineRule="auto"/>
        <w:ind w:firstLine="340"/>
        <w:jc w:val="both"/>
      </w:pPr>
      <w:r>
        <w:rPr>
          <w:rFonts w:ascii="David" w:hAnsi="David" w:cs="David"/>
          <w:b w:val="0"/>
          <w:sz w:val="26"/>
          <w:rtl w:val="1"/>
        </w:rPr>
        <w:t>"גולדה," אמרה. "אני לא אמחק שום דבר בבית הזה."</w:t>
      </w:r>
    </w:p>
    <w:p>
      <w:pPr>
        <w:bidi w:val="1"/>
        <w:spacing w:after="120" w:line="312" w:lineRule="auto"/>
        <w:ind w:firstLine="340"/>
        <w:jc w:val="both"/>
      </w:pPr>
      <w:r>
        <w:rPr>
          <w:rFonts w:ascii="David" w:hAnsi="David" w:cs="David"/>
          <w:b w:val="0"/>
          <w:sz w:val="26"/>
          <w:rtl w:val="1"/>
        </w:rPr>
        <w:t>וגולדה, מאחוריה, לא ענתה. אבל היא גם לא אמרה "היא רגילה ככה". והיא נכנסה לחדר, ועברה ליד רחל, וכיסתה את הילדה, ורחל ראתה שידיה של האומנת הזקנה, כשכיסתה, רעדו קצת.</w:t>
      </w:r>
    </w:p>
    <w:p>
      <w:pPr>
        <w:bidi w:val="1"/>
        <w:spacing w:after="120" w:line="312" w:lineRule="auto"/>
        <w:ind w:firstLine="340"/>
        <w:jc w:val="both"/>
      </w:pPr>
      <w:r>
        <w:rPr>
          <w:rFonts w:ascii="David" w:hAnsi="David" w:cs="David"/>
          <w:b w:val="0"/>
          <w:sz w:val="26"/>
          <w:rtl w:val="1"/>
        </w:rPr>
        <w:t>וכשירדה במדרגות, ומצאה את רבקה הלפרין ליד החלון הגבוה, מביטה על השלג הראשון על הנהר, אמרה רחל, בפעם הראשונה, דבר שלא נשאלה עליו:</w:t>
      </w:r>
    </w:p>
    <w:p>
      <w:pPr>
        <w:bidi w:val="1"/>
        <w:spacing w:after="120" w:line="312" w:lineRule="auto"/>
        <w:ind w:firstLine="340"/>
        <w:jc w:val="both"/>
      </w:pPr>
      <w:r>
        <w:rPr>
          <w:rFonts w:ascii="David" w:hAnsi="David" w:cs="David"/>
          <w:b w:val="0"/>
          <w:sz w:val="26"/>
          <w:rtl w:val="1"/>
        </w:rPr>
        <w:t>"מרת הלפרין. הציור על הקיר. הוא יפה."</w:t>
      </w:r>
    </w:p>
    <w:p>
      <w:pPr>
        <w:bidi w:val="1"/>
        <w:spacing w:after="120" w:line="312" w:lineRule="auto"/>
        <w:ind w:firstLine="340"/>
        <w:jc w:val="both"/>
      </w:pPr>
      <w:r>
        <w:rPr>
          <w:rFonts w:ascii="David" w:hAnsi="David" w:cs="David"/>
          <w:b w:val="0"/>
          <w:sz w:val="26"/>
          <w:rtl w:val="1"/>
        </w:rPr>
        <w:t>רבקה הלפרין לא הסתובבה. אבל כתפיה – רחל ראתה – ירדו. קצת. כמו של מי שהחזיק משהו זמן רב, ומישהו אמר: אני רואה.</w:t>
      </w:r>
    </w:p>
    <w:p>
      <w:r>
        <w:br w:type="page"/>
      </w:r>
    </w:p>
    <w:p>
      <w:pPr>
        <w:bidi w:val="1"/>
        <w:spacing w:after="360" w:line="312" w:lineRule="auto"/>
        <w:jc w:val="center"/>
      </w:pPr>
      <w:r>
        <w:rPr>
          <w:rFonts w:ascii="David" w:hAnsi="David" w:cs="David"/>
          <w:b/>
          <w:sz w:val="32"/>
          <w:rtl w:val="1"/>
        </w:rPr>
        <w:t>פרק יב – הפקיד הזקן</w:t>
      </w:r>
    </w:p>
    <w:p>
      <w:pPr>
        <w:bidi w:val="1"/>
        <w:spacing w:after="120" w:line="312" w:lineRule="auto"/>
        <w:ind w:firstLine="340"/>
        <w:jc w:val="both"/>
      </w:pPr>
      <w:r>
        <w:rPr>
          <w:rFonts w:ascii="David" w:hAnsi="David" w:cs="David"/>
          <w:b w:val="0"/>
          <w:sz w:val="26"/>
          <w:rtl w:val="1"/>
        </w:rPr>
        <w:t>"החתימות," אמר ר' בערל.</w:t>
      </w:r>
    </w:p>
    <w:p>
      <w:pPr>
        <w:bidi w:val="1"/>
        <w:spacing w:after="120" w:line="312" w:lineRule="auto"/>
        <w:ind w:firstLine="340"/>
        <w:jc w:val="both"/>
      </w:pPr>
      <w:r>
        <w:rPr>
          <w:rFonts w:ascii="David" w:hAnsi="David" w:cs="David"/>
          <w:b w:val="0"/>
          <w:sz w:val="26"/>
          <w:rtl w:val="1"/>
        </w:rPr>
        <w:t>הוא אמר את זה בשקט, אל ספר החשבונות, כמו שאומרים "השעה עשר". ומאיר לייב, שעמד ליד השולחן עם החוזה ביד ועם המעיל כבר על הכתפיים, כי בעוד רבע שעה היה צריך להיות בטחנה הגדולה, אמר: "מה עם החתימות?"</w:t>
      </w:r>
    </w:p>
    <w:p>
      <w:pPr>
        <w:bidi w:val="1"/>
        <w:spacing w:after="120" w:line="312" w:lineRule="auto"/>
        <w:ind w:firstLine="340"/>
        <w:jc w:val="both"/>
      </w:pPr>
      <w:r>
        <w:rPr>
          <w:rFonts w:ascii="David" w:hAnsi="David" w:cs="David"/>
          <w:b w:val="0"/>
          <w:sz w:val="26"/>
          <w:rtl w:val="1"/>
        </w:rPr>
        <w:t>"כלום. אני רק אומר. יש כאן שלושה שטרות מבנק בממל, ושלושתם חתומים על ידי אותו אדם, וזה בסדר, ככה בבנקים. אבל הבנק בממל – הוא בנק גרמני. ופקיד גרמני חותם כמו שהוא כותב: קטן, ישר, מכוער. ואלה – " הזקן הרים שטר אחד לאור, "אלה יפים. גבוהים. מסולסלים. מישהו שאוהב לכתוב חתם על זה."</w:t>
      </w:r>
    </w:p>
    <w:p>
      <w:pPr>
        <w:bidi w:val="1"/>
        <w:spacing w:after="120" w:line="312" w:lineRule="auto"/>
        <w:ind w:firstLine="340"/>
        <w:jc w:val="both"/>
      </w:pPr>
      <w:r>
        <w:rPr>
          <w:rFonts w:ascii="David" w:hAnsi="David" w:cs="David"/>
          <w:b w:val="0"/>
          <w:sz w:val="26"/>
          <w:rtl w:val="1"/>
        </w:rPr>
        <w:t>"ר' בערל, זה בנק. יש להם חותמת."</w:t>
      </w:r>
    </w:p>
    <w:p>
      <w:pPr>
        <w:bidi w:val="1"/>
        <w:spacing w:after="120" w:line="312" w:lineRule="auto"/>
        <w:ind w:firstLine="340"/>
        <w:jc w:val="both"/>
      </w:pPr>
      <w:r>
        <w:rPr>
          <w:rFonts w:ascii="David" w:hAnsi="David" w:cs="David"/>
          <w:b w:val="0"/>
          <w:sz w:val="26"/>
          <w:rtl w:val="1"/>
        </w:rPr>
        <w:t>"יש להם חותמת," הסכים ר' בערל. "חותמת זה צבע על נייר. אני עובד עם צבע על נייר חמישים שנה."</w:t>
      </w:r>
    </w:p>
    <w:p>
      <w:pPr>
        <w:bidi w:val="1"/>
        <w:spacing w:after="120" w:line="312" w:lineRule="auto"/>
        <w:ind w:firstLine="340"/>
        <w:jc w:val="both"/>
      </w:pPr>
      <w:r>
        <w:rPr>
          <w:rFonts w:ascii="David" w:hAnsi="David" w:cs="David"/>
          <w:b w:val="0"/>
          <w:sz w:val="26"/>
          <w:rtl w:val="1"/>
        </w:rPr>
        <w:t>מאיר לייב הביט בשעון. "ר' בערל. גוטמן הביא את השטרות מן הבנק. גוטמן הביא את החוזה עם ההולנדים – שלושים אלף רובל בשנה הראשונה, אם הרפסודות יגיעו בזמן. ואני צריך להיות בטחנה, כי הגלגל השני נתקע ופועלים עומדים. אז – "</w:t>
      </w:r>
    </w:p>
    <w:p>
      <w:pPr>
        <w:bidi w:val="1"/>
        <w:spacing w:after="120" w:line="312" w:lineRule="auto"/>
        <w:ind w:firstLine="340"/>
        <w:jc w:val="both"/>
      </w:pPr>
      <w:r>
        <w:rPr>
          <w:rFonts w:ascii="David" w:hAnsi="David" w:cs="David"/>
          <w:b w:val="0"/>
          <w:sz w:val="26"/>
          <w:rtl w:val="1"/>
        </w:rPr>
        <w:t>"אז לכו," אמר ר' בערל. "אני רק אומר. אבא שלכם, ז"ל, היה נותן לי לומר ואחר כך היה הולך. אתם – הולכים ואחר כך נותנים לי לומר. זה אותו דבר, רק בסדר הפוך."</w:t>
      </w:r>
    </w:p>
    <w:p>
      <w:pPr>
        <w:bidi w:val="1"/>
        <w:spacing w:after="120" w:line="312" w:lineRule="auto"/>
        <w:ind w:firstLine="340"/>
        <w:jc w:val="both"/>
      </w:pPr>
      <w:r>
        <w:rPr>
          <w:rFonts w:ascii="David" w:hAnsi="David" w:cs="David"/>
          <w:b w:val="0"/>
          <w:sz w:val="26"/>
          <w:rtl w:val="1"/>
        </w:rPr>
        <w:t>מאיר לייב חייך – חיוך קטן, עייף – והלך.</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הטחנה הגדולה עמדה מעבר לנהר, ליד הגשר, ומאיר לייב הלך אליה ברגל, כמו תמיד.</w:t>
      </w:r>
    </w:p>
    <w:p>
      <w:pPr>
        <w:bidi w:val="1"/>
        <w:spacing w:after="120" w:line="312" w:lineRule="auto"/>
        <w:ind w:firstLine="340"/>
        <w:jc w:val="both"/>
      </w:pPr>
      <w:r>
        <w:rPr>
          <w:rFonts w:ascii="David" w:hAnsi="David" w:cs="David"/>
          <w:b w:val="0"/>
          <w:sz w:val="26"/>
          <w:rtl w:val="1"/>
        </w:rPr>
        <w:t>הנהר היה קפוא בשוליים. באמצע עוד זרם, שחור, לאט, אבל ליד הגדה עמד קרח עבה, אפור, ועליו שלג של אתמול, ובתוך הקרח עמד הגלגל השני ולא זז.</w:t>
      </w:r>
    </w:p>
    <w:p>
      <w:pPr>
        <w:bidi w:val="1"/>
        <w:spacing w:after="120" w:line="312" w:lineRule="auto"/>
        <w:ind w:firstLine="340"/>
        <w:jc w:val="both"/>
      </w:pPr>
      <w:r>
        <w:rPr>
          <w:rFonts w:ascii="David" w:hAnsi="David" w:cs="David"/>
          <w:b w:val="0"/>
          <w:sz w:val="26"/>
          <w:rtl w:val="1"/>
        </w:rPr>
        <w:t>הפועלים עמדו על הגדה. שמונה אנשים, עם כובעי פרווה ועם ידיים בכיסים, ועם המבט של מי שמחכה. הטוחן הזקן – שעבד אצל אבא ז"ל, ולפני כן אצל הסבא – עמד קרוב לקצה, עם מוט ארוך, ודקר את הקרח.</w:t>
      </w:r>
    </w:p>
    <w:p>
      <w:pPr>
        <w:bidi w:val="1"/>
        <w:spacing w:after="120" w:line="312" w:lineRule="auto"/>
        <w:ind w:firstLine="340"/>
        <w:jc w:val="both"/>
      </w:pPr>
      <w:r>
        <w:rPr>
          <w:rFonts w:ascii="David" w:hAnsi="David" w:cs="David"/>
          <w:b w:val="0"/>
          <w:sz w:val="26"/>
          <w:rtl w:val="1"/>
        </w:rPr>
        <w:t>"נו?" אמר מאיר לייב.</w:t>
      </w:r>
    </w:p>
    <w:p>
      <w:pPr>
        <w:bidi w:val="1"/>
        <w:spacing w:after="120" w:line="312" w:lineRule="auto"/>
        <w:ind w:firstLine="340"/>
        <w:jc w:val="both"/>
      </w:pPr>
      <w:r>
        <w:rPr>
          <w:rFonts w:ascii="David" w:hAnsi="David" w:cs="David"/>
          <w:b w:val="0"/>
          <w:sz w:val="26"/>
          <w:rtl w:val="1"/>
        </w:rPr>
        <w:t>"קרח," אמר הטוחן. "נכנס בין הכפות בלילה. הגלגל הראשון עובד – הוא בזרם. השני – בשוליים. כל חורף אותו דבר, ר' מאיר לייב. אבא שלכם היה אומר: 'הגלגל השני הוא כמו יהודי בגלות. צריך לשבור לו את הקרח כל בוקר מחדש.'"</w:t>
      </w:r>
    </w:p>
    <w:p>
      <w:pPr>
        <w:bidi w:val="1"/>
        <w:spacing w:after="120" w:line="312" w:lineRule="auto"/>
        <w:ind w:firstLine="340"/>
        <w:jc w:val="both"/>
      </w:pPr>
      <w:r>
        <w:rPr>
          <w:rFonts w:ascii="David" w:hAnsi="David" w:cs="David"/>
          <w:b w:val="0"/>
          <w:sz w:val="26"/>
          <w:rtl w:val="1"/>
        </w:rPr>
        <w:t>"אז שוברים."</w:t>
      </w:r>
    </w:p>
    <w:p>
      <w:pPr>
        <w:bidi w:val="1"/>
        <w:spacing w:after="120" w:line="312" w:lineRule="auto"/>
        <w:ind w:firstLine="340"/>
        <w:jc w:val="both"/>
      </w:pPr>
      <w:r>
        <w:rPr>
          <w:rFonts w:ascii="David" w:hAnsi="David" w:cs="David"/>
          <w:b w:val="0"/>
          <w:sz w:val="26"/>
          <w:rtl w:val="1"/>
        </w:rPr>
        <w:t>"שוברים. אבל צריך ארבעה עם מוטות, ואחד שיצעק כשהוא מתחיל לזוז. כי כשהוא מתחיל – הוא לא שואל."</w:t>
      </w:r>
    </w:p>
    <w:p>
      <w:pPr>
        <w:bidi w:val="1"/>
        <w:spacing w:after="120" w:line="312" w:lineRule="auto"/>
        <w:ind w:firstLine="340"/>
        <w:jc w:val="both"/>
      </w:pPr>
      <w:r>
        <w:rPr>
          <w:rFonts w:ascii="David" w:hAnsi="David" w:cs="David"/>
          <w:b w:val="0"/>
          <w:sz w:val="26"/>
          <w:rtl w:val="1"/>
        </w:rPr>
        <w:t>מאיר לייב הוריד את המעיל, ונתן אותו לנער שעמד שם, ולקח מוט.</w:t>
      </w:r>
    </w:p>
    <w:p>
      <w:pPr>
        <w:bidi w:val="1"/>
        <w:spacing w:after="120" w:line="312" w:lineRule="auto"/>
        <w:ind w:firstLine="340"/>
        <w:jc w:val="both"/>
      </w:pPr>
      <w:r>
        <w:rPr>
          <w:rFonts w:ascii="David" w:hAnsi="David" w:cs="David"/>
          <w:b w:val="0"/>
          <w:sz w:val="26"/>
          <w:rtl w:val="1"/>
        </w:rPr>
        <w:t>הוא לא היה צריך. גביר לא שובר קרח. אבל אבא ז"ל שבר, בכל חורף, לפחות פעם אחת, "כדי שהידיים יזכרו מה הכסף עושה", ומאיר לייב עמד על הקרח עם הטוחן ועם שלושה פועלים ודקר. הקרח נשבר בקול של ענף. חתיכות אפורות צפו והלכו עם הזרם, לאט, לכיוון הגשר. הפועלים לא דיברו. רק הטוחן, מדי פעם: "שם. עכשיו שם. לא, יותר עמוק." והמים מתחת לקרח היו שחורים וקרובים, ומאיר לייב חשב, רגע, על הרפסודות של האביב, שיֵלכו על המים האלה לממל, אם –</w:t>
      </w:r>
    </w:p>
    <w:p>
      <w:pPr>
        <w:bidi w:val="1"/>
        <w:spacing w:after="120" w:line="312" w:lineRule="auto"/>
        <w:ind w:firstLine="340"/>
        <w:jc w:val="both"/>
      </w:pPr>
      <w:r>
        <w:rPr>
          <w:rFonts w:ascii="David" w:hAnsi="David" w:cs="David"/>
          <w:b w:val="0"/>
          <w:sz w:val="26"/>
          <w:rtl w:val="1"/>
        </w:rPr>
        <w:t>"זז!" צעק הנער.</w:t>
      </w:r>
    </w:p>
    <w:p>
      <w:pPr>
        <w:bidi w:val="1"/>
        <w:spacing w:after="120" w:line="312" w:lineRule="auto"/>
        <w:ind w:firstLine="340"/>
        <w:jc w:val="both"/>
      </w:pPr>
      <w:r>
        <w:rPr>
          <w:rFonts w:ascii="David" w:hAnsi="David" w:cs="David"/>
          <w:b w:val="0"/>
          <w:sz w:val="26"/>
          <w:rtl w:val="1"/>
        </w:rPr>
        <w:t>הגלגל נאנח, כמו עץ ישן. ואז זז, כף אחת, ועוד כף, ומים עלו על הכפות ונפלו, והגלגל הסתובב, לאט, ואז כמו תמיד, ומן הבניין נשמע קול הריחיים, שהוא הקול שמאיר לייב הלפרין שמע מיום שנולד.</w:t>
      </w:r>
    </w:p>
    <w:p>
      <w:pPr>
        <w:bidi w:val="1"/>
        <w:spacing w:after="120" w:line="312" w:lineRule="auto"/>
        <w:ind w:firstLine="340"/>
        <w:jc w:val="both"/>
      </w:pPr>
      <w:r>
        <w:rPr>
          <w:rFonts w:ascii="David" w:hAnsi="David" w:cs="David"/>
          <w:b w:val="0"/>
          <w:sz w:val="26"/>
          <w:rtl w:val="1"/>
        </w:rPr>
        <w:t>הפועלים לקחו את המוטות וחזרו פנימה. הטוחן נשאר.</w:t>
      </w:r>
    </w:p>
    <w:p>
      <w:pPr>
        <w:bidi w:val="1"/>
        <w:spacing w:after="120" w:line="312" w:lineRule="auto"/>
        <w:ind w:firstLine="340"/>
        <w:jc w:val="both"/>
      </w:pPr>
      <w:r>
        <w:rPr>
          <w:rFonts w:ascii="David" w:hAnsi="David" w:cs="David"/>
          <w:b w:val="0"/>
          <w:sz w:val="26"/>
          <w:rtl w:val="1"/>
        </w:rPr>
        <w:t>"השעות שעמדו," אמר מאיר לייב, ולבש את המעיל, "משלמים."</w:t>
      </w:r>
    </w:p>
    <w:p>
      <w:pPr>
        <w:bidi w:val="1"/>
        <w:spacing w:after="120" w:line="312" w:lineRule="auto"/>
        <w:ind w:firstLine="340"/>
        <w:jc w:val="both"/>
      </w:pPr>
      <w:r>
        <w:rPr>
          <w:rFonts w:ascii="David" w:hAnsi="David" w:cs="David"/>
          <w:b w:val="0"/>
          <w:sz w:val="26"/>
          <w:rtl w:val="1"/>
        </w:rPr>
        <w:t>"אבא שלכם – "</w:t>
      </w:r>
    </w:p>
    <w:p>
      <w:pPr>
        <w:bidi w:val="1"/>
        <w:spacing w:after="120" w:line="312" w:lineRule="auto"/>
        <w:ind w:firstLine="340"/>
        <w:jc w:val="both"/>
      </w:pPr>
      <w:r>
        <w:rPr>
          <w:rFonts w:ascii="David" w:hAnsi="David" w:cs="David"/>
          <w:b w:val="0"/>
          <w:sz w:val="26"/>
          <w:rtl w:val="1"/>
        </w:rPr>
        <w:t>"אני יודע מה אבא היה אומר. 'פועל שעומד – אוכל.' משלמים. ותגידו לנער שיביא להם תה מן הסמובר במשרד של הטחנה. חם. עם סוכר."</w:t>
      </w:r>
    </w:p>
    <w:p>
      <w:pPr>
        <w:bidi w:val="1"/>
        <w:spacing w:after="120" w:line="312" w:lineRule="auto"/>
        <w:ind w:firstLine="340"/>
        <w:jc w:val="both"/>
      </w:pPr>
      <w:r>
        <w:rPr>
          <w:rFonts w:ascii="David" w:hAnsi="David" w:cs="David"/>
          <w:b w:val="0"/>
          <w:sz w:val="26"/>
          <w:rtl w:val="1"/>
        </w:rPr>
        <w:t>הטוחן הנהן. ומאיר לייב חזר על הגשר, עם קמח על השרוול ועם ידיים שכאבו, ובפעם הראשונה מזה שבועות לא חשב, במשך עשר דקות שלמות, על גוטמן.</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והזקן נשאר עם השטרות.</w:t>
      </w:r>
    </w:p>
    <w:p>
      <w:pPr>
        <w:bidi w:val="1"/>
        <w:spacing w:after="120" w:line="312" w:lineRule="auto"/>
        <w:ind w:firstLine="340"/>
        <w:jc w:val="both"/>
      </w:pPr>
      <w:r>
        <w:rPr>
          <w:rFonts w:ascii="David" w:hAnsi="David" w:cs="David"/>
          <w:b w:val="0"/>
          <w:sz w:val="26"/>
          <w:rtl w:val="1"/>
        </w:rPr>
        <w:t>הוא הרים אותם שוב לאור. אחד אחד. ואז הוציא מן המגירה נייר ישן – מכתב מן הבנק בממל, מלפני שנתיים, על עניין של קמח – והניח את החתימה שבו ליד החתימה שבשטר.</w:t>
      </w:r>
    </w:p>
    <w:p>
      <w:pPr>
        <w:bidi w:val="1"/>
        <w:spacing w:after="120" w:line="312" w:lineRule="auto"/>
        <w:ind w:firstLine="340"/>
        <w:jc w:val="both"/>
      </w:pPr>
      <w:r>
        <w:rPr>
          <w:rFonts w:ascii="David" w:hAnsi="David" w:cs="David"/>
          <w:b w:val="0"/>
          <w:sz w:val="26"/>
          <w:rtl w:val="1"/>
        </w:rPr>
        <w:t>הן לא היו דומות. בכלל.</w:t>
      </w:r>
    </w:p>
    <w:p>
      <w:pPr>
        <w:bidi w:val="1"/>
        <w:spacing w:after="120" w:line="312" w:lineRule="auto"/>
        <w:ind w:firstLine="340"/>
        <w:jc w:val="both"/>
      </w:pPr>
      <w:r>
        <w:rPr>
          <w:rFonts w:ascii="David" w:hAnsi="David" w:cs="David"/>
          <w:b w:val="0"/>
          <w:sz w:val="26"/>
          <w:rtl w:val="1"/>
        </w:rPr>
        <w:t>הוא ישב. המשרד היה ריק, והשעון הגדול על הקיר הלך, והתנור בפינה נקש, כמו תמיד בחורף, כשהעץ בו רטוב. ר' בערל הביט בשתי החתימות, ואז לא בהן. בכיסא שממול, ליד השולחן הגבוה, שאיש לא ישב עליו כבר חמש שנים, כי ר' אשר ז"ל היה יושב עליו.</w:t>
      </w:r>
    </w:p>
    <w:p>
      <w:pPr>
        <w:bidi w:val="1"/>
        <w:spacing w:after="120" w:line="312" w:lineRule="auto"/>
        <w:ind w:firstLine="340"/>
        <w:jc w:val="both"/>
      </w:pPr>
      <w:r>
        <w:rPr>
          <w:rFonts w:ascii="David" w:hAnsi="David" w:cs="David"/>
          <w:b w:val="0"/>
          <w:sz w:val="26"/>
          <w:rtl w:val="1"/>
        </w:rPr>
        <w:t>בכל בוקר, בשש ורבע, ר' אשר היה נכנס, נושק למזוזה, ומתיישב על הכיסא הזה, מול בערל, ואומר: "נו, בערל. מה אתה רואה?"</w:t>
      </w:r>
    </w:p>
    <w:p>
      <w:pPr>
        <w:bidi w:val="1"/>
        <w:spacing w:after="120" w:line="312" w:lineRule="auto"/>
        <w:ind w:firstLine="340"/>
        <w:jc w:val="both"/>
      </w:pPr>
      <w:r>
        <w:rPr>
          <w:rFonts w:ascii="David" w:hAnsi="David" w:cs="David"/>
          <w:b w:val="0"/>
          <w:sz w:val="26"/>
          <w:rtl w:val="1"/>
        </w:rPr>
        <w:t>לא "מה יש". "מה אתה רואה".</w:t>
      </w:r>
    </w:p>
    <w:p>
      <w:pPr>
        <w:bidi w:val="1"/>
        <w:spacing w:after="120" w:line="312" w:lineRule="auto"/>
        <w:ind w:firstLine="340"/>
        <w:jc w:val="both"/>
      </w:pPr>
      <w:r>
        <w:rPr>
          <w:rFonts w:ascii="David" w:hAnsi="David" w:cs="David"/>
          <w:b w:val="0"/>
          <w:sz w:val="26"/>
          <w:rtl w:val="1"/>
        </w:rPr>
        <w:t>ובערל היה אומר. שהרפסודה הגיעה עם שלושה גזעים פחות. שסוחר אחד משלם מאוחר שלוש פעמים ברציפות. ור' אשר היה מקשיב עד הסוף – גם כשעמדה עגלה בחוץ – ואז אומר "טוב", או "לא", או "נראה", ואז הולך.</w:t>
      </w:r>
    </w:p>
    <w:p>
      <w:pPr>
        <w:bidi w:val="1"/>
        <w:spacing w:after="120" w:line="312" w:lineRule="auto"/>
        <w:ind w:firstLine="340"/>
        <w:jc w:val="both"/>
      </w:pPr>
      <w:r>
        <w:rPr>
          <w:rFonts w:ascii="David" w:hAnsi="David" w:cs="David"/>
          <w:b w:val="0"/>
          <w:sz w:val="26"/>
          <w:rtl w:val="1"/>
        </w:rPr>
        <w:t>הבן – הבן היה איש ישר. הבן ידע רק ללכת ישר, ומהר, וכשהולכים ישר ומהר – לא רואים מה בצדדים.</w:t>
      </w:r>
    </w:p>
    <w:p>
      <w:pPr>
        <w:bidi w:val="1"/>
        <w:spacing w:after="120" w:line="312" w:lineRule="auto"/>
        <w:ind w:firstLine="340"/>
        <w:jc w:val="both"/>
      </w:pPr>
      <w:r>
        <w:rPr>
          <w:rFonts w:ascii="David" w:hAnsi="David" w:cs="David"/>
          <w:b w:val="0"/>
          <w:sz w:val="26"/>
          <w:rtl w:val="1"/>
        </w:rPr>
        <w:t>ר' בערל הרים את השטר בפעם השלישית.</w:t>
      </w:r>
    </w:p>
    <w:p>
      <w:pPr>
        <w:bidi w:val="1"/>
        <w:spacing w:after="120" w:line="312" w:lineRule="auto"/>
        <w:ind w:firstLine="340"/>
        <w:jc w:val="both"/>
      </w:pPr>
      <w:r>
        <w:rPr>
          <w:rFonts w:ascii="David" w:hAnsi="David" w:cs="David"/>
          <w:b w:val="0"/>
          <w:sz w:val="26"/>
          <w:rtl w:val="1"/>
        </w:rPr>
        <w:t>הוא לא אמר כלום. הוא לא היה מן האנשים שאומרים לפני שיודעים. הוא פתח את המגירה התחתונה, זו שנפתחת במפתח קטן שהיה תלוי לו על שרשרת השעון, והוציא את המחברת השחורה הקטנה שלו, זו שאף אחד לא ידע עליה.</w:t>
      </w:r>
    </w:p>
    <w:p>
      <w:pPr>
        <w:bidi w:val="1"/>
        <w:spacing w:after="120" w:line="312" w:lineRule="auto"/>
        <w:ind w:firstLine="340"/>
        <w:jc w:val="both"/>
      </w:pPr>
      <w:r>
        <w:rPr>
          <w:rFonts w:ascii="David" w:hAnsi="David" w:cs="David"/>
          <w:b w:val="0"/>
          <w:sz w:val="26"/>
          <w:rtl w:val="1"/>
        </w:rPr>
        <w:t>היא הייתה ישנה. הדפים הראשונים – מלפני ארבעים שנה, בכתב של איש צעיר. "כ"ב באדר. הסוחר מווילנה. אמרתי לר' אשר. לא שמע. הפסדנו מאתיים." ומתחת, בכתב אחר, גדול: "בערל – הפעם צדקת. תרשום. אשר." ואחריו עוד שורות, מעטות, אחת לשנה, אחת לשנתיים. לא כל מה שראה. רק מה שאמר ולא שמעו. כי גם לזה צריך מקום.</w:t>
      </w:r>
    </w:p>
    <w:p>
      <w:pPr>
        <w:bidi w:val="1"/>
        <w:spacing w:after="120" w:line="312" w:lineRule="auto"/>
        <w:ind w:firstLine="340"/>
        <w:jc w:val="both"/>
      </w:pPr>
      <w:r>
        <w:rPr>
          <w:rFonts w:ascii="David" w:hAnsi="David" w:cs="David"/>
          <w:b w:val="0"/>
          <w:sz w:val="26"/>
          <w:rtl w:val="1"/>
        </w:rPr>
        <w:t>הוא טבל את העט, ורשם, בכתב הקטן שלו: "ט' בטבת. שלושה שטרות. חתימה לא של הבנק. שאלתי. לא שמעו."</w:t>
      </w:r>
    </w:p>
    <w:p>
      <w:pPr>
        <w:bidi w:val="1"/>
        <w:spacing w:after="120" w:line="312" w:lineRule="auto"/>
        <w:ind w:firstLine="340"/>
        <w:jc w:val="both"/>
      </w:pPr>
      <w:r>
        <w:rPr>
          <w:rFonts w:ascii="David" w:hAnsi="David" w:cs="David"/>
          <w:b w:val="0"/>
          <w:sz w:val="26"/>
          <w:rtl w:val="1"/>
        </w:rPr>
        <w:t>ואז סגר, ונעל, והניח את השטרות על השולחן בדיוק כמו שהיו.</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גוטמן בא בשתיים.</w:t>
      </w:r>
    </w:p>
    <w:p>
      <w:pPr>
        <w:bidi w:val="1"/>
        <w:spacing w:after="120" w:line="312" w:lineRule="auto"/>
        <w:ind w:firstLine="340"/>
        <w:jc w:val="both"/>
      </w:pPr>
      <w:r>
        <w:rPr>
          <w:rFonts w:ascii="David" w:hAnsi="David" w:cs="David"/>
          <w:b w:val="0"/>
          <w:sz w:val="26"/>
          <w:rtl w:val="1"/>
        </w:rPr>
        <w:t>הוא בא כמו תמיד – עם החדר – ומאיר לייב, שחזר מן הטחנה עם קמח על השרוול, קיבל אותו בחדר הפנימי, ור' הירש הצטרף, כי ר' הירש, בחודשיים האחרונים, לא פספס פגישה עם גוטמן. "הוא מדבר," אמר ר' הירש למאיר לייב, "כמו מגיד. רק על כסף."</w:t>
      </w:r>
    </w:p>
    <w:p>
      <w:pPr>
        <w:bidi w:val="1"/>
        <w:spacing w:after="120" w:line="312" w:lineRule="auto"/>
        <w:ind w:firstLine="340"/>
        <w:jc w:val="both"/>
      </w:pPr>
      <w:r>
        <w:rPr>
          <w:rFonts w:ascii="David" w:hAnsi="David" w:cs="David"/>
          <w:b w:val="0"/>
          <w:sz w:val="26"/>
          <w:rtl w:val="1"/>
        </w:rPr>
        <w:t>"ההולנדים מרוצים," אמר גוטמן, ופרש את הכפפות על הברך. "מאוד. הם קיבלו את הדוגמאות מן הרפסודה הראשונה, ואמרו – אני מצטט – 'עצים כאלה לא ראינו מאז שסבא שלנו קנה בנורווגיה'. הם רוצים עוד. הם רוצים הכול. הם רוצים, הר הלפרין, את ראדוויל."</w:t>
      </w:r>
    </w:p>
    <w:p>
      <w:pPr>
        <w:bidi w:val="1"/>
        <w:spacing w:after="120" w:line="312" w:lineRule="auto"/>
        <w:ind w:firstLine="340"/>
        <w:jc w:val="both"/>
      </w:pPr>
      <w:r>
        <w:rPr>
          <w:rFonts w:ascii="David" w:hAnsi="David" w:cs="David"/>
          <w:b w:val="0"/>
          <w:sz w:val="26"/>
          <w:rtl w:val="1"/>
        </w:rPr>
        <w:t>"ראדוויל עוד לא נמכרה."</w:t>
      </w:r>
    </w:p>
    <w:p>
      <w:pPr>
        <w:bidi w:val="1"/>
        <w:spacing w:after="120" w:line="312" w:lineRule="auto"/>
        <w:ind w:firstLine="340"/>
        <w:jc w:val="both"/>
      </w:pPr>
      <w:r>
        <w:rPr>
          <w:rFonts w:ascii="David" w:hAnsi="David" w:cs="David"/>
          <w:b w:val="0"/>
          <w:sz w:val="26"/>
          <w:rtl w:val="1"/>
        </w:rPr>
        <w:t>"עד פסח שלהם – של הפולנים – היא תימכר. אני מטפל. יש שם, אתם יודעים, קצת – " הוא הניע יד, "חוכרים. ניירות. הפריץ הצעיר לא ניהל את הניירות שלו. אני מנקה."</w:t>
      </w:r>
    </w:p>
    <w:p>
      <w:pPr>
        <w:bidi w:val="1"/>
        <w:spacing w:after="120" w:line="312" w:lineRule="auto"/>
        <w:ind w:firstLine="340"/>
        <w:jc w:val="both"/>
      </w:pPr>
      <w:r>
        <w:rPr>
          <w:rFonts w:ascii="David" w:hAnsi="David" w:cs="David"/>
          <w:b w:val="0"/>
          <w:sz w:val="26"/>
          <w:rtl w:val="1"/>
        </w:rPr>
        <w:t>מאיר לייב הניח את העט.</w:t>
      </w:r>
    </w:p>
    <w:p>
      <w:pPr>
        <w:bidi w:val="1"/>
        <w:spacing w:after="120" w:line="312" w:lineRule="auto"/>
        <w:ind w:firstLine="340"/>
        <w:jc w:val="both"/>
      </w:pPr>
      <w:r>
        <w:rPr>
          <w:rFonts w:ascii="David" w:hAnsi="David" w:cs="David"/>
          <w:b w:val="0"/>
          <w:sz w:val="26"/>
          <w:rtl w:val="1"/>
        </w:rPr>
        <w:t>"גוטמן. אני צריך לדבר איתך על זה."</w:t>
      </w:r>
    </w:p>
    <w:p>
      <w:pPr>
        <w:bidi w:val="1"/>
        <w:spacing w:after="120" w:line="312" w:lineRule="auto"/>
        <w:ind w:firstLine="340"/>
        <w:jc w:val="both"/>
      </w:pPr>
      <w:r>
        <w:rPr>
          <w:rFonts w:ascii="David" w:hAnsi="David" w:cs="David"/>
          <w:b w:val="0"/>
          <w:sz w:val="26"/>
          <w:rtl w:val="1"/>
        </w:rPr>
        <w:t>"בבקשה."</w:t>
      </w:r>
    </w:p>
    <w:p>
      <w:pPr>
        <w:bidi w:val="1"/>
        <w:spacing w:after="120" w:line="312" w:lineRule="auto"/>
        <w:ind w:firstLine="340"/>
        <w:jc w:val="both"/>
      </w:pPr>
      <w:r>
        <w:rPr>
          <w:rFonts w:ascii="David" w:hAnsi="David" w:cs="David"/>
          <w:b w:val="0"/>
          <w:sz w:val="26"/>
          <w:rtl w:val="1"/>
        </w:rPr>
        <w:t>"הפונדק. על הדרך, ליד היער. משפחת פרידמן."</w:t>
      </w:r>
    </w:p>
    <w:p>
      <w:pPr>
        <w:bidi w:val="1"/>
        <w:spacing w:after="120" w:line="312" w:lineRule="auto"/>
        <w:ind w:firstLine="340"/>
        <w:jc w:val="both"/>
      </w:pPr>
      <w:r>
        <w:rPr>
          <w:rFonts w:ascii="David" w:hAnsi="David" w:cs="David"/>
          <w:b w:val="0"/>
          <w:sz w:val="26"/>
          <w:rtl w:val="1"/>
        </w:rPr>
        <w:t>גוטמן חייך. "המחותנים שלכם. כן. ראיתי אתכם שם. מזל טוב, דרך אגב, לא אמרתי כמו שצריך. חתונה יפה, שמעתי. כל קובנה מדברת."</w:t>
      </w:r>
    </w:p>
    <w:p>
      <w:pPr>
        <w:bidi w:val="1"/>
        <w:spacing w:after="120" w:line="312" w:lineRule="auto"/>
        <w:ind w:firstLine="340"/>
        <w:jc w:val="both"/>
      </w:pPr>
      <w:r>
        <w:rPr>
          <w:rFonts w:ascii="David" w:hAnsi="David" w:cs="David"/>
          <w:b w:val="0"/>
          <w:sz w:val="26"/>
          <w:rtl w:val="1"/>
        </w:rPr>
        <w:t>"הם חוכרים מדורי דורות. הם אנשים ישרים. יש שם – אמרו לי – חוב. שלוש מאות רובל. אני לא יודע מה זה, ולא נכנסתי לזה, כי חמי לא רוצה שאיכנס. אבל אני מבקש – " מאיר לייב חיפש את המילה, "שיהיה עדין. עם הניירות שלהם. שלא יזרקו אותם. שאם יש חוב – יתנו זמן."</w:t>
      </w:r>
    </w:p>
    <w:p>
      <w:pPr>
        <w:bidi w:val="1"/>
        <w:spacing w:after="120" w:line="312" w:lineRule="auto"/>
        <w:ind w:firstLine="340"/>
        <w:jc w:val="both"/>
      </w:pPr>
      <w:r>
        <w:rPr>
          <w:rFonts w:ascii="David" w:hAnsi="David" w:cs="David"/>
          <w:b w:val="0"/>
          <w:sz w:val="26"/>
          <w:rtl w:val="1"/>
        </w:rPr>
        <w:t>גוטמן הביט בו. מבט ארוך, של אדם שמחליט משהו.</w:t>
      </w:r>
    </w:p>
    <w:p>
      <w:pPr>
        <w:bidi w:val="1"/>
        <w:spacing w:after="120" w:line="312" w:lineRule="auto"/>
        <w:ind w:firstLine="340"/>
        <w:jc w:val="both"/>
      </w:pPr>
      <w:r>
        <w:rPr>
          <w:rFonts w:ascii="David" w:hAnsi="David" w:cs="David"/>
          <w:b w:val="0"/>
          <w:sz w:val="26"/>
          <w:rtl w:val="1"/>
        </w:rPr>
        <w:t>"הר הלפרין," אמר. "אני אגיד לכם משהו שלמדתי בקניגסברג, אצל סוחר זקן: החוק הוא הדבר הכי עדין שיש. הוא לא כועס, הוא לא שונא, הוא לא זוכר. אם יש חוזה חכירה, ויש חוב, ויש תאריך – החוק אומר מה קורה. אם אין חוב – החוק אומר משהו אחר. אני לא מחליט. אני רק קורא." הוא קם, ולבש כפפה, אצבע אצבע. "אבל אני אבדוק. בשבילכם. אישית. ואם אפשר לעשות משהו – ייעשה."</w:t>
      </w:r>
    </w:p>
    <w:p>
      <w:pPr>
        <w:bidi w:val="1"/>
        <w:spacing w:after="120" w:line="312" w:lineRule="auto"/>
        <w:ind w:firstLine="340"/>
        <w:jc w:val="both"/>
      </w:pPr>
      <w:r>
        <w:rPr>
          <w:rFonts w:ascii="David" w:hAnsi="David" w:cs="David"/>
          <w:b w:val="0"/>
          <w:sz w:val="26"/>
          <w:rtl w:val="1"/>
        </w:rPr>
        <w:t>"תודה."</w:t>
      </w:r>
    </w:p>
    <w:p>
      <w:pPr>
        <w:bidi w:val="1"/>
        <w:spacing w:after="120" w:line="312" w:lineRule="auto"/>
        <w:ind w:firstLine="340"/>
        <w:jc w:val="both"/>
      </w:pPr>
      <w:r>
        <w:rPr>
          <w:rFonts w:ascii="David" w:hAnsi="David" w:cs="David"/>
          <w:b w:val="0"/>
          <w:sz w:val="26"/>
          <w:rtl w:val="1"/>
        </w:rPr>
        <w:t>"אין בעד מה. אנחנו שותפים." גוטמן הניח על השולחן מעטפה. "וזה – החוזה השני. עם השטרות הנוספים מן הבנק. עשרים אלף. לרפסודות של האביב. הבנק כבר חתם, ההולנדים כבר חתמו, נשאר רק – " הוא הביט במאיר לייב. "אתם."</w:t>
      </w:r>
    </w:p>
    <w:p>
      <w:pPr>
        <w:bidi w:val="1"/>
        <w:spacing w:after="120" w:line="312" w:lineRule="auto"/>
        <w:ind w:firstLine="340"/>
        <w:jc w:val="both"/>
      </w:pPr>
      <w:r>
        <w:rPr>
          <w:rFonts w:ascii="David" w:hAnsi="David" w:cs="David"/>
          <w:b w:val="0"/>
          <w:sz w:val="26"/>
          <w:rtl w:val="1"/>
        </w:rPr>
        <w:t>מאיר לייב הביט במעטפה.</w:t>
      </w:r>
    </w:p>
    <w:p>
      <w:pPr>
        <w:bidi w:val="1"/>
        <w:spacing w:after="120" w:line="312" w:lineRule="auto"/>
        <w:ind w:firstLine="340"/>
        <w:jc w:val="both"/>
      </w:pPr>
      <w:r>
        <w:rPr>
          <w:rFonts w:ascii="David" w:hAnsi="David" w:cs="David"/>
          <w:b w:val="0"/>
          <w:sz w:val="26"/>
          <w:rtl w:val="1"/>
        </w:rPr>
        <w:t>"ר' בערל אומר משהו על החתימות," אמר. הוא לא ידע למה אמר.</w:t>
      </w:r>
    </w:p>
    <w:p>
      <w:pPr>
        <w:bidi w:val="1"/>
        <w:spacing w:after="120" w:line="312" w:lineRule="auto"/>
        <w:ind w:firstLine="340"/>
        <w:jc w:val="both"/>
      </w:pPr>
      <w:r>
        <w:rPr>
          <w:rFonts w:ascii="David" w:hAnsi="David" w:cs="David"/>
          <w:b w:val="0"/>
          <w:sz w:val="26"/>
          <w:rtl w:val="1"/>
        </w:rPr>
        <w:t>גוטמן צחק. צחוק קצר, נעים. "ר' בערל. איש יקר. בן שבעים, נכון? אני מכיר את הסוג. בקניגסברג היה לנו אחד כזה. הוא לא האמין לרכבת. עד יומו האחרון אמר שהיא תיפול מהפסים." הוא לקח את הכובע. "הר הלפרין, החתימות הן של הבנק. תשלחו מכתב לממל, תשאלו. זה ייקח שלושה שבועות. ובינתיים ההולנדים מחכים, ומישהו אחר על הנהר – יש כאלה, אתם יודעים – יקבל את הרפסודות של האביב." הוא חייך. "אבל תשאלו. אני לא נעלב מן שאלות. אני נעלב רק מן החלטות שלא מתקבלות."</w:t>
      </w:r>
    </w:p>
    <w:p>
      <w:pPr>
        <w:bidi w:val="1"/>
        <w:spacing w:after="120" w:line="312" w:lineRule="auto"/>
        <w:ind w:firstLine="340"/>
        <w:jc w:val="both"/>
      </w:pPr>
      <w:r>
        <w:rPr>
          <w:rFonts w:ascii="David" w:hAnsi="David" w:cs="David"/>
          <w:b w:val="0"/>
          <w:sz w:val="26"/>
          <w:rtl w:val="1"/>
        </w:rPr>
        <w:t>הוא יצא.</w:t>
      </w:r>
    </w:p>
    <w:p>
      <w:pPr>
        <w:bidi w:val="1"/>
        <w:spacing w:after="120" w:line="312" w:lineRule="auto"/>
        <w:ind w:firstLine="340"/>
        <w:jc w:val="both"/>
      </w:pPr>
      <w:r>
        <w:rPr>
          <w:rFonts w:ascii="David" w:hAnsi="David" w:cs="David"/>
          <w:b w:val="0"/>
          <w:sz w:val="26"/>
          <w:rtl w:val="1"/>
        </w:rPr>
        <w:t>ור' הירש אמר, מיד, בהתלהבות שלא ידעה להסתיר את עצמה: "מאיר לייב. עשרים אלף. אתה מבין? אבא ז"ל בחלומות שלו – "</w:t>
      </w:r>
    </w:p>
    <w:p>
      <w:pPr>
        <w:bidi w:val="1"/>
        <w:spacing w:after="120" w:line="312" w:lineRule="auto"/>
        <w:ind w:firstLine="340"/>
        <w:jc w:val="both"/>
      </w:pPr>
      <w:r>
        <w:rPr>
          <w:rFonts w:ascii="David" w:hAnsi="David" w:cs="David"/>
          <w:b w:val="0"/>
          <w:sz w:val="26"/>
          <w:rtl w:val="1"/>
        </w:rPr>
        <w:t>"אני מבין," אמר מאיר לייב. והביט במעטפה. והביט בדלת שמאחוריה, בחדר החיצוני, ישב זקן עם משקפיים על קצה האף ורשם משהו במחברת שאיש לא ידע עליה.</w:t>
      </w:r>
    </w:p>
    <w:p>
      <w:pPr>
        <w:bidi w:val="1"/>
        <w:spacing w:after="120" w:line="312" w:lineRule="auto"/>
        <w:ind w:firstLine="340"/>
        <w:jc w:val="both"/>
      </w:pPr>
      <w:r>
        <w:rPr>
          <w:rFonts w:ascii="David" w:hAnsi="David" w:cs="David"/>
          <w:b w:val="0"/>
          <w:sz w:val="26"/>
          <w:rtl w:val="1"/>
        </w:rPr>
        <w:t>הוא לא חתם באותו יום. הוא גם לא שלח מכתב לממל. הוא הניח את המעטפה במגירה, ואמר לעצמו: מחר. ובמחר – הטחנה, והרפסודה, והבנקאי לוין, והשלג שנפל וסגר את הדרך לטחנה הקטנה.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ר' הירש חזר הביתה בשבע, ובפתח, אחרי המזוזה, אמר: "עשרים אלף."</w:t>
      </w:r>
    </w:p>
    <w:p>
      <w:pPr>
        <w:bidi w:val="1"/>
        <w:spacing w:after="120" w:line="312" w:lineRule="auto"/>
        <w:ind w:firstLine="340"/>
        <w:jc w:val="both"/>
      </w:pPr>
      <w:r>
        <w:rPr>
          <w:rFonts w:ascii="David" w:hAnsi="David" w:cs="David"/>
          <w:b w:val="0"/>
          <w:sz w:val="26"/>
          <w:rtl w:val="1"/>
        </w:rPr>
        <w:t>צירל עמדה ליד התנור.</w:t>
      </w:r>
    </w:p>
    <w:p>
      <w:pPr>
        <w:bidi w:val="1"/>
        <w:spacing w:after="120" w:line="312" w:lineRule="auto"/>
        <w:ind w:firstLine="340"/>
        <w:jc w:val="both"/>
      </w:pPr>
      <w:r>
        <w:rPr>
          <w:rFonts w:ascii="David" w:hAnsi="David" w:cs="David"/>
          <w:b w:val="0"/>
          <w:sz w:val="26"/>
          <w:rtl w:val="1"/>
        </w:rPr>
        <w:t>"ערב טוב," אמרה.</w:t>
      </w:r>
    </w:p>
    <w:p>
      <w:pPr>
        <w:bidi w:val="1"/>
        <w:spacing w:after="120" w:line="312" w:lineRule="auto"/>
        <w:ind w:firstLine="340"/>
        <w:jc w:val="both"/>
      </w:pPr>
      <w:r>
        <w:rPr>
          <w:rFonts w:ascii="David" w:hAnsi="David" w:cs="David"/>
          <w:b w:val="0"/>
          <w:sz w:val="26"/>
          <w:rtl w:val="1"/>
        </w:rPr>
        <w:t>"ערב טוב. צירל – עשרים אלף. ההולנדים. לרפסודות של האביב. הבנק חתם, הם חתמו, מאיר לייב צריך רק – "</w:t>
      </w:r>
    </w:p>
    <w:p>
      <w:pPr>
        <w:bidi w:val="1"/>
        <w:spacing w:after="120" w:line="312" w:lineRule="auto"/>
        <w:ind w:firstLine="340"/>
        <w:jc w:val="both"/>
      </w:pPr>
      <w:r>
        <w:rPr>
          <w:rFonts w:ascii="David" w:hAnsi="David" w:cs="David"/>
          <w:b w:val="0"/>
          <w:sz w:val="26"/>
          <w:rtl w:val="1"/>
        </w:rPr>
        <w:t>"שב. יש מרק."</w:t>
      </w:r>
    </w:p>
    <w:p>
      <w:pPr>
        <w:bidi w:val="1"/>
        <w:spacing w:after="120" w:line="312" w:lineRule="auto"/>
        <w:ind w:firstLine="340"/>
        <w:jc w:val="both"/>
      </w:pPr>
      <w:r>
        <w:rPr>
          <w:rFonts w:ascii="David" w:hAnsi="David" w:cs="David"/>
          <w:b w:val="0"/>
          <w:sz w:val="26"/>
          <w:rtl w:val="1"/>
        </w:rPr>
        <w:t>הוא ישב. הוא אכל. אבל בין כף לכף המשיך: על ראדוויל, ועל גוטמן שאמר "אני נעלב רק מן החלטות שלא מתקבלות", וזה, אמר ר' הירש, "משפט שאבא ז"ל היה מסכים לו."</w:t>
      </w:r>
    </w:p>
    <w:p>
      <w:pPr>
        <w:bidi w:val="1"/>
        <w:spacing w:after="120" w:line="312" w:lineRule="auto"/>
        <w:ind w:firstLine="340"/>
        <w:jc w:val="both"/>
      </w:pPr>
      <w:r>
        <w:rPr>
          <w:rFonts w:ascii="David" w:hAnsi="David" w:cs="David"/>
          <w:b w:val="0"/>
          <w:sz w:val="26"/>
          <w:rtl w:val="1"/>
        </w:rPr>
        <w:t>"אבא ז"ל," אמרה צירל, "לא היה איש של משפטים." היא הניחה לחם על השולחן. "מה ר' בערל אומר?"</w:t>
      </w:r>
    </w:p>
    <w:p>
      <w:pPr>
        <w:bidi w:val="1"/>
        <w:spacing w:after="120" w:line="312" w:lineRule="auto"/>
        <w:ind w:firstLine="340"/>
        <w:jc w:val="both"/>
      </w:pPr>
      <w:r>
        <w:rPr>
          <w:rFonts w:ascii="David" w:hAnsi="David" w:cs="David"/>
          <w:b w:val="0"/>
          <w:sz w:val="26"/>
          <w:rtl w:val="1"/>
        </w:rPr>
        <w:t>ר' הירש נופף בכף. "ר' בערל אומר 'אני רק אומר'. משהו על חתימות. גוטמן הסביר – פקידים גרמנים, בנק, שלושה שבועות לשאול. ובינתיים – "</w:t>
      </w:r>
    </w:p>
    <w:p>
      <w:pPr>
        <w:bidi w:val="1"/>
        <w:spacing w:after="120" w:line="312" w:lineRule="auto"/>
        <w:ind w:firstLine="340"/>
        <w:jc w:val="both"/>
      </w:pPr>
      <w:r>
        <w:rPr>
          <w:rFonts w:ascii="David" w:hAnsi="David" w:cs="David"/>
          <w:b w:val="0"/>
          <w:sz w:val="26"/>
          <w:rtl w:val="1"/>
        </w:rPr>
        <w:t>"ומה מאיר לייב אומר?"</w:t>
      </w:r>
    </w:p>
    <w:p>
      <w:pPr>
        <w:bidi w:val="1"/>
        <w:spacing w:after="120" w:line="312" w:lineRule="auto"/>
        <w:ind w:firstLine="340"/>
        <w:jc w:val="both"/>
      </w:pPr>
      <w:r>
        <w:rPr>
          <w:rFonts w:ascii="David" w:hAnsi="David" w:cs="David"/>
          <w:b w:val="0"/>
          <w:sz w:val="26"/>
          <w:rtl w:val="1"/>
        </w:rPr>
        <w:t>"מאיר לייב לא חתם עוד. שם במגירה. מחר."</w:t>
      </w:r>
    </w:p>
    <w:p>
      <w:pPr>
        <w:bidi w:val="1"/>
        <w:spacing w:after="120" w:line="312" w:lineRule="auto"/>
        <w:ind w:firstLine="340"/>
        <w:jc w:val="both"/>
      </w:pPr>
      <w:r>
        <w:rPr>
          <w:rFonts w:ascii="David" w:hAnsi="David" w:cs="David"/>
          <w:b w:val="0"/>
          <w:sz w:val="26"/>
          <w:rtl w:val="1"/>
        </w:rPr>
        <w:t>צירל ישבה בצד, ליד התנור, עם הסריגה שלא סרגה.</w:t>
      </w:r>
    </w:p>
    <w:p>
      <w:pPr>
        <w:bidi w:val="1"/>
        <w:spacing w:after="120" w:line="312" w:lineRule="auto"/>
        <w:ind w:firstLine="340"/>
        <w:jc w:val="both"/>
      </w:pPr>
      <w:r>
        <w:rPr>
          <w:rFonts w:ascii="David" w:hAnsi="David" w:cs="David"/>
          <w:b w:val="0"/>
          <w:sz w:val="26"/>
          <w:rtl w:val="1"/>
        </w:rPr>
        <w:t>"הירש," אמרה. "אבא ז"ל היה יושב עם בערל כל בוקר. שש ורבע. גם כשעמדה עגלה בחוץ. אז למה עכשיו לא מקשיבים לבערל?"</w:t>
      </w:r>
    </w:p>
    <w:p>
      <w:pPr>
        <w:bidi w:val="1"/>
        <w:spacing w:after="120" w:line="312" w:lineRule="auto"/>
        <w:ind w:firstLine="340"/>
        <w:jc w:val="both"/>
      </w:pPr>
      <w:r>
        <w:rPr>
          <w:rFonts w:ascii="David" w:hAnsi="David" w:cs="David"/>
          <w:b w:val="0"/>
          <w:sz w:val="26"/>
          <w:rtl w:val="1"/>
        </w:rPr>
        <w:t>"מקשיבים." ר' הירש הניח את הכף. "צירל, מקשיבים. אבל בערל – בערל בן שבעים. הוא לא האמין גם לרכבת, גוטמן אמר – "</w:t>
      </w:r>
    </w:p>
    <w:p>
      <w:pPr>
        <w:bidi w:val="1"/>
        <w:spacing w:after="120" w:line="312" w:lineRule="auto"/>
        <w:ind w:firstLine="340"/>
        <w:jc w:val="both"/>
      </w:pPr>
      <w:r>
        <w:rPr>
          <w:rFonts w:ascii="David" w:hAnsi="David" w:cs="David"/>
          <w:b w:val="0"/>
          <w:sz w:val="26"/>
          <w:rtl w:val="1"/>
        </w:rPr>
        <w:t>"גוטמן אמר."</w:t>
      </w:r>
    </w:p>
    <w:p>
      <w:pPr>
        <w:bidi w:val="1"/>
        <w:spacing w:after="120" w:line="312" w:lineRule="auto"/>
        <w:ind w:firstLine="340"/>
        <w:jc w:val="both"/>
      </w:pPr>
      <w:r>
        <w:rPr>
          <w:rFonts w:ascii="David" w:hAnsi="David" w:cs="David"/>
          <w:b w:val="0"/>
          <w:sz w:val="26"/>
          <w:rtl w:val="1"/>
        </w:rPr>
        <w:t>הוא שתק רגע.</w:t>
      </w:r>
    </w:p>
    <w:p>
      <w:pPr>
        <w:bidi w:val="1"/>
        <w:spacing w:after="120" w:line="312" w:lineRule="auto"/>
        <w:ind w:firstLine="340"/>
        <w:jc w:val="both"/>
      </w:pPr>
      <w:r>
        <w:rPr>
          <w:rFonts w:ascii="David" w:hAnsi="David" w:cs="David"/>
          <w:b w:val="0"/>
          <w:sz w:val="26"/>
          <w:rtl w:val="1"/>
        </w:rPr>
        <w:t>"ואתה?" שאלה צירל. בשקט. "לא מאיר לייב. לא בערל. אתה. אתה מאמין לו?"</w:t>
      </w:r>
    </w:p>
    <w:p>
      <w:pPr>
        <w:bidi w:val="1"/>
        <w:spacing w:after="120" w:line="312" w:lineRule="auto"/>
        <w:ind w:firstLine="340"/>
        <w:jc w:val="both"/>
      </w:pPr>
      <w:r>
        <w:rPr>
          <w:rFonts w:ascii="David" w:hAnsi="David" w:cs="David"/>
          <w:b w:val="0"/>
          <w:sz w:val="26"/>
          <w:rtl w:val="1"/>
        </w:rPr>
        <w:t>ר' הירש חשב.</w:t>
      </w:r>
    </w:p>
    <w:p>
      <w:pPr>
        <w:bidi w:val="1"/>
        <w:spacing w:after="120" w:line="312" w:lineRule="auto"/>
        <w:ind w:firstLine="340"/>
        <w:jc w:val="both"/>
      </w:pPr>
      <w:r>
        <w:rPr>
          <w:rFonts w:ascii="David" w:hAnsi="David" w:cs="David"/>
          <w:b w:val="0"/>
          <w:sz w:val="26"/>
          <w:rtl w:val="1"/>
        </w:rPr>
        <w:t>"אני מאמין," אמר לבסוף, "שאם אדם מביא חוזה, ושטרות, ובנק, ואומר 'תשאלו' – הוא לא מפחד משאלות."</w:t>
      </w:r>
    </w:p>
    <w:p>
      <w:pPr>
        <w:bidi w:val="1"/>
        <w:spacing w:after="120" w:line="312" w:lineRule="auto"/>
        <w:ind w:firstLine="340"/>
        <w:jc w:val="both"/>
      </w:pPr>
      <w:r>
        <w:rPr>
          <w:rFonts w:ascii="David" w:hAnsi="David" w:cs="David"/>
          <w:b w:val="0"/>
          <w:sz w:val="26"/>
          <w:rtl w:val="1"/>
        </w:rPr>
        <w:t>"או שהוא יודע שלא ישאלו."</w:t>
      </w:r>
    </w:p>
    <w:p>
      <w:pPr>
        <w:bidi w:val="1"/>
        <w:spacing w:after="120" w:line="312" w:lineRule="auto"/>
        <w:ind w:firstLine="340"/>
        <w:jc w:val="both"/>
      </w:pPr>
      <w:r>
        <w:rPr>
          <w:rFonts w:ascii="David" w:hAnsi="David" w:cs="David"/>
          <w:b w:val="0"/>
          <w:sz w:val="26"/>
          <w:rtl w:val="1"/>
        </w:rPr>
        <w:t>הוא שתק. היא הביטה בסריגה.</w:t>
      </w:r>
    </w:p>
    <w:p>
      <w:pPr>
        <w:bidi w:val="1"/>
        <w:spacing w:after="120" w:line="312" w:lineRule="auto"/>
        <w:ind w:firstLine="340"/>
        <w:jc w:val="both"/>
      </w:pPr>
      <w:r>
        <w:rPr>
          <w:rFonts w:ascii="David" w:hAnsi="David" w:cs="David"/>
          <w:b w:val="0"/>
          <w:sz w:val="26"/>
          <w:rtl w:val="1"/>
        </w:rPr>
        <w:t>"צירל. ממה את מפחדת?"</w:t>
      </w:r>
    </w:p>
    <w:p>
      <w:pPr>
        <w:bidi w:val="1"/>
        <w:spacing w:after="120" w:line="312" w:lineRule="auto"/>
        <w:ind w:firstLine="340"/>
        <w:jc w:val="both"/>
      </w:pPr>
      <w:r>
        <w:rPr>
          <w:rFonts w:ascii="David" w:hAnsi="David" w:cs="David"/>
          <w:b w:val="0"/>
          <w:sz w:val="26"/>
          <w:rtl w:val="1"/>
        </w:rPr>
        <w:t>"אני לא יודעת," אמרה צירל. "אני רק יודעת שמאיר לייב חוזר בשבע עם עיניים של מי שרץ, ואתה נכנס הביתה ואומר 'עשרים אלף' לפני 'ערב טוב'. ובבית של אבא, הירש, אף פעם לא אמרו מספר לפני 'ערב טוב'."</w:t>
      </w:r>
    </w:p>
    <w:p>
      <w:pPr>
        <w:bidi w:val="1"/>
        <w:spacing w:after="120" w:line="312" w:lineRule="auto"/>
        <w:ind w:firstLine="340"/>
        <w:jc w:val="both"/>
      </w:pPr>
      <w:r>
        <w:rPr>
          <w:rFonts w:ascii="David" w:hAnsi="David" w:cs="David"/>
          <w:b w:val="0"/>
          <w:sz w:val="26"/>
          <w:rtl w:val="1"/>
        </w:rPr>
        <w:t>ר' הירש בירך, ואז הלך אל המדף, אל הגמרא, ולא פתח אותה. הוא עמד עם הספר הסגור ביד, ואמר:</w:t>
      </w:r>
    </w:p>
    <w:p>
      <w:pPr>
        <w:bidi w:val="1"/>
        <w:spacing w:after="120" w:line="312" w:lineRule="auto"/>
        <w:ind w:firstLine="340"/>
        <w:jc w:val="both"/>
      </w:pPr>
      <w:r>
        <w:rPr>
          <w:rFonts w:ascii="David" w:hAnsi="David" w:cs="David"/>
          <w:b w:val="0"/>
          <w:sz w:val="26"/>
          <w:rtl w:val="1"/>
        </w:rPr>
        <w:t>"מחר אני אשאל את בערל מה בדיוק הוא ראה."</w:t>
      </w:r>
    </w:p>
    <w:p>
      <w:pPr>
        <w:bidi w:val="1"/>
        <w:spacing w:after="120" w:line="312" w:lineRule="auto"/>
        <w:ind w:firstLine="340"/>
        <w:jc w:val="both"/>
      </w:pPr>
      <w:r>
        <w:rPr>
          <w:rFonts w:ascii="David" w:hAnsi="David" w:cs="David"/>
          <w:b w:val="0"/>
          <w:sz w:val="26"/>
          <w:rtl w:val="1"/>
        </w:rPr>
        <w:t>"טוב," אמרה צירל.</w:t>
      </w:r>
    </w:p>
    <w:p>
      <w:pPr>
        <w:bidi w:val="1"/>
        <w:spacing w:after="120" w:line="312" w:lineRule="auto"/>
        <w:ind w:firstLine="340"/>
        <w:jc w:val="both"/>
      </w:pPr>
      <w:r>
        <w:rPr>
          <w:rFonts w:ascii="David" w:hAnsi="David" w:cs="David"/>
          <w:b w:val="0"/>
          <w:sz w:val="26"/>
          <w:rtl w:val="1"/>
        </w:rPr>
        <w:t>והוא לא שאל. כי מחר – היה מחר, ובמחר היו מספרים.</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בבית ברחוב הנהר, בשש, אכלה שיינדל לחם עם חמאה.</w:t>
      </w:r>
    </w:p>
    <w:p>
      <w:pPr>
        <w:bidi w:val="1"/>
        <w:spacing w:after="120" w:line="312" w:lineRule="auto"/>
        <w:ind w:firstLine="340"/>
        <w:jc w:val="both"/>
      </w:pPr>
      <w:r>
        <w:rPr>
          <w:rFonts w:ascii="David" w:hAnsi="David" w:cs="David"/>
          <w:b w:val="0"/>
          <w:sz w:val="26"/>
          <w:rtl w:val="1"/>
        </w:rPr>
        <w:t>זו הייתה השעה של הילדה. גולדה הורידה אותה, והושיבה אותה על הכיסא הגבוה ליד השולחן הארוך, ומלכה'לה הביאה צלחת עם לחם ועם חמאה ועם כוס חלב, ורבקה הייתה למעלה בשעה הזאת, בחדרה, ומאיר לייב עוד במשרד. ורחל – רחל ישבה במקום שלה. בקצה. עם התהילים.</w:t>
      </w:r>
    </w:p>
    <w:p>
      <w:pPr>
        <w:bidi w:val="1"/>
        <w:spacing w:after="120" w:line="312" w:lineRule="auto"/>
        <w:ind w:firstLine="340"/>
        <w:jc w:val="both"/>
      </w:pPr>
      <w:r>
        <w:rPr>
          <w:rFonts w:ascii="David" w:hAnsi="David" w:cs="David"/>
          <w:b w:val="0"/>
          <w:sz w:val="26"/>
          <w:rtl w:val="1"/>
        </w:rPr>
        <w:t>ומן הקצה ראתה.</w:t>
      </w:r>
    </w:p>
    <w:p>
      <w:pPr>
        <w:bidi w:val="1"/>
        <w:spacing w:after="120" w:line="312" w:lineRule="auto"/>
        <w:ind w:firstLine="340"/>
        <w:jc w:val="both"/>
      </w:pPr>
      <w:r>
        <w:rPr>
          <w:rFonts w:ascii="David" w:hAnsi="David" w:cs="David"/>
          <w:b w:val="0"/>
          <w:sz w:val="26"/>
          <w:rtl w:val="1"/>
        </w:rPr>
        <w:t>ראתה שגולדה חותכת את הלחם לריבועים קטנים, ומורידה את הקרום. את הקרום היא שמה בצד, ובסוף – רחל ידעה, כי ראתה אתמול ושלשום – ייקחו אותו אל המטבח, ואל הפח. ומוטל, בכפר, אוכל רק קרום. עומד ליד אמא בשעת האפייה ומחכה לקצוות.</w:t>
      </w:r>
    </w:p>
    <w:p>
      <w:pPr>
        <w:bidi w:val="1"/>
        <w:spacing w:after="120" w:line="312" w:lineRule="auto"/>
        <w:ind w:firstLine="340"/>
        <w:jc w:val="both"/>
      </w:pPr>
      <w:r>
        <w:rPr>
          <w:rFonts w:ascii="David" w:hAnsi="David" w:cs="David"/>
          <w:b w:val="0"/>
          <w:sz w:val="26"/>
          <w:rtl w:val="1"/>
        </w:rPr>
        <w:t>היא לא אמרה כלום.</w:t>
      </w:r>
    </w:p>
    <w:p>
      <w:pPr>
        <w:bidi w:val="1"/>
        <w:spacing w:after="120" w:line="312" w:lineRule="auto"/>
        <w:ind w:firstLine="340"/>
        <w:jc w:val="both"/>
      </w:pPr>
      <w:r>
        <w:rPr>
          <w:rFonts w:ascii="David" w:hAnsi="David" w:cs="David"/>
          <w:b w:val="0"/>
          <w:sz w:val="26"/>
          <w:rtl w:val="1"/>
        </w:rPr>
        <w:t>ראתה שהילדה אוכלת לאט. ריבוע. חלב. ריבוע. ובין לבין – הבובה, שישבה ליד הצלחת. ושיינדל, בין ריבוע לריבוע, הרימה חתיכה קטנה של לחם אל הפה המצויר של הבובה, והחזיקה שם, רגע, ואז אכלה אותה בעצמה.</w:t>
      </w:r>
    </w:p>
    <w:p>
      <w:pPr>
        <w:bidi w:val="1"/>
        <w:spacing w:after="120" w:line="312" w:lineRule="auto"/>
        <w:ind w:firstLine="340"/>
        <w:jc w:val="both"/>
      </w:pPr>
      <w:r>
        <w:rPr>
          <w:rFonts w:ascii="David" w:hAnsi="David" w:cs="David"/>
          <w:b w:val="0"/>
          <w:sz w:val="26"/>
          <w:rtl w:val="1"/>
        </w:rPr>
        <w:t>היא האכילה אותה. בלי מילים. וגולדה לא אמרה כלום, כי גולדה ידעה שזה לא משחק.</w:t>
      </w:r>
    </w:p>
    <w:p>
      <w:pPr>
        <w:bidi w:val="1"/>
        <w:spacing w:after="120" w:line="312" w:lineRule="auto"/>
        <w:ind w:firstLine="340"/>
        <w:jc w:val="both"/>
      </w:pPr>
      <w:r>
        <w:rPr>
          <w:rFonts w:ascii="David" w:hAnsi="David" w:cs="David"/>
          <w:b w:val="0"/>
          <w:sz w:val="26"/>
          <w:rtl w:val="1"/>
        </w:rPr>
        <w:t>ואז הבובה נפלה.</w:t>
      </w:r>
    </w:p>
    <w:p>
      <w:pPr>
        <w:bidi w:val="1"/>
        <w:spacing w:after="120" w:line="312" w:lineRule="auto"/>
        <w:ind w:firstLine="340"/>
        <w:jc w:val="both"/>
      </w:pPr>
      <w:r>
        <w:rPr>
          <w:rFonts w:ascii="David" w:hAnsi="David" w:cs="David"/>
          <w:b w:val="0"/>
          <w:sz w:val="26"/>
          <w:rtl w:val="1"/>
        </w:rPr>
        <w:t>שיינדל הזיזה את הכוס, והכוס דחפה את הבובה, והבובה החליקה מן השולחן ונפלה על הרצפה, והתגלגלה, ועצרה ליד רגל השולחן, בצד של רחל.</w:t>
      </w:r>
    </w:p>
    <w:p>
      <w:pPr>
        <w:bidi w:val="1"/>
        <w:spacing w:after="120" w:line="312" w:lineRule="auto"/>
        <w:ind w:firstLine="340"/>
        <w:jc w:val="both"/>
      </w:pPr>
      <w:r>
        <w:rPr>
          <w:rFonts w:ascii="David" w:hAnsi="David" w:cs="David"/>
          <w:b w:val="0"/>
          <w:sz w:val="26"/>
          <w:rtl w:val="1"/>
        </w:rPr>
        <w:t>שיינדל לא בכתה. היא הביטה על המקום שבו הייתה הבובה.</w:t>
      </w:r>
    </w:p>
    <w:p>
      <w:pPr>
        <w:bidi w:val="1"/>
        <w:spacing w:after="120" w:line="312" w:lineRule="auto"/>
        <w:ind w:firstLine="340"/>
        <w:jc w:val="both"/>
      </w:pPr>
      <w:r>
        <w:rPr>
          <w:rFonts w:ascii="David" w:hAnsi="David" w:cs="David"/>
          <w:b w:val="0"/>
          <w:sz w:val="26"/>
          <w:rtl w:val="1"/>
        </w:rPr>
        <w:t>גולדה התחילה לקום. הברכיים לא רצו.</w:t>
      </w:r>
    </w:p>
    <w:p>
      <w:pPr>
        <w:bidi w:val="1"/>
        <w:spacing w:after="120" w:line="312" w:lineRule="auto"/>
        <w:ind w:firstLine="340"/>
        <w:jc w:val="both"/>
      </w:pPr>
      <w:r>
        <w:rPr>
          <w:rFonts w:ascii="David" w:hAnsi="David" w:cs="David"/>
          <w:b w:val="0"/>
          <w:sz w:val="26"/>
          <w:rtl w:val="1"/>
        </w:rPr>
        <w:t>ורחל קמה קודם. היא הרימה את הבובה, וניערה אותה קצת, וניגשה – לא אל הילדה. אל השולחן. והניחה את הבובה ליד הצלחת, בדיוק במקום שבו ישבה קודם, עם הפנים אל הילדה. וחזרה למקום שלה בקצה, ופתחה את התהילים.</w:t>
      </w:r>
    </w:p>
    <w:p>
      <w:pPr>
        <w:bidi w:val="1"/>
        <w:spacing w:after="120" w:line="312" w:lineRule="auto"/>
        <w:ind w:firstLine="340"/>
        <w:jc w:val="both"/>
      </w:pPr>
      <w:r>
        <w:rPr>
          <w:rFonts w:ascii="David" w:hAnsi="David" w:cs="David"/>
          <w:b w:val="0"/>
          <w:sz w:val="26"/>
          <w:rtl w:val="1"/>
        </w:rPr>
        <w:t>שיינדל לקחה את הבובה. היא הושיבה אותה ישר, ותיקנה לה את השמלה, והביטה בה. לא ברחל. בבובה.</w:t>
      </w:r>
    </w:p>
    <w:p>
      <w:pPr>
        <w:bidi w:val="1"/>
        <w:spacing w:after="120" w:line="312" w:lineRule="auto"/>
        <w:ind w:firstLine="340"/>
        <w:jc w:val="both"/>
      </w:pPr>
      <w:r>
        <w:rPr>
          <w:rFonts w:ascii="David" w:hAnsi="David" w:cs="David"/>
          <w:b w:val="0"/>
          <w:sz w:val="26"/>
          <w:rtl w:val="1"/>
        </w:rPr>
        <w:t>וגולדה ישבה בחזרה. ואמרה, אל האוויר: "היא נופלת לפעמים."</w:t>
      </w:r>
    </w:p>
    <w:p>
      <w:pPr>
        <w:bidi w:val="1"/>
        <w:spacing w:after="120" w:line="312" w:lineRule="auto"/>
        <w:ind w:firstLine="340"/>
        <w:jc w:val="both"/>
      </w:pPr>
      <w:r>
        <w:rPr>
          <w:rFonts w:ascii="David" w:hAnsi="David" w:cs="David"/>
          <w:b w:val="0"/>
          <w:sz w:val="26"/>
          <w:rtl w:val="1"/>
        </w:rPr>
        <w:t>"אני יודעת," אמרה רחל. "גם ללאה'לה אצלנו יש בובה. היא נופלת כל יום."</w:t>
      </w:r>
    </w:p>
    <w:p>
      <w:pPr>
        <w:bidi w:val="1"/>
        <w:spacing w:after="120" w:line="312" w:lineRule="auto"/>
        <w:ind w:firstLine="340"/>
        <w:jc w:val="both"/>
      </w:pPr>
      <w:r>
        <w:rPr>
          <w:rFonts w:ascii="David" w:hAnsi="David" w:cs="David"/>
          <w:b w:val="0"/>
          <w:sz w:val="26"/>
          <w:rtl w:val="1"/>
        </w:rPr>
        <w:t>שש וחצי. גולדה לקחה את הילדה למעלה. הקרום נשאר על השולחן, וכשמלכה'לה באה לאסוף, אמרה רחל: "מלכה'לה. הקרום. אולי לציפורים. על אדן החלון בגן."</w:t>
      </w:r>
    </w:p>
    <w:p>
      <w:pPr>
        <w:bidi w:val="1"/>
        <w:spacing w:after="120" w:line="312" w:lineRule="auto"/>
        <w:ind w:firstLine="340"/>
        <w:jc w:val="both"/>
      </w:pPr>
      <w:r>
        <w:rPr>
          <w:rFonts w:ascii="David" w:hAnsi="David" w:cs="David"/>
          <w:b w:val="0"/>
          <w:sz w:val="26"/>
          <w:rtl w:val="1"/>
        </w:rPr>
        <w:t>מלכה'לה הביטה בה כמו במי שדיברה בשפה זרה. ואז אמרה "כן, הגברת הצעירה", ולקחה את הקרום, ולא אל הפח.</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ואחרי ארוחת הערב, כשמאיר לייב עלה לחדר של הילדה, והקול הדק והמצחיק נשמע מן המסדרון, לקחה רחל את הכוס שלה – רק את שלה – והלכה איתה אל המטבח.</w:t>
      </w:r>
    </w:p>
    <w:p>
      <w:pPr>
        <w:bidi w:val="1"/>
        <w:spacing w:after="120" w:line="312" w:lineRule="auto"/>
        <w:ind w:firstLine="340"/>
        <w:jc w:val="both"/>
      </w:pPr>
      <w:r>
        <w:rPr>
          <w:rFonts w:ascii="David" w:hAnsi="David" w:cs="David"/>
          <w:b w:val="0"/>
          <w:sz w:val="26"/>
          <w:rtl w:val="1"/>
        </w:rPr>
        <w:t>היא לא נכנסה. היא עמדה בפתח. זלאטע עמדה ליד הכיריים, עם הגב אל הדלת, ורחצה סיר.</w:t>
      </w:r>
    </w:p>
    <w:p>
      <w:pPr>
        <w:bidi w:val="1"/>
        <w:spacing w:after="120" w:line="312" w:lineRule="auto"/>
        <w:ind w:firstLine="340"/>
        <w:jc w:val="both"/>
      </w:pPr>
      <w:r>
        <w:rPr>
          <w:rFonts w:ascii="David" w:hAnsi="David" w:cs="David"/>
          <w:b w:val="0"/>
          <w:sz w:val="26"/>
          <w:rtl w:val="1"/>
        </w:rPr>
        <w:t>"מרת זלאטע."</w:t>
      </w:r>
    </w:p>
    <w:p>
      <w:pPr>
        <w:bidi w:val="1"/>
        <w:spacing w:after="120" w:line="312" w:lineRule="auto"/>
        <w:ind w:firstLine="340"/>
        <w:jc w:val="both"/>
      </w:pPr>
      <w:r>
        <w:rPr>
          <w:rFonts w:ascii="David" w:hAnsi="David" w:cs="David"/>
          <w:b w:val="0"/>
          <w:sz w:val="26"/>
          <w:rtl w:val="1"/>
        </w:rPr>
        <w:t>"הגברת הצעירה." בלי להסתובב.</w:t>
      </w:r>
    </w:p>
    <w:p>
      <w:pPr>
        <w:bidi w:val="1"/>
        <w:spacing w:after="120" w:line="312" w:lineRule="auto"/>
        <w:ind w:firstLine="340"/>
        <w:jc w:val="both"/>
      </w:pPr>
      <w:r>
        <w:rPr>
          <w:rFonts w:ascii="David" w:hAnsi="David" w:cs="David"/>
          <w:b w:val="0"/>
          <w:sz w:val="26"/>
          <w:rtl w:val="1"/>
        </w:rPr>
        <w:t>"הכוס. חשבתי – "</w:t>
      </w:r>
    </w:p>
    <w:p>
      <w:pPr>
        <w:bidi w:val="1"/>
        <w:spacing w:after="120" w:line="312" w:lineRule="auto"/>
        <w:ind w:firstLine="340"/>
        <w:jc w:val="both"/>
      </w:pPr>
      <w:r>
        <w:rPr>
          <w:rFonts w:ascii="David" w:hAnsi="David" w:cs="David"/>
          <w:b w:val="0"/>
          <w:sz w:val="26"/>
          <w:rtl w:val="1"/>
        </w:rPr>
        <w:t>"על השולחן. מלכה'לה תיקח."</w:t>
      </w:r>
    </w:p>
    <w:p>
      <w:pPr>
        <w:bidi w:val="1"/>
        <w:spacing w:after="120" w:line="312" w:lineRule="auto"/>
        <w:ind w:firstLine="340"/>
        <w:jc w:val="both"/>
      </w:pPr>
      <w:r>
        <w:rPr>
          <w:rFonts w:ascii="David" w:hAnsi="David" w:cs="David"/>
          <w:b w:val="0"/>
          <w:sz w:val="26"/>
          <w:rtl w:val="1"/>
        </w:rPr>
        <w:t>רחל הניחה את הכוס ליד הדלת. ולא הלכה. אמרה, אל הגב הרחב:</w:t>
      </w:r>
    </w:p>
    <w:p>
      <w:pPr>
        <w:bidi w:val="1"/>
        <w:spacing w:after="120" w:line="312" w:lineRule="auto"/>
        <w:ind w:firstLine="340"/>
        <w:jc w:val="both"/>
      </w:pPr>
      <w:r>
        <w:rPr>
          <w:rFonts w:ascii="David" w:hAnsi="David" w:cs="David"/>
          <w:b w:val="0"/>
          <w:sz w:val="26"/>
          <w:rtl w:val="1"/>
        </w:rPr>
        <w:t>"החלות של שבת. הן עלו גבוה. אצלנו – אמא אופה טוב, אבל הן לא עולות ככה. רציתי לשאול איך."</w:t>
      </w:r>
    </w:p>
    <w:p>
      <w:pPr>
        <w:bidi w:val="1"/>
        <w:spacing w:after="120" w:line="312" w:lineRule="auto"/>
        <w:ind w:firstLine="340"/>
        <w:jc w:val="both"/>
      </w:pPr>
      <w:r>
        <w:rPr>
          <w:rFonts w:ascii="David" w:hAnsi="David" w:cs="David"/>
          <w:b w:val="0"/>
          <w:sz w:val="26"/>
          <w:rtl w:val="1"/>
        </w:rPr>
        <w:t>זלאטע הפסיקה לרחוץ. לא הסתובבה. אבל הפסיקה.</w:t>
      </w:r>
    </w:p>
    <w:p>
      <w:pPr>
        <w:bidi w:val="1"/>
        <w:spacing w:after="120" w:line="312" w:lineRule="auto"/>
        <w:ind w:firstLine="340"/>
        <w:jc w:val="both"/>
      </w:pPr>
      <w:r>
        <w:rPr>
          <w:rFonts w:ascii="David" w:hAnsi="David" w:cs="David"/>
          <w:b w:val="0"/>
          <w:sz w:val="26"/>
          <w:rtl w:val="1"/>
        </w:rPr>
        <w:t>"שמרים," אמרה. "טובים. מן השוק ביום ראשון, אצל האישה עם הסל הירוק. מים פושרים, לא חמים. ותנור שהוסק שעתיים קודם, לא שעה." שתיקה. "וכשהן עולות – לא פותחים את דלת המטבח. אף אחד. גם לא מרת הלפרין."</w:t>
      </w:r>
    </w:p>
    <w:p>
      <w:pPr>
        <w:bidi w:val="1"/>
        <w:spacing w:after="120" w:line="312" w:lineRule="auto"/>
        <w:ind w:firstLine="340"/>
        <w:jc w:val="both"/>
      </w:pPr>
      <w:r>
        <w:rPr>
          <w:rFonts w:ascii="David" w:hAnsi="David" w:cs="David"/>
          <w:b w:val="0"/>
          <w:sz w:val="26"/>
          <w:rtl w:val="1"/>
        </w:rPr>
        <w:t>"תודה," אמרה רחל.</w:t>
      </w:r>
    </w:p>
    <w:p>
      <w:pPr>
        <w:bidi w:val="1"/>
        <w:spacing w:after="120" w:line="312" w:lineRule="auto"/>
        <w:ind w:firstLine="340"/>
        <w:jc w:val="both"/>
      </w:pPr>
      <w:r>
        <w:rPr>
          <w:rFonts w:ascii="David" w:hAnsi="David" w:cs="David"/>
          <w:b w:val="0"/>
          <w:sz w:val="26"/>
          <w:rtl w:val="1"/>
        </w:rPr>
        <w:t>"עוד משהו?"</w:t>
      </w:r>
    </w:p>
    <w:p>
      <w:pPr>
        <w:bidi w:val="1"/>
        <w:spacing w:after="120" w:line="312" w:lineRule="auto"/>
        <w:ind w:firstLine="340"/>
        <w:jc w:val="both"/>
      </w:pPr>
      <w:r>
        <w:rPr>
          <w:rFonts w:ascii="David" w:hAnsi="David" w:cs="David"/>
          <w:b w:val="0"/>
          <w:sz w:val="26"/>
          <w:rtl w:val="1"/>
        </w:rPr>
        <w:t>"לא. תודה."</w:t>
      </w:r>
    </w:p>
    <w:p>
      <w:pPr>
        <w:bidi w:val="1"/>
        <w:spacing w:after="120" w:line="312" w:lineRule="auto"/>
        <w:ind w:firstLine="340"/>
        <w:jc w:val="both"/>
      </w:pPr>
      <w:r>
        <w:rPr>
          <w:rFonts w:ascii="David" w:hAnsi="David" w:cs="David"/>
          <w:b w:val="0"/>
          <w:sz w:val="26"/>
          <w:rtl w:val="1"/>
        </w:rPr>
        <w:t>והיא יצאה. ומאחוריה שמעה את המים חוזרים אל הסיר, אבל לאט יותר, כמו של מי שרוחצת וחושבת.</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ובאותו ערב, מאוחר יותר, ניסתה רחל בפעם הראשונה לעשות משהו.</w:t>
      </w:r>
    </w:p>
    <w:p>
      <w:pPr>
        <w:bidi w:val="1"/>
        <w:spacing w:after="120" w:line="312" w:lineRule="auto"/>
        <w:ind w:firstLine="340"/>
        <w:jc w:val="both"/>
      </w:pPr>
      <w:r>
        <w:rPr>
          <w:rFonts w:ascii="David" w:hAnsi="David" w:cs="David"/>
          <w:b w:val="0"/>
          <w:sz w:val="26"/>
          <w:rtl w:val="1"/>
        </w:rPr>
        <w:t>רבקה ישבה בחדר האוכל, ליד המנורה הגדולה, עם ספר חשבונות של הבית – ספר גדול, בכריכת עור חומה, שרחל ראתה אותה יושבת איתו בכל יום שני ובכל יום חמישי, ושבכל פעם, כשסגרה אותו, נאנחה.</w:t>
      </w:r>
    </w:p>
    <w:p>
      <w:pPr>
        <w:bidi w:val="1"/>
        <w:spacing w:after="120" w:line="312" w:lineRule="auto"/>
        <w:ind w:firstLine="340"/>
        <w:jc w:val="both"/>
      </w:pPr>
      <w:r>
        <w:rPr>
          <w:rFonts w:ascii="David" w:hAnsi="David" w:cs="David"/>
          <w:b w:val="0"/>
          <w:sz w:val="26"/>
          <w:rtl w:val="1"/>
        </w:rPr>
        <w:t>"מרת הלפרין," אמרה רחל, מן הפתח.</w:t>
      </w:r>
    </w:p>
    <w:p>
      <w:pPr>
        <w:bidi w:val="1"/>
        <w:spacing w:after="120" w:line="312" w:lineRule="auto"/>
        <w:ind w:firstLine="340"/>
        <w:jc w:val="both"/>
      </w:pPr>
      <w:r>
        <w:rPr>
          <w:rFonts w:ascii="David" w:hAnsi="David" w:cs="David"/>
          <w:b w:val="0"/>
          <w:sz w:val="26"/>
          <w:rtl w:val="1"/>
        </w:rPr>
        <w:t>"כן."</w:t>
      </w:r>
    </w:p>
    <w:p>
      <w:pPr>
        <w:bidi w:val="1"/>
        <w:spacing w:after="120" w:line="312" w:lineRule="auto"/>
        <w:ind w:firstLine="340"/>
        <w:jc w:val="both"/>
      </w:pPr>
      <w:r>
        <w:rPr>
          <w:rFonts w:ascii="David" w:hAnsi="David" w:cs="David"/>
          <w:b w:val="0"/>
          <w:sz w:val="26"/>
          <w:rtl w:val="1"/>
        </w:rPr>
        <w:t>"אם... אם יש משהו בחשבונות שאני יכולה לעזור בו. אני – בכפר ניהלתי את המחברת של הפונדק. אני יודעת לסכם. אני – "</w:t>
      </w:r>
    </w:p>
    <w:p>
      <w:pPr>
        <w:bidi w:val="1"/>
        <w:spacing w:after="120" w:line="312" w:lineRule="auto"/>
        <w:ind w:firstLine="340"/>
        <w:jc w:val="both"/>
      </w:pPr>
      <w:r>
        <w:rPr>
          <w:rFonts w:ascii="David" w:hAnsi="David" w:cs="David"/>
          <w:b w:val="0"/>
          <w:sz w:val="26"/>
          <w:rtl w:val="1"/>
        </w:rPr>
        <w:t>רבקה הלפרין הרימה את עיניה מן הספר.</w:t>
      </w:r>
    </w:p>
    <w:p>
      <w:pPr>
        <w:bidi w:val="1"/>
        <w:spacing w:after="120" w:line="312" w:lineRule="auto"/>
        <w:ind w:firstLine="340"/>
        <w:jc w:val="both"/>
      </w:pPr>
      <w:r>
        <w:rPr>
          <w:rFonts w:ascii="David" w:hAnsi="David" w:cs="David"/>
          <w:b w:val="0"/>
          <w:sz w:val="26"/>
          <w:rtl w:val="1"/>
        </w:rPr>
        <w:t>זה לא היה מבט של כעס. זה היה גרוע יותר. זה היה מבט של אישה שמישהו אמר לה, בעדינות, שהיא זקנה.</w:t>
      </w:r>
    </w:p>
    <w:p>
      <w:pPr>
        <w:bidi w:val="1"/>
        <w:spacing w:after="120" w:line="312" w:lineRule="auto"/>
        <w:ind w:firstLine="340"/>
        <w:jc w:val="both"/>
      </w:pPr>
      <w:r>
        <w:rPr>
          <w:rFonts w:ascii="David" w:hAnsi="David" w:cs="David"/>
          <w:b w:val="0"/>
          <w:sz w:val="26"/>
          <w:rtl w:val="1"/>
        </w:rPr>
        <w:t>"רחל," אמרה. "את הספר הזה אני מנהלת שלושים ואחת שנה. מאז החתונה שלי. אשר ז"ל נתן לי אותו בשבע ברכות ואמר: 'הבית – שלך.' ומאז – " היא סגרה את הספר. "אני יודעת שאת יודעת לסכם. בריינא סיפרה על המחברת. אני שמחה. יום אחד – יום אחד תנהלי. אבל היום – " היא הביטה בספר הסגור. "היום אני עוד לא צריכה עזרה."</w:t>
      </w:r>
    </w:p>
    <w:p>
      <w:pPr>
        <w:bidi w:val="1"/>
        <w:spacing w:after="120" w:line="312" w:lineRule="auto"/>
        <w:ind w:firstLine="340"/>
        <w:jc w:val="both"/>
      </w:pPr>
      <w:r>
        <w:rPr>
          <w:rFonts w:ascii="David" w:hAnsi="David" w:cs="David"/>
          <w:b w:val="0"/>
          <w:sz w:val="26"/>
          <w:rtl w:val="1"/>
        </w:rPr>
        <w:t>"סליחה," אמרה רחל. "לא התכוונתי – "</w:t>
      </w:r>
    </w:p>
    <w:p>
      <w:pPr>
        <w:bidi w:val="1"/>
        <w:spacing w:after="120" w:line="312" w:lineRule="auto"/>
        <w:ind w:firstLine="340"/>
        <w:jc w:val="both"/>
      </w:pPr>
      <w:r>
        <w:rPr>
          <w:rFonts w:ascii="David" w:hAnsi="David" w:cs="David"/>
          <w:b w:val="0"/>
          <w:sz w:val="26"/>
          <w:rtl w:val="1"/>
        </w:rPr>
        <w:t>"אני יודעת למה התכוונת. ובגלל זה אני לא כועסת." רבקה קמה, עם הספר תחת הזרוע. "לילה טוב, רחל."</w:t>
      </w:r>
    </w:p>
    <w:p>
      <w:pPr>
        <w:bidi w:val="1"/>
        <w:spacing w:after="120" w:line="312" w:lineRule="auto"/>
        <w:ind w:firstLine="340"/>
        <w:jc w:val="both"/>
      </w:pPr>
      <w:r>
        <w:rPr>
          <w:rFonts w:ascii="David" w:hAnsi="David" w:cs="David"/>
          <w:b w:val="0"/>
          <w:sz w:val="26"/>
          <w:rtl w:val="1"/>
        </w:rPr>
        <w:t>"לילה טוב, מרת הלפרין."</w:t>
      </w:r>
    </w:p>
    <w:p>
      <w:pPr>
        <w:bidi w:val="1"/>
        <w:spacing w:after="120" w:line="312" w:lineRule="auto"/>
        <w:ind w:firstLine="340"/>
        <w:jc w:val="both"/>
      </w:pPr>
      <w:r>
        <w:rPr>
          <w:rFonts w:ascii="David" w:hAnsi="David" w:cs="David"/>
          <w:b w:val="0"/>
          <w:sz w:val="26"/>
          <w:rtl w:val="1"/>
        </w:rPr>
        <w:t>ובמדרגות רבקה עצרה, כמו תמיד, על "מרת הלפרין". ואמרה, בלי להסתובב: "את יכולה להגיד 'אמא'. או 'שוויגער'. או – מה שאת רוצה. 'מרת הלפרין' זה מה שאומרים לי בחנות."</w:t>
      </w:r>
    </w:p>
    <w:p>
      <w:pPr>
        <w:bidi w:val="1"/>
        <w:spacing w:after="120" w:line="312" w:lineRule="auto"/>
        <w:ind w:firstLine="340"/>
        <w:jc w:val="both"/>
      </w:pPr>
      <w:r>
        <w:rPr>
          <w:rFonts w:ascii="David" w:hAnsi="David" w:cs="David"/>
          <w:b w:val="0"/>
          <w:sz w:val="26"/>
          <w:rtl w:val="1"/>
        </w:rPr>
        <w:t>"אני יודעת," אמרה רחל, בשקט. "אני אגיד. כשזה יהיה נכון. לא עושים את זה מהר."</w:t>
      </w:r>
    </w:p>
    <w:p>
      <w:pPr>
        <w:bidi w:val="1"/>
        <w:spacing w:after="120" w:line="312" w:lineRule="auto"/>
        <w:ind w:firstLine="340"/>
        <w:jc w:val="both"/>
      </w:pPr>
      <w:r>
        <w:rPr>
          <w:rFonts w:ascii="David" w:hAnsi="David" w:cs="David"/>
          <w:b w:val="0"/>
          <w:sz w:val="26"/>
          <w:rtl w:val="1"/>
        </w:rPr>
        <w:t>רבקה עמדה על המדרגה, רגע. ואז עלתה.</w:t>
      </w:r>
    </w:p>
    <w:p>
      <w:pPr>
        <w:bidi w:val="1"/>
        <w:spacing w:after="120" w:line="312" w:lineRule="auto"/>
        <w:ind w:firstLine="340"/>
        <w:jc w:val="both"/>
      </w:pPr>
      <w:r>
        <w:rPr>
          <w:rFonts w:ascii="David" w:hAnsi="David" w:cs="David"/>
          <w:b w:val="0"/>
          <w:sz w:val="26"/>
          <w:rtl w:val="1"/>
        </w:rPr>
        <w:t>ורחל נשארה בחדר האוכל, ליד המנורה, והביטה במקום שבו היה מונח הספר החום. ואמרה לעצמה: המזלג הקטן. עוד לא. היא עוד לא עייפה.</w:t>
      </w:r>
    </w:p>
    <w:p>
      <w:pPr>
        <w:bidi w:val="1"/>
        <w:spacing w:after="120" w:line="312" w:lineRule="auto"/>
        <w:ind w:firstLine="340"/>
        <w:jc w:val="both"/>
      </w:pPr>
      <w:r>
        <w:rPr>
          <w:rFonts w:ascii="David" w:hAnsi="David" w:cs="David"/>
          <w:b w:val="0"/>
          <w:sz w:val="26"/>
          <w:rtl w:val="1"/>
        </w:rPr>
        <w:t>ואחר כך עלתה לחדרה, ופתחה את הארון, ובמדף, במקום שרואים כל יום, היו שלושת החלקים של הצלחת, על הבד. היא לא נגעה בהם. היא רק הביטה. אישה לקחה אותה בשתי ידיים ושברה בעצמה. וסגרה את הארון.</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המכתב הגיע ביום חמישי.</w:t>
      </w:r>
    </w:p>
    <w:p>
      <w:pPr>
        <w:bidi w:val="1"/>
        <w:spacing w:after="120" w:line="312" w:lineRule="auto"/>
        <w:ind w:firstLine="340"/>
        <w:jc w:val="both"/>
      </w:pPr>
      <w:r>
        <w:rPr>
          <w:rFonts w:ascii="David" w:hAnsi="David" w:cs="David"/>
          <w:b w:val="0"/>
          <w:sz w:val="26"/>
          <w:rtl w:val="1"/>
        </w:rPr>
        <w:t>מלכה'לה הביאה אותו, עם הדואר, ורבקה ראתה את המעטפה – נייר גס, כתב יד גדול ומעוגל של נערה – ואמרה "בשבילך", ורחל לקחה אותו לחדרה, וישבה ליד החלון עם הנהר, ופתחה.</w:t>
      </w:r>
    </w:p>
    <w:p>
      <w:pPr>
        <w:bidi w:val="1"/>
        <w:spacing w:after="120" w:line="312" w:lineRule="auto"/>
        <w:ind w:firstLine="340"/>
        <w:jc w:val="both"/>
      </w:pPr>
      <w:r>
        <w:rPr>
          <w:rFonts w:ascii="David" w:hAnsi="David" w:cs="David"/>
          <w:b w:val="0"/>
          <w:sz w:val="26"/>
          <w:rtl w:val="1"/>
        </w:rPr>
        <w:t>חיה'לה כתבה כמו שדיברה: בלי נקודות.</w:t>
      </w:r>
    </w:p>
    <w:p>
      <w:pPr>
        <w:bidi w:val="1"/>
        <w:spacing w:after="120" w:line="312" w:lineRule="auto"/>
        <w:ind w:firstLine="340"/>
        <w:jc w:val="both"/>
      </w:pPr>
      <w:r>
        <w:rPr>
          <w:rFonts w:ascii="David" w:hAnsi="David" w:cs="David"/>
          <w:b w:val="0"/>
          <w:sz w:val="26"/>
          <w:rtl w:val="1"/>
        </w:rPr>
        <w:t>"רחל אני כותבת לך בערב כי ביום אין זמן כי הפרות ומוטל ואמא אומרת שאני צריכה לכתוב לך רק דברים טובים אבל אני לא יודעת איך לכתוב רק דברים טובים אז אני כותבת הכול והמחברת בסדר סיכמתי כסלו וטעיתי רק ברובל אחד וזה בגלל שאונדריי שילם חצי ואמר שהחצי השני בשבוע הבא ולא ידעתי איפה לרשום את החצי אז רשמתי באמצע. ויוסף'ל בישיבה והרב שאל עלייך ואמא אמרה שאת בסדר. ומוטל שואל כל יום אם באת ואני אומרת לו שאת בקובנה והוא אומר אז שתבוא מקובנה. והסבא לא מדבר מאז שחזרנו יותר מהרגיל אפילו בשבילו הוא יושב עם התהילים ומזמזם. ואת השלג ראית? אצלנו הכול לבן. והאגם קפא."</w:t>
      </w:r>
    </w:p>
    <w:p>
      <w:pPr>
        <w:bidi w:val="1"/>
        <w:spacing w:after="120" w:line="312" w:lineRule="auto"/>
        <w:ind w:firstLine="340"/>
        <w:jc w:val="both"/>
      </w:pPr>
      <w:r>
        <w:rPr>
          <w:rFonts w:ascii="David" w:hAnsi="David" w:cs="David"/>
          <w:b w:val="0"/>
          <w:sz w:val="26"/>
          <w:rtl w:val="1"/>
        </w:rPr>
        <w:t>ואז, בשורה נפרדת, בכתב קטן יותר, כאילו חיה'לה ניסתה להסתיר את זה מעצמה:</w:t>
      </w:r>
    </w:p>
    <w:p>
      <w:pPr>
        <w:bidi w:val="1"/>
        <w:spacing w:after="120" w:line="312" w:lineRule="auto"/>
        <w:ind w:firstLine="340"/>
        <w:jc w:val="both"/>
      </w:pPr>
      <w:r>
        <w:rPr>
          <w:rFonts w:ascii="David" w:hAnsi="David" w:cs="David"/>
          <w:b w:val="0"/>
          <w:sz w:val="26"/>
          <w:rtl w:val="1"/>
        </w:rPr>
        <w:t>"סטאשעק היה שוב. פעמיים. פעם ביום ראשון ופעם אתמול. הוא לא שבר כלום. הוא רק עמד בדלת ואמר מספרים. פעם שלוש מאות ופעם שלוש מאות וחמישים כי הוא אמר שיש ריבית. ואבא לא ישן. אני שומעת אותו בלילה עם הגמרא והוא לא הופך דף. ואמא אמרה לי לא לכתוב לך את זה. אז אל תגידי לה שכתבתי. אני רק לא יודעת למי עוד. חיה'לה."</w:t>
      </w:r>
    </w:p>
    <w:p>
      <w:pPr>
        <w:bidi w:val="1"/>
        <w:spacing w:after="120" w:line="312" w:lineRule="auto"/>
        <w:ind w:firstLine="340"/>
        <w:jc w:val="both"/>
      </w:pPr>
      <w:r>
        <w:rPr>
          <w:rFonts w:ascii="David" w:hAnsi="David" w:cs="David"/>
          <w:b w:val="0"/>
          <w:sz w:val="26"/>
          <w:rtl w:val="1"/>
        </w:rPr>
        <w:t>רחל קראה את המכתב פעמיים. ואז קיפלה אותו, והניחה אותו בסידור של ר' אלטער, בין הדפים האחרונים, ליד השורה שכתבה על הכובע הגבוה והיד המורמת.</w:t>
      </w:r>
    </w:p>
    <w:p>
      <w:pPr>
        <w:bidi w:val="1"/>
        <w:spacing w:after="120" w:line="312" w:lineRule="auto"/>
        <w:ind w:firstLine="340"/>
        <w:jc w:val="both"/>
      </w:pPr>
      <w:r>
        <w:rPr>
          <w:rFonts w:ascii="David" w:hAnsi="David" w:cs="David"/>
          <w:b w:val="0"/>
          <w:sz w:val="26"/>
          <w:rtl w:val="1"/>
        </w:rPr>
        <w:t>היא ישבה ליד החלון. הנהר היה קפוא בשוליים, ובאמצע – עוד זרם, שחור, לאט.</w:t>
      </w:r>
    </w:p>
    <w:p>
      <w:pPr>
        <w:bidi w:val="1"/>
        <w:spacing w:after="120" w:line="312" w:lineRule="auto"/>
        <w:ind w:firstLine="340"/>
        <w:jc w:val="both"/>
      </w:pPr>
      <w:r>
        <w:rPr>
          <w:rFonts w:ascii="David" w:hAnsi="David" w:cs="David"/>
          <w:b w:val="0"/>
          <w:sz w:val="26"/>
          <w:rtl w:val="1"/>
        </w:rPr>
        <w:t>שלוש מאות וחמישים. ריבית. אבא לא ישן.</w:t>
      </w:r>
    </w:p>
    <w:p>
      <w:pPr>
        <w:bidi w:val="1"/>
        <w:spacing w:after="120" w:line="312" w:lineRule="auto"/>
        <w:ind w:firstLine="340"/>
        <w:jc w:val="both"/>
      </w:pPr>
      <w:r>
        <w:rPr>
          <w:rFonts w:ascii="David" w:hAnsi="David" w:cs="David"/>
          <w:b w:val="0"/>
          <w:sz w:val="26"/>
          <w:rtl w:val="1"/>
        </w:rPr>
        <w:t>ובבית הזה – עשרים אלף, ושלושים אלף, ורפסודות, והולנדים. היא שמעה את המספרים בשולחן, כי ר' הירש דיבר עליהם בשבת, בהתלהבות, ורבקה אמרה "לא בשבת" ור' הירש אמר "סליחה" והמשיך.</w:t>
      </w:r>
    </w:p>
    <w:p>
      <w:pPr>
        <w:bidi w:val="1"/>
        <w:spacing w:after="120" w:line="312" w:lineRule="auto"/>
        <w:ind w:firstLine="340"/>
        <w:jc w:val="both"/>
      </w:pPr>
      <w:r>
        <w:rPr>
          <w:rFonts w:ascii="David" w:hAnsi="David" w:cs="David"/>
          <w:b w:val="0"/>
          <w:sz w:val="26"/>
          <w:rtl w:val="1"/>
        </w:rPr>
        <w:t>היא לא החליטה בערב. בערב ירדה לארוחה, וישבה בקצה, ואמרה "כן" ו"לא" ו"תודה", ואיש לא ראה שמישהי ליד השולחן מחזיקה בכיס מכתב.</w:t>
      </w:r>
    </w:p>
    <w:p>
      <w:pPr>
        <w:bidi w:val="1"/>
        <w:spacing w:after="120" w:line="312" w:lineRule="auto"/>
        <w:ind w:firstLine="340"/>
        <w:jc w:val="both"/>
      </w:pPr>
      <w:r>
        <w:rPr>
          <w:rFonts w:ascii="David" w:hAnsi="David" w:cs="David"/>
          <w:b w:val="0"/>
          <w:sz w:val="26"/>
          <w:rtl w:val="1"/>
        </w:rPr>
        <w:t>ההחלטה באה בלילה.</w:t>
      </w:r>
    </w:p>
    <w:p>
      <w:pPr>
        <w:bidi w:val="1"/>
        <w:spacing w:after="120" w:line="312" w:lineRule="auto"/>
        <w:ind w:firstLine="340"/>
        <w:jc w:val="both"/>
      </w:pPr>
      <w:r>
        <w:rPr>
          <w:rFonts w:ascii="David" w:hAnsi="David" w:cs="David"/>
          <w:b w:val="0"/>
          <w:sz w:val="26"/>
          <w:rtl w:val="1"/>
        </w:rPr>
        <w:t>היא שכבה, ולא ישנה, ושמעה את הבית. את השעון במסדרון. את "גולדה" הדק מן החדר, ואת השקט שאחרי. ובלילה, כשלא ישנים, המספרים גדולים יותר. שלוש מאות וחמישים. ואבא עם הגמרא, בפינה ליד החלון שפונה ליער, לאור מנורת הנפט, לא הופך דף. ואמא, שאומרת על כל דבר: מה שצריך לבוא – יבוא. ומה שצריך לעשות – עושים.</w:t>
      </w:r>
    </w:p>
    <w:p>
      <w:pPr>
        <w:bidi w:val="1"/>
        <w:spacing w:after="120" w:line="312" w:lineRule="auto"/>
        <w:ind w:firstLine="340"/>
        <w:jc w:val="both"/>
      </w:pPr>
      <w:r>
        <w:rPr>
          <w:rFonts w:ascii="David" w:hAnsi="David" w:cs="David"/>
          <w:b w:val="0"/>
          <w:sz w:val="26"/>
          <w:rtl w:val="1"/>
        </w:rPr>
        <w:t>מה צריך לעשות?</w:t>
      </w:r>
    </w:p>
    <w:p>
      <w:pPr>
        <w:bidi w:val="1"/>
        <w:spacing w:after="120" w:line="312" w:lineRule="auto"/>
        <w:ind w:firstLine="340"/>
        <w:jc w:val="both"/>
      </w:pPr>
      <w:r>
        <w:rPr>
          <w:rFonts w:ascii="David" w:hAnsi="David" w:cs="David"/>
          <w:b w:val="0"/>
          <w:sz w:val="26"/>
          <w:rtl w:val="1"/>
        </w:rPr>
        <w:t>לבקש – אי אפשר. אבא אמר "אני לא מוכר בת". ואבא צדק. ואם היא תבקש – זה יהיה מכירה, רק מאוחרת. ואם תבקש מרבקה – זה יהיה להגיד לאישה עם הספר החום שבת הכפר באה עם חוב. ואם תבקש ממאיר לייב – הוא ייתן. מיד, בלי לשאול, כמו שנתן לפועלים את השעות שעמדו. ובדיוק בגלל זה אי אפשר. כי מי שנותן בלי לשאול – לא מבקשים ממנו. שומרים עליו.</w:t>
      </w:r>
    </w:p>
    <w:p>
      <w:pPr>
        <w:bidi w:val="1"/>
        <w:spacing w:after="120" w:line="312" w:lineRule="auto"/>
        <w:ind w:firstLine="340"/>
        <w:jc w:val="both"/>
      </w:pPr>
      <w:r>
        <w:rPr>
          <w:rFonts w:ascii="David" w:hAnsi="David" w:cs="David"/>
          <w:b w:val="0"/>
          <w:sz w:val="26"/>
          <w:rtl w:val="1"/>
        </w:rPr>
        <w:t>והסבא היה אומר: כל הצרות מתחילות ב"אם". וכל הישועות – ב"אבל".</w:t>
      </w:r>
    </w:p>
    <w:p>
      <w:pPr>
        <w:bidi w:val="1"/>
        <w:spacing w:after="120" w:line="312" w:lineRule="auto"/>
        <w:ind w:firstLine="340"/>
        <w:jc w:val="both"/>
      </w:pPr>
      <w:r>
        <w:rPr>
          <w:rFonts w:ascii="David" w:hAnsi="David" w:cs="David"/>
          <w:b w:val="0"/>
          <w:sz w:val="26"/>
          <w:rtl w:val="1"/>
        </w:rPr>
        <w:t>אבל היה משהו אחר.</w:t>
      </w:r>
    </w:p>
    <w:p>
      <w:pPr>
        <w:bidi w:val="1"/>
        <w:spacing w:after="120" w:line="312" w:lineRule="auto"/>
        <w:ind w:firstLine="340"/>
        <w:jc w:val="both"/>
      </w:pPr>
      <w:r>
        <w:rPr>
          <w:rFonts w:ascii="David" w:hAnsi="David" w:cs="David"/>
          <w:b w:val="0"/>
          <w:sz w:val="26"/>
          <w:rtl w:val="1"/>
        </w:rPr>
        <w:t>בארגז, מן הכפר, בתחתית, במעטפה, היה כסף. מתנת החתונה. הגבירים של קובנה נתנו, ביום החתונה, מעטפות, ורבקה אספה אותן, ובסוף השבוע נתנה לרחל – לרחל, לא למאיר לייב – מעטפה, ואמרה: "זה שלך. מן הנשים. ככה נהוג. תעשי עם זה מה שאת רוצה."</w:t>
      </w:r>
    </w:p>
    <w:p>
      <w:pPr>
        <w:bidi w:val="1"/>
        <w:spacing w:after="120" w:line="312" w:lineRule="auto"/>
        <w:ind w:firstLine="340"/>
        <w:jc w:val="both"/>
      </w:pPr>
      <w:r>
        <w:rPr>
          <w:rFonts w:ascii="David" w:hAnsi="David" w:cs="David"/>
          <w:b w:val="0"/>
          <w:sz w:val="26"/>
          <w:rtl w:val="1"/>
        </w:rPr>
        <w:t>"מה שאת רוצה."</w:t>
      </w:r>
    </w:p>
    <w:p>
      <w:pPr>
        <w:bidi w:val="1"/>
        <w:spacing w:after="120" w:line="312" w:lineRule="auto"/>
        <w:ind w:firstLine="340"/>
        <w:jc w:val="both"/>
      </w:pPr>
      <w:r>
        <w:rPr>
          <w:rFonts w:ascii="David" w:hAnsi="David" w:cs="David"/>
          <w:b w:val="0"/>
          <w:sz w:val="26"/>
          <w:rtl w:val="1"/>
        </w:rPr>
        <w:t>היא קמה. הדליקה נר, לא את המנורה, כי מנורה רואים מן הרחוב, ופתחה את הארגז.</w:t>
      </w:r>
    </w:p>
    <w:p>
      <w:pPr>
        <w:bidi w:val="1"/>
        <w:spacing w:after="120" w:line="312" w:lineRule="auto"/>
        <w:ind w:firstLine="340"/>
        <w:jc w:val="both"/>
      </w:pPr>
      <w:r>
        <w:rPr>
          <w:rFonts w:ascii="David" w:hAnsi="David" w:cs="David"/>
          <w:b w:val="0"/>
          <w:sz w:val="26"/>
          <w:rtl w:val="1"/>
        </w:rPr>
        <w:t>רחל הוציאה את המעטפה. ספרה. מאה ועשרים רובל.</w:t>
      </w:r>
    </w:p>
    <w:p>
      <w:pPr>
        <w:bidi w:val="1"/>
        <w:spacing w:after="120" w:line="312" w:lineRule="auto"/>
        <w:ind w:firstLine="340"/>
        <w:jc w:val="both"/>
      </w:pPr>
      <w:r>
        <w:rPr>
          <w:rFonts w:ascii="David" w:hAnsi="David" w:cs="David"/>
          <w:b w:val="0"/>
          <w:sz w:val="26"/>
          <w:rtl w:val="1"/>
        </w:rPr>
        <w:t>לא שלוש מאות. אבל לא כלום.</w:t>
      </w:r>
    </w:p>
    <w:p>
      <w:pPr>
        <w:bidi w:val="1"/>
        <w:spacing w:after="120" w:line="312" w:lineRule="auto"/>
        <w:ind w:firstLine="340"/>
        <w:jc w:val="both"/>
      </w:pPr>
      <w:r>
        <w:rPr>
          <w:rFonts w:ascii="David" w:hAnsi="David" w:cs="David"/>
          <w:b w:val="0"/>
          <w:sz w:val="26"/>
          <w:rtl w:val="1"/>
        </w:rPr>
        <w:t>היא ישבה עם המעטפה ביד זמן רב. הנר ירד. מאה רובל – זה עוד לא ישועה. אבל זה אולי לילה אחד שאבא הופך דף.</w:t>
      </w:r>
    </w:p>
    <w:p>
      <w:pPr>
        <w:bidi w:val="1"/>
        <w:spacing w:after="120" w:line="312" w:lineRule="auto"/>
        <w:ind w:firstLine="340"/>
        <w:jc w:val="both"/>
      </w:pPr>
      <w:r>
        <w:rPr>
          <w:rFonts w:ascii="David" w:hAnsi="David" w:cs="David"/>
          <w:b w:val="0"/>
          <w:sz w:val="26"/>
          <w:rtl w:val="1"/>
        </w:rPr>
        <w:t>ולפנות בוקר, כשהחלון התחיל להאפיר, הוציאה נייר, ועט, וכתבה לחיה'לה מכתב קצר – "תודה שכתבת הכול. תמיד תכתבי הכול. השלג ראיתי. תגידי למוטל שאני באה מקובנה, רק לא היום." – ולתוך המכתב הכניסה מאה רובל, והשאירה עשרים, וכתבה בשורה האחרונה: "לאבא. לא להגיד ממי. תגידי שאונדריי שילם את החצי השני."</w:t>
      </w:r>
    </w:p>
    <w:p>
      <w:pPr>
        <w:bidi w:val="1"/>
        <w:spacing w:after="120" w:line="312" w:lineRule="auto"/>
        <w:ind w:firstLine="340"/>
        <w:jc w:val="both"/>
      </w:pPr>
      <w:r>
        <w:rPr>
          <w:rFonts w:ascii="David" w:hAnsi="David" w:cs="David"/>
          <w:b w:val="0"/>
          <w:sz w:val="26"/>
          <w:rtl w:val="1"/>
        </w:rPr>
        <w:t>היא קיפלה. סגרה. כתבה על המעטפה את השם של אבא ואת הכפר, כמו על מכתב רגיל, כי מכתב רגיל אף אחד לא שוקל ביד.</w:t>
      </w:r>
    </w:p>
    <w:p>
      <w:pPr>
        <w:bidi w:val="1"/>
        <w:spacing w:after="120" w:line="312" w:lineRule="auto"/>
        <w:ind w:firstLine="340"/>
        <w:jc w:val="both"/>
      </w:pPr>
      <w:r>
        <w:rPr>
          <w:rFonts w:ascii="David" w:hAnsi="David" w:cs="David"/>
          <w:b w:val="0"/>
          <w:sz w:val="26"/>
          <w:rtl w:val="1"/>
        </w:rPr>
        <w:t>ולמחרת בבוקר, לפני שרבקה ירדה, נתנה את המעטפה למלכה'לה, ואמרה: "לדואר. בבקשה. בשקט."</w:t>
      </w:r>
    </w:p>
    <w:p>
      <w:pPr>
        <w:bidi w:val="1"/>
        <w:spacing w:after="120" w:line="312" w:lineRule="auto"/>
        <w:ind w:firstLine="340"/>
        <w:jc w:val="both"/>
      </w:pPr>
      <w:r>
        <w:rPr>
          <w:rFonts w:ascii="David" w:hAnsi="David" w:cs="David"/>
          <w:b w:val="0"/>
          <w:sz w:val="26"/>
          <w:rtl w:val="1"/>
        </w:rPr>
        <w:t>ומלכה'לה, בת שש עשרה, עם עיניים שברחו לכל מקום, לקחה את המעטפה, ואמרה "כן, הגברת הצעירה", והלכה. ולא ידעה – ורחל לא ידעה – שבבית הלפרין, שלושים ואחת שנה, לא יצא מכתב אחד מן הדלת בלי שמרת רבקה הלפרין ידעה מה יש בו.</w:t>
      </w:r>
    </w:p>
    <w:p>
      <w:r>
        <w:br w:type="page"/>
      </w:r>
    </w:p>
    <w:p>
      <w:pPr>
        <w:bidi w:val="1"/>
        <w:spacing w:after="360" w:line="312" w:lineRule="auto"/>
        <w:jc w:val="center"/>
      </w:pPr>
      <w:r>
        <w:rPr>
          <w:rFonts w:ascii="David" w:hAnsi="David" w:cs="David"/>
          <w:b/>
          <w:sz w:val="32"/>
          <w:rtl w:val="1"/>
        </w:rPr>
        <w:t>פרק יג – הקור</w:t>
      </w:r>
    </w:p>
    <w:p>
      <w:pPr>
        <w:bidi w:val="1"/>
        <w:spacing w:after="120" w:line="312" w:lineRule="auto"/>
        <w:ind w:firstLine="340"/>
        <w:jc w:val="both"/>
      </w:pPr>
      <w:r>
        <w:rPr>
          <w:rFonts w:ascii="David" w:hAnsi="David" w:cs="David"/>
          <w:b w:val="0"/>
          <w:sz w:val="26"/>
          <w:rtl w:val="1"/>
        </w:rPr>
        <w:t>טבת בקובנה היה קר בצורה אחרת.</w:t>
      </w:r>
    </w:p>
    <w:p>
      <w:pPr>
        <w:bidi w:val="1"/>
        <w:spacing w:after="120" w:line="312" w:lineRule="auto"/>
        <w:ind w:firstLine="340"/>
        <w:jc w:val="both"/>
      </w:pPr>
      <w:r>
        <w:rPr>
          <w:rFonts w:ascii="David" w:hAnsi="David" w:cs="David"/>
          <w:b w:val="0"/>
          <w:sz w:val="26"/>
          <w:rtl w:val="1"/>
        </w:rPr>
        <w:t>בכפר הקור בא מן היער, ומן האגם, והוא היה קור של חוץ: נכנסים הביתה, והתנור, והסמובר, והוא נשאר בחוץ. כאן הקור בא מן הנהר, ומן האבן, והוא נכנס עם האנשים, ונשאר בקירות, ורק ליד המנורה הגדולה בחדר האוכל היה מקום אחד חם, וגם שם – רק אם ישבת קרוב.</w:t>
      </w:r>
    </w:p>
    <w:p>
      <w:pPr>
        <w:bidi w:val="1"/>
        <w:spacing w:after="120" w:line="312" w:lineRule="auto"/>
        <w:ind w:firstLine="340"/>
        <w:jc w:val="both"/>
      </w:pPr>
      <w:r>
        <w:rPr>
          <w:rFonts w:ascii="David" w:hAnsi="David" w:cs="David"/>
          <w:b w:val="0"/>
          <w:sz w:val="26"/>
          <w:rtl w:val="1"/>
        </w:rPr>
        <w:t>רחל לא ישבה קרוב. היא ישבה במקום שלה, בקצה.</w:t>
      </w:r>
    </w:p>
    <w:p>
      <w:pPr>
        <w:bidi w:val="1"/>
        <w:spacing w:after="120" w:line="312" w:lineRule="auto"/>
        <w:ind w:firstLine="340"/>
        <w:jc w:val="both"/>
      </w:pPr>
      <w:r>
        <w:rPr>
          <w:rFonts w:ascii="David" w:hAnsi="David" w:cs="David"/>
          <w:b w:val="0"/>
          <w:sz w:val="26"/>
          <w:rtl w:val="1"/>
        </w:rPr>
        <w:t>ושם, מן הקצה, ראתה את הבית כמו שרואים פונדק מן המטבח: הכול.</w:t>
      </w:r>
    </w:p>
    <w:p>
      <w:pPr>
        <w:bidi w:val="1"/>
        <w:spacing w:after="120" w:line="312" w:lineRule="auto"/>
        <w:ind w:firstLine="340"/>
        <w:jc w:val="both"/>
      </w:pPr>
      <w:r>
        <w:rPr>
          <w:rFonts w:ascii="David" w:hAnsi="David" w:cs="David"/>
          <w:b w:val="0"/>
          <w:sz w:val="26"/>
          <w:rtl w:val="1"/>
        </w:rPr>
        <w:t>ראתה שגולדה עייפה. האומנת הזקנה קמה עם הילדה בשש, ושכבה עם הילדה בשבע, ובין לבין לא ישבה, כי הילדה לא ישבה, ובלילה – רחל שמעה – היא קמה פעמיים, שלוש, כי הילדה התעוררה, וקראה "גולדה", ורק "גולדה". שישים שנה. וברכיים – רחל ראתה אותה במדרגות – שלא רוצות.</w:t>
      </w:r>
    </w:p>
    <w:p>
      <w:pPr>
        <w:bidi w:val="1"/>
        <w:spacing w:after="120" w:line="312" w:lineRule="auto"/>
        <w:ind w:firstLine="340"/>
        <w:jc w:val="both"/>
      </w:pPr>
      <w:r>
        <w:rPr>
          <w:rFonts w:ascii="David" w:hAnsi="David" w:cs="David"/>
          <w:b w:val="0"/>
          <w:sz w:val="26"/>
          <w:rtl w:val="1"/>
        </w:rPr>
        <w:t>ראתה שרבקה מתעייפת מאוחר יותר, אבל מתעייפת. בערב, אחרי שמאיר לייב עלה לחדר הילדה, ואחרי הספר החום, רבקה ישבה ליד המנורה עם ספר תהילים, ולא הפכה דף. כמו אבא.</w:t>
      </w:r>
    </w:p>
    <w:p>
      <w:pPr>
        <w:bidi w:val="1"/>
        <w:spacing w:after="120" w:line="312" w:lineRule="auto"/>
        <w:ind w:firstLine="340"/>
        <w:jc w:val="both"/>
      </w:pPr>
      <w:r>
        <w:rPr>
          <w:rFonts w:ascii="David" w:hAnsi="David" w:cs="David"/>
          <w:b w:val="0"/>
          <w:sz w:val="26"/>
          <w:rtl w:val="1"/>
        </w:rPr>
        <w:t>וראתה שמאיר לייב לא רואה כלום. הוא יצא בחמש וחצי, וחזר בשבע, ובין לבין היה במקום שבו הוא היה, והמקום הזה – רחל ידעה מן הקטעים שר' הירש דיבר בשבת – היה מלא רפסודות והולנדים ושטרות, ובעלה חזר ממנו בכל ערב עם עיניים של אדם שרץ אחרי משהו וכמעט תופס.</w:t>
      </w:r>
    </w:p>
    <w:p>
      <w:pPr>
        <w:bidi w:val="1"/>
        <w:spacing w:after="120" w:line="312" w:lineRule="auto"/>
        <w:ind w:firstLine="340"/>
        <w:jc w:val="both"/>
      </w:pPr>
      <w:r>
        <w:rPr>
          <w:rFonts w:ascii="David" w:hAnsi="David" w:cs="David"/>
          <w:b w:val="0"/>
          <w:sz w:val="26"/>
          <w:rtl w:val="1"/>
        </w:rPr>
        <w:t>והיא לא אמרה כלום. כי לא שאלו.</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ביום שני קרה דבר קטן.</w:t>
      </w:r>
    </w:p>
    <w:p>
      <w:pPr>
        <w:bidi w:val="1"/>
        <w:spacing w:after="120" w:line="312" w:lineRule="auto"/>
        <w:ind w:firstLine="340"/>
        <w:jc w:val="both"/>
      </w:pPr>
      <w:r>
        <w:rPr>
          <w:rFonts w:ascii="David" w:hAnsi="David" w:cs="David"/>
          <w:b w:val="0"/>
          <w:sz w:val="26"/>
          <w:rtl w:val="1"/>
        </w:rPr>
        <w:t>זלאטע, הטבחית, לא ירדה למטבח. היא שכבה בחדרה, שליד המטבח, עם חום, ומלכה'לה עמדה ליד הכיריים בשש בבוקר עם סיר ולא ידעה מה עושים איתו, כי מלכה'לה ידעה לכבס ולנקות ולפחד, אבל לא לבשל.</w:t>
      </w:r>
    </w:p>
    <w:p>
      <w:pPr>
        <w:bidi w:val="1"/>
        <w:spacing w:after="120" w:line="312" w:lineRule="auto"/>
        <w:ind w:firstLine="340"/>
        <w:jc w:val="both"/>
      </w:pPr>
      <w:r>
        <w:rPr>
          <w:rFonts w:ascii="David" w:hAnsi="David" w:cs="David"/>
          <w:b w:val="0"/>
          <w:sz w:val="26"/>
          <w:rtl w:val="1"/>
        </w:rPr>
        <w:t>ורחל, שירדה כמו בכל בוקר בחמש וחצי, ומצאה את הנערה בוכה ליד הסיר, אמרה: "מה צריך?"</w:t>
      </w:r>
    </w:p>
    <w:p>
      <w:pPr>
        <w:bidi w:val="1"/>
        <w:spacing w:after="120" w:line="312" w:lineRule="auto"/>
        <w:ind w:firstLine="340"/>
        <w:jc w:val="both"/>
      </w:pPr>
      <w:r>
        <w:rPr>
          <w:rFonts w:ascii="David" w:hAnsi="David" w:cs="David"/>
          <w:b w:val="0"/>
          <w:sz w:val="26"/>
          <w:rtl w:val="1"/>
        </w:rPr>
        <w:t>"דייסה," ייבבה מלכה'לה. "בשביל הילדה. בשבע. גולדה תרד, והילדה, ואם אין דייסה – מרת הלפרין – "</w:t>
      </w:r>
    </w:p>
    <w:p>
      <w:pPr>
        <w:bidi w:val="1"/>
        <w:spacing w:after="120" w:line="312" w:lineRule="auto"/>
        <w:ind w:firstLine="340"/>
        <w:jc w:val="both"/>
      </w:pPr>
      <w:r>
        <w:rPr>
          <w:rFonts w:ascii="David" w:hAnsi="David" w:cs="David"/>
          <w:b w:val="0"/>
          <w:sz w:val="26"/>
          <w:rtl w:val="1"/>
        </w:rPr>
        <w:t>"תני."</w:t>
      </w:r>
    </w:p>
    <w:p>
      <w:pPr>
        <w:bidi w:val="1"/>
        <w:spacing w:after="120" w:line="312" w:lineRule="auto"/>
        <w:ind w:firstLine="340"/>
        <w:jc w:val="both"/>
      </w:pPr>
      <w:r>
        <w:rPr>
          <w:rFonts w:ascii="David" w:hAnsi="David" w:cs="David"/>
          <w:b w:val="0"/>
          <w:sz w:val="26"/>
          <w:rtl w:val="1"/>
        </w:rPr>
        <w:t>היא לקחה את הסיר. היא לא שאלה איפה מה. היא הביטה במטבח, כמו שהביטה בפונדק – חלב שם, שיבולת שועל שם, מלח שם – ועשתה דייסה.</w:t>
      </w:r>
    </w:p>
    <w:p>
      <w:pPr>
        <w:bidi w:val="1"/>
        <w:spacing w:after="120" w:line="312" w:lineRule="auto"/>
        <w:ind w:firstLine="340"/>
        <w:jc w:val="both"/>
      </w:pPr>
      <w:r>
        <w:rPr>
          <w:rFonts w:ascii="David" w:hAnsi="David" w:cs="David"/>
          <w:b w:val="0"/>
          <w:sz w:val="26"/>
          <w:rtl w:val="1"/>
        </w:rPr>
        <w:t>לא דייסה של קובנה. דייסה של הכפר. עם החלב שמרתיחים קודם, לבד, עד שהוא כמעט עולה, ואז השיבולת, לאט, ובוחשים, ובוחשים, ולא מפסיקים, ובסוף – קורט מלח, לא סוכר, כי הילדה לא אוהבת סוכר, גולדה אמרה, וטיפה של חמאה, שנמסה ומשאירה על הדייסה עין קטנה וזהובה.</w:t>
      </w:r>
    </w:p>
    <w:p>
      <w:pPr>
        <w:bidi w:val="1"/>
        <w:spacing w:after="120" w:line="312" w:lineRule="auto"/>
        <w:ind w:firstLine="340"/>
        <w:jc w:val="both"/>
      </w:pPr>
      <w:r>
        <w:rPr>
          <w:rFonts w:ascii="David" w:hAnsi="David" w:cs="David"/>
          <w:b w:val="0"/>
          <w:sz w:val="26"/>
          <w:rtl w:val="1"/>
        </w:rPr>
        <w:t>"ככה אמא עושה," אמרה למלכה'לה, שהפסיקה לבכות והביטה. "למוטל. הוא אוכל רק את זה."</w:t>
      </w:r>
    </w:p>
    <w:p>
      <w:pPr>
        <w:bidi w:val="1"/>
        <w:spacing w:after="120" w:line="312" w:lineRule="auto"/>
        <w:ind w:firstLine="340"/>
        <w:jc w:val="both"/>
      </w:pPr>
      <w:r>
        <w:rPr>
          <w:rFonts w:ascii="David" w:hAnsi="David" w:cs="David"/>
          <w:b w:val="0"/>
          <w:sz w:val="26"/>
          <w:rtl w:val="1"/>
        </w:rPr>
        <w:t>בשבע ירדה גולדה עם הילדה. ורבקה. וזלאטע – שמעה רבקה מן המסדרון – חולה. ורבקה אמרה "אז מה יש?" ומלכה'לה אמרה "דייסה" ורבקה אמרה "מי עשה?" ומלכה'לה הביטה ברחל, ורחל אמרה "אני. סליחה. לא היה מי."</w:t>
      </w:r>
    </w:p>
    <w:p>
      <w:pPr>
        <w:bidi w:val="1"/>
        <w:spacing w:after="120" w:line="312" w:lineRule="auto"/>
        <w:ind w:firstLine="340"/>
        <w:jc w:val="both"/>
      </w:pPr>
      <w:r>
        <w:rPr>
          <w:rFonts w:ascii="David" w:hAnsi="David" w:cs="David"/>
          <w:b w:val="0"/>
          <w:sz w:val="26"/>
          <w:rtl w:val="1"/>
        </w:rPr>
        <w:t>רבקה לא אמרה כלום. היא התיישבה. גולדה הושיבה את הילדה על הכיסא הגבוה, והניחה לפניה את הצלחת, ושיינדל הביטה בדייסה.</w:t>
      </w:r>
    </w:p>
    <w:p>
      <w:pPr>
        <w:bidi w:val="1"/>
        <w:spacing w:after="120" w:line="312" w:lineRule="auto"/>
        <w:ind w:firstLine="340"/>
        <w:jc w:val="both"/>
      </w:pPr>
      <w:r>
        <w:rPr>
          <w:rFonts w:ascii="David" w:hAnsi="David" w:cs="David"/>
          <w:b w:val="0"/>
          <w:sz w:val="26"/>
          <w:rtl w:val="1"/>
        </w:rPr>
        <w:t>ואז – בעין הזהובה של החמאה.</w:t>
      </w:r>
    </w:p>
    <w:p>
      <w:pPr>
        <w:bidi w:val="1"/>
        <w:spacing w:after="120" w:line="312" w:lineRule="auto"/>
        <w:ind w:firstLine="340"/>
        <w:jc w:val="both"/>
      </w:pPr>
      <w:r>
        <w:rPr>
          <w:rFonts w:ascii="David" w:hAnsi="David" w:cs="David"/>
          <w:b w:val="0"/>
          <w:sz w:val="26"/>
          <w:rtl w:val="1"/>
        </w:rPr>
        <w:t>ואז – אכלה.</w:t>
      </w:r>
    </w:p>
    <w:p>
      <w:pPr>
        <w:bidi w:val="1"/>
        <w:spacing w:after="120" w:line="312" w:lineRule="auto"/>
        <w:ind w:firstLine="340"/>
        <w:jc w:val="both"/>
      </w:pPr>
      <w:r>
        <w:rPr>
          <w:rFonts w:ascii="David" w:hAnsi="David" w:cs="David"/>
          <w:b w:val="0"/>
          <w:sz w:val="26"/>
          <w:rtl w:val="1"/>
        </w:rPr>
        <w:t>היא אכלה הכול. גולדה ישבה ולא זזה, כי שיינדל לא אכלה הכול אף פעם. חצי. שני שלישים. "היא אוכלת כמו ציפור", אמרה גולדה תמיד, ומאיר לייב היה מהנהן, ורבקה הייתה אומרת "תני לה עוד". והבוקר – הכול. עד התחתית. ואז הרימה את הכף, והביטה בצלחת הריקה, ואז – זה היה רגע קטן מאוד, רחל כמעט לא ראתה – הביטה ברחל.</w:t>
      </w:r>
    </w:p>
    <w:p>
      <w:pPr>
        <w:bidi w:val="1"/>
        <w:spacing w:after="120" w:line="312" w:lineRule="auto"/>
        <w:ind w:firstLine="340"/>
        <w:jc w:val="both"/>
      </w:pPr>
      <w:r>
        <w:rPr>
          <w:rFonts w:ascii="David" w:hAnsi="David" w:cs="David"/>
          <w:b w:val="0"/>
          <w:sz w:val="26"/>
          <w:rtl w:val="1"/>
        </w:rPr>
        <w:t>לא ארוכות. שנייה. כמו הציפור על אדן החלון, לפני שהיא עפה.</w:t>
      </w:r>
    </w:p>
    <w:p>
      <w:pPr>
        <w:bidi w:val="1"/>
        <w:spacing w:after="120" w:line="312" w:lineRule="auto"/>
        <w:ind w:firstLine="340"/>
        <w:jc w:val="both"/>
      </w:pPr>
      <w:r>
        <w:rPr>
          <w:rFonts w:ascii="David" w:hAnsi="David" w:cs="David"/>
          <w:b w:val="0"/>
          <w:sz w:val="26"/>
          <w:rtl w:val="1"/>
        </w:rPr>
        <w:t>"עוד?" שאלה גולדה.</w:t>
      </w:r>
    </w:p>
    <w:p>
      <w:pPr>
        <w:bidi w:val="1"/>
        <w:spacing w:after="120" w:line="312" w:lineRule="auto"/>
        <w:ind w:firstLine="340"/>
        <w:jc w:val="both"/>
      </w:pPr>
      <w:r>
        <w:rPr>
          <w:rFonts w:ascii="David" w:hAnsi="David" w:cs="David"/>
          <w:b w:val="0"/>
          <w:sz w:val="26"/>
          <w:rtl w:val="1"/>
        </w:rPr>
        <w:t>הילדה לא ענתה. אבל הושיטה את הצלחת.</w:t>
      </w:r>
    </w:p>
    <w:p>
      <w:pPr>
        <w:bidi w:val="1"/>
        <w:spacing w:after="120" w:line="312" w:lineRule="auto"/>
        <w:ind w:firstLine="340"/>
        <w:jc w:val="both"/>
      </w:pPr>
      <w:r>
        <w:rPr>
          <w:rFonts w:ascii="David" w:hAnsi="David" w:cs="David"/>
          <w:b w:val="0"/>
          <w:sz w:val="26"/>
          <w:rtl w:val="1"/>
        </w:rPr>
        <w:t>ורחל קמה, והלכה למטבח, ומזגה עוד, והניחה, וחזרה למקום שלה בקצה, ולא אמרה מילה. וגולדה האכילה. ורבקה שתתה תה. ואף אחד לא אמר כלום על הדייסה.</w:t>
      </w:r>
    </w:p>
    <w:p>
      <w:pPr>
        <w:bidi w:val="1"/>
        <w:spacing w:after="120" w:line="312" w:lineRule="auto"/>
        <w:ind w:firstLine="340"/>
        <w:jc w:val="both"/>
      </w:pPr>
      <w:r>
        <w:rPr>
          <w:rFonts w:ascii="David" w:hAnsi="David" w:cs="David"/>
          <w:b w:val="0"/>
          <w:sz w:val="26"/>
          <w:rtl w:val="1"/>
        </w:rPr>
        <w:t>רק בערב, כשזלאטע קמה ממיטתה, חיוורת אבל על הרגליים, ובאה למטבח, ומצאה את הסיר נקי ומונח במקומו, שאלה את מלכה'לה: "מי בישל?" ומלכה'לה סיפרה. וזלאטע, שהייתה טבחית ארבעים שנה, אמרה רק: "עם חמאה?" "עם חמאה." "הממ," אמרה זלאטע. וזה, ממנה, היה נאום.</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צירל באה ביום שלישי, כמו שבאה בכל יום שלישי, ובניגוד לבריינא – שישבה עם רבקה בשלוש – צירל באה בעשר, ולא לרבקה.</w:t>
      </w:r>
    </w:p>
    <w:p>
      <w:pPr>
        <w:bidi w:val="1"/>
        <w:spacing w:after="120" w:line="312" w:lineRule="auto"/>
        <w:ind w:firstLine="340"/>
        <w:jc w:val="both"/>
      </w:pPr>
      <w:r>
        <w:rPr>
          <w:rFonts w:ascii="David" w:hAnsi="David" w:cs="David"/>
          <w:b w:val="0"/>
          <w:sz w:val="26"/>
          <w:rtl w:val="1"/>
        </w:rPr>
        <w:t>"בואי," אמרה. "נלך."</w:t>
      </w:r>
    </w:p>
    <w:p>
      <w:pPr>
        <w:bidi w:val="1"/>
        <w:spacing w:after="120" w:line="312" w:lineRule="auto"/>
        <w:ind w:firstLine="340"/>
        <w:jc w:val="both"/>
      </w:pPr>
      <w:r>
        <w:rPr>
          <w:rFonts w:ascii="David" w:hAnsi="David" w:cs="David"/>
          <w:b w:val="0"/>
          <w:sz w:val="26"/>
          <w:rtl w:val="1"/>
        </w:rPr>
        <w:t>"לאן?"</w:t>
      </w:r>
    </w:p>
    <w:p>
      <w:pPr>
        <w:bidi w:val="1"/>
        <w:spacing w:after="120" w:line="312" w:lineRule="auto"/>
        <w:ind w:firstLine="340"/>
        <w:jc w:val="both"/>
      </w:pPr>
      <w:r>
        <w:rPr>
          <w:rFonts w:ascii="David" w:hAnsi="David" w:cs="David"/>
          <w:b w:val="0"/>
          <w:sz w:val="26"/>
          <w:rtl w:val="1"/>
        </w:rPr>
        <w:t>"לשוק. לרחוב. לאן שהוא. את יושבת בבית הזה שלושה שבועות כמו – " היא חיפשה, "כמו אורחת שמפחדת ללכלך."</w:t>
      </w:r>
    </w:p>
    <w:p>
      <w:pPr>
        <w:bidi w:val="1"/>
        <w:spacing w:after="120" w:line="312" w:lineRule="auto"/>
        <w:ind w:firstLine="340"/>
        <w:jc w:val="both"/>
      </w:pPr>
      <w:r>
        <w:rPr>
          <w:rFonts w:ascii="David" w:hAnsi="David" w:cs="David"/>
          <w:b w:val="0"/>
          <w:sz w:val="26"/>
          <w:rtl w:val="1"/>
        </w:rPr>
        <w:t>"אני לא מפחדת."</w:t>
      </w:r>
    </w:p>
    <w:p>
      <w:pPr>
        <w:bidi w:val="1"/>
        <w:spacing w:after="120" w:line="312" w:lineRule="auto"/>
        <w:ind w:firstLine="340"/>
        <w:jc w:val="both"/>
      </w:pPr>
      <w:r>
        <w:rPr>
          <w:rFonts w:ascii="David" w:hAnsi="David" w:cs="David"/>
          <w:b w:val="0"/>
          <w:sz w:val="26"/>
          <w:rtl w:val="1"/>
        </w:rPr>
        <w:t>"אז בואי."</w:t>
      </w:r>
    </w:p>
    <w:p>
      <w:pPr>
        <w:bidi w:val="1"/>
        <w:spacing w:after="120" w:line="312" w:lineRule="auto"/>
        <w:ind w:firstLine="340"/>
        <w:jc w:val="both"/>
      </w:pPr>
      <w:r>
        <w:rPr>
          <w:rFonts w:ascii="David" w:hAnsi="David" w:cs="David"/>
          <w:b w:val="0"/>
          <w:sz w:val="26"/>
          <w:rtl w:val="1"/>
        </w:rPr>
        <w:t>הן הלכו. ברחוב הנהר, ואז ברחוב הגדול, עם החנויות ועם החלונות של חיה'לה – החלונות שחיה'לה עמדה מולם בפה פתוח, ביום שבאו לחתונה, ורחל לא הספיקה אז להסתכל, כי הביטה בחיה'לה. עכשיו הסתכלה. חנות של בדים, עם גלילים עומדים בחלון כמו אנשים בתור. חנות של כלי בית, עם סמובר בחלון שהיה גדול מזה של הפונדק פי שניים, ורחל עצרה מולו רגע, ואמרה בלי לחשוב: "שלנו יותר יפה." וצירל צחקה. בית מרקחת עם בקבוקים צבעוניים על מדף גבוה, ומאפייה. ובכל חנות היה פעמון קטן על הדלת, כמו שמונים פעמים "בוקר טוב".</w:t>
      </w:r>
    </w:p>
    <w:p>
      <w:pPr>
        <w:bidi w:val="1"/>
        <w:spacing w:after="120" w:line="312" w:lineRule="auto"/>
        <w:ind w:firstLine="340"/>
        <w:jc w:val="both"/>
      </w:pPr>
      <w:r>
        <w:rPr>
          <w:rFonts w:ascii="David" w:hAnsi="David" w:cs="David"/>
          <w:b w:val="0"/>
          <w:sz w:val="26"/>
          <w:rtl w:val="1"/>
        </w:rPr>
        <w:t>"בכפר," אמרה, "אם צריך בד – מחכים לרוכל. ואם הרוכל לא בא – לא צריך בד."</w:t>
      </w:r>
    </w:p>
    <w:p>
      <w:pPr>
        <w:bidi w:val="1"/>
        <w:spacing w:after="120" w:line="312" w:lineRule="auto"/>
        <w:ind w:firstLine="340"/>
        <w:jc w:val="both"/>
      </w:pPr>
      <w:r>
        <w:rPr>
          <w:rFonts w:ascii="David" w:hAnsi="David" w:cs="David"/>
          <w:b w:val="0"/>
          <w:sz w:val="26"/>
          <w:rtl w:val="1"/>
        </w:rPr>
        <w:t>ואז לשוק, שהיה שוק אמיתי, גדול פי עשרה מזה של סטוקלישוק, עם דגים בחביות ועם תפוחים ועם נשים שצעקו ביידיש ובפולנית ובליטאית וכולן – רחל הבינה מיד – אמרו אותו דבר: יקר.</w:t>
      </w:r>
    </w:p>
    <w:p>
      <w:pPr>
        <w:bidi w:val="1"/>
        <w:spacing w:after="120" w:line="312" w:lineRule="auto"/>
        <w:ind w:firstLine="340"/>
        <w:jc w:val="both"/>
      </w:pPr>
      <w:r>
        <w:rPr>
          <w:rFonts w:ascii="David" w:hAnsi="David" w:cs="David"/>
          <w:b w:val="0"/>
          <w:sz w:val="26"/>
          <w:rtl w:val="1"/>
        </w:rPr>
        <w:t>ליד חביות התפוחים פגשו את הרבנית.</w:t>
      </w:r>
    </w:p>
    <w:p>
      <w:pPr>
        <w:bidi w:val="1"/>
        <w:spacing w:after="120" w:line="312" w:lineRule="auto"/>
        <w:ind w:firstLine="340"/>
        <w:jc w:val="both"/>
      </w:pPr>
      <w:r>
        <w:rPr>
          <w:rFonts w:ascii="David" w:hAnsi="David" w:cs="David"/>
          <w:b w:val="0"/>
          <w:sz w:val="26"/>
          <w:rtl w:val="1"/>
        </w:rPr>
        <w:t>הרבנית של קובנה הייתה אישה שרחל ראתה עד עכשיו פעמיים: בחתונה, ובשבע ברכות. עכשיו עמדה עם סל ביד ועם תפוח ביד, ובחנה את התפוח כמו אתרוג, והמוכרת אמרה "רבנית, זה תפוח", והרבנית אמרה "גם על תפוח מברכים", ושילמה.</w:t>
      </w:r>
    </w:p>
    <w:p>
      <w:pPr>
        <w:bidi w:val="1"/>
        <w:spacing w:after="120" w:line="312" w:lineRule="auto"/>
        <w:ind w:firstLine="340"/>
        <w:jc w:val="both"/>
      </w:pPr>
      <w:r>
        <w:rPr>
          <w:rFonts w:ascii="David" w:hAnsi="David" w:cs="David"/>
          <w:b w:val="0"/>
          <w:sz w:val="26"/>
          <w:rtl w:val="1"/>
        </w:rPr>
        <w:t>"צירל," אמרה. "והגברת הצעירה. טוב. באת לראות איך קונים בקובנה?"</w:t>
      </w:r>
    </w:p>
    <w:p>
      <w:pPr>
        <w:bidi w:val="1"/>
        <w:spacing w:after="120" w:line="312" w:lineRule="auto"/>
        <w:ind w:firstLine="340"/>
        <w:jc w:val="both"/>
      </w:pPr>
      <w:r>
        <w:rPr>
          <w:rFonts w:ascii="David" w:hAnsi="David" w:cs="David"/>
          <w:b w:val="0"/>
          <w:sz w:val="26"/>
          <w:rtl w:val="1"/>
        </w:rPr>
        <w:t>"באתי לראות איך אומרים 'יקר' בשלוש שפות," אמרה רחל, ונבהלה מעצמה. אבל הרבנית צחקה, בשקט, כמו שצוחקים בשוק.</w:t>
      </w:r>
    </w:p>
    <w:p>
      <w:pPr>
        <w:bidi w:val="1"/>
        <w:spacing w:after="120" w:line="312" w:lineRule="auto"/>
        <w:ind w:firstLine="340"/>
        <w:jc w:val="both"/>
      </w:pPr>
      <w:r>
        <w:rPr>
          <w:rFonts w:ascii="David" w:hAnsi="David" w:cs="David"/>
          <w:b w:val="0"/>
          <w:sz w:val="26"/>
          <w:rtl w:val="1"/>
        </w:rPr>
        <w:t>"אמא שלך ישבה לידי בשבע ברכות," אמרה. "אישה שאומרת מעט. אמרתי לה: 'הבת שלך תסתדר.' והיא אמרה: 'היא לא צריכה להסתדר. היא צריכה לראות.'" הרבנית הניחה את התפוח בסל. "לא הבנתי אז מה זה. עכשיו – " מבט קצר, של אישה שרגילה לדעת מי מן הנשים צריכה מילה. "עכשיו אני חושבת שהבנתי. תגידי למרת הלפרין שהרב יבוא בשבת, כרגיל."</w:t>
      </w:r>
    </w:p>
    <w:p>
      <w:pPr>
        <w:bidi w:val="1"/>
        <w:spacing w:after="120" w:line="312" w:lineRule="auto"/>
        <w:ind w:firstLine="340"/>
        <w:jc w:val="both"/>
      </w:pPr>
      <w:r>
        <w:rPr>
          <w:rFonts w:ascii="David" w:hAnsi="David" w:cs="David"/>
          <w:b w:val="0"/>
          <w:sz w:val="26"/>
          <w:rtl w:val="1"/>
        </w:rPr>
        <w:t>והלכה, עם הסל.</w:t>
      </w:r>
    </w:p>
    <w:p>
      <w:pPr>
        <w:bidi w:val="1"/>
        <w:spacing w:after="120" w:line="312" w:lineRule="auto"/>
        <w:ind w:firstLine="340"/>
        <w:jc w:val="both"/>
      </w:pPr>
      <w:r>
        <w:rPr>
          <w:rFonts w:ascii="David" w:hAnsi="David" w:cs="David"/>
          <w:b w:val="0"/>
          <w:sz w:val="26"/>
          <w:rtl w:val="1"/>
        </w:rPr>
        <w:t>"כרגיל?" שאלה רחל.</w:t>
      </w:r>
    </w:p>
    <w:p>
      <w:pPr>
        <w:bidi w:val="1"/>
        <w:spacing w:after="120" w:line="312" w:lineRule="auto"/>
        <w:ind w:firstLine="340"/>
        <w:jc w:val="both"/>
      </w:pPr>
      <w:r>
        <w:rPr>
          <w:rFonts w:ascii="David" w:hAnsi="David" w:cs="David"/>
          <w:b w:val="0"/>
          <w:sz w:val="26"/>
          <w:rtl w:val="1"/>
        </w:rPr>
        <w:t>"הרב בא בשבת אחר הצהריים. פעם בחודש, בערך. אצל אמא. עוד מן הימים של אבא ז"ל." צירל הרימה גבה. "היא הראתה לך איך יושבים?"</w:t>
      </w:r>
    </w:p>
    <w:p>
      <w:pPr>
        <w:bidi w:val="1"/>
        <w:spacing w:after="120" w:line="312" w:lineRule="auto"/>
        <w:ind w:firstLine="340"/>
        <w:jc w:val="both"/>
      </w:pPr>
      <w:r>
        <w:rPr>
          <w:rFonts w:ascii="David" w:hAnsi="David" w:cs="David"/>
          <w:b w:val="0"/>
          <w:sz w:val="26"/>
          <w:rtl w:val="1"/>
        </w:rPr>
        <w:t>"'את – שם. אני – כאן. הוא – שם.'"</w:t>
      </w:r>
    </w:p>
    <w:p>
      <w:pPr>
        <w:bidi w:val="1"/>
        <w:spacing w:after="120" w:line="312" w:lineRule="auto"/>
        <w:ind w:firstLine="340"/>
        <w:jc w:val="both"/>
      </w:pPr>
      <w:r>
        <w:rPr>
          <w:rFonts w:ascii="David" w:hAnsi="David" w:cs="David"/>
          <w:b w:val="0"/>
          <w:sz w:val="26"/>
          <w:rtl w:val="1"/>
        </w:rPr>
        <w:t>"אז את יודעת הכול."</w:t>
      </w:r>
    </w:p>
    <w:p>
      <w:pPr>
        <w:bidi w:val="1"/>
        <w:spacing w:after="120" w:line="312" w:lineRule="auto"/>
        <w:ind w:firstLine="340"/>
        <w:jc w:val="both"/>
      </w:pPr>
      <w:r>
        <w:rPr>
          <w:rFonts w:ascii="David" w:hAnsi="David" w:cs="David"/>
          <w:b w:val="0"/>
          <w:sz w:val="26"/>
          <w:rtl w:val="1"/>
        </w:rPr>
        <w:t>וצירל דיברה. על הכול. על הבית, על אמא, על גיטל ע"ה – "היא הייתה כמו... כמו מוזיקה, גיטל. שקטה. אף פעם לא אמרה מילה גבוהה. ואמא – אמא אהבה אותה כמו בת, אבל לא ידעה איך להגיד, אז אמרה 'תאכלי עוד'. ככה אמא אומרת הכול." על מאיר לייב – "הוא היה אחר, לפני. הוא צחק. אני זוכרת שהוא צחק. ואז אבא, ואז גיטל, ועכשיו הוא – הוא במשרד. גם כשהוא בבית." על ר' הירש – "הוא איש טוב מדי, הירש. הוא מאמין לכל אחד. אני מפחדת מזה. אני לא יודעת ממה, אבל אני מפחדת."</w:t>
      </w:r>
    </w:p>
    <w:p>
      <w:pPr>
        <w:bidi w:val="1"/>
        <w:spacing w:after="120" w:line="312" w:lineRule="auto"/>
        <w:ind w:firstLine="340"/>
        <w:jc w:val="both"/>
      </w:pPr>
      <w:r>
        <w:rPr>
          <w:rFonts w:ascii="David" w:hAnsi="David" w:cs="David"/>
          <w:b w:val="0"/>
          <w:sz w:val="26"/>
          <w:rtl w:val="1"/>
        </w:rPr>
        <w:t>ועל הילדים. שני הילדים של צירל היו אצל השכנה הבוקר, "כי עם שניהם בשוק אני חוזרת עם חצי סל ובלי כובע". הגדול, סיפרה, שואל. על הכול. למה הנהר קפוא ולמה לא עד הסוף, ולמה סבתא לא צוחקת, ולמה אבא אומר "ממל" יותר ממה שהוא אומר "שבת". "ואני אומרת לו: תשאל את אבא. והוא אומר: אבא עונה ארוך. את עונה קצר." והקטן – הקטן לא שואל. הקטן יושב מתחת לשולחן בכל סעודת שבת, ומשם, אמרה צירל, "הוא רואה רק נעליים, ומזה הוא יודע מי בא. הוא אמר לי בשבוע שעבר: 'הדודה החדשה יש לה נעליים שקטות.'"</w:t>
      </w:r>
    </w:p>
    <w:p>
      <w:pPr>
        <w:bidi w:val="1"/>
        <w:spacing w:after="120" w:line="312" w:lineRule="auto"/>
        <w:ind w:firstLine="340"/>
        <w:jc w:val="both"/>
      </w:pPr>
      <w:r>
        <w:rPr>
          <w:rFonts w:ascii="David" w:hAnsi="David" w:cs="David"/>
          <w:b w:val="0"/>
          <w:sz w:val="26"/>
          <w:rtl w:val="1"/>
        </w:rPr>
        <w:t>רחל הביטה בנעליה. נעליים של הכפר. שקטות, כי בפונדק לא הולכים ברעש ליד אורח שישן.</w:t>
      </w:r>
    </w:p>
    <w:p>
      <w:pPr>
        <w:bidi w:val="1"/>
        <w:spacing w:after="120" w:line="312" w:lineRule="auto"/>
        <w:ind w:firstLine="340"/>
        <w:jc w:val="both"/>
      </w:pPr>
      <w:r>
        <w:rPr>
          <w:rFonts w:ascii="David" w:hAnsi="David" w:cs="David"/>
          <w:b w:val="0"/>
          <w:sz w:val="26"/>
          <w:rtl w:val="1"/>
        </w:rPr>
        <w:t>"תגידי לו," אמרה, "שזה לא נעליים. זה רצפה של עץ. אצלנו לומדים ללכת עליה."</w:t>
      </w:r>
    </w:p>
    <w:p>
      <w:pPr>
        <w:bidi w:val="1"/>
        <w:spacing w:after="120" w:line="312" w:lineRule="auto"/>
        <w:ind w:firstLine="340"/>
        <w:jc w:val="both"/>
      </w:pPr>
      <w:r>
        <w:rPr>
          <w:rFonts w:ascii="David" w:hAnsi="David" w:cs="David"/>
          <w:b w:val="0"/>
          <w:sz w:val="26"/>
          <w:rtl w:val="1"/>
        </w:rPr>
        <w:t>ורחל הקשיבה. ובאמצע השוק, ליד חבית של דגים מלוחים, שאלה:</w:t>
      </w:r>
    </w:p>
    <w:p>
      <w:pPr>
        <w:bidi w:val="1"/>
        <w:spacing w:after="120" w:line="312" w:lineRule="auto"/>
        <w:ind w:firstLine="340"/>
        <w:jc w:val="both"/>
      </w:pPr>
      <w:r>
        <w:rPr>
          <w:rFonts w:ascii="David" w:hAnsi="David" w:cs="David"/>
          <w:b w:val="0"/>
          <w:sz w:val="26"/>
          <w:rtl w:val="1"/>
        </w:rPr>
        <w:t>"צירל. את יודעת מי זה גוטמן?"</w:t>
      </w:r>
    </w:p>
    <w:p>
      <w:pPr>
        <w:bidi w:val="1"/>
        <w:spacing w:after="120" w:line="312" w:lineRule="auto"/>
        <w:ind w:firstLine="340"/>
        <w:jc w:val="both"/>
      </w:pPr>
      <w:r>
        <w:rPr>
          <w:rFonts w:ascii="David" w:hAnsi="David" w:cs="David"/>
          <w:b w:val="0"/>
          <w:sz w:val="26"/>
          <w:rtl w:val="1"/>
        </w:rPr>
        <w:t>צירל הביטה בה. "הסוחר מממל? הירש לא מפסיק. למה?"</w:t>
      </w:r>
    </w:p>
    <w:p>
      <w:pPr>
        <w:bidi w:val="1"/>
        <w:spacing w:after="120" w:line="312" w:lineRule="auto"/>
        <w:ind w:firstLine="340"/>
        <w:jc w:val="both"/>
      </w:pPr>
      <w:r>
        <w:rPr>
          <w:rFonts w:ascii="David" w:hAnsi="David" w:cs="David"/>
          <w:b w:val="0"/>
          <w:sz w:val="26"/>
          <w:rtl w:val="1"/>
        </w:rPr>
        <w:t>"הוא היה בכפר. בכרכרה של הפריץ. ביום התנאים."</w:t>
      </w:r>
    </w:p>
    <w:p>
      <w:pPr>
        <w:bidi w:val="1"/>
        <w:spacing w:after="120" w:line="312" w:lineRule="auto"/>
        <w:ind w:firstLine="340"/>
        <w:jc w:val="both"/>
      </w:pPr>
      <w:r>
        <w:rPr>
          <w:rFonts w:ascii="David" w:hAnsi="David" w:cs="David"/>
          <w:b w:val="0"/>
          <w:sz w:val="26"/>
          <w:rtl w:val="1"/>
        </w:rPr>
        <w:t>"מאיר לייב סיפר. הוא מתווך במכירה של האחוזה שלכם."</w:t>
      </w:r>
    </w:p>
    <w:p>
      <w:pPr>
        <w:bidi w:val="1"/>
        <w:spacing w:after="120" w:line="312" w:lineRule="auto"/>
        <w:ind w:firstLine="340"/>
        <w:jc w:val="both"/>
      </w:pPr>
      <w:r>
        <w:rPr>
          <w:rFonts w:ascii="David" w:hAnsi="David" w:cs="David"/>
          <w:b w:val="0"/>
          <w:sz w:val="26"/>
          <w:rtl w:val="1"/>
        </w:rPr>
        <w:t>"של הפריץ," תיקנה רחל. "לא שלנו. אצלנו – " היא עצרה. "צירל, הוא בא לפונדק, לפני זה. באלול. שתה תה. הסתכל על הכול. ואמר 'מדורי דורות' כמו שבודקים מטבע בשיניים. ואחר כך אבא קיבל מכתב מן הפריץ, שהוא לא כתב, כי הוא לא יודע לכתוב ככה, וסטאשעק לא יודע לכתוב בכלל."</w:t>
      </w:r>
    </w:p>
    <w:p>
      <w:pPr>
        <w:bidi w:val="1"/>
        <w:spacing w:after="120" w:line="312" w:lineRule="auto"/>
        <w:ind w:firstLine="340"/>
        <w:jc w:val="both"/>
      </w:pPr>
      <w:r>
        <w:rPr>
          <w:rFonts w:ascii="David" w:hAnsi="David" w:cs="David"/>
          <w:b w:val="0"/>
          <w:sz w:val="26"/>
          <w:rtl w:val="1"/>
        </w:rPr>
        <w:t>"ומי כתב?"</w:t>
      </w:r>
    </w:p>
    <w:p>
      <w:pPr>
        <w:bidi w:val="1"/>
        <w:spacing w:after="120" w:line="312" w:lineRule="auto"/>
        <w:ind w:firstLine="340"/>
        <w:jc w:val="both"/>
      </w:pPr>
      <w:r>
        <w:rPr>
          <w:rFonts w:ascii="David" w:hAnsi="David" w:cs="David"/>
          <w:b w:val="0"/>
          <w:sz w:val="26"/>
          <w:rtl w:val="1"/>
        </w:rPr>
        <w:t>"מישהו עם דיו על האצבע."</w:t>
      </w:r>
    </w:p>
    <w:p>
      <w:pPr>
        <w:bidi w:val="1"/>
        <w:spacing w:after="120" w:line="312" w:lineRule="auto"/>
        <w:ind w:firstLine="340"/>
        <w:jc w:val="both"/>
      </w:pPr>
      <w:r>
        <w:rPr>
          <w:rFonts w:ascii="David" w:hAnsi="David" w:cs="David"/>
          <w:b w:val="0"/>
          <w:sz w:val="26"/>
          <w:rtl w:val="1"/>
        </w:rPr>
        <w:t>צירל עמדה ליד הדגים המלוחים ולא זזה.</w:t>
      </w:r>
    </w:p>
    <w:p>
      <w:pPr>
        <w:bidi w:val="1"/>
        <w:spacing w:after="120" w:line="312" w:lineRule="auto"/>
        <w:ind w:firstLine="340"/>
        <w:jc w:val="both"/>
      </w:pPr>
      <w:r>
        <w:rPr>
          <w:rFonts w:ascii="David" w:hAnsi="David" w:cs="David"/>
          <w:b w:val="0"/>
          <w:sz w:val="26"/>
          <w:rtl w:val="1"/>
        </w:rPr>
        <w:t>"אמרת למאיר לייב?"</w:t>
      </w:r>
    </w:p>
    <w:p>
      <w:pPr>
        <w:bidi w:val="1"/>
        <w:spacing w:after="120" w:line="312" w:lineRule="auto"/>
        <w:ind w:firstLine="340"/>
        <w:jc w:val="both"/>
      </w:pPr>
      <w:r>
        <w:rPr>
          <w:rFonts w:ascii="David" w:hAnsi="David" w:cs="David"/>
          <w:b w:val="0"/>
          <w:sz w:val="26"/>
          <w:rtl w:val="1"/>
        </w:rPr>
        <w:t>"לא."</w:t>
      </w:r>
    </w:p>
    <w:p>
      <w:pPr>
        <w:bidi w:val="1"/>
        <w:spacing w:after="120" w:line="312" w:lineRule="auto"/>
        <w:ind w:firstLine="340"/>
        <w:jc w:val="both"/>
      </w:pPr>
      <w:r>
        <w:rPr>
          <w:rFonts w:ascii="David" w:hAnsi="David" w:cs="David"/>
          <w:b w:val="0"/>
          <w:sz w:val="26"/>
          <w:rtl w:val="1"/>
        </w:rPr>
        <w:t>"למה?"</w:t>
      </w:r>
    </w:p>
    <w:p>
      <w:pPr>
        <w:bidi w:val="1"/>
        <w:spacing w:after="120" w:line="312" w:lineRule="auto"/>
        <w:ind w:firstLine="340"/>
        <w:jc w:val="both"/>
      </w:pPr>
      <w:r>
        <w:rPr>
          <w:rFonts w:ascii="David" w:hAnsi="David" w:cs="David"/>
          <w:b w:val="0"/>
          <w:sz w:val="26"/>
          <w:rtl w:val="1"/>
        </w:rPr>
        <w:t>"כי אין לי הוכחה. יש לי כתם דיו ומכתב בכתב יד יפה. ועל אדם לא אומרים דבר בלי הוכחה. ואם אני אומרת – ומאיר לייב מאמין לי – הוא מפסיד עשרים אלף רובל בגלל כתם. ואם הוא לא מאמין לי – " היא לא סיימה.</w:t>
      </w:r>
    </w:p>
    <w:p>
      <w:pPr>
        <w:bidi w:val="1"/>
        <w:spacing w:after="120" w:line="312" w:lineRule="auto"/>
        <w:ind w:firstLine="340"/>
        <w:jc w:val="both"/>
      </w:pPr>
      <w:r>
        <w:rPr>
          <w:rFonts w:ascii="David" w:hAnsi="David" w:cs="David"/>
          <w:b w:val="0"/>
          <w:sz w:val="26"/>
          <w:rtl w:val="1"/>
        </w:rPr>
        <w:t>"אז מה את עושה?"</w:t>
      </w:r>
    </w:p>
    <w:p>
      <w:pPr>
        <w:bidi w:val="1"/>
        <w:spacing w:after="120" w:line="312" w:lineRule="auto"/>
        <w:ind w:firstLine="340"/>
        <w:jc w:val="both"/>
      </w:pPr>
      <w:r>
        <w:rPr>
          <w:rFonts w:ascii="David" w:hAnsi="David" w:cs="David"/>
          <w:b w:val="0"/>
          <w:sz w:val="26"/>
          <w:rtl w:val="1"/>
        </w:rPr>
        <w:t>"מסתכלת," אמרה רחל. "כמו בריינא. עם הגרב."</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ביום חמישי הלכה לבריינא.</w:t>
      </w:r>
    </w:p>
    <w:p>
      <w:pPr>
        <w:bidi w:val="1"/>
        <w:spacing w:after="120" w:line="312" w:lineRule="auto"/>
        <w:ind w:firstLine="340"/>
        <w:jc w:val="both"/>
      </w:pPr>
      <w:r>
        <w:rPr>
          <w:rFonts w:ascii="David" w:hAnsi="David" w:cs="David"/>
          <w:b w:val="0"/>
          <w:sz w:val="26"/>
          <w:rtl w:val="1"/>
        </w:rPr>
        <w:t>לא היה לזה שם. רבקה אמרה בבוקר, אל הכוס: "בריינא שאלה למה לא באת," ורחל אמרה "אלך היום", ורבקה אמרה "בשלוש היא אצלי רק ביום שלישי. ביום חמישי היא בבית," וזה היה הכול, וזה היה מספיק.</w:t>
      </w:r>
    </w:p>
    <w:p>
      <w:pPr>
        <w:bidi w:val="1"/>
        <w:spacing w:after="120" w:line="312" w:lineRule="auto"/>
        <w:ind w:firstLine="340"/>
        <w:jc w:val="both"/>
      </w:pPr>
      <w:r>
        <w:rPr>
          <w:rFonts w:ascii="David" w:hAnsi="David" w:cs="David"/>
          <w:b w:val="0"/>
          <w:sz w:val="26"/>
          <w:rtl w:val="1"/>
        </w:rPr>
        <w:t>הבית של בריינא עמד ממול, מעבר לגדר הברזל ולרחוב, והיה קטן. חדר, ומטבח, ותנור אריחים לבנים שתפס חצי מן הקיר, וליד הדלת – המטרייה, נשענת, כמו כלב שמחכה. וסמובר. קטן, מפויח, לא נחושת נוצצת כמו של רבקה – סמובר שעובד.</w:t>
      </w:r>
    </w:p>
    <w:p>
      <w:pPr>
        <w:bidi w:val="1"/>
        <w:spacing w:after="120" w:line="312" w:lineRule="auto"/>
        <w:ind w:firstLine="340"/>
        <w:jc w:val="both"/>
      </w:pPr>
      <w:r>
        <w:rPr>
          <w:rFonts w:ascii="David" w:hAnsi="David" w:cs="David"/>
          <w:b w:val="0"/>
          <w:sz w:val="26"/>
          <w:rtl w:val="1"/>
        </w:rPr>
        <w:t>"ילדה," אמרה בריינא. "שבי. שם. ליד התנור. אצלי לא יושבים בקצה."</w:t>
      </w:r>
    </w:p>
    <w:p>
      <w:pPr>
        <w:bidi w:val="1"/>
        <w:spacing w:after="120" w:line="312" w:lineRule="auto"/>
        <w:ind w:firstLine="340"/>
        <w:jc w:val="both"/>
      </w:pPr>
      <w:r>
        <w:rPr>
          <w:rFonts w:ascii="David" w:hAnsi="David" w:cs="David"/>
          <w:b w:val="0"/>
          <w:sz w:val="26"/>
          <w:rtl w:val="1"/>
        </w:rPr>
        <w:t>רחל ישבה ליד התנור. ובריינא מזגה תה, ודחפה את הסוכר, וישבה מולה, ולקחה מן הסל שלצד הכיסא את הגרב.</w:t>
      </w:r>
    </w:p>
    <w:p>
      <w:pPr>
        <w:bidi w:val="1"/>
        <w:spacing w:after="120" w:line="312" w:lineRule="auto"/>
        <w:ind w:firstLine="340"/>
        <w:jc w:val="both"/>
      </w:pPr>
      <w:r>
        <w:rPr>
          <w:rFonts w:ascii="David" w:hAnsi="David" w:cs="David"/>
          <w:b w:val="0"/>
          <w:sz w:val="26"/>
          <w:rtl w:val="1"/>
        </w:rPr>
        <w:t>אותו גרב. אפור. ארוך יותר מזרוע. רחל הביטה בו והבינה, פתאום, שהגרב הזה לא נגמר אף פעם, כי הוא לא בשביל רגל. הוא בשביל ידיים.</w:t>
      </w:r>
    </w:p>
    <w:p>
      <w:pPr>
        <w:bidi w:val="1"/>
        <w:spacing w:after="120" w:line="312" w:lineRule="auto"/>
        <w:ind w:firstLine="340"/>
        <w:jc w:val="both"/>
      </w:pPr>
      <w:r>
        <w:rPr>
          <w:rFonts w:ascii="David" w:hAnsi="David" w:cs="David"/>
          <w:b w:val="0"/>
          <w:sz w:val="26"/>
          <w:rtl w:val="1"/>
        </w:rPr>
        <w:t>הן שתקו. בבית של בריינא השתיקה הייתה אחרת מבבית הלפרין: שם השתיקה הייתה קיר, וכאן – שמיכה. המסרגות תקתקו. הסמובר רחש. בחוץ, מעבר לחלון הקטן, ראו את הגדר ואת הבית הגדול, ואת החלון הגבוה בקומה השנייה.</w:t>
      </w:r>
    </w:p>
    <w:p>
      <w:pPr>
        <w:bidi w:val="1"/>
        <w:spacing w:after="120" w:line="312" w:lineRule="auto"/>
        <w:ind w:firstLine="340"/>
        <w:jc w:val="both"/>
      </w:pPr>
      <w:r>
        <w:rPr>
          <w:rFonts w:ascii="David" w:hAnsi="David" w:cs="David"/>
          <w:b w:val="0"/>
          <w:sz w:val="26"/>
          <w:rtl w:val="1"/>
        </w:rPr>
        <w:t>בשלוש עמדה בחלון הגבוה דמות. עמדה. הביטה על הגן הריק. ואז נעלמה.</w:t>
      </w:r>
    </w:p>
    <w:p>
      <w:pPr>
        <w:bidi w:val="1"/>
        <w:spacing w:after="120" w:line="312" w:lineRule="auto"/>
        <w:ind w:firstLine="340"/>
        <w:jc w:val="both"/>
      </w:pPr>
      <w:r>
        <w:rPr>
          <w:rFonts w:ascii="David" w:hAnsi="David" w:cs="David"/>
          <w:b w:val="0"/>
          <w:sz w:val="26"/>
          <w:rtl w:val="1"/>
        </w:rPr>
        <w:t>רחל לא אמרה כלום. אבל בריינא, שלא הרימה את עיניה מן הגרב, ראתה לאן רחל הביטה, ומתי, ולכמה זמן.</w:t>
      </w:r>
    </w:p>
    <w:p>
      <w:pPr>
        <w:bidi w:val="1"/>
        <w:spacing w:after="120" w:line="312" w:lineRule="auto"/>
        <w:ind w:firstLine="340"/>
        <w:jc w:val="both"/>
      </w:pPr>
      <w:r>
        <w:rPr>
          <w:rFonts w:ascii="David" w:hAnsi="David" w:cs="David"/>
          <w:b w:val="0"/>
          <w:sz w:val="26"/>
          <w:rtl w:val="1"/>
        </w:rPr>
        <w:t>"את מסתכלת," אמרה בריינא. לא שאלה.</w:t>
      </w:r>
    </w:p>
    <w:p>
      <w:pPr>
        <w:bidi w:val="1"/>
        <w:spacing w:after="120" w:line="312" w:lineRule="auto"/>
        <w:ind w:firstLine="340"/>
        <w:jc w:val="both"/>
      </w:pPr>
      <w:r>
        <w:rPr>
          <w:rFonts w:ascii="David" w:hAnsi="David" w:cs="David"/>
          <w:b w:val="0"/>
          <w:sz w:val="26"/>
          <w:rtl w:val="1"/>
        </w:rPr>
        <w:t>"אני מסתכלת."</w:t>
      </w:r>
    </w:p>
    <w:p>
      <w:pPr>
        <w:bidi w:val="1"/>
        <w:spacing w:after="120" w:line="312" w:lineRule="auto"/>
        <w:ind w:firstLine="340"/>
        <w:jc w:val="both"/>
      </w:pPr>
      <w:r>
        <w:rPr>
          <w:rFonts w:ascii="David" w:hAnsi="David" w:cs="David"/>
          <w:b w:val="0"/>
          <w:sz w:val="26"/>
          <w:rtl w:val="1"/>
        </w:rPr>
        <w:t>"נו."</w:t>
      </w:r>
    </w:p>
    <w:p>
      <w:pPr>
        <w:bidi w:val="1"/>
        <w:spacing w:after="120" w:line="312" w:lineRule="auto"/>
        <w:ind w:firstLine="340"/>
        <w:jc w:val="both"/>
      </w:pPr>
      <w:r>
        <w:rPr>
          <w:rFonts w:ascii="David" w:hAnsi="David" w:cs="David"/>
          <w:b w:val="0"/>
          <w:sz w:val="26"/>
          <w:rtl w:val="1"/>
        </w:rPr>
        <w:t>וזה היה הכול, וזה היה כל מה שרחל הייתה צריכה. כי היו דברים שרצתה לומר – על הדייסה, ועל הרגע שהילדה הביטה בה, ועל האיש עם הדיו – ולא אמרה אף אחד מהם, כי ידעה שבריינא לא צריכה לשמוע כדי לדעת.</w:t>
      </w:r>
    </w:p>
    <w:p>
      <w:pPr>
        <w:bidi w:val="1"/>
        <w:spacing w:after="120" w:line="312" w:lineRule="auto"/>
        <w:ind w:firstLine="340"/>
        <w:jc w:val="both"/>
      </w:pPr>
      <w:r>
        <w:rPr>
          <w:rFonts w:ascii="David" w:hAnsi="David" w:cs="David"/>
          <w:b w:val="0"/>
          <w:sz w:val="26"/>
          <w:rtl w:val="1"/>
        </w:rPr>
        <w:t>ובריינא סרגה. ופעם אחת, כשהתה נגמר, קמה, ומזגה עוד, ובדרך חזרה למקומה עצרה רגע ליד הכיסא של רחל, והניחה יד על שרוולה – יד זקנה, קלה, שנייה אחת – והמשיכה.</w:t>
      </w:r>
    </w:p>
    <w:p>
      <w:pPr>
        <w:bidi w:val="1"/>
        <w:spacing w:after="120" w:line="312" w:lineRule="auto"/>
        <w:ind w:firstLine="340"/>
        <w:jc w:val="both"/>
      </w:pPr>
      <w:r>
        <w:rPr>
          <w:rFonts w:ascii="David" w:hAnsi="David" w:cs="David"/>
          <w:b w:val="0"/>
          <w:sz w:val="26"/>
          <w:rtl w:val="1"/>
        </w:rPr>
        <w:t>"ילדה," אמרה, כשישבה. "כשבאתי לקובנה, בת שמונה עשרה, ישבתי חורף שלם ליד תנור כזה. והסתכלתי. ואף אחד לא אמר לי שזה מותר. אז אני אומרת לך: מותר." היא ספרה עיניים בגרב. "לפעמים זה הדבר היחיד שמותר. ואז זה הרבה."</w:t>
      </w:r>
    </w:p>
    <w:p>
      <w:pPr>
        <w:bidi w:val="1"/>
        <w:spacing w:after="120" w:line="312" w:lineRule="auto"/>
        <w:ind w:firstLine="340"/>
        <w:jc w:val="both"/>
      </w:pPr>
      <w:r>
        <w:rPr>
          <w:rFonts w:ascii="David" w:hAnsi="David" w:cs="David"/>
          <w:b w:val="0"/>
          <w:sz w:val="26"/>
          <w:rtl w:val="1"/>
        </w:rPr>
        <w:t>כשרחל קמה ללכת, בריינא לא ליוותה אותה לדלת. רק אמרה מן הכיסא: "ביום חמישי. כל יום חמישי. אצלי לא צריך לשאול."</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בערב שבת ירד שלג.</w:t>
      </w:r>
    </w:p>
    <w:p>
      <w:pPr>
        <w:bidi w:val="1"/>
        <w:spacing w:after="120" w:line="312" w:lineRule="auto"/>
        <w:ind w:firstLine="340"/>
        <w:jc w:val="both"/>
      </w:pPr>
      <w:r>
        <w:rPr>
          <w:rFonts w:ascii="David" w:hAnsi="David" w:cs="David"/>
          <w:b w:val="0"/>
          <w:sz w:val="26"/>
          <w:rtl w:val="1"/>
        </w:rPr>
        <w:t>הוא ירד מן הצהריים, לאט, על הנהר ועל הגדר ועל רחוב הנהר. וכשמאיר לייב ור' הירש חזרו מבית המדרש הקטן, נכנס איתם קור לבן, ורבקה אמרה "שבת שלום" בקול שהיה חם יותר מבכל השבוע, ורחל לא ידעה אם זה בגלל השבת או בגלל השלג.</w:t>
      </w:r>
    </w:p>
    <w:p>
      <w:pPr>
        <w:bidi w:val="1"/>
        <w:spacing w:after="120" w:line="312" w:lineRule="auto"/>
        <w:ind w:firstLine="340"/>
        <w:jc w:val="both"/>
      </w:pPr>
      <w:r>
        <w:rPr>
          <w:rFonts w:ascii="David" w:hAnsi="David" w:cs="David"/>
          <w:b w:val="0"/>
          <w:sz w:val="26"/>
          <w:rtl w:val="1"/>
        </w:rPr>
        <w:t>השולחן הארוך היה ערוך לתשעה. מאיר לייב בראש. רבקה מימינו. ר' הירש, צירל, שני הילדים – שהקטן שבהם נעלם מתחת לשולחן עוד לפני "שלום עליכם", ואיש לא הוציא אותו, כי ככה בבית הזה. גולדה עם שיינדל על הברכיים, במקום שליד המנורה, כי הילדה רועדת מקור, אמרה גולדה, ורבקה אמרה "כן". ורחל בקצה.</w:t>
      </w:r>
    </w:p>
    <w:p>
      <w:pPr>
        <w:bidi w:val="1"/>
        <w:spacing w:after="120" w:line="312" w:lineRule="auto"/>
        <w:ind w:firstLine="340"/>
        <w:jc w:val="both"/>
      </w:pPr>
      <w:r>
        <w:rPr>
          <w:rFonts w:ascii="David" w:hAnsi="David" w:cs="David"/>
          <w:b w:val="0"/>
          <w:sz w:val="26"/>
          <w:rtl w:val="1"/>
        </w:rPr>
        <w:t>ומן הקצה ראתה את הילדה מביטה בנרות.</w:t>
      </w:r>
    </w:p>
    <w:p>
      <w:pPr>
        <w:bidi w:val="1"/>
        <w:spacing w:after="120" w:line="312" w:lineRule="auto"/>
        <w:ind w:firstLine="340"/>
        <w:jc w:val="both"/>
      </w:pPr>
      <w:r>
        <w:rPr>
          <w:rFonts w:ascii="David" w:hAnsi="David" w:cs="David"/>
          <w:b w:val="0"/>
          <w:sz w:val="26"/>
          <w:rtl w:val="1"/>
        </w:rPr>
        <w:t>לא באנשים. בנרות. שיינדל ישבה על ברכי גולדה, עם הבובה בשמלה הכחולה, והביטה בשני הפמוטים הגדולים כמו שמביטים במשהו שקורה בפעם הראשונה, אף שלא הייתה הפעם הראשונה. וכשמאיר לייב הרים את הכוס לקידוש, הפסיקה להביט בנרות והביטה באבא, וכשגמר – חזרה לנרות. כל השבת, גילתה רחל, הילדה חיה בתוך שלושה דברים: הנרות, גולדה, והבובה.</w:t>
      </w:r>
    </w:p>
    <w:p>
      <w:pPr>
        <w:bidi w:val="1"/>
        <w:spacing w:after="120" w:line="312" w:lineRule="auto"/>
        <w:ind w:firstLine="340"/>
        <w:jc w:val="both"/>
      </w:pPr>
      <w:r>
        <w:rPr>
          <w:rFonts w:ascii="David" w:hAnsi="David" w:cs="David"/>
          <w:b w:val="0"/>
          <w:sz w:val="26"/>
          <w:rtl w:val="1"/>
        </w:rPr>
        <w:t>ר' הירש דיבר.</w:t>
      </w:r>
    </w:p>
    <w:p>
      <w:pPr>
        <w:bidi w:val="1"/>
        <w:spacing w:after="120" w:line="312" w:lineRule="auto"/>
        <w:ind w:firstLine="340"/>
        <w:jc w:val="both"/>
      </w:pPr>
      <w:r>
        <w:rPr>
          <w:rFonts w:ascii="David" w:hAnsi="David" w:cs="David"/>
          <w:b w:val="0"/>
          <w:sz w:val="26"/>
          <w:rtl w:val="1"/>
        </w:rPr>
        <w:t>הוא דיבר על הפרשה, כי ככה מתחילים, ואז, בלי שהרגיש, ר' הירש עבר מן הפרשה אל הארזים, ומן הארזים אל העצים, ומן העצים אל הנהר, ומן הנהר אל ממל. "ובאביב, כשהקרח יורד, שלושים רפסודות, מאיר לייב, שלושים – "</w:t>
      </w:r>
    </w:p>
    <w:p>
      <w:pPr>
        <w:bidi w:val="1"/>
        <w:spacing w:after="120" w:line="312" w:lineRule="auto"/>
        <w:ind w:firstLine="340"/>
        <w:jc w:val="both"/>
      </w:pPr>
      <w:r>
        <w:rPr>
          <w:rFonts w:ascii="David" w:hAnsi="David" w:cs="David"/>
          <w:b w:val="0"/>
          <w:sz w:val="26"/>
          <w:rtl w:val="1"/>
        </w:rPr>
        <w:t>"לא בשבת," אמרה רבקה.</w:t>
      </w:r>
    </w:p>
    <w:p>
      <w:pPr>
        <w:bidi w:val="1"/>
        <w:spacing w:after="120" w:line="312" w:lineRule="auto"/>
        <w:ind w:firstLine="340"/>
        <w:jc w:val="both"/>
      </w:pPr>
      <w:r>
        <w:rPr>
          <w:rFonts w:ascii="David" w:hAnsi="David" w:cs="David"/>
          <w:b w:val="0"/>
          <w:sz w:val="26"/>
          <w:rtl w:val="1"/>
        </w:rPr>
        <w:t>"סליחה," אמר ר' הירש. והביט בצלחת. ואז, אחרי הדגים, אמר, למאיר לייב, בשקט, כאילו זה לא אותו דבר: "ההולנדי הזקן אמר לגוטמן ש – "</w:t>
      </w:r>
    </w:p>
    <w:p>
      <w:pPr>
        <w:bidi w:val="1"/>
        <w:spacing w:after="120" w:line="312" w:lineRule="auto"/>
        <w:ind w:firstLine="340"/>
        <w:jc w:val="both"/>
      </w:pPr>
      <w:r>
        <w:rPr>
          <w:rFonts w:ascii="David" w:hAnsi="David" w:cs="David"/>
          <w:b w:val="0"/>
          <w:sz w:val="26"/>
          <w:rtl w:val="1"/>
        </w:rPr>
        <w:t>"הירש," אמרה צירל.</w:t>
      </w:r>
    </w:p>
    <w:p>
      <w:pPr>
        <w:bidi w:val="1"/>
        <w:spacing w:after="120" w:line="312" w:lineRule="auto"/>
        <w:ind w:firstLine="340"/>
        <w:jc w:val="both"/>
      </w:pPr>
      <w:r>
        <w:rPr>
          <w:rFonts w:ascii="David" w:hAnsi="David" w:cs="David"/>
          <w:b w:val="0"/>
          <w:sz w:val="26"/>
          <w:rtl w:val="1"/>
        </w:rPr>
        <w:t>"סליחה."</w:t>
      </w:r>
    </w:p>
    <w:p>
      <w:pPr>
        <w:bidi w:val="1"/>
        <w:spacing w:after="120" w:line="312" w:lineRule="auto"/>
        <w:ind w:firstLine="340"/>
        <w:jc w:val="both"/>
      </w:pPr>
      <w:r>
        <w:rPr>
          <w:rFonts w:ascii="David" w:hAnsi="David" w:cs="David"/>
          <w:b w:val="0"/>
          <w:sz w:val="26"/>
          <w:rtl w:val="1"/>
        </w:rPr>
        <w:t>ומתחת לשולחן, קול קטן: "אבא אמר ממל." והגדול, שישב ליד אמו, אמר: "שלוש פעמים." ורבקה הלפרין – רחל ראתה – החזיקה את פיה, ולא הצליחה, ופינת הפה עלתה, ומיד ירדה. ומאיר לייב, שלא צחק, הביט באחיינו ואמר: "ארבע. פעם אחת לפני הקידוש." וזאת הייתה הפעם הראשונה ששמעה אותו אומר משהו שלא צריך.</w:t>
      </w:r>
    </w:p>
    <w:p>
      <w:pPr>
        <w:bidi w:val="1"/>
        <w:spacing w:after="120" w:line="312" w:lineRule="auto"/>
        <w:ind w:firstLine="340"/>
        <w:jc w:val="both"/>
      </w:pPr>
      <w:r>
        <w:rPr>
          <w:rFonts w:ascii="David" w:hAnsi="David" w:cs="David"/>
          <w:b w:val="0"/>
          <w:sz w:val="26"/>
          <w:rtl w:val="1"/>
        </w:rPr>
        <w:t>הם שרו זמירות. ר' הירש שר, ומאיר לייב ליווה, נמוך, בניגונים שרחל לא הכירה. ניגונים של קובנה. ישרים. בלי מה שסבא היה עושה בסוף כל שורה. היא ישבה והקשיבה, ולמדה, כמו שלמדה את הארונות. וראתה שרבקה, שלא שרה, מזיזה שפתיים. בלי קול. כל מילה.</w:t>
      </w:r>
    </w:p>
    <w:p>
      <w:pPr>
        <w:bidi w:val="1"/>
        <w:spacing w:after="120" w:line="312" w:lineRule="auto"/>
        <w:ind w:firstLine="340"/>
        <w:jc w:val="both"/>
      </w:pPr>
      <w:r>
        <w:rPr>
          <w:rFonts w:ascii="David" w:hAnsi="David" w:cs="David"/>
          <w:b w:val="0"/>
          <w:sz w:val="26"/>
          <w:rtl w:val="1"/>
        </w:rPr>
        <w:t>ושיינדל נרדמה על הבובה באמצע "צור משלו", וגולדה קמה, ועלתה, ורחל שמעה את המדרגות, לאט, אחת אחת, את הברכיים.</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בבוקר הלכו לבית המדרש הגדול.</w:t>
      </w:r>
    </w:p>
    <w:p>
      <w:pPr>
        <w:bidi w:val="1"/>
        <w:spacing w:after="120" w:line="312" w:lineRule="auto"/>
        <w:ind w:firstLine="340"/>
        <w:jc w:val="both"/>
      </w:pPr>
      <w:r>
        <w:rPr>
          <w:rFonts w:ascii="David" w:hAnsi="David" w:cs="David"/>
          <w:b w:val="0"/>
          <w:sz w:val="26"/>
          <w:rtl w:val="1"/>
        </w:rPr>
        <w:t>מאיר לייב הלך לבד, מוקדם, ואחר כך – רבקה ורחל, ברחוב לבן, וזלאטע נשארה עם הצ'ולנט וגולדה עם הילדה. רבקה הלכה ראשונה. הרחוב היה צר בגלל השלג, ורחל הלכה אחריה, צעד אחד. ואז, ליד הגשר, המדרכה התרחבה, ורבקה האטה, בלי להסתובב, עד שרחל הייתה לידה. וככה הלכו את השאר.</w:t>
      </w:r>
    </w:p>
    <w:p>
      <w:pPr>
        <w:bidi w:val="1"/>
        <w:spacing w:after="120" w:line="312" w:lineRule="auto"/>
        <w:ind w:firstLine="340"/>
        <w:jc w:val="both"/>
      </w:pPr>
      <w:r>
        <w:rPr>
          <w:rFonts w:ascii="David" w:hAnsi="David" w:cs="David"/>
          <w:b w:val="0"/>
          <w:sz w:val="26"/>
          <w:rtl w:val="1"/>
        </w:rPr>
        <w:t>בעזרת הנשים היה למרת הלפרין מקום ליד הקיר, ליד החלון, שאיש לא ישב בו גם כשלא באה. והיא הצביעה, בלי מילים, על הכיסא שלידו. רחל ישבה. הוציאה את הסידור של סבתא, זה בעור החום שאמא נתנה לה, ופתחה.</w:t>
      </w:r>
    </w:p>
    <w:p>
      <w:pPr>
        <w:bidi w:val="1"/>
        <w:spacing w:after="120" w:line="312" w:lineRule="auto"/>
        <w:ind w:firstLine="340"/>
        <w:jc w:val="both"/>
      </w:pPr>
      <w:r>
        <w:rPr>
          <w:rFonts w:ascii="David" w:hAnsi="David" w:cs="David"/>
          <w:b w:val="0"/>
          <w:sz w:val="26"/>
          <w:rtl w:val="1"/>
        </w:rPr>
        <w:t>ומסביב – נשות קובנה. עם סידורים בכריכות כסף. והן הביטו. לא ברשעות. כמו שמביטים בשוק בתפוח שהביאו מרחוק: מעניין, נראה מה יהיה. ורחל לא הרימה את עיניה מן הסידור. וכשמן הצד השני של הווילון עלה קול הגברים, גבוה ומלא, כמו שלא שמעה מעולם – בכפר לא היה מניין – היא הפסיקה לחשוב על הנשים. היא רק שמעה.</w:t>
      </w:r>
    </w:p>
    <w:p>
      <w:pPr>
        <w:bidi w:val="1"/>
        <w:spacing w:after="120" w:line="312" w:lineRule="auto"/>
        <w:ind w:firstLine="340"/>
        <w:jc w:val="both"/>
      </w:pPr>
      <w:r>
        <w:rPr>
          <w:rFonts w:ascii="David" w:hAnsi="David" w:cs="David"/>
          <w:b w:val="0"/>
          <w:sz w:val="26"/>
          <w:rtl w:val="1"/>
        </w:rPr>
        <w:t>ובדרך הביתה, ליד הגשר, אמרה רבקה, לשלג: "בבית המדרש הזה מסתכלים. שתדעי. לא בגלל שאת מן הכפר. בגלל שאת מן הבית שלי."</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בשלוש בא הרב.</w:t>
      </w:r>
    </w:p>
    <w:p>
      <w:pPr>
        <w:bidi w:val="1"/>
        <w:spacing w:after="120" w:line="312" w:lineRule="auto"/>
        <w:ind w:firstLine="340"/>
        <w:jc w:val="both"/>
      </w:pPr>
      <w:r>
        <w:rPr>
          <w:rFonts w:ascii="David" w:hAnsi="David" w:cs="David"/>
          <w:b w:val="0"/>
          <w:sz w:val="26"/>
          <w:rtl w:val="1"/>
        </w:rPr>
        <w:t>צירל ור' הירש באו לפניו, עם הילדים, כי ככה בשבתות שהרב בא, ומאיר לייב לא הלך לשיעור בבית המדרש, כי ככה בשבתות שהרב בא. והשולחן פונה, ונשארו עליו רק הכוסות ופירות יבשים בצלחת כסף, ורבקה ישבה במקומה – כאן – ורחל ישבה שם: על הכיסא ליד החלון, לא ליד השולחן, עם הידיים בחיק, כמו שהראו לה. ולא דיברה, כי לא שאלו.</w:t>
      </w:r>
    </w:p>
    <w:p>
      <w:pPr>
        <w:bidi w:val="1"/>
        <w:spacing w:after="120" w:line="312" w:lineRule="auto"/>
        <w:ind w:firstLine="340"/>
        <w:jc w:val="both"/>
      </w:pPr>
      <w:r>
        <w:rPr>
          <w:rFonts w:ascii="David" w:hAnsi="David" w:cs="David"/>
          <w:b w:val="0"/>
          <w:sz w:val="26"/>
          <w:rtl w:val="1"/>
        </w:rPr>
        <w:t>הרב של קובנה היה איש זקן, עם מעיל שבת ארוך ועם קול נמוך, שדיבר לאט, כאילו כל מילה עלתה כסף. הוא ישב – שם – ושאל את מאיר לייב על הטחנה, ואת ר' הירש על הדף, ואת רבקה על בריאותה, ורבקה אמרה "ברוך השם", והוא אמר "זה מה שאמרת גם בחורף שעבר", והיא אמרה "וזה מה שאומר גם בחורף הבא", והוא הנהן, כמו מי שיודע שהוא לא ינצח.</w:t>
      </w:r>
    </w:p>
    <w:p>
      <w:pPr>
        <w:bidi w:val="1"/>
        <w:spacing w:after="120" w:line="312" w:lineRule="auto"/>
        <w:ind w:firstLine="340"/>
        <w:jc w:val="both"/>
      </w:pPr>
      <w:r>
        <w:rPr>
          <w:rFonts w:ascii="David" w:hAnsi="David" w:cs="David"/>
          <w:b w:val="0"/>
          <w:sz w:val="26"/>
          <w:rtl w:val="1"/>
        </w:rPr>
        <w:t>ואז הביט – רגע – לכיוון החלון.</w:t>
      </w:r>
    </w:p>
    <w:p>
      <w:pPr>
        <w:bidi w:val="1"/>
        <w:spacing w:after="120" w:line="312" w:lineRule="auto"/>
        <w:ind w:firstLine="340"/>
        <w:jc w:val="both"/>
      </w:pPr>
      <w:r>
        <w:rPr>
          <w:rFonts w:ascii="David" w:hAnsi="David" w:cs="David"/>
          <w:b w:val="0"/>
          <w:sz w:val="26"/>
          <w:rtl w:val="1"/>
        </w:rPr>
        <w:t>"והגברת הצעירה," אמר. "איך בעיר?"</w:t>
      </w:r>
    </w:p>
    <w:p>
      <w:pPr>
        <w:bidi w:val="1"/>
        <w:spacing w:after="120" w:line="312" w:lineRule="auto"/>
        <w:ind w:firstLine="340"/>
        <w:jc w:val="both"/>
      </w:pPr>
      <w:r>
        <w:rPr>
          <w:rFonts w:ascii="David" w:hAnsi="David" w:cs="David"/>
          <w:b w:val="0"/>
          <w:sz w:val="26"/>
          <w:rtl w:val="1"/>
        </w:rPr>
        <w:t>רחל הרימה עיניים, ולא קמה, כי לא קמים.</w:t>
      </w:r>
    </w:p>
    <w:p>
      <w:pPr>
        <w:bidi w:val="1"/>
        <w:spacing w:after="120" w:line="312" w:lineRule="auto"/>
        <w:ind w:firstLine="340"/>
        <w:jc w:val="both"/>
      </w:pPr>
      <w:r>
        <w:rPr>
          <w:rFonts w:ascii="David" w:hAnsi="David" w:cs="David"/>
          <w:b w:val="0"/>
          <w:sz w:val="26"/>
          <w:rtl w:val="1"/>
        </w:rPr>
        <w:t>"לומדת," אמרה.</w:t>
      </w:r>
    </w:p>
    <w:p>
      <w:pPr>
        <w:bidi w:val="1"/>
        <w:spacing w:after="120" w:line="312" w:lineRule="auto"/>
        <w:ind w:firstLine="340"/>
        <w:jc w:val="both"/>
      </w:pPr>
      <w:r>
        <w:rPr>
          <w:rFonts w:ascii="David" w:hAnsi="David" w:cs="David"/>
          <w:b w:val="0"/>
          <w:sz w:val="26"/>
          <w:rtl w:val="1"/>
        </w:rPr>
        <w:t>"מה?"</w:t>
      </w:r>
    </w:p>
    <w:p>
      <w:pPr>
        <w:bidi w:val="1"/>
        <w:spacing w:after="120" w:line="312" w:lineRule="auto"/>
        <w:ind w:firstLine="340"/>
        <w:jc w:val="both"/>
      </w:pPr>
      <w:r>
        <w:rPr>
          <w:rFonts w:ascii="David" w:hAnsi="David" w:cs="David"/>
          <w:b w:val="0"/>
          <w:sz w:val="26"/>
          <w:rtl w:val="1"/>
        </w:rPr>
        <w:t>"את הבית. את הרחוב. איפה יושבים."</w:t>
      </w:r>
    </w:p>
    <w:p>
      <w:pPr>
        <w:bidi w:val="1"/>
        <w:spacing w:after="120" w:line="312" w:lineRule="auto"/>
        <w:ind w:firstLine="340"/>
        <w:jc w:val="both"/>
      </w:pPr>
      <w:r>
        <w:rPr>
          <w:rFonts w:ascii="David" w:hAnsi="David" w:cs="David"/>
          <w:b w:val="0"/>
          <w:sz w:val="26"/>
          <w:rtl w:val="1"/>
        </w:rPr>
        <w:t>הרב הביט ברבקה. ורבקה הביטה בצלחת הפירות, אבל רחל ראתה שהיא שומעת, בכל הגב.</w:t>
      </w:r>
    </w:p>
    <w:p>
      <w:pPr>
        <w:bidi w:val="1"/>
        <w:spacing w:after="120" w:line="312" w:lineRule="auto"/>
        <w:ind w:firstLine="340"/>
        <w:jc w:val="both"/>
      </w:pPr>
      <w:r>
        <w:rPr>
          <w:rFonts w:ascii="David" w:hAnsi="David" w:cs="David"/>
          <w:b w:val="0"/>
          <w:sz w:val="26"/>
          <w:rtl w:val="1"/>
        </w:rPr>
        <w:t>"לומדים לאט," אמר הרב. "מי שלומד מהר – שוכח מהר." ולא אמר יותר, ופנה לר' הירש, ור' הירש התחיל לומר משהו על ממל, ועצר בעצמו הפעם, לפני שרבקה, ואמר במקום זה משהו על הפרשה, והרב אמר "יפה", וצירל נשמה.</w:t>
      </w:r>
    </w:p>
    <w:p>
      <w:pPr>
        <w:bidi w:val="1"/>
        <w:spacing w:after="120" w:line="312" w:lineRule="auto"/>
        <w:ind w:firstLine="340"/>
        <w:jc w:val="both"/>
      </w:pPr>
      <w:r>
        <w:rPr>
          <w:rFonts w:ascii="David" w:hAnsi="David" w:cs="David"/>
          <w:b w:val="0"/>
          <w:sz w:val="26"/>
          <w:rtl w:val="1"/>
        </w:rPr>
        <w:t>ומתחת לשולחן ישב הקטן, והביט בנעליים של הרב, וכשהרב קם ללכת, יצא, ועמד, ואמר: "יש לו נעליים ישנות." וצירל הלבינה, והרב הביט בילד, ואמר: "נכון. עשרים שנה. אצל הרב נעליים לא ממהרות." ורבקה אמרה "צירל, הילד", והרב אמר "הילד צודק", והלך.</w:t>
      </w:r>
    </w:p>
    <w:p>
      <w:pPr>
        <w:bidi w:val="1"/>
        <w:spacing w:after="120" w:line="312" w:lineRule="auto"/>
        <w:ind w:firstLine="340"/>
        <w:jc w:val="both"/>
      </w:pPr>
      <w:r>
        <w:rPr>
          <w:rFonts w:ascii="David" w:hAnsi="David" w:cs="David"/>
          <w:b w:val="0"/>
          <w:sz w:val="26"/>
          <w:rtl w:val="1"/>
        </w:rPr>
        <w:t>ואחרי שהלך, רבקה ישבה עוד רגע במקומה. ואז אמרה, אל הצלחת: "טוב."</w:t>
      </w:r>
    </w:p>
    <w:p>
      <w:pPr>
        <w:bidi w:val="1"/>
        <w:spacing w:after="120" w:line="312" w:lineRule="auto"/>
        <w:ind w:firstLine="340"/>
        <w:jc w:val="both"/>
      </w:pPr>
      <w:r>
        <w:rPr>
          <w:rFonts w:ascii="David" w:hAnsi="David" w:cs="David"/>
          <w:b w:val="0"/>
          <w:sz w:val="26"/>
          <w:rtl w:val="1"/>
        </w:rPr>
        <w:t>מילה אחת. רחל לא ידעה על מה. על הרב, על הילד, על מי שישבה ליד החלון ואמרה "לומדת". אבל היא לקחה אותה, את המילה, כמו שלוקחים קופיקה מן הרצפה: לא שואלים של מי.</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בשבת ההיא, בסעודה שלישית, כשרבקה עלתה לנוח ור' הירש וצירל הלכו, ישבו רחל ומאיר לייב ליד השולחן, בפעם הראשונה לבדם, בשקט של שבת אחר הצהריים, עם החלות ועם הדגים ועם האור שהלך.</w:t>
      </w:r>
    </w:p>
    <w:p>
      <w:pPr>
        <w:bidi w:val="1"/>
        <w:spacing w:after="120" w:line="312" w:lineRule="auto"/>
        <w:ind w:firstLine="340"/>
        <w:jc w:val="both"/>
      </w:pPr>
      <w:r>
        <w:rPr>
          <w:rFonts w:ascii="David" w:hAnsi="David" w:cs="David"/>
          <w:b w:val="0"/>
          <w:sz w:val="26"/>
          <w:rtl w:val="1"/>
        </w:rPr>
        <w:t>הוא לא ידע מה לומר. היא ראתה.</w:t>
      </w:r>
    </w:p>
    <w:p>
      <w:pPr>
        <w:bidi w:val="1"/>
        <w:spacing w:after="120" w:line="312" w:lineRule="auto"/>
        <w:ind w:firstLine="340"/>
        <w:jc w:val="both"/>
      </w:pPr>
      <w:r>
        <w:rPr>
          <w:rFonts w:ascii="David" w:hAnsi="David" w:cs="David"/>
          <w:b w:val="0"/>
          <w:sz w:val="26"/>
          <w:rtl w:val="1"/>
        </w:rPr>
        <w:t>"בכפר," אמרה, כדי שיהיה משהו, "אצל אבא, אחרי מנחה, אבא היה אומר את הניגון. לא שר – אומר. בלי מילים. ואז מדבר על הפרשה. משפט אחד. שניים. וזהו."</w:t>
      </w:r>
    </w:p>
    <w:p>
      <w:pPr>
        <w:bidi w:val="1"/>
        <w:spacing w:after="120" w:line="312" w:lineRule="auto"/>
        <w:ind w:firstLine="340"/>
        <w:jc w:val="both"/>
      </w:pPr>
      <w:r>
        <w:rPr>
          <w:rFonts w:ascii="David" w:hAnsi="David" w:cs="David"/>
          <w:b w:val="0"/>
          <w:sz w:val="26"/>
          <w:rtl w:val="1"/>
        </w:rPr>
        <w:t>"איזה ניגון?"</w:t>
      </w:r>
    </w:p>
    <w:p>
      <w:pPr>
        <w:bidi w:val="1"/>
        <w:spacing w:after="120" w:line="312" w:lineRule="auto"/>
        <w:ind w:firstLine="340"/>
        <w:jc w:val="both"/>
      </w:pPr>
      <w:r>
        <w:rPr>
          <w:rFonts w:ascii="David" w:hAnsi="David" w:cs="David"/>
          <w:b w:val="0"/>
          <w:sz w:val="26"/>
          <w:rtl w:val="1"/>
        </w:rPr>
        <w:t>"של סבא. זה שהיה בחתונה."</w:t>
      </w:r>
    </w:p>
    <w:p>
      <w:pPr>
        <w:bidi w:val="1"/>
        <w:spacing w:after="120" w:line="312" w:lineRule="auto"/>
        <w:ind w:firstLine="340"/>
        <w:jc w:val="both"/>
      </w:pPr>
      <w:r>
        <w:rPr>
          <w:rFonts w:ascii="David" w:hAnsi="David" w:cs="David"/>
          <w:b w:val="0"/>
          <w:sz w:val="26"/>
          <w:rtl w:val="1"/>
        </w:rPr>
        <w:t>מאיר לייב הנהן. "אמא שאלה עליו. אחר כך. שאלה אותי אם אני יודע מאיפה הוא." הוא הביט בחלה. "היא לא שואלת על ניגונים, אמא."</w:t>
      </w:r>
    </w:p>
    <w:p>
      <w:pPr>
        <w:bidi w:val="1"/>
        <w:spacing w:after="120" w:line="312" w:lineRule="auto"/>
        <w:ind w:firstLine="340"/>
        <w:jc w:val="both"/>
      </w:pPr>
      <w:r>
        <w:rPr>
          <w:rFonts w:ascii="David" w:hAnsi="David" w:cs="David"/>
          <w:b w:val="0"/>
          <w:sz w:val="26"/>
          <w:rtl w:val="1"/>
        </w:rPr>
        <w:t>"אני לא יודעת מאיפה. סבא לא אומר."</w:t>
      </w:r>
    </w:p>
    <w:p>
      <w:pPr>
        <w:bidi w:val="1"/>
        <w:spacing w:after="120" w:line="312" w:lineRule="auto"/>
        <w:ind w:firstLine="340"/>
        <w:jc w:val="both"/>
      </w:pPr>
      <w:r>
        <w:rPr>
          <w:rFonts w:ascii="David" w:hAnsi="David" w:cs="David"/>
          <w:b w:val="0"/>
          <w:sz w:val="26"/>
          <w:rtl w:val="1"/>
        </w:rPr>
        <w:t>שתיקה. לא קשה. שתיקה של שבת.</w:t>
      </w:r>
    </w:p>
    <w:p>
      <w:pPr>
        <w:bidi w:val="1"/>
        <w:spacing w:after="120" w:line="312" w:lineRule="auto"/>
        <w:ind w:firstLine="340"/>
        <w:jc w:val="both"/>
      </w:pPr>
      <w:r>
        <w:rPr>
          <w:rFonts w:ascii="David" w:hAnsi="David" w:cs="David"/>
          <w:b w:val="0"/>
          <w:sz w:val="26"/>
          <w:rtl w:val="1"/>
        </w:rPr>
        <w:t>"מה נוהגים כאן?" שאלה רחל. "בשבת. אחרי הסעודה. אני – אני רוצה לדעת מה הבית רגיל."</w:t>
      </w:r>
    </w:p>
    <w:p>
      <w:pPr>
        <w:bidi w:val="1"/>
        <w:spacing w:after="120" w:line="312" w:lineRule="auto"/>
        <w:ind w:firstLine="340"/>
        <w:jc w:val="both"/>
      </w:pPr>
      <w:r>
        <w:rPr>
          <w:rFonts w:ascii="David" w:hAnsi="David" w:cs="David"/>
          <w:b w:val="0"/>
          <w:sz w:val="26"/>
          <w:rtl w:val="1"/>
        </w:rPr>
        <w:t>הוא חשב. "אבא ז"ל היה יושב כאן. עם הגמרא. עד שהחשיך. ולא היה מדליק נר עד שאמא אמרה 'הבדלה'. ואני – " הוא עצר. "אני הייתי יושב איתו. ואחר כך – לבד. ואחר כך – " הוא לא אמר "גיטל". "ואחר כך הפסקתי. אני הולך לבית המדרש בשבת אחר הצהריים. יש שיעור. אבל השולחן – השולחן ריק."</w:t>
      </w:r>
    </w:p>
    <w:p>
      <w:pPr>
        <w:bidi w:val="1"/>
        <w:spacing w:after="120" w:line="312" w:lineRule="auto"/>
        <w:ind w:firstLine="340"/>
        <w:jc w:val="both"/>
      </w:pPr>
      <w:r>
        <w:rPr>
          <w:rFonts w:ascii="David" w:hAnsi="David" w:cs="David"/>
          <w:b w:val="0"/>
          <w:sz w:val="26"/>
          <w:rtl w:val="1"/>
        </w:rPr>
        <w:t>"אז אולי," אמרה רחל, בזהירות, לחלה, "השולחן לא צריך להיות ריק."</w:t>
      </w:r>
    </w:p>
    <w:p>
      <w:pPr>
        <w:bidi w:val="1"/>
        <w:spacing w:after="120" w:line="312" w:lineRule="auto"/>
        <w:ind w:firstLine="340"/>
        <w:jc w:val="both"/>
      </w:pPr>
      <w:r>
        <w:rPr>
          <w:rFonts w:ascii="David" w:hAnsi="David" w:cs="David"/>
          <w:b w:val="0"/>
          <w:sz w:val="26"/>
          <w:rtl w:val="1"/>
        </w:rPr>
        <w:t>הוא הביט בה. רגע. ואז בשולחן.</w:t>
      </w:r>
    </w:p>
    <w:p>
      <w:pPr>
        <w:bidi w:val="1"/>
        <w:spacing w:after="120" w:line="312" w:lineRule="auto"/>
        <w:ind w:firstLine="340"/>
        <w:jc w:val="both"/>
      </w:pPr>
      <w:r>
        <w:rPr>
          <w:rFonts w:ascii="David" w:hAnsi="David" w:cs="David"/>
          <w:b w:val="0"/>
          <w:sz w:val="26"/>
          <w:rtl w:val="1"/>
        </w:rPr>
        <w:t>"אולי," אמר.</w:t>
      </w:r>
    </w:p>
    <w:p>
      <w:pPr>
        <w:bidi w:val="1"/>
        <w:spacing w:after="120" w:line="312" w:lineRule="auto"/>
        <w:ind w:firstLine="340"/>
        <w:jc w:val="both"/>
      </w:pPr>
      <w:r>
        <w:rPr>
          <w:rFonts w:ascii="David" w:hAnsi="David" w:cs="David"/>
          <w:b w:val="0"/>
          <w:sz w:val="26"/>
          <w:rtl w:val="1"/>
        </w:rPr>
        <w:t>זה היה הכול. שיחה על שבת. על שולחן. שני משפטים. אבל כשעלה אחר כך למעלה, לחדר הילדה, לפני הבדלה, שמעה רחל שהקול הדק, הקול של הבובה, היה – בפעם הראשונה מאז שהגיעה – קצת פחות עייף.</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ביום שני, אחרי ארוחת הערב, אמרה רבקה הלפרין: "רחל. בואי לחדר שלי."</w:t>
      </w:r>
    </w:p>
    <w:p>
      <w:pPr>
        <w:bidi w:val="1"/>
        <w:spacing w:after="120" w:line="312" w:lineRule="auto"/>
        <w:ind w:firstLine="340"/>
        <w:jc w:val="both"/>
      </w:pPr>
      <w:r>
        <w:rPr>
          <w:rFonts w:ascii="David" w:hAnsi="David" w:cs="David"/>
          <w:b w:val="0"/>
          <w:sz w:val="26"/>
          <w:rtl w:val="1"/>
        </w:rPr>
        <w:t>היא לא אמרה את זה מעולם. לחדר של רבקה לא נכנס איש, מלבד מלכה'לה בבוקר עם הכביסה. ורחל הלכה אחריה במדרגות, ובמסדרון, ונכנסה.</w:t>
      </w:r>
    </w:p>
    <w:p>
      <w:pPr>
        <w:bidi w:val="1"/>
        <w:spacing w:after="120" w:line="312" w:lineRule="auto"/>
        <w:ind w:firstLine="340"/>
        <w:jc w:val="both"/>
      </w:pPr>
      <w:r>
        <w:rPr>
          <w:rFonts w:ascii="David" w:hAnsi="David" w:cs="David"/>
          <w:b w:val="0"/>
          <w:sz w:val="26"/>
          <w:rtl w:val="1"/>
        </w:rPr>
        <w:t>חדר גדול. מיטה עם כיסוי כהה. ארון. שולחן קטן ליד החלון, ועליו – הספר החום, ומנורה, ותמונה בתוך מסגרת, הפוכה, עם הפנים למטה. רחל ראתה את המסגרת ולא הביטה בה.</w:t>
      </w:r>
    </w:p>
    <w:p>
      <w:pPr>
        <w:bidi w:val="1"/>
        <w:spacing w:after="120" w:line="312" w:lineRule="auto"/>
        <w:ind w:firstLine="340"/>
        <w:jc w:val="both"/>
      </w:pPr>
      <w:r>
        <w:rPr>
          <w:rFonts w:ascii="David" w:hAnsi="David" w:cs="David"/>
          <w:b w:val="0"/>
          <w:sz w:val="26"/>
          <w:rtl w:val="1"/>
        </w:rPr>
        <w:t>רבקה ישבה על הכיסא ליד השולחן. רחל עמדה.</w:t>
      </w:r>
    </w:p>
    <w:p>
      <w:pPr>
        <w:bidi w:val="1"/>
        <w:spacing w:after="120" w:line="312" w:lineRule="auto"/>
        <w:ind w:firstLine="340"/>
        <w:jc w:val="both"/>
      </w:pPr>
      <w:r>
        <w:rPr>
          <w:rFonts w:ascii="David" w:hAnsi="David" w:cs="David"/>
          <w:b w:val="0"/>
          <w:sz w:val="26"/>
          <w:rtl w:val="1"/>
        </w:rPr>
        <w:t>"מלכה'לה," אמרה רבקה, "בכתה היום. במטבח. זלאטע שמעה."</w:t>
      </w:r>
    </w:p>
    <w:p>
      <w:pPr>
        <w:bidi w:val="1"/>
        <w:spacing w:after="120" w:line="312" w:lineRule="auto"/>
        <w:ind w:firstLine="340"/>
        <w:jc w:val="both"/>
      </w:pPr>
      <w:r>
        <w:rPr>
          <w:rFonts w:ascii="David" w:hAnsi="David" w:cs="David"/>
          <w:b w:val="0"/>
          <w:sz w:val="26"/>
          <w:rtl w:val="1"/>
        </w:rPr>
        <w:t>רחל לא אמרה כלום.</w:t>
      </w:r>
    </w:p>
    <w:p>
      <w:pPr>
        <w:bidi w:val="1"/>
        <w:spacing w:after="120" w:line="312" w:lineRule="auto"/>
        <w:ind w:firstLine="340"/>
        <w:jc w:val="both"/>
      </w:pPr>
      <w:r>
        <w:rPr>
          <w:rFonts w:ascii="David" w:hAnsi="David" w:cs="David"/>
          <w:b w:val="0"/>
          <w:sz w:val="26"/>
          <w:rtl w:val="1"/>
        </w:rPr>
        <w:t>"היא בכתה, כי אתמול, כשהגיע המכתב מן הכפר – בשבילך – היא הביאה אותו, ואני שאלתי, כמו שאני שואלת על כל מכתב, 'מי כותב'. והיא אמרה 'האחות'. ואז אני אמרתי – סתם, אני אומרת דברים סתם – 'בטח מודה על הכסף'. ומלכה'לה הפכה לבנה. ורצה למטבח. ובכתה." רבקה הביטה בה. "אני לא ידעתי, רחל. ניחשתי. המעטפה שהלכה לדואר לפני שבועיים הייתה עבה מדי בשביל מכתב של נערה. אבל לא ידעתי. עד שמלכה'לה בכתה."</w:t>
      </w:r>
    </w:p>
    <w:p>
      <w:pPr>
        <w:bidi w:val="1"/>
        <w:spacing w:after="120" w:line="312" w:lineRule="auto"/>
        <w:ind w:firstLine="340"/>
        <w:jc w:val="both"/>
      </w:pPr>
      <w:r>
        <w:rPr>
          <w:rFonts w:ascii="David" w:hAnsi="David" w:cs="David"/>
          <w:b w:val="0"/>
          <w:sz w:val="26"/>
          <w:rtl w:val="1"/>
        </w:rPr>
        <w:t>"היא לא אשמה," אמרה רחל. "אני נתתי לה. אמרתי לה בשקט. היא רק – "</w:t>
      </w:r>
    </w:p>
    <w:p>
      <w:pPr>
        <w:bidi w:val="1"/>
        <w:spacing w:after="120" w:line="312" w:lineRule="auto"/>
        <w:ind w:firstLine="340"/>
        <w:jc w:val="both"/>
      </w:pPr>
      <w:r>
        <w:rPr>
          <w:rFonts w:ascii="David" w:hAnsi="David" w:cs="David"/>
          <w:b w:val="0"/>
          <w:sz w:val="26"/>
          <w:rtl w:val="1"/>
        </w:rPr>
        <w:t>"אני יודעת שהיא לא אשמה. אני לא מדברת על מלכה'לה." רבקה הלפרין הניחה את ידה על הספר החום. "אני מדברת על זה שבבית הלפרין, רחל, לא שולחים כסף בסתר. שלושים ואחת שנה. אשר ז"ל נתן, ונתן הרבה, ומאה רובל לישיבה בסטוקלישוק בכל שנה – בשקט, כן, שאף אחד לא יידע – אבל אני ידעתי. תמיד. מי, כמה, למה. כי בית שבו יוצא כסף בלי שיודעים – הוא לא בית. הוא פונדק."</w:t>
      </w:r>
    </w:p>
    <w:p>
      <w:pPr>
        <w:bidi w:val="1"/>
        <w:spacing w:after="120" w:line="312" w:lineRule="auto"/>
        <w:ind w:firstLine="340"/>
        <w:jc w:val="both"/>
      </w:pPr>
      <w:r>
        <w:rPr>
          <w:rFonts w:ascii="David" w:hAnsi="David" w:cs="David"/>
          <w:b w:val="0"/>
          <w:sz w:val="26"/>
          <w:rtl w:val="1"/>
        </w:rPr>
        <w:t>המילה נפלה בחדר, ורבקה שמעה אותה בעצמה, ולא לקחה בחזרה.</w:t>
      </w:r>
    </w:p>
    <w:p>
      <w:pPr>
        <w:bidi w:val="1"/>
        <w:spacing w:after="120" w:line="312" w:lineRule="auto"/>
        <w:ind w:firstLine="340"/>
        <w:jc w:val="both"/>
      </w:pPr>
      <w:r>
        <w:rPr>
          <w:rFonts w:ascii="David" w:hAnsi="David" w:cs="David"/>
          <w:b w:val="0"/>
          <w:sz w:val="26"/>
          <w:rtl w:val="1"/>
        </w:rPr>
        <w:t>"כמה?" שאלה.</w:t>
      </w:r>
    </w:p>
    <w:p>
      <w:pPr>
        <w:bidi w:val="1"/>
        <w:spacing w:after="120" w:line="312" w:lineRule="auto"/>
        <w:ind w:firstLine="340"/>
        <w:jc w:val="both"/>
      </w:pPr>
      <w:r>
        <w:rPr>
          <w:rFonts w:ascii="David" w:hAnsi="David" w:cs="David"/>
          <w:b w:val="0"/>
          <w:sz w:val="26"/>
          <w:rtl w:val="1"/>
        </w:rPr>
        <w:t>"מאה."</w:t>
      </w:r>
    </w:p>
    <w:p>
      <w:pPr>
        <w:bidi w:val="1"/>
        <w:spacing w:after="120" w:line="312" w:lineRule="auto"/>
        <w:ind w:firstLine="340"/>
        <w:jc w:val="both"/>
      </w:pPr>
      <w:r>
        <w:rPr>
          <w:rFonts w:ascii="David" w:hAnsi="David" w:cs="David"/>
          <w:b w:val="0"/>
          <w:sz w:val="26"/>
          <w:rtl w:val="1"/>
        </w:rPr>
        <w:t>"מן המעטפה של החתונה?"</w:t>
      </w:r>
    </w:p>
    <w:p>
      <w:pPr>
        <w:bidi w:val="1"/>
        <w:spacing w:after="120" w:line="312" w:lineRule="auto"/>
        <w:ind w:firstLine="340"/>
        <w:jc w:val="both"/>
      </w:pPr>
      <w:r>
        <w:rPr>
          <w:rFonts w:ascii="David" w:hAnsi="David" w:cs="David"/>
          <w:b w:val="0"/>
          <w:sz w:val="26"/>
          <w:rtl w:val="1"/>
        </w:rPr>
        <w:t>"כן."</w:t>
      </w:r>
    </w:p>
    <w:p>
      <w:pPr>
        <w:bidi w:val="1"/>
        <w:spacing w:after="120" w:line="312" w:lineRule="auto"/>
        <w:ind w:firstLine="340"/>
        <w:jc w:val="both"/>
      </w:pPr>
      <w:r>
        <w:rPr>
          <w:rFonts w:ascii="David" w:hAnsi="David" w:cs="David"/>
          <w:b w:val="0"/>
          <w:sz w:val="26"/>
          <w:rtl w:val="1"/>
        </w:rPr>
        <w:t>"למי?"</w:t>
      </w:r>
    </w:p>
    <w:p>
      <w:pPr>
        <w:bidi w:val="1"/>
        <w:spacing w:after="120" w:line="312" w:lineRule="auto"/>
        <w:ind w:firstLine="340"/>
        <w:jc w:val="both"/>
      </w:pPr>
      <w:r>
        <w:rPr>
          <w:rFonts w:ascii="David" w:hAnsi="David" w:cs="David"/>
          <w:b w:val="0"/>
          <w:sz w:val="26"/>
          <w:rtl w:val="1"/>
        </w:rPr>
        <w:t>רחל שתקה.</w:t>
      </w:r>
    </w:p>
    <w:p>
      <w:pPr>
        <w:bidi w:val="1"/>
        <w:spacing w:after="120" w:line="312" w:lineRule="auto"/>
        <w:ind w:firstLine="340"/>
        <w:jc w:val="both"/>
      </w:pPr>
      <w:r>
        <w:rPr>
          <w:rFonts w:ascii="David" w:hAnsi="David" w:cs="David"/>
          <w:b w:val="0"/>
          <w:sz w:val="26"/>
          <w:rtl w:val="1"/>
        </w:rPr>
        <w:t>"למי, רחל?"</w:t>
      </w:r>
    </w:p>
    <w:p>
      <w:pPr>
        <w:bidi w:val="1"/>
        <w:spacing w:after="120" w:line="312" w:lineRule="auto"/>
        <w:ind w:firstLine="340"/>
        <w:jc w:val="both"/>
      </w:pPr>
      <w:r>
        <w:rPr>
          <w:rFonts w:ascii="David" w:hAnsi="David" w:cs="David"/>
          <w:b w:val="0"/>
          <w:sz w:val="26"/>
          <w:rtl w:val="1"/>
        </w:rPr>
        <w:t>והיא לא יכלה לומר. כי אם תאמר "לאבא" – תצטרך לומר למה, ולמה זה שלוש מאות וחמישים רובל ואבא לא ישן ואבא אמר "אני לא מוכר בת". ולומר את זה לאישה הזאת, בחדר הזה, עם הפנים של גנרל – זה למכור את אבא. שוב. יותר בזול.</w:t>
      </w:r>
    </w:p>
    <w:p>
      <w:pPr>
        <w:bidi w:val="1"/>
        <w:spacing w:after="120" w:line="312" w:lineRule="auto"/>
        <w:ind w:firstLine="340"/>
        <w:jc w:val="both"/>
      </w:pPr>
      <w:r>
        <w:rPr>
          <w:rFonts w:ascii="David" w:hAnsi="David" w:cs="David"/>
          <w:b w:val="0"/>
          <w:sz w:val="26"/>
          <w:rtl w:val="1"/>
        </w:rPr>
        <w:t>"זה היה שלי," אמרה. "אמרת: 'מה שאת רוצה'."</w:t>
      </w:r>
    </w:p>
    <w:p>
      <w:pPr>
        <w:bidi w:val="1"/>
        <w:spacing w:after="120" w:line="312" w:lineRule="auto"/>
        <w:ind w:firstLine="340"/>
        <w:jc w:val="both"/>
      </w:pPr>
      <w:r>
        <w:rPr>
          <w:rFonts w:ascii="David" w:hAnsi="David" w:cs="David"/>
          <w:b w:val="0"/>
          <w:sz w:val="26"/>
          <w:rtl w:val="1"/>
        </w:rPr>
        <w:t>"אמרתי. ואני לא לוקחת בחזרה. אבל שאלתי למי."</w:t>
      </w:r>
    </w:p>
    <w:p>
      <w:pPr>
        <w:bidi w:val="1"/>
        <w:spacing w:after="120" w:line="312" w:lineRule="auto"/>
        <w:ind w:firstLine="340"/>
        <w:jc w:val="both"/>
      </w:pPr>
      <w:r>
        <w:rPr>
          <w:rFonts w:ascii="David" w:hAnsi="David" w:cs="David"/>
          <w:b w:val="0"/>
          <w:sz w:val="26"/>
          <w:rtl w:val="1"/>
        </w:rPr>
        <w:t>"אני לא יכולה להגיד."</w:t>
      </w:r>
    </w:p>
    <w:p>
      <w:pPr>
        <w:bidi w:val="1"/>
        <w:spacing w:after="120" w:line="312" w:lineRule="auto"/>
        <w:ind w:firstLine="340"/>
        <w:jc w:val="both"/>
      </w:pPr>
      <w:r>
        <w:rPr>
          <w:rFonts w:ascii="David" w:hAnsi="David" w:cs="David"/>
          <w:b w:val="0"/>
          <w:sz w:val="26"/>
          <w:rtl w:val="1"/>
        </w:rPr>
        <w:t>רבקה הלפרין קמה.</w:t>
      </w:r>
    </w:p>
    <w:p>
      <w:pPr>
        <w:bidi w:val="1"/>
        <w:spacing w:after="120" w:line="312" w:lineRule="auto"/>
        <w:ind w:firstLine="340"/>
        <w:jc w:val="both"/>
      </w:pPr>
      <w:r>
        <w:rPr>
          <w:rFonts w:ascii="David" w:hAnsi="David" w:cs="David"/>
          <w:b w:val="0"/>
          <w:sz w:val="26"/>
          <w:rtl w:val="1"/>
        </w:rPr>
        <w:t>"לא יכולה," חזרה. "בבית שלי. הכלה של הבן שלי. שולחת מאה רובל בסתר, דרך משרתת בת שש עשרה, ו'לא יכולה להגיד' למי." הקול לא עלה. הוא ירד. וזה היה גרוע יותר. "רחל. אני נתתי לך את הבית הזה. פתחתי. אמרתי 'הביתה'. ואת – "</w:t>
      </w:r>
    </w:p>
    <w:p>
      <w:pPr>
        <w:bidi w:val="1"/>
        <w:spacing w:after="120" w:line="312" w:lineRule="auto"/>
        <w:ind w:firstLine="340"/>
        <w:jc w:val="both"/>
      </w:pPr>
      <w:r>
        <w:rPr>
          <w:rFonts w:ascii="David" w:hAnsi="David" w:cs="David"/>
          <w:b w:val="0"/>
          <w:sz w:val="26"/>
          <w:rtl w:val="1"/>
        </w:rPr>
        <w:t>"מרת הלפרין – "</w:t>
      </w:r>
    </w:p>
    <w:p>
      <w:pPr>
        <w:bidi w:val="1"/>
        <w:spacing w:after="120" w:line="312" w:lineRule="auto"/>
        <w:ind w:firstLine="340"/>
        <w:jc w:val="both"/>
      </w:pPr>
      <w:r>
        <w:rPr>
          <w:rFonts w:ascii="David" w:hAnsi="David" w:cs="David"/>
          <w:b w:val="0"/>
          <w:sz w:val="26"/>
          <w:rtl w:val="1"/>
        </w:rPr>
        <w:t>"'מרת הלפרין'," אמרה רבקה. "כן. נכון. זה מה שאומרים לי בחנות."</w:t>
      </w:r>
    </w:p>
    <w:p>
      <w:pPr>
        <w:bidi w:val="1"/>
        <w:spacing w:after="120" w:line="312" w:lineRule="auto"/>
        <w:ind w:firstLine="340"/>
        <w:jc w:val="both"/>
      </w:pPr>
      <w:r>
        <w:rPr>
          <w:rFonts w:ascii="David" w:hAnsi="David" w:cs="David"/>
          <w:b w:val="0"/>
          <w:sz w:val="26"/>
          <w:rtl w:val="1"/>
        </w:rPr>
        <w:t>והיא פתחה את הדלת, ועמדה לידה, ורחל הבינה שהיא צריכה לצאת, ויצאה, ובמסדרון עמדה עם הגב אל הדלת שנסגרה, וידה על הפה, ולא בכתה, כי אם תבכה – מלכה'לה תשמע, ומלכה'לה כבר בכתה מספיק היום בשביל כולן.</w:t>
      </w:r>
    </w:p>
    <w:p>
      <w:r>
        <w:br w:type="page"/>
      </w:r>
    </w:p>
    <w:p>
      <w:pPr>
        <w:bidi w:val="1"/>
        <w:spacing w:after="360" w:line="312" w:lineRule="auto"/>
        <w:jc w:val="center"/>
      </w:pPr>
      <w:r>
        <w:rPr>
          <w:rFonts w:ascii="David" w:hAnsi="David" w:cs="David"/>
          <w:b/>
          <w:sz w:val="32"/>
          <w:rtl w:val="1"/>
        </w:rPr>
        <w:t>פרק יד – הוויכוח השקט</w:t>
      </w:r>
    </w:p>
    <w:p>
      <w:pPr>
        <w:bidi w:val="1"/>
        <w:spacing w:after="120" w:line="312" w:lineRule="auto"/>
        <w:ind w:firstLine="340"/>
        <w:jc w:val="both"/>
      </w:pPr>
      <w:r>
        <w:rPr>
          <w:rFonts w:ascii="David" w:hAnsi="David" w:cs="David"/>
          <w:b w:val="0"/>
          <w:sz w:val="26"/>
          <w:rtl w:val="1"/>
        </w:rPr>
        <w:t>בבית הלפרין לא רבים.</w:t>
      </w:r>
    </w:p>
    <w:p>
      <w:pPr>
        <w:bidi w:val="1"/>
        <w:spacing w:after="120" w:line="312" w:lineRule="auto"/>
        <w:ind w:firstLine="340"/>
        <w:jc w:val="both"/>
      </w:pPr>
      <w:r>
        <w:rPr>
          <w:rFonts w:ascii="David" w:hAnsi="David" w:cs="David"/>
          <w:b w:val="0"/>
          <w:sz w:val="26"/>
          <w:rtl w:val="1"/>
        </w:rPr>
        <w:t>זה היה הכלל, ורחל למדה אותו ביום שלמחרת, בשבע וחצי בבוקר, ליד השולחן הארוך: לא רבים. מוזגים תה. אומרים "בוקר טוב". שואלים "ישנת?" ועונים "ברוך השם". ומה שהיה אתמול בערב בחדר עם התמונה ההפוכה – לא היה. הוא נמצא, כמו הקור, בקירות.</w:t>
      </w:r>
    </w:p>
    <w:p>
      <w:pPr>
        <w:bidi w:val="1"/>
        <w:spacing w:after="120" w:line="312" w:lineRule="auto"/>
        <w:ind w:firstLine="340"/>
        <w:jc w:val="both"/>
      </w:pPr>
      <w:r>
        <w:rPr>
          <w:rFonts w:ascii="David" w:hAnsi="David" w:cs="David"/>
          <w:b w:val="0"/>
          <w:sz w:val="26"/>
          <w:rtl w:val="1"/>
        </w:rPr>
        <w:t>"בוקר טוב, רחל."</w:t>
      </w:r>
    </w:p>
    <w:p>
      <w:pPr>
        <w:bidi w:val="1"/>
        <w:spacing w:after="120" w:line="312" w:lineRule="auto"/>
        <w:ind w:firstLine="340"/>
        <w:jc w:val="both"/>
      </w:pPr>
      <w:r>
        <w:rPr>
          <w:rFonts w:ascii="David" w:hAnsi="David" w:cs="David"/>
          <w:b w:val="0"/>
          <w:sz w:val="26"/>
          <w:rtl w:val="1"/>
        </w:rPr>
        <w:t>"בוקר טוב, מרת הלפרין."</w:t>
      </w:r>
    </w:p>
    <w:p>
      <w:pPr>
        <w:bidi w:val="1"/>
        <w:spacing w:after="120" w:line="312" w:lineRule="auto"/>
        <w:ind w:firstLine="340"/>
        <w:jc w:val="both"/>
      </w:pPr>
      <w:r>
        <w:rPr>
          <w:rFonts w:ascii="David" w:hAnsi="David" w:cs="David"/>
          <w:b w:val="0"/>
          <w:sz w:val="26"/>
          <w:rtl w:val="1"/>
        </w:rPr>
        <w:t>וזה הכול.</w:t>
      </w:r>
    </w:p>
    <w:p>
      <w:pPr>
        <w:bidi w:val="1"/>
        <w:spacing w:after="120" w:line="312" w:lineRule="auto"/>
        <w:ind w:firstLine="340"/>
        <w:jc w:val="both"/>
      </w:pPr>
      <w:r>
        <w:rPr>
          <w:rFonts w:ascii="David" w:hAnsi="David" w:cs="David"/>
          <w:b w:val="0"/>
          <w:sz w:val="26"/>
          <w:rtl w:val="1"/>
        </w:rPr>
        <w:t>הסמובר רתח. מלכה'לה הביאה אותו, והניחה, ויצאה, ולא הרימה עיניים, ורחל ראתה שידיה של הנערה לא בטוחות היום בכלום – לא בסמובר, לא בכוסות, לא ברצפה. רבקה מזגה לעצמה. היא מזגה כמו בכל בוקר, בדיוק עד הקו שהיא רגילה בו, ולא אמרה למלכה'לה "תודה", כי אף פעם לא אמרה, ולא אמרה לה "לכי", כי אף פעם לא אמרה. הכול היה כמו תמיד. זה היה הדבר הקשה: הכול היה כמו תמיד.</w:t>
      </w:r>
    </w:p>
    <w:p>
      <w:pPr>
        <w:bidi w:val="1"/>
        <w:spacing w:after="120" w:line="312" w:lineRule="auto"/>
        <w:ind w:firstLine="340"/>
        <w:jc w:val="both"/>
      </w:pPr>
      <w:r>
        <w:rPr>
          <w:rFonts w:ascii="David" w:hAnsi="David" w:cs="David"/>
          <w:b w:val="0"/>
          <w:sz w:val="26"/>
          <w:rtl w:val="1"/>
        </w:rPr>
        <w:t>שיינדל אכלה דייסה. עם עין של חמאה – זלאטע עשתה, מן הבוקר הזה, בלי שאיש ביקש. גולדה האכילה. רבקה שתתה. ורחל ישבה בקצה, ומולה, מעבר לשולחן, הילדה, שהביטה בצלחת, ואז – שנייה – בה.</w:t>
      </w:r>
    </w:p>
    <w:p>
      <w:pPr>
        <w:bidi w:val="1"/>
        <w:spacing w:after="120" w:line="312" w:lineRule="auto"/>
        <w:ind w:firstLine="340"/>
        <w:jc w:val="both"/>
      </w:pPr>
      <w:r>
        <w:rPr>
          <w:rFonts w:ascii="David" w:hAnsi="David" w:cs="David"/>
          <w:b w:val="0"/>
          <w:sz w:val="26"/>
          <w:rtl w:val="1"/>
        </w:rPr>
        <w:t>וגולדה ראתה.</w:t>
      </w:r>
    </w:p>
    <w:p>
      <w:pPr>
        <w:bidi w:val="1"/>
        <w:spacing w:after="120" w:line="312" w:lineRule="auto"/>
        <w:ind w:firstLine="340"/>
        <w:jc w:val="both"/>
      </w:pPr>
      <w:r>
        <w:rPr>
          <w:rFonts w:ascii="David" w:hAnsi="David" w:cs="David"/>
          <w:b w:val="0"/>
          <w:sz w:val="26"/>
          <w:rtl w:val="1"/>
        </w:rPr>
        <w:t>האומנת הזקנה לא אמרה כלום. היא ניגבה את פיה של הילדה, והניחה עוד כף, ועיניה הכבדות הלכו מן הילדה אל רחל, ומרחל אל הילדה, ושוב, כמו מי שסופרת משהו ולא בטוחה בסכום. ורחל לא הביטה בגולדה. היא הביטה בכוס שלה. כי בכפר, כשציפור יורדת לאדן, לא מסתכלים עליה. מסתכלים – היא עפה.</w:t>
      </w:r>
    </w:p>
    <w:p>
      <w:pPr>
        <w:bidi w:val="1"/>
        <w:spacing w:after="120" w:line="312" w:lineRule="auto"/>
        <w:ind w:firstLine="340"/>
        <w:jc w:val="both"/>
      </w:pPr>
      <w:r>
        <w:rPr>
          <w:rFonts w:ascii="David" w:hAnsi="David" w:cs="David"/>
          <w:b w:val="0"/>
          <w:sz w:val="26"/>
          <w:rtl w:val="1"/>
        </w:rPr>
        <w:t>"היא אוכלת יפה היום," אמרה גולדה, אל האוויר.</w:t>
      </w:r>
    </w:p>
    <w:p>
      <w:pPr>
        <w:bidi w:val="1"/>
        <w:spacing w:after="120" w:line="312" w:lineRule="auto"/>
        <w:ind w:firstLine="340"/>
        <w:jc w:val="both"/>
      </w:pPr>
      <w:r>
        <w:rPr>
          <w:rFonts w:ascii="David" w:hAnsi="David" w:cs="David"/>
          <w:b w:val="0"/>
          <w:sz w:val="26"/>
          <w:rtl w:val="1"/>
        </w:rPr>
        <w:t>"זלאטע עשתה," אמרה רבקה.</w:t>
      </w:r>
    </w:p>
    <w:p>
      <w:pPr>
        <w:bidi w:val="1"/>
        <w:spacing w:after="120" w:line="312" w:lineRule="auto"/>
        <w:ind w:firstLine="340"/>
        <w:jc w:val="both"/>
      </w:pPr>
      <w:r>
        <w:rPr>
          <w:rFonts w:ascii="David" w:hAnsi="David" w:cs="David"/>
          <w:b w:val="0"/>
          <w:sz w:val="26"/>
          <w:rtl w:val="1"/>
        </w:rPr>
        <w:t>"כן," אמרה גולדה. ולא הוסיפה. אבל הכף שהניחה בצלחת הריקה – רחל שמעה – הונחה לאט.</w:t>
      </w:r>
    </w:p>
    <w:p>
      <w:pPr>
        <w:bidi w:val="1"/>
        <w:spacing w:after="120" w:line="312" w:lineRule="auto"/>
        <w:ind w:firstLine="340"/>
        <w:jc w:val="both"/>
      </w:pPr>
      <w:r>
        <w:rPr>
          <w:rFonts w:ascii="David" w:hAnsi="David" w:cs="David"/>
          <w:b w:val="0"/>
          <w:sz w:val="26"/>
          <w:rtl w:val="1"/>
        </w:rPr>
        <w:t>זה היה הדבר היחיד באותו בוקר שלא היה קר.</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אחרי הארוחה מצאה רחל את מלכה'לה במסדרון של הקומה השנייה, עם הכביסה על הזרוע, ליד הדלת של רבקה, עומדת. לא נכנסת ולא הולכת. עומדת.</w:t>
      </w:r>
    </w:p>
    <w:p>
      <w:pPr>
        <w:bidi w:val="1"/>
        <w:spacing w:after="120" w:line="312" w:lineRule="auto"/>
        <w:ind w:firstLine="340"/>
        <w:jc w:val="both"/>
      </w:pPr>
      <w:r>
        <w:rPr>
          <w:rFonts w:ascii="David" w:hAnsi="David" w:cs="David"/>
          <w:b w:val="0"/>
          <w:sz w:val="26"/>
          <w:rtl w:val="1"/>
        </w:rPr>
        <w:t>"מלכה'לה."</w:t>
      </w:r>
    </w:p>
    <w:p>
      <w:pPr>
        <w:bidi w:val="1"/>
        <w:spacing w:after="120" w:line="312" w:lineRule="auto"/>
        <w:ind w:firstLine="340"/>
        <w:jc w:val="both"/>
      </w:pPr>
      <w:r>
        <w:rPr>
          <w:rFonts w:ascii="David" w:hAnsi="David" w:cs="David"/>
          <w:b w:val="0"/>
          <w:sz w:val="26"/>
          <w:rtl w:val="1"/>
        </w:rPr>
        <w:t>הנערה הסתובבה, והפנים שלה היו כמו של מוטל כשהוא שבר כוס ועוד לא החליט אם לבכות.</w:t>
      </w:r>
    </w:p>
    <w:p>
      <w:pPr>
        <w:bidi w:val="1"/>
        <w:spacing w:after="120" w:line="312" w:lineRule="auto"/>
        <w:ind w:firstLine="340"/>
        <w:jc w:val="both"/>
      </w:pPr>
      <w:r>
        <w:rPr>
          <w:rFonts w:ascii="David" w:hAnsi="David" w:cs="David"/>
          <w:b w:val="0"/>
          <w:sz w:val="26"/>
          <w:rtl w:val="1"/>
        </w:rPr>
        <w:t>"הגברת הצעירה – " לחשה. "היא תשלח אותי?"</w:t>
      </w:r>
    </w:p>
    <w:p>
      <w:pPr>
        <w:bidi w:val="1"/>
        <w:spacing w:after="120" w:line="312" w:lineRule="auto"/>
        <w:ind w:firstLine="340"/>
        <w:jc w:val="both"/>
      </w:pPr>
      <w:r>
        <w:rPr>
          <w:rFonts w:ascii="David" w:hAnsi="David" w:cs="David"/>
          <w:b w:val="0"/>
          <w:sz w:val="26"/>
          <w:rtl w:val="1"/>
        </w:rPr>
        <w:t>"לא."</w:t>
      </w:r>
    </w:p>
    <w:p>
      <w:pPr>
        <w:bidi w:val="1"/>
        <w:spacing w:after="120" w:line="312" w:lineRule="auto"/>
        <w:ind w:firstLine="340"/>
        <w:jc w:val="both"/>
      </w:pPr>
      <w:r>
        <w:rPr>
          <w:rFonts w:ascii="David" w:hAnsi="David" w:cs="David"/>
          <w:b w:val="0"/>
          <w:sz w:val="26"/>
          <w:rtl w:val="1"/>
        </w:rPr>
        <w:t>"היא שאלה על המעטפה. אני לא אמרתי. אני רק – הפנים שלי אמרו. אני לא יודעת להחזיק פנים. אמא שלי תמיד אמרה – "</w:t>
      </w:r>
    </w:p>
    <w:p>
      <w:pPr>
        <w:bidi w:val="1"/>
        <w:spacing w:after="120" w:line="312" w:lineRule="auto"/>
        <w:ind w:firstLine="340"/>
        <w:jc w:val="both"/>
      </w:pPr>
      <w:r>
        <w:rPr>
          <w:rFonts w:ascii="David" w:hAnsi="David" w:cs="David"/>
          <w:b w:val="0"/>
          <w:sz w:val="26"/>
          <w:rtl w:val="1"/>
        </w:rPr>
        <w:t>"מלכה'לה." רחל לקחה ממנה את הכביסה, כי הזרוע רעדה, והניחה אותה על הארון שבמסדרון. "אני אמרתי לה שאני נתתי לך. היא יודעת. היא אמרה בעצמה: 'אני לא מדברת על מלכה'לה'. את שמעת מבעד לדלת?"</w:t>
      </w:r>
    </w:p>
    <w:p>
      <w:pPr>
        <w:bidi w:val="1"/>
        <w:spacing w:after="120" w:line="312" w:lineRule="auto"/>
        <w:ind w:firstLine="340"/>
        <w:jc w:val="both"/>
      </w:pPr>
      <w:r>
        <w:rPr>
          <w:rFonts w:ascii="David" w:hAnsi="David" w:cs="David"/>
          <w:b w:val="0"/>
          <w:sz w:val="26"/>
          <w:rtl w:val="1"/>
        </w:rPr>
        <w:t>"לא!"</w:t>
      </w:r>
    </w:p>
    <w:p>
      <w:pPr>
        <w:bidi w:val="1"/>
        <w:spacing w:after="120" w:line="312" w:lineRule="auto"/>
        <w:ind w:firstLine="340"/>
        <w:jc w:val="both"/>
      </w:pPr>
      <w:r>
        <w:rPr>
          <w:rFonts w:ascii="David" w:hAnsi="David" w:cs="David"/>
          <w:b w:val="0"/>
          <w:sz w:val="26"/>
          <w:rtl w:val="1"/>
        </w:rPr>
        <w:t>"אז אני אומרת לך. היא לא מדברת עלייך. היא מדברת עליי. וזה ביני לבינה, וזה יעבור, כמו שעובר קור." רחל הביטה בה. "בכפר, כשמוטל שובר כוס, אמא אומרת לו: כוס זה כוס. מה שנשבר – מטאטאים. את לא כוס."</w:t>
      </w:r>
    </w:p>
    <w:p>
      <w:pPr>
        <w:bidi w:val="1"/>
        <w:spacing w:after="120" w:line="312" w:lineRule="auto"/>
        <w:ind w:firstLine="340"/>
        <w:jc w:val="both"/>
      </w:pPr>
      <w:r>
        <w:rPr>
          <w:rFonts w:ascii="David" w:hAnsi="David" w:cs="David"/>
          <w:b w:val="0"/>
          <w:sz w:val="26"/>
          <w:rtl w:val="1"/>
        </w:rPr>
        <w:t>מלכה'לה הביטה בה ולא הבינה, ואז הבינה, ומשהו בפניה התיישר.</w:t>
      </w:r>
    </w:p>
    <w:p>
      <w:pPr>
        <w:bidi w:val="1"/>
        <w:spacing w:after="120" w:line="312" w:lineRule="auto"/>
        <w:ind w:firstLine="340"/>
        <w:jc w:val="both"/>
      </w:pPr>
      <w:r>
        <w:rPr>
          <w:rFonts w:ascii="David" w:hAnsi="David" w:cs="David"/>
          <w:b w:val="0"/>
          <w:sz w:val="26"/>
          <w:rtl w:val="1"/>
        </w:rPr>
        <w:t>"שלושים ואחת שנה," לחשה, "זלאטע אומרת שלא שלחו מכאן אף אחת. אפילו לא את המשרתת שהפילה את הסמובר."</w:t>
      </w:r>
    </w:p>
    <w:p>
      <w:pPr>
        <w:bidi w:val="1"/>
        <w:spacing w:after="120" w:line="312" w:lineRule="auto"/>
        <w:ind w:firstLine="340"/>
        <w:jc w:val="both"/>
      </w:pPr>
      <w:r>
        <w:rPr>
          <w:rFonts w:ascii="David" w:hAnsi="David" w:cs="David"/>
          <w:b w:val="0"/>
          <w:sz w:val="26"/>
          <w:rtl w:val="1"/>
        </w:rPr>
        <w:t>"אז לא ישלחו." רחל החזירה לה את הכביסה. "והידיים שלך קרות. תשתי משהו חם לפני שאת עולה עם זה. במטבח. זלאטע לא תגיד כלום. וגם אם תגיד – תשתי."</w:t>
      </w:r>
    </w:p>
    <w:p>
      <w:pPr>
        <w:bidi w:val="1"/>
        <w:spacing w:after="120" w:line="312" w:lineRule="auto"/>
        <w:ind w:firstLine="340"/>
        <w:jc w:val="both"/>
      </w:pPr>
      <w:r>
        <w:rPr>
          <w:rFonts w:ascii="David" w:hAnsi="David" w:cs="David"/>
          <w:b w:val="0"/>
          <w:sz w:val="26"/>
          <w:rtl w:val="1"/>
        </w:rPr>
        <w:t>הנערה הלכה. ורחל נשארה במסדרון, ליד הדלת הסגורה של רבקה, שנייה. ואז הלכה גם היא.</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בשלוש, כמו בכל יום, עמדה רבקה הלפרין ליד החלון הגבוה. היום לא היה מה לראות: הגן היה לבן, והספסל היה לבן, וגולדה לא ירדה עם הילדה, כי בקור כזה לא יורדים. אבל רבקה עמדה. ואז הלכה לחדרה, וסגרה, וישבה ליד השולחן הקטן, עם התהילים.</w:t>
      </w:r>
    </w:p>
    <w:p>
      <w:pPr>
        <w:bidi w:val="1"/>
        <w:spacing w:after="120" w:line="312" w:lineRule="auto"/>
        <w:ind w:firstLine="340"/>
        <w:jc w:val="both"/>
      </w:pPr>
      <w:r>
        <w:rPr>
          <w:rFonts w:ascii="David" w:hAnsi="David" w:cs="David"/>
          <w:b w:val="0"/>
          <w:sz w:val="26"/>
          <w:rtl w:val="1"/>
        </w:rPr>
        <w:t>לא הפכה דף.</w:t>
      </w:r>
    </w:p>
    <w:p>
      <w:pPr>
        <w:bidi w:val="1"/>
        <w:spacing w:after="120" w:line="312" w:lineRule="auto"/>
        <w:ind w:firstLine="340"/>
        <w:jc w:val="both"/>
      </w:pPr>
      <w:r>
        <w:rPr>
          <w:rFonts w:ascii="David" w:hAnsi="David" w:cs="David"/>
          <w:b w:val="0"/>
          <w:sz w:val="26"/>
          <w:rtl w:val="1"/>
        </w:rPr>
        <w:t>שלושים ואחת שנה בבית הזה. היא ידעה כל מה שקורה בו, כמו שיודעים כמה מדרגות יש עד הקומה השנייה: לא סופרים – יודעים. אשר ז"ל אמר לה הכול. על העסק, על הנהר, על מי חייב ומי משלם, על מה שאמר לו הרב ועל מה שלא אמר. גם כשלא רצתה לשמוע. "רבקה, את צריכה לדעת, כי אם אני לא אהיה – " והיא אמרה "אל תדבר ככה", והוא סיפר, ובסוף – היא ידעה. וכשלא היה – היא ידעה מה לעשות.</w:t>
      </w:r>
    </w:p>
    <w:p>
      <w:pPr>
        <w:bidi w:val="1"/>
        <w:spacing w:after="120" w:line="312" w:lineRule="auto"/>
        <w:ind w:firstLine="340"/>
        <w:jc w:val="both"/>
      </w:pPr>
      <w:r>
        <w:rPr>
          <w:rFonts w:ascii="David" w:hAnsi="David" w:cs="David"/>
          <w:b w:val="0"/>
          <w:sz w:val="26"/>
          <w:rtl w:val="1"/>
        </w:rPr>
        <w:t>וגיטל ע"ה. גיטל, שבאה לבית הזה כלה צעירה, מן הרחוב הזה, מן הבית השלישי מן הגשר, אמרה לה הכול. שהמרק מלוח. שהיא לא אוהבת את הכיסוי הכהה בחדר האורחים. שמאיר לייב חוזר מאוחר מדי. שהיא רוצה עץ על הקיר, ושלא ימחקו. הכול. גם כשזה לא היה נעים לשמוע, ורבקה הייתה אומרת "תאכלי עוד", כי לא ידעה מה עוד אומרים, אבל היא ידעה. ומי שיודע – יכול לעזור. ומי שלא יודע – עומד במסדרון.</w:t>
      </w:r>
    </w:p>
    <w:p>
      <w:pPr>
        <w:bidi w:val="1"/>
        <w:spacing w:after="120" w:line="312" w:lineRule="auto"/>
        <w:ind w:firstLine="340"/>
        <w:jc w:val="both"/>
      </w:pPr>
      <w:r>
        <w:rPr>
          <w:rFonts w:ascii="David" w:hAnsi="David" w:cs="David"/>
          <w:b w:val="0"/>
          <w:sz w:val="26"/>
          <w:rtl w:val="1"/>
        </w:rPr>
        <w:t>ואז באה בת כפר.</w:t>
      </w:r>
    </w:p>
    <w:p>
      <w:pPr>
        <w:bidi w:val="1"/>
        <w:spacing w:after="120" w:line="312" w:lineRule="auto"/>
        <w:ind w:firstLine="340"/>
        <w:jc w:val="both"/>
      </w:pPr>
      <w:r>
        <w:rPr>
          <w:rFonts w:ascii="David" w:hAnsi="David" w:cs="David"/>
          <w:b w:val="0"/>
          <w:sz w:val="26"/>
          <w:rtl w:val="1"/>
        </w:rPr>
        <w:t>היא זכרה מה חשבה, כשר' אלטער ישב בחדר האוכל ואמר "בת כפר". חשבה: פשוטה. חשבה: תגיד הכול, כי בנות הכפר לא יודעות להחזיק בבטן, הן אומרות מה שיש. חשבה: לפחות זה. ובריינא חזרה ואמרה "היא שותקת, רבקה, ומטפלת, ולא שואלת", ורבקה שמעה "לא שואלת" ולא שמעה "שותקת".</w:t>
      </w:r>
    </w:p>
    <w:p>
      <w:pPr>
        <w:bidi w:val="1"/>
        <w:spacing w:after="120" w:line="312" w:lineRule="auto"/>
        <w:ind w:firstLine="340"/>
        <w:jc w:val="both"/>
      </w:pPr>
      <w:r>
        <w:rPr>
          <w:rFonts w:ascii="David" w:hAnsi="David" w:cs="David"/>
          <w:b w:val="0"/>
          <w:sz w:val="26"/>
          <w:rtl w:val="1"/>
        </w:rPr>
        <w:t>שותקת. יושבת בקצה השולחן ורואה הכול, ולא אומרת כלום. שולחת מאה רובל ואומרת "לא יכולה להגיד". וכשרבקה אומרת לה "פונדק" – היא לא עונה. אפילו לא מתכווצת. עומדת, עם הידיים לפנים, ומכבדת. וזה, רבקה ידעה, קשה יותר מכל תשובה.</w:t>
      </w:r>
    </w:p>
    <w:p>
      <w:pPr>
        <w:bidi w:val="1"/>
        <w:spacing w:after="120" w:line="312" w:lineRule="auto"/>
        <w:ind w:firstLine="340"/>
        <w:jc w:val="both"/>
      </w:pPr>
      <w:r>
        <w:rPr>
          <w:rFonts w:ascii="David" w:hAnsi="David" w:cs="David"/>
          <w:b w:val="0"/>
          <w:sz w:val="26"/>
          <w:rtl w:val="1"/>
        </w:rPr>
        <w:t>היא הכירה שתיקה כזאת. מזמן. מבית אבא. היא לא רצתה לחשוב מאיפה.</w:t>
      </w:r>
    </w:p>
    <w:p>
      <w:pPr>
        <w:bidi w:val="1"/>
        <w:spacing w:after="120" w:line="312" w:lineRule="auto"/>
        <w:ind w:firstLine="340"/>
        <w:jc w:val="both"/>
      </w:pPr>
      <w:r>
        <w:rPr>
          <w:rFonts w:ascii="David" w:hAnsi="David" w:cs="David"/>
          <w:b w:val="0"/>
          <w:sz w:val="26"/>
          <w:rtl w:val="1"/>
        </w:rPr>
        <w:t>התמונה על השולחן הייתה הפוכה, כמו תמיד. היא לא הפכה אותה. היו דברים שלא הופכים בשלוש אחר הצהריים.</w:t>
      </w:r>
    </w:p>
    <w:p>
      <w:pPr>
        <w:bidi w:val="1"/>
        <w:spacing w:after="120" w:line="312" w:lineRule="auto"/>
        <w:ind w:firstLine="340"/>
        <w:jc w:val="both"/>
      </w:pPr>
      <w:r>
        <w:rPr>
          <w:rFonts w:ascii="David" w:hAnsi="David" w:cs="David"/>
          <w:b w:val="0"/>
          <w:sz w:val="26"/>
          <w:rtl w:val="1"/>
        </w:rPr>
        <w:t>"פונדק," אמרה בקול, לחדר. המילה עדיין הייתה שם, מאתמול. היא לא לקחה אותה בחזרה אתמול, ולא ידעה איך לוקחים היום.</w:t>
      </w:r>
    </w:p>
    <w:p>
      <w:pPr>
        <w:bidi w:val="1"/>
        <w:spacing w:after="120" w:line="312" w:lineRule="auto"/>
        <w:ind w:firstLine="340"/>
        <w:jc w:val="both"/>
      </w:pPr>
      <w:r>
        <w:rPr>
          <w:rFonts w:ascii="David" w:hAnsi="David" w:cs="David"/>
          <w:b w:val="0"/>
          <w:sz w:val="26"/>
          <w:rtl w:val="1"/>
        </w:rPr>
        <w:t>בערב תספר למאיר לייב. כמו שמספרים על מחיר הקמח, כי ככה היא יודעת לספר. והוא יגיד "אז מה הבעיה", כי הוא גבר, וגבר לא מבין שהבעיה היא לא מאה רובל. ואז – היא לא ידעה מה אז. וזה, בבית שלה, היה הדבר שלא הכירה.</w:t>
      </w:r>
    </w:p>
    <w:p>
      <w:pPr>
        <w:bidi w:val="1"/>
        <w:spacing w:after="120" w:line="312" w:lineRule="auto"/>
        <w:ind w:firstLine="340"/>
        <w:jc w:val="both"/>
      </w:pPr>
      <w:r>
        <w:rPr>
          <w:rFonts w:ascii="David" w:hAnsi="David" w:cs="David"/>
          <w:b w:val="0"/>
          <w:sz w:val="26"/>
          <w:rtl w:val="1"/>
        </w:rPr>
        <w:t>היא הפכה דף. סוף סוף. ולא קראה.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מאיר לייב שמע בערב.</w:t>
      </w:r>
    </w:p>
    <w:p>
      <w:pPr>
        <w:bidi w:val="1"/>
        <w:spacing w:after="120" w:line="312" w:lineRule="auto"/>
        <w:ind w:firstLine="340"/>
        <w:jc w:val="both"/>
      </w:pPr>
      <w:r>
        <w:rPr>
          <w:rFonts w:ascii="David" w:hAnsi="David" w:cs="David"/>
          <w:b w:val="0"/>
          <w:sz w:val="26"/>
          <w:rtl w:val="1"/>
        </w:rPr>
        <w:t>אמו סיפרה לו, אחרי הארוחה, כשרחל עלתה, וכמו תמיד, רבקה הלפרין לא סיפרה בכעס. היא סיפרה כמו על מחיר הקמח. "מאה רובל. מן המעטפה. דרך מלכה'לה. לא אומרת למי."</w:t>
      </w:r>
    </w:p>
    <w:p>
      <w:pPr>
        <w:bidi w:val="1"/>
        <w:spacing w:after="120" w:line="312" w:lineRule="auto"/>
        <w:ind w:firstLine="340"/>
        <w:jc w:val="both"/>
      </w:pPr>
      <w:r>
        <w:rPr>
          <w:rFonts w:ascii="David" w:hAnsi="David" w:cs="David"/>
          <w:b w:val="0"/>
          <w:sz w:val="26"/>
          <w:rtl w:val="1"/>
        </w:rPr>
        <w:t>"למי היא יכולה לשלוח?" שאל מאיר לייב. "היא מכירה כאן שלושה אנשים."</w:t>
      </w:r>
    </w:p>
    <w:p>
      <w:pPr>
        <w:bidi w:val="1"/>
        <w:spacing w:after="120" w:line="312" w:lineRule="auto"/>
        <w:ind w:firstLine="340"/>
        <w:jc w:val="both"/>
      </w:pPr>
      <w:r>
        <w:rPr>
          <w:rFonts w:ascii="David" w:hAnsi="David" w:cs="David"/>
          <w:b w:val="0"/>
          <w:sz w:val="26"/>
          <w:rtl w:val="1"/>
        </w:rPr>
        <w:t>"לא כאן. לשם. לכפר."</w:t>
      </w:r>
    </w:p>
    <w:p>
      <w:pPr>
        <w:bidi w:val="1"/>
        <w:spacing w:after="120" w:line="312" w:lineRule="auto"/>
        <w:ind w:firstLine="340"/>
        <w:jc w:val="both"/>
      </w:pPr>
      <w:r>
        <w:rPr>
          <w:rFonts w:ascii="David" w:hAnsi="David" w:cs="David"/>
          <w:b w:val="0"/>
          <w:sz w:val="26"/>
          <w:rtl w:val="1"/>
        </w:rPr>
        <w:t>"אז לאבא שלה. מה הבעיה? זה שלה. את אמרת – "</w:t>
      </w:r>
    </w:p>
    <w:p>
      <w:pPr>
        <w:bidi w:val="1"/>
        <w:spacing w:after="120" w:line="312" w:lineRule="auto"/>
        <w:ind w:firstLine="340"/>
        <w:jc w:val="both"/>
      </w:pPr>
      <w:r>
        <w:rPr>
          <w:rFonts w:ascii="David" w:hAnsi="David" w:cs="David"/>
          <w:b w:val="0"/>
          <w:sz w:val="26"/>
          <w:rtl w:val="1"/>
        </w:rPr>
        <w:t>"אני אמרתי. והבעיה היא לא הכסף, מאיר לייב." רבקה הניחה את הכוס. "הבעיה היא 'לא יכולה להגיד'. בבית הזה אף אחד לא אמר לי 'לא יכולה להגיד'. אשר ז"ל לא. את לא. צירל לא. וגיטל – " היא עצרה. "גיטל אמרה לי הכול. גם מה שלא רציתי."</w:t>
      </w:r>
    </w:p>
    <w:p>
      <w:pPr>
        <w:bidi w:val="1"/>
        <w:spacing w:after="120" w:line="312" w:lineRule="auto"/>
        <w:ind w:firstLine="340"/>
        <w:jc w:val="both"/>
      </w:pPr>
      <w:r>
        <w:rPr>
          <w:rFonts w:ascii="David" w:hAnsi="David" w:cs="David"/>
          <w:b w:val="0"/>
          <w:sz w:val="26"/>
          <w:rtl w:val="1"/>
        </w:rPr>
        <w:t>הוא שתק.</w:t>
      </w:r>
    </w:p>
    <w:p>
      <w:pPr>
        <w:bidi w:val="1"/>
        <w:spacing w:after="120" w:line="312" w:lineRule="auto"/>
        <w:ind w:firstLine="340"/>
        <w:jc w:val="both"/>
      </w:pPr>
      <w:r>
        <w:rPr>
          <w:rFonts w:ascii="David" w:hAnsi="David" w:cs="David"/>
          <w:b w:val="0"/>
          <w:sz w:val="26"/>
          <w:rtl w:val="1"/>
        </w:rPr>
        <w:t>"אני לא כועסת," אמרה אמו, וזה לא היה נכון, ושניהם ידעו. "אני רק לא מבינה. ואני לא רגילה לא להבין בבית שלי."</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בלילה ההוא, אחרי שהבית נרגע – הקול הדק מלמעלה נדם, הדלת של רבקה נסגרה, המנורה הגדולה בחדר האוכל כובתה – ישבה רחל בחדרה, ליד החלון שפונה לנהר, ולא הדליקה את המנורה. רק נר. כמו בכפר.</w:t>
      </w:r>
    </w:p>
    <w:p>
      <w:pPr>
        <w:bidi w:val="1"/>
        <w:spacing w:after="120" w:line="312" w:lineRule="auto"/>
        <w:ind w:firstLine="340"/>
        <w:jc w:val="both"/>
      </w:pPr>
      <w:r>
        <w:rPr>
          <w:rFonts w:ascii="David" w:hAnsi="David" w:cs="David"/>
          <w:b w:val="0"/>
          <w:sz w:val="26"/>
          <w:rtl w:val="1"/>
        </w:rPr>
        <w:t>הנהר היה לבן עכשיו כולו. גם באמצע. הקור ניצח.</w:t>
      </w:r>
    </w:p>
    <w:p>
      <w:pPr>
        <w:bidi w:val="1"/>
        <w:spacing w:after="120" w:line="312" w:lineRule="auto"/>
        <w:ind w:firstLine="340"/>
        <w:jc w:val="both"/>
      </w:pPr>
      <w:r>
        <w:rPr>
          <w:rFonts w:ascii="David" w:hAnsi="David" w:cs="David"/>
          <w:b w:val="0"/>
          <w:sz w:val="26"/>
          <w:rtl w:val="1"/>
        </w:rPr>
        <w:t>היא פתחה את הארון. במדף העליון, בבד, שלושת החלקים של הצלחת. אמא אמרה: כשיהיה קשה – תסתכלי. היא הסתכלה. שלושה חלקים של חרס פשוט, עם קו כחול בשוליים, שאישה מקובנה לקחה בשתי ידיים ושברה בעצמה, בפונדק, על רצפת עץ. היא רוצה. היא רק לא יודעת עוד איך.</w:t>
      </w:r>
    </w:p>
    <w:p>
      <w:pPr>
        <w:bidi w:val="1"/>
        <w:spacing w:after="120" w:line="312" w:lineRule="auto"/>
        <w:ind w:firstLine="340"/>
        <w:jc w:val="both"/>
      </w:pPr>
      <w:r>
        <w:rPr>
          <w:rFonts w:ascii="David" w:hAnsi="David" w:cs="David"/>
          <w:b w:val="0"/>
          <w:sz w:val="26"/>
          <w:rtl w:val="1"/>
        </w:rPr>
        <w:t>וגם אני, חשבה רחל, לא יודעת איך. אני יודעת לשתוק. זה מה שאני יודעת.</w:t>
      </w:r>
    </w:p>
    <w:p>
      <w:pPr>
        <w:bidi w:val="1"/>
        <w:spacing w:after="120" w:line="312" w:lineRule="auto"/>
        <w:ind w:firstLine="340"/>
        <w:jc w:val="both"/>
      </w:pPr>
      <w:r>
        <w:rPr>
          <w:rFonts w:ascii="David" w:hAnsi="David" w:cs="David"/>
          <w:b w:val="0"/>
          <w:sz w:val="26"/>
          <w:rtl w:val="1"/>
        </w:rPr>
        <w:t>היא סגרה את הבד. ולקחה מן המדף השני את הסידור של ר' אלטער, והתיישבה עם הנר, ודפדפה עד הסוף, אל הדפים שאחרי "אדון עולם". שם, בדיו שהפך לחום – סבתא של ר' אלטער, ושמות ילדיה. ומתחת – ר' אלטער הבחור. ומתחת – סבא ליפא, בכתב שלה, וכ"ג באלול. ומתחת – "תנאים... בשעה טובה". והכובע הגבוה בכרכרה. והיד המורמת.</w:t>
      </w:r>
    </w:p>
    <w:p>
      <w:pPr>
        <w:bidi w:val="1"/>
        <w:spacing w:after="120" w:line="312" w:lineRule="auto"/>
        <w:ind w:firstLine="340"/>
        <w:jc w:val="both"/>
      </w:pPr>
      <w:r>
        <w:rPr>
          <w:rFonts w:ascii="David" w:hAnsi="David" w:cs="David"/>
          <w:b w:val="0"/>
          <w:sz w:val="26"/>
          <w:rtl w:val="1"/>
        </w:rPr>
        <w:t>ובין הדפים – המכתב של חיה'לה, מקופל. "אבא לא ישן."</w:t>
      </w:r>
    </w:p>
    <w:p>
      <w:pPr>
        <w:bidi w:val="1"/>
        <w:spacing w:after="120" w:line="312" w:lineRule="auto"/>
        <w:ind w:firstLine="340"/>
        <w:jc w:val="both"/>
      </w:pPr>
      <w:r>
        <w:rPr>
          <w:rFonts w:ascii="David" w:hAnsi="David" w:cs="David"/>
          <w:b w:val="0"/>
          <w:sz w:val="26"/>
          <w:rtl w:val="1"/>
        </w:rPr>
        <w:t>היא ישבה זמן רב. הנר קטן. ואז טבלה את העט, וכתבה, באותיות הישרות של מחברת חשבונות, שורה אחת:</w:t>
      </w:r>
    </w:p>
    <w:p>
      <w:pPr>
        <w:bidi w:val="1"/>
        <w:spacing w:after="120" w:line="312" w:lineRule="auto"/>
        <w:ind w:firstLine="340"/>
        <w:jc w:val="both"/>
      </w:pPr>
      <w:r>
        <w:rPr>
          <w:rFonts w:ascii="David" w:hAnsi="David" w:cs="David"/>
          <w:b w:val="0"/>
          <w:sz w:val="26"/>
          <w:rtl w:val="1"/>
        </w:rPr>
        <w:t>"שאלה 'למי'. לא אמרתי. שיהיה לאבא שקט. ושיהיה לה."</w:t>
      </w:r>
    </w:p>
    <w:p>
      <w:pPr>
        <w:bidi w:val="1"/>
        <w:spacing w:after="120" w:line="312" w:lineRule="auto"/>
        <w:ind w:firstLine="340"/>
        <w:jc w:val="both"/>
      </w:pPr>
      <w:r>
        <w:rPr>
          <w:rFonts w:ascii="David" w:hAnsi="David" w:cs="David"/>
          <w:b w:val="0"/>
          <w:sz w:val="26"/>
          <w:rtl w:val="1"/>
        </w:rPr>
        <w:t>היא הביטה בשורה. ורצתה למחוק את המילים האחרונות, כי לא ידעה אם התכוונה אליהן. ולא מחקה. בסידור לא מוחקים.</w:t>
      </w:r>
    </w:p>
    <w:p>
      <w:pPr>
        <w:bidi w:val="1"/>
        <w:spacing w:after="120" w:line="312" w:lineRule="auto"/>
        <w:ind w:firstLine="340"/>
        <w:jc w:val="both"/>
      </w:pPr>
      <w:r>
        <w:rPr>
          <w:rFonts w:ascii="David" w:hAnsi="David" w:cs="David"/>
          <w:b w:val="0"/>
          <w:sz w:val="26"/>
          <w:rtl w:val="1"/>
        </w:rPr>
        <w:t>היא סגרה את הסידור, וכיבתה את הנר, וישבה עוד רגע בחושך מול הנהר הלבן, כמו שיושבים בכפר ליד חלון, וחשבה: מחר בבוקר תרד בחמש וחצי. ותשב בקצה. ותגיד "בוקר טוב". כי בבית הלפרין לא רבים, וזה, בינתיים, כל מה שהיא יודעת לעשות.</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הוא דיבר איתה למחרת. בבוקר, בשש, ליד השולחן, כשירד עם הטלית והיא ישבה שם, בקצה, עם הכוס, כמו בכל בוקר.</w:t>
      </w:r>
    </w:p>
    <w:p>
      <w:pPr>
        <w:bidi w:val="1"/>
        <w:spacing w:after="120" w:line="312" w:lineRule="auto"/>
        <w:ind w:firstLine="340"/>
        <w:jc w:val="both"/>
      </w:pPr>
      <w:r>
        <w:rPr>
          <w:rFonts w:ascii="David" w:hAnsi="David" w:cs="David"/>
          <w:b w:val="0"/>
          <w:sz w:val="26"/>
          <w:rtl w:val="1"/>
        </w:rPr>
        <w:t>"רחל."</w:t>
      </w:r>
    </w:p>
    <w:p>
      <w:pPr>
        <w:bidi w:val="1"/>
        <w:spacing w:after="120" w:line="312" w:lineRule="auto"/>
        <w:ind w:firstLine="340"/>
        <w:jc w:val="both"/>
      </w:pPr>
      <w:r>
        <w:rPr>
          <w:rFonts w:ascii="David" w:hAnsi="David" w:cs="David"/>
          <w:b w:val="0"/>
          <w:sz w:val="26"/>
          <w:rtl w:val="1"/>
        </w:rPr>
        <w:t>"בוקר טוב."</w:t>
      </w:r>
    </w:p>
    <w:p>
      <w:pPr>
        <w:bidi w:val="1"/>
        <w:spacing w:after="120" w:line="312" w:lineRule="auto"/>
        <w:ind w:firstLine="340"/>
        <w:jc w:val="both"/>
      </w:pPr>
      <w:r>
        <w:rPr>
          <w:rFonts w:ascii="David" w:hAnsi="David" w:cs="David"/>
          <w:b w:val="0"/>
          <w:sz w:val="26"/>
          <w:rtl w:val="1"/>
        </w:rPr>
        <w:t>"אמא אומרת ששלחת כסף. לכפר."</w:t>
      </w:r>
    </w:p>
    <w:p>
      <w:pPr>
        <w:bidi w:val="1"/>
        <w:spacing w:after="120" w:line="312" w:lineRule="auto"/>
        <w:ind w:firstLine="340"/>
        <w:jc w:val="both"/>
      </w:pPr>
      <w:r>
        <w:rPr>
          <w:rFonts w:ascii="David" w:hAnsi="David" w:cs="David"/>
          <w:b w:val="0"/>
          <w:sz w:val="26"/>
          <w:rtl w:val="1"/>
        </w:rPr>
        <w:t>"כן."</w:t>
      </w:r>
    </w:p>
    <w:p>
      <w:pPr>
        <w:bidi w:val="1"/>
        <w:spacing w:after="120" w:line="312" w:lineRule="auto"/>
        <w:ind w:firstLine="340"/>
        <w:jc w:val="both"/>
      </w:pPr>
      <w:r>
        <w:rPr>
          <w:rFonts w:ascii="David" w:hAnsi="David" w:cs="David"/>
          <w:b w:val="0"/>
          <w:sz w:val="26"/>
          <w:rtl w:val="1"/>
        </w:rPr>
        <w:t>"מן המעטפה שלך."</w:t>
      </w:r>
    </w:p>
    <w:p>
      <w:pPr>
        <w:bidi w:val="1"/>
        <w:spacing w:after="120" w:line="312" w:lineRule="auto"/>
        <w:ind w:firstLine="340"/>
        <w:jc w:val="both"/>
      </w:pPr>
      <w:r>
        <w:rPr>
          <w:rFonts w:ascii="David" w:hAnsi="David" w:cs="David"/>
          <w:b w:val="0"/>
          <w:sz w:val="26"/>
          <w:rtl w:val="1"/>
        </w:rPr>
        <w:t>"כן."</w:t>
      </w:r>
    </w:p>
    <w:p>
      <w:pPr>
        <w:bidi w:val="1"/>
        <w:spacing w:after="120" w:line="312" w:lineRule="auto"/>
        <w:ind w:firstLine="340"/>
        <w:jc w:val="both"/>
      </w:pPr>
      <w:r>
        <w:rPr>
          <w:rFonts w:ascii="David" w:hAnsi="David" w:cs="David"/>
          <w:b w:val="0"/>
          <w:sz w:val="26"/>
          <w:rtl w:val="1"/>
        </w:rPr>
        <w:t>הוא עמד עם הטלית תחת הזרוע ולא ידע מה שואלים. הוא ידע מה שואלים סוחר עצים, ובנקאי, ופועל בטחנה. הוא לא ידע מה שואלים אישה בשש בבוקר על מאה רובל.</w:t>
      </w:r>
    </w:p>
    <w:p>
      <w:pPr>
        <w:bidi w:val="1"/>
        <w:spacing w:after="120" w:line="312" w:lineRule="auto"/>
        <w:ind w:firstLine="340"/>
        <w:jc w:val="both"/>
      </w:pPr>
      <w:r>
        <w:rPr>
          <w:rFonts w:ascii="David" w:hAnsi="David" w:cs="David"/>
          <w:b w:val="0"/>
          <w:sz w:val="26"/>
          <w:rtl w:val="1"/>
        </w:rPr>
        <w:t>"למי?"</w:t>
      </w:r>
    </w:p>
    <w:p>
      <w:pPr>
        <w:bidi w:val="1"/>
        <w:spacing w:after="120" w:line="312" w:lineRule="auto"/>
        <w:ind w:firstLine="340"/>
        <w:jc w:val="both"/>
      </w:pPr>
      <w:r>
        <w:rPr>
          <w:rFonts w:ascii="David" w:hAnsi="David" w:cs="David"/>
          <w:b w:val="0"/>
          <w:sz w:val="26"/>
          <w:rtl w:val="1"/>
        </w:rPr>
        <w:t>"אני לא יכולה להגיד," אמרה רחל. ואז, כי הוא לא רבקה, כי הוא שאל אחרת, הוסיפה: "זה לא שלי להגיד. זה של מישהו אחר. ואם אני אגיד – אני לוקחת ממנו משהו."</w:t>
      </w:r>
    </w:p>
    <w:p>
      <w:pPr>
        <w:bidi w:val="1"/>
        <w:spacing w:after="120" w:line="312" w:lineRule="auto"/>
        <w:ind w:firstLine="340"/>
        <w:jc w:val="both"/>
      </w:pPr>
      <w:r>
        <w:rPr>
          <w:rFonts w:ascii="David" w:hAnsi="David" w:cs="David"/>
          <w:b w:val="0"/>
          <w:sz w:val="26"/>
          <w:rtl w:val="1"/>
        </w:rPr>
        <w:t>מאיר לייב הביט בה. הוא חשב על ר' בערל, שאומר "אני רק אומר" ולא יותר, כי השאר לא שלו. הוא חשב על אבא ז"ל, שלא סיפר על מאה הרובל לישיבה. הוא חשב על "לא עושים את זה מהר".</w:t>
      </w:r>
    </w:p>
    <w:p>
      <w:pPr>
        <w:bidi w:val="1"/>
        <w:spacing w:after="120" w:line="312" w:lineRule="auto"/>
        <w:ind w:firstLine="340"/>
        <w:jc w:val="both"/>
      </w:pPr>
      <w:r>
        <w:rPr>
          <w:rFonts w:ascii="David" w:hAnsi="David" w:cs="David"/>
          <w:b w:val="0"/>
          <w:sz w:val="26"/>
          <w:rtl w:val="1"/>
        </w:rPr>
        <w:t>"בסדר," אמר.</w:t>
      </w:r>
    </w:p>
    <w:p>
      <w:pPr>
        <w:bidi w:val="1"/>
        <w:spacing w:after="120" w:line="312" w:lineRule="auto"/>
        <w:ind w:firstLine="340"/>
        <w:jc w:val="both"/>
      </w:pPr>
      <w:r>
        <w:rPr>
          <w:rFonts w:ascii="David" w:hAnsi="David" w:cs="David"/>
          <w:b w:val="0"/>
          <w:sz w:val="26"/>
          <w:rtl w:val="1"/>
        </w:rPr>
        <w:t>"בסדר?"</w:t>
      </w:r>
    </w:p>
    <w:p>
      <w:pPr>
        <w:bidi w:val="1"/>
        <w:spacing w:after="120" w:line="312" w:lineRule="auto"/>
        <w:ind w:firstLine="340"/>
        <w:jc w:val="both"/>
      </w:pPr>
      <w:r>
        <w:rPr>
          <w:rFonts w:ascii="David" w:hAnsi="David" w:cs="David"/>
          <w:b w:val="0"/>
          <w:sz w:val="26"/>
          <w:rtl w:val="1"/>
        </w:rPr>
        <w:t>"אם זה לא שלך להגיד – אז לא. אני – " הוא הביט בשעון. איחר. "אני אדבר עם אמא."</w:t>
      </w:r>
    </w:p>
    <w:p>
      <w:pPr>
        <w:bidi w:val="1"/>
        <w:spacing w:after="120" w:line="312" w:lineRule="auto"/>
        <w:ind w:firstLine="340"/>
        <w:jc w:val="both"/>
      </w:pPr>
      <w:r>
        <w:rPr>
          <w:rFonts w:ascii="David" w:hAnsi="David" w:cs="David"/>
          <w:b w:val="0"/>
          <w:sz w:val="26"/>
          <w:rtl w:val="1"/>
        </w:rPr>
        <w:t>"לא," אמרה רחל. מהר. "בבקשה. לא. זה ביני לבינה. אם אתה תדבר – זה יהיה ביני לבינה ולבינך. ואז זה יותר גרוע."</w:t>
      </w:r>
    </w:p>
    <w:p>
      <w:pPr>
        <w:bidi w:val="1"/>
        <w:spacing w:after="120" w:line="312" w:lineRule="auto"/>
        <w:ind w:firstLine="340"/>
        <w:jc w:val="both"/>
      </w:pPr>
      <w:r>
        <w:rPr>
          <w:rFonts w:ascii="David" w:hAnsi="David" w:cs="David"/>
          <w:b w:val="0"/>
          <w:sz w:val="26"/>
          <w:rtl w:val="1"/>
        </w:rPr>
        <w:t>הוא עמד. ואז הנהן, כי לא ידע מה עוד, ויצא, ונשק למזוזה, ורחל חשבה: היום הוא לא שכח.</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צירל לא שאלה. צירל ידעה.</w:t>
      </w:r>
    </w:p>
    <w:p>
      <w:pPr>
        <w:bidi w:val="1"/>
        <w:spacing w:after="120" w:line="312" w:lineRule="auto"/>
        <w:ind w:firstLine="340"/>
        <w:jc w:val="both"/>
      </w:pPr>
      <w:r>
        <w:rPr>
          <w:rFonts w:ascii="David" w:hAnsi="David" w:cs="David"/>
          <w:b w:val="0"/>
          <w:sz w:val="26"/>
          <w:rtl w:val="1"/>
        </w:rPr>
        <w:t>היא ידעה מאז החתונה, כי בחתונה ישבה ליד חיה'לה, וחיה'לה – כמו שחיה'לה – סיפרה. על סטאשעק. על החלון. על שלוש מאות רובל. על "עד פסח". על אבא שלא הופך דף. "אבל אל תגידי לרחל שסיפרתי," אמרה חיה'לה, "כי רחל לא מספרת, ואם היא תדע שאני סיפרתי – " וצירל אמרה "לא אגיד", ולא אמרה.</w:t>
      </w:r>
    </w:p>
    <w:p>
      <w:pPr>
        <w:bidi w:val="1"/>
        <w:spacing w:after="120" w:line="312" w:lineRule="auto"/>
        <w:ind w:firstLine="340"/>
        <w:jc w:val="both"/>
      </w:pPr>
      <w:r>
        <w:rPr>
          <w:rFonts w:ascii="David" w:hAnsi="David" w:cs="David"/>
          <w:b w:val="0"/>
          <w:sz w:val="26"/>
          <w:rtl w:val="1"/>
        </w:rPr>
        <w:t>עד יום רביעי.</w:t>
      </w:r>
    </w:p>
    <w:p>
      <w:pPr>
        <w:bidi w:val="1"/>
        <w:spacing w:after="120" w:line="312" w:lineRule="auto"/>
        <w:ind w:firstLine="340"/>
        <w:jc w:val="both"/>
      </w:pPr>
      <w:r>
        <w:rPr>
          <w:rFonts w:ascii="David" w:hAnsi="David" w:cs="David"/>
          <w:b w:val="0"/>
          <w:sz w:val="26"/>
          <w:rtl w:val="1"/>
        </w:rPr>
        <w:t>ביום רביעי, אחרי הצהריים, כשר' הירש כבר הלך למשרד והילדים ישנו, עמדה צירל בבית שלה עם המעיל ביד, ולא לבשה אותו.</w:t>
      </w:r>
    </w:p>
    <w:p>
      <w:pPr>
        <w:bidi w:val="1"/>
        <w:spacing w:after="120" w:line="312" w:lineRule="auto"/>
        <w:ind w:firstLine="340"/>
        <w:jc w:val="both"/>
      </w:pPr>
      <w:r>
        <w:rPr>
          <w:rFonts w:ascii="David" w:hAnsi="David" w:cs="David"/>
          <w:b w:val="0"/>
          <w:sz w:val="26"/>
          <w:rtl w:val="1"/>
        </w:rPr>
        <w:t>היא הבטיחה. "לא אגיד." לחיה'לה, בת שלוש עשרה, בחתונה, ליד השולחן של הבנות, כשחיה'לה בכתה ורקדה באותו זמן. וצירל לא הבטיחה סתם. אבל הבטחה, חשבה, יש לה מילים. "אל תגידי לרחל". היא לא תגיד לרחל. היא תגיד למאיר לייב. וזה – היא ידעה שכך אומרים ילדים כשהם רוצים לעשות מה שאסור – זה לא אותו דבר.</w:t>
      </w:r>
    </w:p>
    <w:p>
      <w:pPr>
        <w:bidi w:val="1"/>
        <w:spacing w:after="120" w:line="312" w:lineRule="auto"/>
        <w:ind w:firstLine="340"/>
        <w:jc w:val="both"/>
      </w:pPr>
      <w:r>
        <w:rPr>
          <w:rFonts w:ascii="David" w:hAnsi="David" w:cs="David"/>
          <w:b w:val="0"/>
          <w:sz w:val="26"/>
          <w:rtl w:val="1"/>
        </w:rPr>
        <w:t>היא לבשה את המעיל.</w:t>
      </w:r>
    </w:p>
    <w:p>
      <w:pPr>
        <w:bidi w:val="1"/>
        <w:spacing w:after="120" w:line="312" w:lineRule="auto"/>
        <w:ind w:firstLine="340"/>
        <w:jc w:val="both"/>
      </w:pPr>
      <w:r>
        <w:rPr>
          <w:rFonts w:ascii="David" w:hAnsi="David" w:cs="David"/>
          <w:b w:val="0"/>
          <w:sz w:val="26"/>
          <w:rtl w:val="1"/>
        </w:rPr>
        <w:t>ברחוב הנהר הלכה לאט. עברה ליד הבית של בריינא, שעמדה בחלון עם המטרייה גם כשלא ירד כלום, והנהנה לה. עברה ליד הבית של אמא, עם גדר הברזל, ולא נכנסה – היום לא לאמא. הגיעה לגשר ועצרה עליו.</w:t>
      </w:r>
    </w:p>
    <w:p>
      <w:pPr>
        <w:bidi w:val="1"/>
        <w:spacing w:after="120" w:line="312" w:lineRule="auto"/>
        <w:ind w:firstLine="340"/>
        <w:jc w:val="both"/>
      </w:pPr>
      <w:r>
        <w:rPr>
          <w:rFonts w:ascii="David" w:hAnsi="David" w:cs="David"/>
          <w:b w:val="0"/>
          <w:sz w:val="26"/>
          <w:rtl w:val="1"/>
        </w:rPr>
        <w:t>הנהר מתחת היה קפוא, ורק במקום אחד, ליד הטחנות, האדים. הרפסודות של הקיץ שכבו קשורות בשלג, כמו בהמות ישנות. אבא ז"ל היה עומד כאן. בכל בוקר, בדרך למשרד, עוצר על הגשר ומסתכל על הנהר, "כי הנהר, צירל, הוא הספר הראשון, ורק אחר כך ספרי החשבונות."</w:t>
      </w:r>
    </w:p>
    <w:p>
      <w:pPr>
        <w:bidi w:val="1"/>
        <w:spacing w:after="120" w:line="312" w:lineRule="auto"/>
        <w:ind w:firstLine="340"/>
        <w:jc w:val="both"/>
      </w:pPr>
      <w:r>
        <w:rPr>
          <w:rFonts w:ascii="David" w:hAnsi="David" w:cs="David"/>
          <w:b w:val="0"/>
          <w:sz w:val="26"/>
          <w:rtl w:val="1"/>
        </w:rPr>
        <w:t>אמא לא מבינה. מאיר לייב לא עושה. רחל שותקת. הירש מאמין. והיחידה שאמרה מילה שלמה בכל הבית הזה – ילדה בת שלוש עשרה מן הכפר, שבוכה כשהיא רוקדת.</w:t>
      </w:r>
    </w:p>
    <w:p>
      <w:pPr>
        <w:bidi w:val="1"/>
        <w:spacing w:after="120" w:line="312" w:lineRule="auto"/>
        <w:ind w:firstLine="340"/>
        <w:jc w:val="both"/>
      </w:pPr>
      <w:r>
        <w:rPr>
          <w:rFonts w:ascii="David" w:hAnsi="David" w:cs="David"/>
          <w:b w:val="0"/>
          <w:sz w:val="26"/>
          <w:rtl w:val="1"/>
        </w:rPr>
        <w:t>"אז מישהי צריכה לדבר," אמרה צירל לנהר, וירדה מן הגשר, ופנתה לבית הלבנים האדום.</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ביום רביעי בשתיים היא נכנסה למשרד. לא לבית – למשרד, לבית הלבנים האדום ליד הגשר, שבו לא הייתה מאז שאבא ז"ל נפטר.</w:t>
      </w:r>
    </w:p>
    <w:p>
      <w:pPr>
        <w:bidi w:val="1"/>
        <w:spacing w:after="120" w:line="312" w:lineRule="auto"/>
        <w:ind w:firstLine="340"/>
        <w:jc w:val="both"/>
      </w:pPr>
      <w:r>
        <w:rPr>
          <w:rFonts w:ascii="David" w:hAnsi="David" w:cs="David"/>
          <w:b w:val="0"/>
          <w:sz w:val="26"/>
          <w:rtl w:val="1"/>
        </w:rPr>
        <w:t>ר' בערל ראה אותה נכנסת.</w:t>
      </w:r>
    </w:p>
    <w:p>
      <w:pPr>
        <w:bidi w:val="1"/>
        <w:spacing w:after="120" w:line="312" w:lineRule="auto"/>
        <w:ind w:firstLine="340"/>
        <w:jc w:val="both"/>
      </w:pPr>
      <w:r>
        <w:rPr>
          <w:rFonts w:ascii="David" w:hAnsi="David" w:cs="David"/>
          <w:b w:val="0"/>
          <w:sz w:val="26"/>
          <w:rtl w:val="1"/>
        </w:rPr>
        <w:t>הוא ראה את הדלת נפתחת, והרים את עיניו מן הספר, כמו שמרים על כל מי שנכנס, וראה מי, והוריד אותן, ולא אמר דבר, כי ר' בערל לא שאל למה בת של ר' אשר באה למשרד. אבל בשנייה שבין ההרמה להורדה הוא ראה משהו אחר: את ר' אשר.</w:t>
      </w:r>
    </w:p>
    <w:p>
      <w:pPr>
        <w:bidi w:val="1"/>
        <w:spacing w:after="120" w:line="312" w:lineRule="auto"/>
        <w:ind w:firstLine="340"/>
        <w:jc w:val="both"/>
      </w:pPr>
      <w:r>
        <w:rPr>
          <w:rFonts w:ascii="David" w:hAnsi="David" w:cs="David"/>
          <w:b w:val="0"/>
          <w:sz w:val="26"/>
          <w:rtl w:val="1"/>
        </w:rPr>
        <w:t>לא בפנים. בדרך שבה נכנסה. ר' אשר ז"ל, כשהחליט דבר, היה נכנס למשרד ככה: לא מהר, אבל בלי לעצור. הולך ישר לחדר הפנימי, ולא מסתכל ימינה ושמאלה, ומי שהיה צריך לדעת – ידע. שלושים שנה ראה ר' בערל את הצעד הזה, ובחמש השנים האחרונות לא ראה אותו. עד היום.</w:t>
      </w:r>
    </w:p>
    <w:p>
      <w:pPr>
        <w:bidi w:val="1"/>
        <w:spacing w:after="120" w:line="312" w:lineRule="auto"/>
        <w:ind w:firstLine="340"/>
        <w:jc w:val="both"/>
      </w:pPr>
      <w:r>
        <w:rPr>
          <w:rFonts w:ascii="David" w:hAnsi="David" w:cs="David"/>
          <w:b w:val="0"/>
          <w:sz w:val="26"/>
          <w:rtl w:val="1"/>
        </w:rPr>
        <w:t>היא הייתה בת ארבע כשר' אשר הביא אותה לכאן בפעם הראשונה, והושיב אותה על השרפרף הגבוה ליד השולחן של ר' בערל, ונתן לה עט בלי דיו, ואמר: "תחתמי, צירל, על הכול. ככה מתחילים." והיא חתמה. עיגולים. על נייר סתם, שר' בערל שמר בצד, כי הבין שאסור לזרוק. עדיין היה לו, במגירה התחתונה. הוא לא ידע למה.</w:t>
      </w:r>
    </w:p>
    <w:p>
      <w:pPr>
        <w:bidi w:val="1"/>
        <w:spacing w:after="120" w:line="312" w:lineRule="auto"/>
        <w:ind w:firstLine="340"/>
        <w:jc w:val="both"/>
      </w:pPr>
      <w:r>
        <w:rPr>
          <w:rFonts w:ascii="David" w:hAnsi="David" w:cs="David"/>
          <w:b w:val="0"/>
          <w:sz w:val="26"/>
          <w:rtl w:val="1"/>
        </w:rPr>
        <w:t>בת של ר' אשר לא באה למשרד בגלל מפות, חשב.</w:t>
      </w:r>
    </w:p>
    <w:p>
      <w:pPr>
        <w:bidi w:val="1"/>
        <w:spacing w:after="120" w:line="312" w:lineRule="auto"/>
        <w:ind w:firstLine="340"/>
        <w:jc w:val="both"/>
      </w:pPr>
      <w:r>
        <w:rPr>
          <w:rFonts w:ascii="David" w:hAnsi="David" w:cs="David"/>
          <w:b w:val="0"/>
          <w:sz w:val="26"/>
          <w:rtl w:val="1"/>
        </w:rPr>
        <w:t>ור' הירש קם, ופתח את פיו, וצירל אמרה: "הירש, שב. אני צריכה את אחי."</w:t>
      </w:r>
    </w:p>
    <w:p>
      <w:pPr>
        <w:bidi w:val="1"/>
        <w:spacing w:after="120" w:line="312" w:lineRule="auto"/>
        <w:ind w:firstLine="340"/>
        <w:jc w:val="both"/>
      </w:pPr>
      <w:r>
        <w:rPr>
          <w:rFonts w:ascii="David" w:hAnsi="David" w:cs="David"/>
          <w:b w:val="0"/>
          <w:sz w:val="26"/>
          <w:rtl w:val="1"/>
        </w:rPr>
        <w:t>ור' בערל טבל את העט, והמשיך לרשום את מה שרשם, ולא רשם כלום במחברת השחורה, כי לא הכול רושמים. יש דברים שרק זוכרים.</w:t>
      </w:r>
    </w:p>
    <w:p>
      <w:pPr>
        <w:bidi w:val="1"/>
        <w:spacing w:after="120" w:line="312" w:lineRule="auto"/>
        <w:ind w:firstLine="340"/>
        <w:jc w:val="both"/>
      </w:pPr>
      <w:r>
        <w:rPr>
          <w:rFonts w:ascii="David" w:hAnsi="David" w:cs="David"/>
          <w:b w:val="0"/>
          <w:sz w:val="26"/>
          <w:rtl w:val="1"/>
        </w:rPr>
        <w:t>והיא נכנסה לחדר הפנימי, וסגרה, ואמרה, בלי לשבת:</w:t>
      </w:r>
    </w:p>
    <w:p>
      <w:pPr>
        <w:bidi w:val="1"/>
        <w:spacing w:after="120" w:line="312" w:lineRule="auto"/>
        <w:ind w:firstLine="340"/>
        <w:jc w:val="both"/>
      </w:pPr>
      <w:r>
        <w:rPr>
          <w:rFonts w:ascii="David" w:hAnsi="David" w:cs="David"/>
          <w:b w:val="0"/>
          <w:sz w:val="26"/>
          <w:rtl w:val="1"/>
        </w:rPr>
        <w:t>"מאיר לייב. אמא לא מבינה למי רחל שלחה מאה רובל. אני אגיד לך למי, ואתה תגיד לאמא, ואז תעשה מה שאתה עושה תמיד, שזה כלום, ואני אלך."</w:t>
      </w:r>
    </w:p>
    <w:p>
      <w:pPr>
        <w:bidi w:val="1"/>
        <w:spacing w:after="120" w:line="312" w:lineRule="auto"/>
        <w:ind w:firstLine="340"/>
        <w:jc w:val="both"/>
      </w:pPr>
      <w:r>
        <w:rPr>
          <w:rFonts w:ascii="David" w:hAnsi="David" w:cs="David"/>
          <w:b w:val="0"/>
          <w:sz w:val="26"/>
          <w:rtl w:val="1"/>
        </w:rPr>
        <w:t>"צירל – "</w:t>
      </w:r>
    </w:p>
    <w:p>
      <w:pPr>
        <w:bidi w:val="1"/>
        <w:spacing w:after="120" w:line="312" w:lineRule="auto"/>
        <w:ind w:firstLine="340"/>
        <w:jc w:val="both"/>
      </w:pPr>
      <w:r>
        <w:rPr>
          <w:rFonts w:ascii="David" w:hAnsi="David" w:cs="David"/>
          <w:b w:val="0"/>
          <w:sz w:val="26"/>
          <w:rtl w:val="1"/>
        </w:rPr>
        <w:t>"לאבא שלה. שיש לו חוב של שלוש מאות רובל לפריץ. שלא הוא עשה. שמישהו כתב. ושצריך לשלם עד פסח, אחרת – החוצה. מן הפונדק שהוא מדורי דורות. וסטאשעק, האקונום, בא כל שבוע, ואומר מספר יותר גדול. ואבא שלה לא ישן. ואחותה כותבת לה את זה, כי אין למי עוד. ורחל – " צירל נשמה, "רחל לא אומרת לאמא, כי אבא שלה עמד בכותונת בלילה של התנאים ואמר לאמא 'אני לא מוכר בת'. אתה היית שם. ואם רחל אומרת 'אבא שלי בצרה' – זה כאילו הוא מכר. ואז היא שולחת מאה רובל מן הכסף שלה, לא שלך, לא של אמא, שלה, ואומרת לאחות שלה שתגיד שעגלון שילם חוב ישן. וזה, מאיר לייב, זה 'לא יכולה להגיד'."</w:t>
      </w:r>
    </w:p>
    <w:p>
      <w:pPr>
        <w:bidi w:val="1"/>
        <w:spacing w:after="120" w:line="312" w:lineRule="auto"/>
        <w:ind w:firstLine="340"/>
        <w:jc w:val="both"/>
      </w:pPr>
      <w:r>
        <w:rPr>
          <w:rFonts w:ascii="David" w:hAnsi="David" w:cs="David"/>
          <w:b w:val="0"/>
          <w:sz w:val="26"/>
          <w:rtl w:val="1"/>
        </w:rPr>
        <w:t>הוא ישב.</w:t>
      </w:r>
    </w:p>
    <w:p>
      <w:pPr>
        <w:bidi w:val="1"/>
        <w:spacing w:after="120" w:line="312" w:lineRule="auto"/>
        <w:ind w:firstLine="340"/>
        <w:jc w:val="both"/>
      </w:pPr>
      <w:r>
        <w:rPr>
          <w:rFonts w:ascii="David" w:hAnsi="David" w:cs="David"/>
          <w:b w:val="0"/>
          <w:sz w:val="26"/>
          <w:rtl w:val="1"/>
        </w:rPr>
        <w:t>זמן רב.</w:t>
      </w:r>
    </w:p>
    <w:p>
      <w:pPr>
        <w:bidi w:val="1"/>
        <w:spacing w:after="120" w:line="312" w:lineRule="auto"/>
        <w:ind w:firstLine="340"/>
        <w:jc w:val="both"/>
      </w:pPr>
      <w:r>
        <w:rPr>
          <w:rFonts w:ascii="David" w:hAnsi="David" w:cs="David"/>
          <w:b w:val="0"/>
          <w:sz w:val="26"/>
          <w:rtl w:val="1"/>
        </w:rPr>
        <w:t>"איך את יודעת?"</w:t>
      </w:r>
    </w:p>
    <w:p>
      <w:pPr>
        <w:bidi w:val="1"/>
        <w:spacing w:after="120" w:line="312" w:lineRule="auto"/>
        <w:ind w:firstLine="340"/>
        <w:jc w:val="both"/>
      </w:pPr>
      <w:r>
        <w:rPr>
          <w:rFonts w:ascii="David" w:hAnsi="David" w:cs="David"/>
          <w:b w:val="0"/>
          <w:sz w:val="26"/>
          <w:rtl w:val="1"/>
        </w:rPr>
        <w:t>"חיה'לה. בחתונה. היא בת שלוש עשרה. היא מספרת הכול." צירל התיישבה סוף סוף. "ואתה ידעת. על החוב. אמא סיפרה לי – שלוש מאות רובל, החלון, הכותונת. ומה עשית?"</w:t>
      </w:r>
    </w:p>
    <w:p>
      <w:pPr>
        <w:bidi w:val="1"/>
        <w:spacing w:after="120" w:line="312" w:lineRule="auto"/>
        <w:ind w:firstLine="340"/>
        <w:jc w:val="both"/>
      </w:pPr>
      <w:r>
        <w:rPr>
          <w:rFonts w:ascii="David" w:hAnsi="David" w:cs="David"/>
          <w:b w:val="0"/>
          <w:sz w:val="26"/>
          <w:rtl w:val="1"/>
        </w:rPr>
        <w:t>"דיברתי עם גוטמן."</w:t>
      </w:r>
    </w:p>
    <w:p>
      <w:pPr>
        <w:bidi w:val="1"/>
        <w:spacing w:after="120" w:line="312" w:lineRule="auto"/>
        <w:ind w:firstLine="340"/>
        <w:jc w:val="both"/>
      </w:pPr>
      <w:r>
        <w:rPr>
          <w:rFonts w:ascii="David" w:hAnsi="David" w:cs="David"/>
          <w:b w:val="0"/>
          <w:sz w:val="26"/>
          <w:rtl w:val="1"/>
        </w:rPr>
        <w:t>"עם גוטמן."</w:t>
      </w:r>
    </w:p>
    <w:p>
      <w:pPr>
        <w:bidi w:val="1"/>
        <w:spacing w:after="120" w:line="312" w:lineRule="auto"/>
        <w:ind w:firstLine="340"/>
        <w:jc w:val="both"/>
      </w:pPr>
      <w:r>
        <w:rPr>
          <w:rFonts w:ascii="David" w:hAnsi="David" w:cs="David"/>
          <w:b w:val="0"/>
          <w:sz w:val="26"/>
          <w:rtl w:val="1"/>
        </w:rPr>
        <w:t>"הוא מטפל בניירות של האחוזה. ביקשתי שיהיה עדין. הוא אמר שיבדוק."</w:t>
      </w:r>
    </w:p>
    <w:p>
      <w:pPr>
        <w:bidi w:val="1"/>
        <w:spacing w:after="120" w:line="312" w:lineRule="auto"/>
        <w:ind w:firstLine="340"/>
        <w:jc w:val="both"/>
      </w:pPr>
      <w:r>
        <w:rPr>
          <w:rFonts w:ascii="David" w:hAnsi="David" w:cs="David"/>
          <w:b w:val="0"/>
          <w:sz w:val="26"/>
          <w:rtl w:val="1"/>
        </w:rPr>
        <w:t>צירל הביטה באחיה. "מאיר לייב," אמרה, לאט. "רחל אמרה לי, בשוק, ליד הדגים, שגוטמן בא לפונדק באלול, ושתה תה, ואמר 'מדורי דורות' כמו שבודקים מטבע. ושיש לו דיו על האצבע. ושהמכתב של הפריץ נכתב בכתב יד יפה, שהפריץ לא יודע לכתוב ככה."</w:t>
      </w:r>
    </w:p>
    <w:p>
      <w:pPr>
        <w:bidi w:val="1"/>
        <w:spacing w:after="120" w:line="312" w:lineRule="auto"/>
        <w:ind w:firstLine="340"/>
        <w:jc w:val="both"/>
      </w:pPr>
      <w:r>
        <w:rPr>
          <w:rFonts w:ascii="David" w:hAnsi="David" w:cs="David"/>
          <w:b w:val="0"/>
          <w:sz w:val="26"/>
          <w:rtl w:val="1"/>
        </w:rPr>
        <w:t>"מה זה אומר?"</w:t>
      </w:r>
    </w:p>
    <w:p>
      <w:pPr>
        <w:bidi w:val="1"/>
        <w:spacing w:after="120" w:line="312" w:lineRule="auto"/>
        <w:ind w:firstLine="340"/>
        <w:jc w:val="both"/>
      </w:pPr>
      <w:r>
        <w:rPr>
          <w:rFonts w:ascii="David" w:hAnsi="David" w:cs="David"/>
          <w:b w:val="0"/>
          <w:sz w:val="26"/>
          <w:rtl w:val="1"/>
        </w:rPr>
        <w:t>"אני לא יודעת. היא לא יודעת. היא אמרה: אין הוכחה, ועל אדם לא אומרים בלי הוכחה. אבל היא רואה, מאיר לייב. היא רואה דברים. ואתה – אתה מסתכל על מפה."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צירל הלכה בשלוש. היא לא נפרדה מר' בערל, אבל בדלת עצרה, ואמרה, בלי להסתובב: "ר' בערל. העט בלי דיו. עוד יש?" והזקן אמר: "במגירה התחתונה." והיא יצאה.</w:t>
      </w:r>
    </w:p>
    <w:p>
      <w:pPr>
        <w:bidi w:val="1"/>
        <w:spacing w:after="120" w:line="312" w:lineRule="auto"/>
        <w:ind w:firstLine="340"/>
        <w:jc w:val="both"/>
      </w:pPr>
      <w:r>
        <w:rPr>
          <w:rFonts w:ascii="David" w:hAnsi="David" w:cs="David"/>
          <w:b w:val="0"/>
          <w:sz w:val="26"/>
          <w:rtl w:val="1"/>
        </w:rPr>
        <w:t>מאיר לייב ישב בחדר הפנימי עוד רגע. ואז יצא, ועמד ליד השולחן הגבוה.</w:t>
      </w:r>
    </w:p>
    <w:p>
      <w:pPr>
        <w:bidi w:val="1"/>
        <w:spacing w:after="120" w:line="312" w:lineRule="auto"/>
        <w:ind w:firstLine="340"/>
        <w:jc w:val="both"/>
      </w:pPr>
      <w:r>
        <w:rPr>
          <w:rFonts w:ascii="David" w:hAnsi="David" w:cs="David"/>
          <w:b w:val="0"/>
          <w:sz w:val="26"/>
          <w:rtl w:val="1"/>
        </w:rPr>
        <w:t>"ר' בערל. ביום ראשון אני נוסע."</w:t>
      </w:r>
    </w:p>
    <w:p>
      <w:pPr>
        <w:bidi w:val="1"/>
        <w:spacing w:after="120" w:line="312" w:lineRule="auto"/>
        <w:ind w:firstLine="340"/>
        <w:jc w:val="both"/>
      </w:pPr>
      <w:r>
        <w:rPr>
          <w:rFonts w:ascii="David" w:hAnsi="David" w:cs="David"/>
          <w:b w:val="0"/>
          <w:sz w:val="26"/>
          <w:rtl w:val="1"/>
        </w:rPr>
        <w:t>"אני יודע. גוטמן היה כאן בבוקר עם הכרטיסים. הוא לא משאיר לאנשים לקנות כרטיס לבד."</w:t>
      </w:r>
    </w:p>
    <w:p>
      <w:pPr>
        <w:bidi w:val="1"/>
        <w:spacing w:after="120" w:line="312" w:lineRule="auto"/>
        <w:ind w:firstLine="340"/>
        <w:jc w:val="both"/>
      </w:pPr>
      <w:r>
        <w:rPr>
          <w:rFonts w:ascii="David" w:hAnsi="David" w:cs="David"/>
          <w:b w:val="0"/>
          <w:sz w:val="26"/>
          <w:rtl w:val="1"/>
        </w:rPr>
        <w:t>"יומיים דרך. הרכבת עד סוף הקו, ומשם בעגלה. שבועיים שם. ההולנדים חותמים רק שם, במשרד שלהם, כך גוטמן אומר." מאיר לייב הוציא מן המגירה את המעטפה – זו שהניח שם לפני שלושה שבועות ואמר "מחר" – והכניס אותה לתיק העור. ר' בערל ראה.</w:t>
      </w:r>
    </w:p>
    <w:p>
      <w:pPr>
        <w:bidi w:val="1"/>
        <w:spacing w:after="120" w:line="312" w:lineRule="auto"/>
        <w:ind w:firstLine="340"/>
        <w:jc w:val="both"/>
      </w:pPr>
      <w:r>
        <w:rPr>
          <w:rFonts w:ascii="David" w:hAnsi="David" w:cs="David"/>
          <w:b w:val="0"/>
          <w:sz w:val="26"/>
          <w:rtl w:val="1"/>
        </w:rPr>
        <w:t>"אתם לוקחים את המעטפה."</w:t>
      </w:r>
    </w:p>
    <w:p>
      <w:pPr>
        <w:bidi w:val="1"/>
        <w:spacing w:after="120" w:line="312" w:lineRule="auto"/>
        <w:ind w:firstLine="340"/>
        <w:jc w:val="both"/>
      </w:pPr>
      <w:r>
        <w:rPr>
          <w:rFonts w:ascii="David" w:hAnsi="David" w:cs="David"/>
          <w:b w:val="0"/>
          <w:sz w:val="26"/>
          <w:rtl w:val="1"/>
        </w:rPr>
        <w:t>"אני לוקח."</w:t>
      </w:r>
    </w:p>
    <w:p>
      <w:pPr>
        <w:bidi w:val="1"/>
        <w:spacing w:after="120" w:line="312" w:lineRule="auto"/>
        <w:ind w:firstLine="340"/>
        <w:jc w:val="both"/>
      </w:pPr>
      <w:r>
        <w:rPr>
          <w:rFonts w:ascii="David" w:hAnsi="David" w:cs="David"/>
          <w:b w:val="0"/>
          <w:sz w:val="26"/>
          <w:rtl w:val="1"/>
        </w:rPr>
        <w:t>"ולא שלחתם מכתב לממל. על החתימות."</w:t>
      </w:r>
    </w:p>
    <w:p>
      <w:pPr>
        <w:bidi w:val="1"/>
        <w:spacing w:after="120" w:line="312" w:lineRule="auto"/>
        <w:ind w:firstLine="340"/>
        <w:jc w:val="both"/>
      </w:pPr>
      <w:r>
        <w:rPr>
          <w:rFonts w:ascii="David" w:hAnsi="David" w:cs="David"/>
          <w:b w:val="0"/>
          <w:sz w:val="26"/>
          <w:rtl w:val="1"/>
        </w:rPr>
        <w:t>"לא היה זמן, ר' בערל. וגוטמן אמר – שלושה שבועות."</w:t>
      </w:r>
    </w:p>
    <w:p>
      <w:pPr>
        <w:bidi w:val="1"/>
        <w:spacing w:after="120" w:line="312" w:lineRule="auto"/>
        <w:ind w:firstLine="340"/>
        <w:jc w:val="both"/>
      </w:pPr>
      <w:r>
        <w:rPr>
          <w:rFonts w:ascii="David" w:hAnsi="David" w:cs="David"/>
          <w:b w:val="0"/>
          <w:sz w:val="26"/>
          <w:rtl w:val="1"/>
        </w:rPr>
        <w:t>"גוטמן אמר." הזקן הניח את העט. "אז אני אומר משהו אחר, ואתם תעשו מה שאתם עושים, שזה ללכת ואחר כך לתת לי לומר. אתם נוסעים לממל. הבנק בממל. אתם תהיו ברחוב שבו הבנק, בעיר שבה הבנק, יומיים אחרי הרכבת. תשאל את הבנק שם. פנים אל פנים. לא מכתב – רגליים. תיכנסו, תניחו שטר אחד על השולחן של הפקיד הגרמני, זה שכותב קטן וישר, ותשאלו: זה שלכם?"</w:t>
      </w:r>
    </w:p>
    <w:p>
      <w:pPr>
        <w:bidi w:val="1"/>
        <w:spacing w:after="120" w:line="312" w:lineRule="auto"/>
        <w:ind w:firstLine="340"/>
        <w:jc w:val="both"/>
      </w:pPr>
      <w:r>
        <w:rPr>
          <w:rFonts w:ascii="David" w:hAnsi="David" w:cs="David"/>
          <w:b w:val="0"/>
          <w:sz w:val="26"/>
          <w:rtl w:val="1"/>
        </w:rPr>
        <w:t>"אשאל."</w:t>
      </w:r>
    </w:p>
    <w:p>
      <w:pPr>
        <w:bidi w:val="1"/>
        <w:spacing w:after="120" w:line="312" w:lineRule="auto"/>
        <w:ind w:firstLine="340"/>
        <w:jc w:val="both"/>
      </w:pPr>
      <w:r>
        <w:rPr>
          <w:rFonts w:ascii="David" w:hAnsi="David" w:cs="David"/>
          <w:b w:val="0"/>
          <w:sz w:val="26"/>
          <w:rtl w:val="1"/>
        </w:rPr>
        <w:t>"'אשאל'," חזר ר' בערל. "אבא שלכם היה אומר 'נראה'. אותו דבר. שני בנים של אותו סוחר."</w:t>
      </w:r>
    </w:p>
    <w:p>
      <w:pPr>
        <w:bidi w:val="1"/>
        <w:spacing w:after="120" w:line="312" w:lineRule="auto"/>
        <w:ind w:firstLine="340"/>
        <w:jc w:val="both"/>
      </w:pPr>
      <w:r>
        <w:rPr>
          <w:rFonts w:ascii="David" w:hAnsi="David" w:cs="David"/>
          <w:b w:val="0"/>
          <w:sz w:val="26"/>
          <w:rtl w:val="1"/>
        </w:rPr>
        <w:t>מאיר לייב חייך, את החיוך הקטן. "ר' בערל. אני אשאל. ועוד דבר: את החוב של פרידמן, שלוש מאות רובל, אני מכניס לחוזה. על חשבוני. גוטמן יסדר."</w:t>
      </w:r>
    </w:p>
    <w:p>
      <w:pPr>
        <w:bidi w:val="1"/>
        <w:spacing w:after="120" w:line="312" w:lineRule="auto"/>
        <w:ind w:firstLine="340"/>
        <w:jc w:val="both"/>
      </w:pPr>
      <w:r>
        <w:rPr>
          <w:rFonts w:ascii="David" w:hAnsi="David" w:cs="David"/>
          <w:b w:val="0"/>
          <w:sz w:val="26"/>
          <w:rtl w:val="1"/>
        </w:rPr>
        <w:t>"בכתב."</w:t>
      </w:r>
    </w:p>
    <w:p>
      <w:pPr>
        <w:bidi w:val="1"/>
        <w:spacing w:after="120" w:line="312" w:lineRule="auto"/>
        <w:ind w:firstLine="340"/>
        <w:jc w:val="both"/>
      </w:pPr>
      <w:r>
        <w:rPr>
          <w:rFonts w:ascii="David" w:hAnsi="David" w:cs="David"/>
          <w:b w:val="0"/>
          <w:sz w:val="26"/>
          <w:rtl w:val="1"/>
        </w:rPr>
        <w:t>"בכתב."</w:t>
      </w:r>
    </w:p>
    <w:p>
      <w:pPr>
        <w:bidi w:val="1"/>
        <w:spacing w:after="120" w:line="312" w:lineRule="auto"/>
        <w:ind w:firstLine="340"/>
        <w:jc w:val="both"/>
      </w:pPr>
      <w:r>
        <w:rPr>
          <w:rFonts w:ascii="David" w:hAnsi="David" w:cs="David"/>
          <w:b w:val="0"/>
          <w:sz w:val="26"/>
          <w:rtl w:val="1"/>
        </w:rPr>
        <w:t>"תראו שזה בכתב," אמר ר' בערל. "כי מה שלא בכתב – " הוא לא סיים. הוא לא היה מן האנשים שמסיימים משפט שאין לו עדיין סוף.</w:t>
      </w:r>
    </w:p>
    <w:p>
      <w:pPr>
        <w:bidi w:val="1"/>
        <w:spacing w:after="120" w:line="312" w:lineRule="auto"/>
        <w:ind w:firstLine="340"/>
        <w:jc w:val="both"/>
      </w:pPr>
      <w:r>
        <w:rPr>
          <w:rFonts w:ascii="David" w:hAnsi="David" w:cs="David"/>
          <w:b w:val="0"/>
          <w:sz w:val="26"/>
          <w:rtl w:val="1"/>
        </w:rPr>
        <w:t>ור' הירש, מן הפינה, אמר: "מאיר לייב, אולי אסע איתך? שני חותמים, שני – "</w:t>
      </w:r>
    </w:p>
    <w:p>
      <w:pPr>
        <w:bidi w:val="1"/>
        <w:spacing w:after="120" w:line="312" w:lineRule="auto"/>
        <w:ind w:firstLine="340"/>
        <w:jc w:val="both"/>
      </w:pPr>
      <w:r>
        <w:rPr>
          <w:rFonts w:ascii="David" w:hAnsi="David" w:cs="David"/>
          <w:b w:val="0"/>
          <w:sz w:val="26"/>
          <w:rtl w:val="1"/>
        </w:rPr>
        <w:t>"מישהו צריך להישאר עם ר' בערל."</w:t>
      </w:r>
    </w:p>
    <w:p>
      <w:pPr>
        <w:bidi w:val="1"/>
        <w:spacing w:after="120" w:line="312" w:lineRule="auto"/>
        <w:ind w:firstLine="340"/>
        <w:jc w:val="both"/>
      </w:pPr>
      <w:r>
        <w:rPr>
          <w:rFonts w:ascii="David" w:hAnsi="David" w:cs="David"/>
          <w:b w:val="0"/>
          <w:sz w:val="26"/>
          <w:rtl w:val="1"/>
        </w:rPr>
        <w:t>"ר' בערל לא צריך אותי."</w:t>
      </w:r>
    </w:p>
    <w:p>
      <w:pPr>
        <w:bidi w:val="1"/>
        <w:spacing w:after="120" w:line="312" w:lineRule="auto"/>
        <w:ind w:firstLine="340"/>
        <w:jc w:val="both"/>
      </w:pPr>
      <w:r>
        <w:rPr>
          <w:rFonts w:ascii="David" w:hAnsi="David" w:cs="David"/>
          <w:b w:val="0"/>
          <w:sz w:val="26"/>
          <w:rtl w:val="1"/>
        </w:rPr>
        <w:t>"נכון," אמר ר' בערל, אל הספר.</w:t>
      </w:r>
    </w:p>
    <w:p>
      <w:pPr>
        <w:bidi w:val="1"/>
        <w:spacing w:after="120" w:line="312" w:lineRule="auto"/>
        <w:ind w:firstLine="340"/>
        <w:jc w:val="both"/>
      </w:pPr>
      <w:r>
        <w:rPr>
          <w:rFonts w:ascii="David" w:hAnsi="David" w:cs="David"/>
          <w:b w:val="0"/>
          <w:sz w:val="26"/>
          <w:rtl w:val="1"/>
        </w:rPr>
        <w:t>ומאיר לייב רשם על פתק את שם האכסניה שגוטמן נתן, ואת שם הרחוב, והניח אותו על השולחן הגבוה. "אם משהו – מברק. ר' בערל יודע איפה אני."</w:t>
      </w:r>
    </w:p>
    <w:p>
      <w:pPr>
        <w:bidi w:val="1"/>
        <w:spacing w:after="120" w:line="312" w:lineRule="auto"/>
        <w:ind w:firstLine="340"/>
        <w:jc w:val="both"/>
      </w:pPr>
      <w:r>
        <w:rPr>
          <w:rFonts w:ascii="David" w:hAnsi="David" w:cs="David"/>
          <w:b w:val="0"/>
          <w:sz w:val="26"/>
          <w:rtl w:val="1"/>
        </w:rPr>
        <w:t>"ר' בערל יודע," אמר הזקן, והכניס את הפתק למחברת השחורה, בין הדפים, בלי לקרוא.</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הוא הלך הביתה מוקדם. בחמש. בפעם הראשונה מאז שהיה חתן.</w:t>
      </w:r>
    </w:p>
    <w:p>
      <w:pPr>
        <w:bidi w:val="1"/>
        <w:spacing w:after="120" w:line="312" w:lineRule="auto"/>
        <w:ind w:firstLine="340"/>
        <w:jc w:val="both"/>
      </w:pPr>
      <w:r>
        <w:rPr>
          <w:rFonts w:ascii="David" w:hAnsi="David" w:cs="David"/>
          <w:b w:val="0"/>
          <w:sz w:val="26"/>
          <w:rtl w:val="1"/>
        </w:rPr>
        <w:t>אמו ישבה ליד החלון הגבוה, עם התהילים, ולא הפכה דף. הוא ישב מולה. ואמר לה. הכול. החוב. סטאשעק. "אני לא מוכר בת". החצי של אונדריי. וצירל, וחיה'לה, ו"לא יכולה להגיד".</w:t>
      </w:r>
    </w:p>
    <w:p>
      <w:pPr>
        <w:bidi w:val="1"/>
        <w:spacing w:after="120" w:line="312" w:lineRule="auto"/>
        <w:ind w:firstLine="340"/>
        <w:jc w:val="both"/>
      </w:pPr>
      <w:r>
        <w:rPr>
          <w:rFonts w:ascii="David" w:hAnsi="David" w:cs="David"/>
          <w:b w:val="0"/>
          <w:sz w:val="26"/>
          <w:rtl w:val="1"/>
        </w:rPr>
        <w:t>רבקה הלפרין הקשיבה עד הסוף. ואז שתקה. ואז אמרה:</w:t>
      </w:r>
    </w:p>
    <w:p>
      <w:pPr>
        <w:bidi w:val="1"/>
        <w:spacing w:after="120" w:line="312" w:lineRule="auto"/>
        <w:ind w:firstLine="340"/>
        <w:jc w:val="both"/>
      </w:pPr>
      <w:r>
        <w:rPr>
          <w:rFonts w:ascii="David" w:hAnsi="David" w:cs="David"/>
          <w:b w:val="0"/>
          <w:sz w:val="26"/>
          <w:rtl w:val="1"/>
        </w:rPr>
        <w:t>"למה היא לא אמרה לי?"</w:t>
      </w:r>
    </w:p>
    <w:p>
      <w:pPr>
        <w:bidi w:val="1"/>
        <w:spacing w:after="120" w:line="312" w:lineRule="auto"/>
        <w:ind w:firstLine="340"/>
        <w:jc w:val="both"/>
      </w:pPr>
      <w:r>
        <w:rPr>
          <w:rFonts w:ascii="David" w:hAnsi="David" w:cs="David"/>
          <w:b w:val="0"/>
          <w:sz w:val="26"/>
          <w:rtl w:val="1"/>
        </w:rPr>
        <w:t>"כי הייתה צריכה להגיד את זה לך, אמא. לפנייך. ואת – " הוא לא רצה לומר. "את שאלת אותה 'למי' כמו ששואלים משרתת."</w:t>
      </w:r>
    </w:p>
    <w:p>
      <w:pPr>
        <w:bidi w:val="1"/>
        <w:spacing w:after="120" w:line="312" w:lineRule="auto"/>
        <w:ind w:firstLine="340"/>
        <w:jc w:val="both"/>
      </w:pPr>
      <w:r>
        <w:rPr>
          <w:rFonts w:ascii="David" w:hAnsi="David" w:cs="David"/>
          <w:b w:val="0"/>
          <w:sz w:val="26"/>
          <w:rtl w:val="1"/>
        </w:rPr>
        <w:t>אמו לא ענתה.</w:t>
      </w:r>
    </w:p>
    <w:p>
      <w:pPr>
        <w:bidi w:val="1"/>
        <w:spacing w:after="120" w:line="312" w:lineRule="auto"/>
        <w:ind w:firstLine="340"/>
        <w:jc w:val="both"/>
      </w:pPr>
      <w:r>
        <w:rPr>
          <w:rFonts w:ascii="David" w:hAnsi="David" w:cs="David"/>
          <w:b w:val="0"/>
          <w:sz w:val="26"/>
          <w:rtl w:val="1"/>
        </w:rPr>
        <w:t>"את אמרת שגיטל אמרה לך הכול," אמר מאיר לייב, בשקט. "גיטל גדלה כאן. ברחוב הזה. היא ידעה איך אומרים לך דברים. רחל – רחל גדלה בבית שבו אבא שלה אמר לך 'לא' בכותונת. ובבית כזה, אמא, לא אומרים 'אבא שלי בצרה'. מחזיקים יותר חזק. בריינא אמרה."</w:t>
      </w:r>
    </w:p>
    <w:p>
      <w:pPr>
        <w:bidi w:val="1"/>
        <w:spacing w:after="120" w:line="312" w:lineRule="auto"/>
        <w:ind w:firstLine="340"/>
        <w:jc w:val="both"/>
      </w:pPr>
      <w:r>
        <w:rPr>
          <w:rFonts w:ascii="David" w:hAnsi="David" w:cs="David"/>
          <w:b w:val="0"/>
          <w:sz w:val="26"/>
          <w:rtl w:val="1"/>
        </w:rPr>
        <w:t>רבקה הלפרין הביטה בבנה. ואז בחלון. ואז אמרה:</w:t>
      </w:r>
    </w:p>
    <w:p>
      <w:pPr>
        <w:bidi w:val="1"/>
        <w:spacing w:after="120" w:line="312" w:lineRule="auto"/>
        <w:ind w:firstLine="340"/>
        <w:jc w:val="both"/>
      </w:pPr>
      <w:r>
        <w:rPr>
          <w:rFonts w:ascii="David" w:hAnsi="David" w:cs="David"/>
          <w:b w:val="0"/>
          <w:sz w:val="26"/>
          <w:rtl w:val="1"/>
        </w:rPr>
        <w:t>"אני צריכה לחשוב."</w:t>
      </w:r>
    </w:p>
    <w:p>
      <w:pPr>
        <w:bidi w:val="1"/>
        <w:spacing w:after="120" w:line="312" w:lineRule="auto"/>
        <w:ind w:firstLine="340"/>
        <w:jc w:val="both"/>
      </w:pPr>
      <w:r>
        <w:rPr>
          <w:rFonts w:ascii="David" w:hAnsi="David" w:cs="David"/>
          <w:b w:val="0"/>
          <w:sz w:val="26"/>
          <w:rtl w:val="1"/>
        </w:rPr>
        <w:t>והלכה לחדרה, ורחל – שירדה במדרגות בדיוק אז, כי שמעה את הדלת – ראתה את חמותה עוברת במסדרון, ולא מביטה, ונכנסת, וסוגרת.</w:t>
      </w:r>
    </w:p>
    <w:p>
      <w:pPr>
        <w:bidi w:val="1"/>
        <w:spacing w:after="120" w:line="312" w:lineRule="auto"/>
        <w:ind w:firstLine="340"/>
        <w:jc w:val="both"/>
      </w:pPr>
      <w:r>
        <w:rPr>
          <w:rFonts w:ascii="David" w:hAnsi="David" w:cs="David"/>
          <w:b w:val="0"/>
          <w:sz w:val="26"/>
          <w:rtl w:val="1"/>
        </w:rPr>
        <w:t>"מה קרה?" שאלה.</w:t>
      </w:r>
    </w:p>
    <w:p>
      <w:pPr>
        <w:bidi w:val="1"/>
        <w:spacing w:after="120" w:line="312" w:lineRule="auto"/>
        <w:ind w:firstLine="340"/>
        <w:jc w:val="both"/>
      </w:pPr>
      <w:r>
        <w:rPr>
          <w:rFonts w:ascii="David" w:hAnsi="David" w:cs="David"/>
          <w:b w:val="0"/>
          <w:sz w:val="26"/>
          <w:rtl w:val="1"/>
        </w:rPr>
        <w:t>"כלום," אמר מאיר לייב. "סיפרתי לה."</w:t>
      </w:r>
    </w:p>
    <w:p>
      <w:pPr>
        <w:bidi w:val="1"/>
        <w:spacing w:after="120" w:line="312" w:lineRule="auto"/>
        <w:ind w:firstLine="340"/>
        <w:jc w:val="both"/>
      </w:pPr>
      <w:r>
        <w:rPr>
          <w:rFonts w:ascii="David" w:hAnsi="David" w:cs="David"/>
          <w:b w:val="0"/>
          <w:sz w:val="26"/>
          <w:rtl w:val="1"/>
        </w:rPr>
        <w:t>רחל עצרה על המדרגה.</w:t>
      </w:r>
    </w:p>
    <w:p>
      <w:pPr>
        <w:bidi w:val="1"/>
        <w:spacing w:after="120" w:line="312" w:lineRule="auto"/>
        <w:ind w:firstLine="340"/>
        <w:jc w:val="both"/>
      </w:pPr>
      <w:r>
        <w:rPr>
          <w:rFonts w:ascii="David" w:hAnsi="David" w:cs="David"/>
          <w:b w:val="0"/>
          <w:sz w:val="26"/>
          <w:rtl w:val="1"/>
        </w:rPr>
        <w:t>"ביקשתי – "</w:t>
      </w:r>
    </w:p>
    <w:p>
      <w:pPr>
        <w:bidi w:val="1"/>
        <w:spacing w:after="120" w:line="312" w:lineRule="auto"/>
        <w:ind w:firstLine="340"/>
        <w:jc w:val="both"/>
      </w:pPr>
      <w:r>
        <w:rPr>
          <w:rFonts w:ascii="David" w:hAnsi="David" w:cs="David"/>
          <w:b w:val="0"/>
          <w:sz w:val="26"/>
          <w:rtl w:val="1"/>
        </w:rPr>
        <w:t>"אני יודע מה ביקשת. וצירל לא ביקשה. היא באה למשרד." הוא הביט בה. "רחל. אבא שלך לא ישן."</w:t>
      </w:r>
    </w:p>
    <w:p>
      <w:pPr>
        <w:bidi w:val="1"/>
        <w:spacing w:after="120" w:line="312" w:lineRule="auto"/>
        <w:ind w:firstLine="340"/>
        <w:jc w:val="both"/>
      </w:pPr>
      <w:r>
        <w:rPr>
          <w:rFonts w:ascii="David" w:hAnsi="David" w:cs="David"/>
          <w:b w:val="0"/>
          <w:sz w:val="26"/>
          <w:rtl w:val="1"/>
        </w:rPr>
        <w:t>"אני יודעת."</w:t>
      </w:r>
    </w:p>
    <w:p>
      <w:pPr>
        <w:bidi w:val="1"/>
        <w:spacing w:after="120" w:line="312" w:lineRule="auto"/>
        <w:ind w:firstLine="340"/>
        <w:jc w:val="both"/>
      </w:pPr>
      <w:r>
        <w:rPr>
          <w:rFonts w:ascii="David" w:hAnsi="David" w:cs="David"/>
          <w:b w:val="0"/>
          <w:sz w:val="26"/>
          <w:rtl w:val="1"/>
        </w:rPr>
        <w:t>"ואת שולחת מאה רובל ואומרת שאונדריי שילם."</w:t>
      </w:r>
    </w:p>
    <w:p>
      <w:pPr>
        <w:bidi w:val="1"/>
        <w:spacing w:after="120" w:line="312" w:lineRule="auto"/>
        <w:ind w:firstLine="340"/>
        <w:jc w:val="both"/>
      </w:pPr>
      <w:r>
        <w:rPr>
          <w:rFonts w:ascii="David" w:hAnsi="David" w:cs="David"/>
          <w:b w:val="0"/>
          <w:sz w:val="26"/>
          <w:rtl w:val="1"/>
        </w:rPr>
        <w:t>"כן."</w:t>
      </w:r>
    </w:p>
    <w:p>
      <w:pPr>
        <w:bidi w:val="1"/>
        <w:spacing w:after="120" w:line="312" w:lineRule="auto"/>
        <w:ind w:firstLine="340"/>
        <w:jc w:val="both"/>
      </w:pPr>
      <w:r>
        <w:rPr>
          <w:rFonts w:ascii="David" w:hAnsi="David" w:cs="David"/>
          <w:b w:val="0"/>
          <w:sz w:val="26"/>
          <w:rtl w:val="1"/>
        </w:rPr>
        <w:t>"ואת לא אומרת לי כלום. על גוטמן. על הדיו. על המכתב."</w:t>
      </w:r>
    </w:p>
    <w:p>
      <w:pPr>
        <w:bidi w:val="1"/>
        <w:spacing w:after="120" w:line="312" w:lineRule="auto"/>
        <w:ind w:firstLine="340"/>
        <w:jc w:val="both"/>
      </w:pPr>
      <w:r>
        <w:rPr>
          <w:rFonts w:ascii="David" w:hAnsi="David" w:cs="David"/>
          <w:b w:val="0"/>
          <w:sz w:val="26"/>
          <w:rtl w:val="1"/>
        </w:rPr>
        <w:t>"כי אין הוכחה," אמרה רחל. "ואתה עובד איתו. ואם אני אומרת – אתה צריך לבחור. ביני, שראיתי כתם דיו, לבין עשרים אלף רובל. ואני לא רוצה שתבחר. אני רוצה שתדע."</w:t>
      </w:r>
    </w:p>
    <w:p>
      <w:pPr>
        <w:bidi w:val="1"/>
        <w:spacing w:after="120" w:line="312" w:lineRule="auto"/>
        <w:ind w:firstLine="340"/>
        <w:jc w:val="both"/>
      </w:pPr>
      <w:r>
        <w:rPr>
          <w:rFonts w:ascii="David" w:hAnsi="David" w:cs="David"/>
          <w:b w:val="0"/>
          <w:sz w:val="26"/>
          <w:rtl w:val="1"/>
        </w:rPr>
        <w:t>הם עמדו במדרגות. הוא למטה, היא למעלה. הבית שקט. למעלה, בחדר הילדה, גולדה שרה משהו בלי מילים.</w:t>
      </w:r>
    </w:p>
    <w:p>
      <w:pPr>
        <w:bidi w:val="1"/>
        <w:spacing w:after="120" w:line="312" w:lineRule="auto"/>
        <w:ind w:firstLine="340"/>
        <w:jc w:val="both"/>
      </w:pPr>
      <w:r>
        <w:rPr>
          <w:rFonts w:ascii="David" w:hAnsi="David" w:cs="David"/>
          <w:b w:val="0"/>
          <w:sz w:val="26"/>
          <w:rtl w:val="1"/>
        </w:rPr>
        <w:t>"אני נוסע לממל," אמר מאיר לייב.</w:t>
      </w:r>
    </w:p>
    <w:p>
      <w:pPr>
        <w:bidi w:val="1"/>
        <w:spacing w:after="120" w:line="312" w:lineRule="auto"/>
        <w:ind w:firstLine="340"/>
        <w:jc w:val="both"/>
      </w:pPr>
      <w:r>
        <w:rPr>
          <w:rFonts w:ascii="David" w:hAnsi="David" w:cs="David"/>
          <w:b w:val="0"/>
          <w:sz w:val="26"/>
          <w:rtl w:val="1"/>
        </w:rPr>
        <w:t>רחל לא זזה.</w:t>
      </w:r>
    </w:p>
    <w:p>
      <w:pPr>
        <w:bidi w:val="1"/>
        <w:spacing w:after="120" w:line="312" w:lineRule="auto"/>
        <w:ind w:firstLine="340"/>
        <w:jc w:val="both"/>
      </w:pPr>
      <w:r>
        <w:rPr>
          <w:rFonts w:ascii="David" w:hAnsi="David" w:cs="David"/>
          <w:b w:val="0"/>
          <w:sz w:val="26"/>
          <w:rtl w:val="1"/>
        </w:rPr>
        <w:t>"ביום ראשון. עם גוטמן. ההולנדים רוצים לחתום. שם, לא כאן. עשרים אלף. והרפסודות של האביב." הוא דיבר מהר, כמו אדם שמסביר לעצמו. "ואני אדבר איתו על הפונדק. שם. פנים אל פנים. אני אגיד לו: החוב הזה – על חשבוני. תוסיף אותו לחוזה. אני אשלם. חמי לא יידע ממי. זה לא 'מכירה'. זה עסק. וגוטמן – גוטמן רוצה את העסק יותר משהוא רוצה שלוש מאות רובל של פונדק. אז הוא יסכים."</w:t>
      </w:r>
    </w:p>
    <w:p>
      <w:pPr>
        <w:bidi w:val="1"/>
        <w:spacing w:after="120" w:line="312" w:lineRule="auto"/>
        <w:ind w:firstLine="340"/>
        <w:jc w:val="both"/>
      </w:pPr>
      <w:r>
        <w:rPr>
          <w:rFonts w:ascii="David" w:hAnsi="David" w:cs="David"/>
          <w:b w:val="0"/>
          <w:sz w:val="26"/>
          <w:rtl w:val="1"/>
        </w:rPr>
        <w:t>"ואם הוא זה שכתב את המכתב?"</w:t>
      </w:r>
    </w:p>
    <w:p>
      <w:pPr>
        <w:bidi w:val="1"/>
        <w:spacing w:after="120" w:line="312" w:lineRule="auto"/>
        <w:ind w:firstLine="340"/>
        <w:jc w:val="both"/>
      </w:pPr>
      <w:r>
        <w:rPr>
          <w:rFonts w:ascii="David" w:hAnsi="David" w:cs="David"/>
          <w:b w:val="0"/>
          <w:sz w:val="26"/>
          <w:rtl w:val="1"/>
        </w:rPr>
        <w:t>"אז," אמר מאיר לייב, "הוא יקרע אותו. כי אני שווה לו יותר."</w:t>
      </w:r>
    </w:p>
    <w:p>
      <w:pPr>
        <w:bidi w:val="1"/>
        <w:spacing w:after="120" w:line="312" w:lineRule="auto"/>
        <w:ind w:firstLine="340"/>
        <w:jc w:val="both"/>
      </w:pPr>
      <w:r>
        <w:rPr>
          <w:rFonts w:ascii="David" w:hAnsi="David" w:cs="David"/>
          <w:b w:val="0"/>
          <w:sz w:val="26"/>
          <w:rtl w:val="1"/>
        </w:rPr>
        <w:t>רחל הביטה בו מלמעלה. באיש שרץ אחרי משהו וכמעט תופס. שהיה נוסע לממל, לחתום על שטרות שר' בערל אמר עליהם משהו, בשביל לפתור בעיה של אבא שלה, בדרך היחידה שידע: העסק.</w:t>
      </w:r>
    </w:p>
    <w:p>
      <w:pPr>
        <w:bidi w:val="1"/>
        <w:spacing w:after="120" w:line="312" w:lineRule="auto"/>
        <w:ind w:firstLine="340"/>
        <w:jc w:val="both"/>
      </w:pPr>
      <w:r>
        <w:rPr>
          <w:rFonts w:ascii="David" w:hAnsi="David" w:cs="David"/>
          <w:b w:val="0"/>
          <w:sz w:val="26"/>
          <w:rtl w:val="1"/>
        </w:rPr>
        <w:t>"אתה יכול לנסוע לכפר," אמרה. בשקט. "במקום. לראות את המכתב. את הכתב. ואז – "</w:t>
      </w:r>
    </w:p>
    <w:p>
      <w:pPr>
        <w:bidi w:val="1"/>
        <w:spacing w:after="120" w:line="312" w:lineRule="auto"/>
        <w:ind w:firstLine="340"/>
        <w:jc w:val="both"/>
      </w:pPr>
      <w:r>
        <w:rPr>
          <w:rFonts w:ascii="David" w:hAnsi="David" w:cs="David"/>
          <w:b w:val="0"/>
          <w:sz w:val="26"/>
          <w:rtl w:val="1"/>
        </w:rPr>
        <w:t>"רחל. הכפר יחכה. עד פסח יש שלושה חודשים. ההולנדים לא יחכו. ואם העסק הזה נופל – אין לי ממה לשלם לא שלוש מאות ולא שלושים." הוא הרים יד, כמו אל הכרכרה, ושם אותה בכיס. "העסק קודם. ואחר כך – הכול."</w:t>
      </w:r>
    </w:p>
    <w:p>
      <w:pPr>
        <w:bidi w:val="1"/>
        <w:spacing w:after="120" w:line="312" w:lineRule="auto"/>
        <w:ind w:firstLine="340"/>
        <w:jc w:val="both"/>
      </w:pPr>
      <w:r>
        <w:rPr>
          <w:rFonts w:ascii="David" w:hAnsi="David" w:cs="David"/>
          <w:b w:val="0"/>
          <w:sz w:val="26"/>
          <w:rtl w:val="1"/>
        </w:rPr>
        <w:t>הוא עלה במדרגות, לידה, ולחדר הילדה, ורחל שמעה את הקול הדק: "ערב טוב, גברת בובה".</w:t>
      </w:r>
    </w:p>
    <w:p>
      <w:pPr>
        <w:bidi w:val="1"/>
        <w:spacing w:after="120" w:line="312" w:lineRule="auto"/>
        <w:ind w:firstLine="340"/>
        <w:jc w:val="both"/>
      </w:pPr>
      <w:r>
        <w:rPr>
          <w:rFonts w:ascii="David" w:hAnsi="David" w:cs="David"/>
          <w:b w:val="0"/>
          <w:sz w:val="26"/>
          <w:rtl w:val="1"/>
        </w:rPr>
        <w:t>והיא ירדה. לחדר האוכל. ובדרך – המכתב. על השולחן, ליד הסמובר, מלכה'לה השאירה: מן הכפר. כתב יד גדול ומעוגל.</w:t>
      </w:r>
    </w:p>
    <w:p>
      <w:pPr>
        <w:bidi w:val="1"/>
        <w:spacing w:after="120" w:line="312" w:lineRule="auto"/>
        <w:ind w:firstLine="340"/>
        <w:jc w:val="both"/>
      </w:pPr>
      <w:r>
        <w:rPr>
          <w:rFonts w:ascii="David" w:hAnsi="David" w:cs="David"/>
          <w:b w:val="0"/>
          <w:sz w:val="26"/>
          <w:rtl w:val="1"/>
        </w:rPr>
        <w:t>חיה'לה כתבה שלוש שורות בלבד:</w:t>
      </w:r>
    </w:p>
    <w:p>
      <w:pPr>
        <w:bidi w:val="1"/>
        <w:spacing w:after="120" w:line="312" w:lineRule="auto"/>
        <w:ind w:firstLine="340"/>
        <w:jc w:val="both"/>
      </w:pPr>
      <w:r>
        <w:rPr>
          <w:rFonts w:ascii="David" w:hAnsi="David" w:cs="David"/>
          <w:b w:val="0"/>
          <w:sz w:val="26"/>
          <w:rtl w:val="1"/>
        </w:rPr>
        <w:t>"אבא ידע מיד. הוא אמר שאונדריי לא שילם שום חצי בחייו. הוא לא לקח. הוא בכה, רחל, אני ראיתי, ואחר כך שם את הכסף בקופסה של סבא ליפא, במדף, ואמר: 'שיהיה שם. עם הנייר. עם הדברים ששייכים לפונדק ואי אפשר להשתמש בהם.'"</w:t>
      </w:r>
    </w:p>
    <w:p>
      <w:r>
        <w:br w:type="page"/>
      </w:r>
    </w:p>
    <w:p>
      <w:pPr>
        <w:bidi w:val="1"/>
        <w:spacing w:after="360" w:line="312" w:lineRule="auto"/>
        <w:jc w:val="center"/>
      </w:pPr>
      <w:r>
        <w:rPr>
          <w:rFonts w:ascii="David" w:hAnsi="David" w:cs="David"/>
          <w:b/>
          <w:sz w:val="32"/>
          <w:rtl w:val="1"/>
        </w:rPr>
        <w:t>פרק טו – שבת ראשונה עם שיינדל</w:t>
      </w:r>
    </w:p>
    <w:p>
      <w:pPr>
        <w:bidi w:val="1"/>
        <w:spacing w:after="120" w:line="312" w:lineRule="auto"/>
        <w:ind w:firstLine="340"/>
        <w:jc w:val="both"/>
      </w:pPr>
      <w:r>
        <w:rPr>
          <w:rFonts w:ascii="David" w:hAnsi="David" w:cs="David"/>
          <w:b w:val="0"/>
          <w:sz w:val="26"/>
          <w:rtl w:val="1"/>
        </w:rPr>
        <w:t>בחמש בבוקר, ביום ראשון, עמדה בפתח הבית ברחוב הנהר מזחלת.</w:t>
      </w:r>
    </w:p>
    <w:p>
      <w:pPr>
        <w:bidi w:val="1"/>
        <w:spacing w:after="120" w:line="312" w:lineRule="auto"/>
        <w:ind w:firstLine="340"/>
        <w:jc w:val="both"/>
      </w:pPr>
      <w:r>
        <w:rPr>
          <w:rFonts w:ascii="David" w:hAnsi="David" w:cs="David"/>
          <w:b w:val="0"/>
          <w:sz w:val="26"/>
          <w:rtl w:val="1"/>
        </w:rPr>
        <w:t>לא כרכרה. בטבת, כשהשלג על הרחובות נדחס עד שהוא נעשה קשה כמו אבן, מחליפים בקובנה את הגלגלים במגלשיים, והסוסים – שני סוסים, כי הדרך לתחנת הרכבת עולה – עמדו ונשפו אדים לתוך החושך, והעגלון ישב עצום עיניים תחת שכבת שמיכות, כאילו נרדם עוד לפני שיצא.</w:t>
      </w:r>
    </w:p>
    <w:p>
      <w:pPr>
        <w:bidi w:val="1"/>
        <w:spacing w:after="120" w:line="312" w:lineRule="auto"/>
        <w:ind w:firstLine="340"/>
        <w:jc w:val="both"/>
      </w:pPr>
      <w:r>
        <w:rPr>
          <w:rFonts w:ascii="David" w:hAnsi="David" w:cs="David"/>
          <w:b w:val="0"/>
          <w:sz w:val="26"/>
          <w:rtl w:val="1"/>
        </w:rPr>
        <w:t>רחל ראתה את זה מן החלון של חדר האוכל. היא ירדה בחמש וחצי, כמו בכל בוקר, ומצאה שהבית כבר ער לפניה: במטבח דלק אור, ובפרוזדור עמדה מזוודת עור חומה, ישנה, עם רצועות, ולידה – זלאטע, עם צרור עטוף במפית לבנה.</w:t>
      </w:r>
    </w:p>
    <w:p>
      <w:pPr>
        <w:bidi w:val="1"/>
        <w:spacing w:after="120" w:line="312" w:lineRule="auto"/>
        <w:ind w:firstLine="340"/>
        <w:jc w:val="both"/>
      </w:pPr>
      <w:r>
        <w:rPr>
          <w:rFonts w:ascii="David" w:hAnsi="David" w:cs="David"/>
          <w:b w:val="0"/>
          <w:sz w:val="26"/>
          <w:rtl w:val="1"/>
        </w:rPr>
        <w:t>"לחם," אמרה זלאטע, אל הצרור, לא אל רחל. "וביצים קשות. שש. וגבינה מן הכפר – מה שנשאר מן החתונה. בממל," הוסיפה, "אין מה לאכול. יש דגים. אבל מי יודע מי ניקה אותם."</w:t>
      </w:r>
    </w:p>
    <w:p>
      <w:pPr>
        <w:bidi w:val="1"/>
        <w:spacing w:after="120" w:line="312" w:lineRule="auto"/>
        <w:ind w:firstLine="340"/>
        <w:jc w:val="both"/>
      </w:pPr>
      <w:r>
        <w:rPr>
          <w:rFonts w:ascii="David" w:hAnsi="David" w:cs="David"/>
          <w:b w:val="0"/>
          <w:sz w:val="26"/>
          <w:rtl w:val="1"/>
        </w:rPr>
        <w:t>"תודה, מרת זלאטע."</w:t>
      </w:r>
    </w:p>
    <w:p>
      <w:pPr>
        <w:bidi w:val="1"/>
        <w:spacing w:after="120" w:line="312" w:lineRule="auto"/>
        <w:ind w:firstLine="340"/>
        <w:jc w:val="both"/>
      </w:pPr>
      <w:r>
        <w:rPr>
          <w:rFonts w:ascii="David" w:hAnsi="David" w:cs="David"/>
          <w:b w:val="0"/>
          <w:sz w:val="26"/>
          <w:rtl w:val="1"/>
        </w:rPr>
        <w:t>"לא לי. לו." והטבחית הניחה את הצרור על המזוודה, ונכנסה למטבח, וסגרה.</w:t>
      </w:r>
    </w:p>
    <w:p>
      <w:pPr>
        <w:bidi w:val="1"/>
        <w:spacing w:after="120" w:line="312" w:lineRule="auto"/>
        <w:ind w:firstLine="340"/>
        <w:jc w:val="both"/>
      </w:pPr>
      <w:r>
        <w:rPr>
          <w:rFonts w:ascii="David" w:hAnsi="David" w:cs="David"/>
          <w:b w:val="0"/>
          <w:sz w:val="26"/>
          <w:rtl w:val="1"/>
        </w:rPr>
        <w:t>מאיר לייב ירד בשש פחות רבע, במעיל הכבד ובכובע של החורף. הוא נעצר במדרגות כשראה אותה בקצה השולחן, כמו שנעצר בבוקר הראשון, ואז המשיך.</w:t>
      </w:r>
    </w:p>
    <w:p>
      <w:pPr>
        <w:bidi w:val="1"/>
        <w:spacing w:after="120" w:line="312" w:lineRule="auto"/>
        <w:ind w:firstLine="340"/>
        <w:jc w:val="both"/>
      </w:pPr>
      <w:r>
        <w:rPr>
          <w:rFonts w:ascii="David" w:hAnsi="David" w:cs="David"/>
          <w:b w:val="0"/>
          <w:sz w:val="26"/>
          <w:rtl w:val="1"/>
        </w:rPr>
        <w:t>אמו עמדה בפתח. בלי מעיל, כמו תמיד. זקופה.</w:t>
      </w:r>
    </w:p>
    <w:p>
      <w:pPr>
        <w:bidi w:val="1"/>
        <w:spacing w:after="120" w:line="312" w:lineRule="auto"/>
        <w:ind w:firstLine="340"/>
        <w:jc w:val="both"/>
      </w:pPr>
      <w:r>
        <w:rPr>
          <w:rFonts w:ascii="David" w:hAnsi="David" w:cs="David"/>
          <w:b w:val="0"/>
          <w:sz w:val="26"/>
          <w:rtl w:val="1"/>
        </w:rPr>
        <w:t>ומן המדרגות ירדה גולדה, לאט, מדרגה מדרגה, עם היד על המעקה, ועל ידה השנייה – הילדה. ערה. הרעש העיר אותה: המזחלת, הסוסים, הדלת. היא לא בכתה. היא הביטה, כמו שהביטה תמיד, על הכול, ובידה הבובה עם השמלה הכחולה.</w:t>
      </w:r>
    </w:p>
    <w:p>
      <w:pPr>
        <w:bidi w:val="1"/>
        <w:spacing w:after="120" w:line="312" w:lineRule="auto"/>
        <w:ind w:firstLine="340"/>
        <w:jc w:val="both"/>
      </w:pPr>
      <w:r>
        <w:rPr>
          <w:rFonts w:ascii="David" w:hAnsi="David" w:cs="David"/>
          <w:b w:val="0"/>
          <w:sz w:val="26"/>
          <w:rtl w:val="1"/>
        </w:rPr>
        <w:t>מאיר לייב לקח את המזוודה. הוא הביט באמו, ואמו הנהנה, ולא אמרה כלום, כי כל מה שהיה לה לומר נאמר, כנראה, בערב. ואז הביט ברחל.</w:t>
      </w:r>
    </w:p>
    <w:p>
      <w:pPr>
        <w:bidi w:val="1"/>
        <w:spacing w:after="120" w:line="312" w:lineRule="auto"/>
        <w:ind w:firstLine="340"/>
        <w:jc w:val="both"/>
      </w:pPr>
      <w:r>
        <w:rPr>
          <w:rFonts w:ascii="David" w:hAnsi="David" w:cs="David"/>
          <w:b w:val="0"/>
          <w:sz w:val="26"/>
          <w:rtl w:val="1"/>
        </w:rPr>
        <w:t>"אני חוזר בעוד שבועיים," אמר. "ר' בערל יודע איפה אני."</w:t>
      </w:r>
    </w:p>
    <w:p>
      <w:pPr>
        <w:bidi w:val="1"/>
        <w:spacing w:after="120" w:line="312" w:lineRule="auto"/>
        <w:ind w:firstLine="340"/>
        <w:jc w:val="both"/>
      </w:pPr>
      <w:r>
        <w:rPr>
          <w:rFonts w:ascii="David" w:hAnsi="David" w:cs="David"/>
          <w:b w:val="0"/>
          <w:sz w:val="26"/>
          <w:rtl w:val="1"/>
        </w:rPr>
        <w:t>"נסיעה טובה," אמרה רחל. "בעזרת השם."</w:t>
      </w:r>
    </w:p>
    <w:p>
      <w:pPr>
        <w:bidi w:val="1"/>
        <w:spacing w:after="120" w:line="312" w:lineRule="auto"/>
        <w:ind w:firstLine="340"/>
        <w:jc w:val="both"/>
      </w:pPr>
      <w:r>
        <w:rPr>
          <w:rFonts w:ascii="David" w:hAnsi="David" w:cs="David"/>
          <w:b w:val="0"/>
          <w:sz w:val="26"/>
          <w:rtl w:val="1"/>
        </w:rPr>
        <w:t>זה היה הכול. הוא פנה לדלת.</w:t>
      </w:r>
    </w:p>
    <w:p>
      <w:pPr>
        <w:bidi w:val="1"/>
        <w:spacing w:after="120" w:line="312" w:lineRule="auto"/>
        <w:ind w:firstLine="340"/>
        <w:jc w:val="both"/>
      </w:pPr>
      <w:r>
        <w:rPr>
          <w:rFonts w:ascii="David" w:hAnsi="David" w:cs="David"/>
          <w:b w:val="0"/>
          <w:sz w:val="26"/>
          <w:rtl w:val="1"/>
        </w:rPr>
        <w:t>ואז – מזרועות גולדה – יד קטנה. הילדה הושיטה לו את הבובה. כמו בכל ערב, בשבע וחצי. רק שעכשיו היה בוקר, וחושך, והוא עמד עם מזוודה.</w:t>
      </w:r>
    </w:p>
    <w:p>
      <w:pPr>
        <w:bidi w:val="1"/>
        <w:spacing w:after="120" w:line="312" w:lineRule="auto"/>
        <w:ind w:firstLine="340"/>
        <w:jc w:val="both"/>
      </w:pPr>
      <w:r>
        <w:rPr>
          <w:rFonts w:ascii="David" w:hAnsi="David" w:cs="David"/>
          <w:b w:val="0"/>
          <w:sz w:val="26"/>
          <w:rtl w:val="1"/>
        </w:rPr>
        <w:t>מאיר לייב הניח את המזוודה. הוא לקח את הבובה. הוא החזיק אותה רגע, בשתי ידיים, כמו שמחזיקים דבר שביר, ורחל ראתה שהוא לא יודע מה לעשות: בשבע וחצי יש קול, ויש "ערב טוב, גברת בובה", ויש חדר. בשש בבוקר, בפרוזדור, עם אמא ועם גולדה ועם האישה החדשה ועם עגלון שמחכה – אין כלום.</w:t>
      </w:r>
    </w:p>
    <w:p>
      <w:pPr>
        <w:bidi w:val="1"/>
        <w:spacing w:after="120" w:line="312" w:lineRule="auto"/>
        <w:ind w:firstLine="340"/>
        <w:jc w:val="both"/>
      </w:pPr>
      <w:r>
        <w:rPr>
          <w:rFonts w:ascii="David" w:hAnsi="David" w:cs="David"/>
          <w:b w:val="0"/>
          <w:sz w:val="26"/>
          <w:rtl w:val="1"/>
        </w:rPr>
        <w:t>"גברת בובה," אמר לבסוף. לא בקול הדק. בקול שלו. "את נשארת. לשמור על שיינדל."</w:t>
      </w:r>
    </w:p>
    <w:p>
      <w:pPr>
        <w:bidi w:val="1"/>
        <w:spacing w:after="120" w:line="312" w:lineRule="auto"/>
        <w:ind w:firstLine="340"/>
        <w:jc w:val="both"/>
      </w:pPr>
      <w:r>
        <w:rPr>
          <w:rFonts w:ascii="David" w:hAnsi="David" w:cs="David"/>
          <w:b w:val="0"/>
          <w:sz w:val="26"/>
          <w:rtl w:val="1"/>
        </w:rPr>
        <w:t>והחזיר.</w:t>
      </w:r>
    </w:p>
    <w:p>
      <w:pPr>
        <w:bidi w:val="1"/>
        <w:spacing w:after="120" w:line="312" w:lineRule="auto"/>
        <w:ind w:firstLine="340"/>
        <w:jc w:val="both"/>
      </w:pPr>
      <w:r>
        <w:rPr>
          <w:rFonts w:ascii="David" w:hAnsi="David" w:cs="David"/>
          <w:b w:val="0"/>
          <w:sz w:val="26"/>
          <w:rtl w:val="1"/>
        </w:rPr>
        <w:t>הילדה לקחה. היא לא הביטה בו. היא הביטה בבובה, כאילו בודקת אם משהו השתנה בה. ומאיר לייב הרים את המזוודה, ונשק למזוזה, ויצא, והדלת נסגרה, ומבחוץ נשמעו הפעמונים הקטנים של המזחלת, שמתרחקים במעלה הרחוב, לאט, ואז מהר, ואז לא.</w:t>
      </w:r>
    </w:p>
    <w:p>
      <w:pPr>
        <w:bidi w:val="1"/>
        <w:spacing w:after="120" w:line="312" w:lineRule="auto"/>
        <w:ind w:firstLine="340"/>
        <w:jc w:val="both"/>
      </w:pPr>
      <w:r>
        <w:rPr>
          <w:rFonts w:ascii="David" w:hAnsi="David" w:cs="David"/>
          <w:b w:val="0"/>
          <w:sz w:val="26"/>
          <w:rtl w:val="1"/>
        </w:rPr>
        <w:t>רבקה הלפרין עמדה עוד רגע מול הדלת הסגורה.</w:t>
      </w:r>
    </w:p>
    <w:p>
      <w:pPr>
        <w:bidi w:val="1"/>
        <w:spacing w:after="120" w:line="312" w:lineRule="auto"/>
        <w:ind w:firstLine="340"/>
        <w:jc w:val="both"/>
      </w:pPr>
      <w:r>
        <w:rPr>
          <w:rFonts w:ascii="David" w:hAnsi="David" w:cs="David"/>
          <w:b w:val="0"/>
          <w:sz w:val="26"/>
          <w:rtl w:val="1"/>
        </w:rPr>
        <w:t>"שבע וחצי," אמרה, אל הדלת. "כמו תמיד."</w:t>
      </w:r>
    </w:p>
    <w:p>
      <w:pPr>
        <w:bidi w:val="1"/>
        <w:spacing w:after="120" w:line="312" w:lineRule="auto"/>
        <w:ind w:firstLine="340"/>
        <w:jc w:val="both"/>
      </w:pPr>
      <w:r>
        <w:rPr>
          <w:rFonts w:ascii="David" w:hAnsi="David" w:cs="David"/>
          <w:b w:val="0"/>
          <w:sz w:val="26"/>
          <w:rtl w:val="1"/>
        </w:rPr>
        <w:t>ועלתה.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הבית היה שקט מדי.</w:t>
      </w:r>
    </w:p>
    <w:p>
      <w:pPr>
        <w:bidi w:val="1"/>
        <w:spacing w:after="120" w:line="312" w:lineRule="auto"/>
        <w:ind w:firstLine="340"/>
        <w:jc w:val="both"/>
      </w:pPr>
      <w:r>
        <w:rPr>
          <w:rFonts w:ascii="David" w:hAnsi="David" w:cs="David"/>
          <w:b w:val="0"/>
          <w:sz w:val="26"/>
          <w:rtl w:val="1"/>
        </w:rPr>
        <w:t>רחל לא ידעה שיש דבר כזה, שקט מדי, עד השבוע ההוא. בכפר לא היה שקט אף פעם: פרות, אורחים, מוטל, הסמובר, הרוח מן היער. וכאן, בשבועות הראשונים, היה שקט – אבל שקט עם שעון. בשש יוצא. בשבע חוזר. בשבע ורבע אוכלים. ובין לבין, הבית חיכה למשהו, ורחל, בקצה השולחן, חיכתה איתו.</w:t>
      </w:r>
    </w:p>
    <w:p>
      <w:pPr>
        <w:bidi w:val="1"/>
        <w:spacing w:after="120" w:line="312" w:lineRule="auto"/>
        <w:ind w:firstLine="340"/>
        <w:jc w:val="both"/>
      </w:pPr>
      <w:r>
        <w:rPr>
          <w:rFonts w:ascii="David" w:hAnsi="David" w:cs="David"/>
          <w:b w:val="0"/>
          <w:sz w:val="26"/>
          <w:rtl w:val="1"/>
        </w:rPr>
        <w:t>עכשיו לא היה למה.</w:t>
      </w:r>
    </w:p>
    <w:p>
      <w:pPr>
        <w:bidi w:val="1"/>
        <w:spacing w:after="120" w:line="312" w:lineRule="auto"/>
        <w:ind w:firstLine="340"/>
        <w:jc w:val="both"/>
      </w:pPr>
      <w:r>
        <w:rPr>
          <w:rFonts w:ascii="David" w:hAnsi="David" w:cs="David"/>
          <w:b w:val="0"/>
          <w:sz w:val="26"/>
          <w:rtl w:val="1"/>
        </w:rPr>
        <w:t>בשבע ורבע בערב ישבו לשולחן שלוש נשים וילדה. רבקה בראש. גולדה עם שיינדל בצד. רחל בקצה. והכיסא ליד רבקה – ריק. מלכה'לה הניחה עליו צלחת ביום הראשון, מתוך הרגל, ורבקה אמרה "מלכה'לה", בקול שקט, ומלכה'לה לקחה את הצלחת, ומאז לא הניחה.</w:t>
      </w:r>
    </w:p>
    <w:p>
      <w:pPr>
        <w:bidi w:val="1"/>
        <w:spacing w:after="120" w:line="312" w:lineRule="auto"/>
        <w:ind w:firstLine="340"/>
        <w:jc w:val="both"/>
      </w:pPr>
      <w:r>
        <w:rPr>
          <w:rFonts w:ascii="David" w:hAnsi="David" w:cs="David"/>
          <w:b w:val="0"/>
          <w:sz w:val="26"/>
          <w:rtl w:val="1"/>
        </w:rPr>
        <w:t>"בוקר טוב, רחל."</w:t>
      </w:r>
    </w:p>
    <w:p>
      <w:pPr>
        <w:bidi w:val="1"/>
        <w:spacing w:after="120" w:line="312" w:lineRule="auto"/>
        <w:ind w:firstLine="340"/>
        <w:jc w:val="both"/>
      </w:pPr>
      <w:r>
        <w:rPr>
          <w:rFonts w:ascii="David" w:hAnsi="David" w:cs="David"/>
          <w:b w:val="0"/>
          <w:sz w:val="26"/>
          <w:rtl w:val="1"/>
        </w:rPr>
        <w:t>"בוקר טוב, מרת הלפרין."</w:t>
      </w:r>
    </w:p>
    <w:p>
      <w:pPr>
        <w:bidi w:val="1"/>
        <w:spacing w:after="120" w:line="312" w:lineRule="auto"/>
        <w:ind w:firstLine="340"/>
        <w:jc w:val="both"/>
      </w:pPr>
      <w:r>
        <w:rPr>
          <w:rFonts w:ascii="David" w:hAnsi="David" w:cs="David"/>
          <w:b w:val="0"/>
          <w:sz w:val="26"/>
          <w:rtl w:val="1"/>
        </w:rPr>
        <w:t>"ישנת?"</w:t>
      </w:r>
    </w:p>
    <w:p>
      <w:pPr>
        <w:bidi w:val="1"/>
        <w:spacing w:after="120" w:line="312" w:lineRule="auto"/>
        <w:ind w:firstLine="340"/>
        <w:jc w:val="both"/>
      </w:pPr>
      <w:r>
        <w:rPr>
          <w:rFonts w:ascii="David" w:hAnsi="David" w:cs="David"/>
          <w:b w:val="0"/>
          <w:sz w:val="26"/>
          <w:rtl w:val="1"/>
        </w:rPr>
        <w:t>"ברוך השם."</w:t>
      </w:r>
    </w:p>
    <w:p>
      <w:pPr>
        <w:bidi w:val="1"/>
        <w:spacing w:after="120" w:line="312" w:lineRule="auto"/>
        <w:ind w:firstLine="340"/>
        <w:jc w:val="both"/>
      </w:pPr>
      <w:r>
        <w:rPr>
          <w:rFonts w:ascii="David" w:hAnsi="David" w:cs="David"/>
          <w:b w:val="0"/>
          <w:sz w:val="26"/>
          <w:rtl w:val="1"/>
        </w:rPr>
        <w:t>וזהו. רבקה אמרה ביום רביעי "אני צריכה לחשוב", ורחל ראתה שהיא חושבת. רואים את זה כמו שרואים סיר על האש לפני שהוא רותח: כלום לא זז, אבל משהו קורה. רבקה ישבה ליד החלון הגבוה יותר זמן מן הרגיל. היא הביטה ברחל, בשולחן, כשחשבה שרחל לא רואה, ורחל ראתה, כי בפונדק לומדים לראות בלי להרים עיניים.</w:t>
      </w:r>
    </w:p>
    <w:p>
      <w:pPr>
        <w:bidi w:val="1"/>
        <w:spacing w:after="120" w:line="312" w:lineRule="auto"/>
        <w:ind w:firstLine="340"/>
        <w:jc w:val="both"/>
      </w:pPr>
      <w:r>
        <w:rPr>
          <w:rFonts w:ascii="David" w:hAnsi="David" w:cs="David"/>
          <w:b w:val="0"/>
          <w:sz w:val="26"/>
          <w:rtl w:val="1"/>
        </w:rPr>
        <w:t>ורחל עשתה דברים. בשקט.</w:t>
      </w:r>
    </w:p>
    <w:p>
      <w:pPr>
        <w:bidi w:val="1"/>
        <w:spacing w:after="120" w:line="312" w:lineRule="auto"/>
        <w:ind w:firstLine="340"/>
        <w:jc w:val="both"/>
      </w:pPr>
      <w:r>
        <w:rPr>
          <w:rFonts w:ascii="David" w:hAnsi="David" w:cs="David"/>
          <w:b w:val="0"/>
          <w:sz w:val="26"/>
          <w:rtl w:val="1"/>
        </w:rPr>
        <w:t>ביום שלישי בבוקר, כשרבקה הלכה לגבירה שפירא – יום שלישי, לא יום שני – פתחה רחל את ארון המפות שבפרוזדור העליון. היא ראתה אותו ביום הראשון, כשרבקה הראתה לה את הבית: "כאן של שבת, כאן של חול, כאן של פסח, לא נוגעים". וראתה, אחר כך, בשבוע של השבע ברכות, איך המפות יוצאות ונכנסות, ומלכה'לה, בשתיים בלילה, דוחפת אותן פנימה, לאן שיש מקום.</w:t>
      </w:r>
    </w:p>
    <w:p>
      <w:pPr>
        <w:bidi w:val="1"/>
        <w:spacing w:after="120" w:line="312" w:lineRule="auto"/>
        <w:ind w:firstLine="340"/>
        <w:jc w:val="both"/>
      </w:pPr>
      <w:r>
        <w:rPr>
          <w:rFonts w:ascii="David" w:hAnsi="David" w:cs="David"/>
          <w:b w:val="0"/>
          <w:sz w:val="26"/>
          <w:rtl w:val="1"/>
        </w:rPr>
        <w:t>הארון היה עכשיו כמו הפונדק אחרי יריד.</w:t>
      </w:r>
    </w:p>
    <w:p>
      <w:pPr>
        <w:bidi w:val="1"/>
        <w:spacing w:after="120" w:line="312" w:lineRule="auto"/>
        <w:ind w:firstLine="340"/>
        <w:jc w:val="both"/>
      </w:pPr>
      <w:r>
        <w:rPr>
          <w:rFonts w:ascii="David" w:hAnsi="David" w:cs="David"/>
          <w:b w:val="0"/>
          <w:sz w:val="26"/>
          <w:rtl w:val="1"/>
        </w:rPr>
        <w:t>רחל הוציאה הכול. לא את של פסח – את המדף הזה לא פתחה, כי אמרו "לא נוגעים", ובבית שלא שלך עושים מה שאמרו. אבל את השאר הוציאה, וקיפלה, וסידרה: של שבת למעלה, הלבנות עם השוליים הכחולים, ואחריהן הלבנות בלי, ואחריהן, מדף למטה, של חול, לפי הגודל, כמו שרבקה הראתה. היא לא המציאה סדר. היא החזירה את של רבקה.</w:t>
      </w:r>
    </w:p>
    <w:p>
      <w:pPr>
        <w:bidi w:val="1"/>
        <w:spacing w:after="120" w:line="312" w:lineRule="auto"/>
        <w:ind w:firstLine="340"/>
        <w:jc w:val="both"/>
      </w:pPr>
      <w:r>
        <w:rPr>
          <w:rFonts w:ascii="David" w:hAnsi="David" w:cs="David"/>
          <w:b w:val="0"/>
          <w:sz w:val="26"/>
          <w:rtl w:val="1"/>
        </w:rPr>
        <w:t>זה לקח שעה. כשסגרה את הארון, עמדה מאחוריה מלכה'לה, עם הסל של הכביסה, ופיה פתוח.</w:t>
      </w:r>
    </w:p>
    <w:p>
      <w:pPr>
        <w:bidi w:val="1"/>
        <w:spacing w:after="120" w:line="312" w:lineRule="auto"/>
        <w:ind w:firstLine="340"/>
        <w:jc w:val="both"/>
      </w:pPr>
      <w:r>
        <w:rPr>
          <w:rFonts w:ascii="David" w:hAnsi="David" w:cs="David"/>
          <w:b w:val="0"/>
          <w:sz w:val="26"/>
          <w:rtl w:val="1"/>
        </w:rPr>
        <w:t>"הגברת הצעירה – "</w:t>
      </w:r>
    </w:p>
    <w:p>
      <w:pPr>
        <w:bidi w:val="1"/>
        <w:spacing w:after="120" w:line="312" w:lineRule="auto"/>
        <w:ind w:firstLine="340"/>
        <w:jc w:val="both"/>
      </w:pPr>
      <w:r>
        <w:rPr>
          <w:rFonts w:ascii="David" w:hAnsi="David" w:cs="David"/>
          <w:b w:val="0"/>
          <w:sz w:val="26"/>
          <w:rtl w:val="1"/>
        </w:rPr>
        <w:t>"לא ראית," אמרה רחל.</w:t>
      </w:r>
    </w:p>
    <w:p>
      <w:pPr>
        <w:bidi w:val="1"/>
        <w:spacing w:after="120" w:line="312" w:lineRule="auto"/>
        <w:ind w:firstLine="340"/>
        <w:jc w:val="both"/>
      </w:pPr>
      <w:r>
        <w:rPr>
          <w:rFonts w:ascii="David" w:hAnsi="David" w:cs="David"/>
          <w:b w:val="0"/>
          <w:sz w:val="26"/>
          <w:rtl w:val="1"/>
        </w:rPr>
        <w:t>מלכה'לה הניחה את הסל. "מרת הלפרין אמרה לי ביום ראשון," לחשה, "לסדר. ואני – עם הכביסה של החורף, ועם החדר של הילדה, ועם – לא הספקתי. ופחדתי שהיא תפתח. כל יום פחדתי." היא הביטה בארון הסגור כמו בדבר שירד מן השמיים. "תודה."</w:t>
      </w:r>
    </w:p>
    <w:p>
      <w:pPr>
        <w:bidi w:val="1"/>
        <w:spacing w:after="120" w:line="312" w:lineRule="auto"/>
        <w:ind w:firstLine="340"/>
        <w:jc w:val="both"/>
      </w:pPr>
      <w:r>
        <w:rPr>
          <w:rFonts w:ascii="David" w:hAnsi="David" w:cs="David"/>
          <w:b w:val="0"/>
          <w:sz w:val="26"/>
          <w:rtl w:val="1"/>
        </w:rPr>
        <w:t>"אין על מה. ואם היא תשאל – "</w:t>
      </w:r>
    </w:p>
    <w:p>
      <w:pPr>
        <w:bidi w:val="1"/>
        <w:spacing w:after="120" w:line="312" w:lineRule="auto"/>
        <w:ind w:firstLine="340"/>
        <w:jc w:val="both"/>
      </w:pPr>
      <w:r>
        <w:rPr>
          <w:rFonts w:ascii="David" w:hAnsi="David" w:cs="David"/>
          <w:b w:val="0"/>
          <w:sz w:val="26"/>
          <w:rtl w:val="1"/>
        </w:rPr>
        <w:t>"אני סידרתי," אמרה מלכה'לה מיד. ואז, בלחש עוד יותר: "לא. אני אגיד את האמת. אצלכם בכפר – מדברים אמת, נכון?"</w:t>
      </w:r>
    </w:p>
    <w:p>
      <w:pPr>
        <w:bidi w:val="1"/>
        <w:spacing w:after="120" w:line="312" w:lineRule="auto"/>
        <w:ind w:firstLine="340"/>
        <w:jc w:val="both"/>
      </w:pPr>
      <w:r>
        <w:rPr>
          <w:rFonts w:ascii="David" w:hAnsi="David" w:cs="David"/>
          <w:b w:val="0"/>
          <w:sz w:val="26"/>
          <w:rtl w:val="1"/>
        </w:rPr>
        <w:t>"מנסים," אמרה רחל.</w:t>
      </w:r>
    </w:p>
    <w:p>
      <w:pPr>
        <w:bidi w:val="1"/>
        <w:spacing w:after="120" w:line="312" w:lineRule="auto"/>
        <w:ind w:firstLine="340"/>
        <w:jc w:val="both"/>
      </w:pPr>
      <w:r>
        <w:rPr>
          <w:rFonts w:ascii="David" w:hAnsi="David" w:cs="David"/>
          <w:b w:val="0"/>
          <w:sz w:val="26"/>
          <w:rtl w:val="1"/>
        </w:rPr>
        <w:t>ביום חמישי פתחה רבקה הלפרין את הארון. רחל ראתה מן המדרגות. היא עמדה מולו, זמן רב, יותר ממה שלוקח לקחת מפה. ואז לקחה מפה של שבת, וסגרה, ולא אמרה כלום. לא למלכה'לה, לא לרחל. אבל בערב, בשולחן, שאלה "ישנת?" עוד לפני ה"ערב טוב", ורחל לא ידעה אם זה משהו, או כלום.</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ועם גולדה זה היה אחרת.</w:t>
      </w:r>
    </w:p>
    <w:p>
      <w:pPr>
        <w:bidi w:val="1"/>
        <w:spacing w:after="120" w:line="312" w:lineRule="auto"/>
        <w:ind w:firstLine="340"/>
        <w:jc w:val="both"/>
      </w:pPr>
      <w:r>
        <w:rPr>
          <w:rFonts w:ascii="David" w:hAnsi="David" w:cs="David"/>
          <w:b w:val="0"/>
          <w:sz w:val="26"/>
          <w:rtl w:val="1"/>
        </w:rPr>
        <w:t>הברכיים של גולדה לא רצו. רחל ראתה את זה מן היום הראשון, ובשבוע הזה, בקור, ראתה יותר: איך האומנת הזקנה יורדת במדרגות עם הילדה ביד, ועוצרת במדרגה החמישית, ונושמת, וממשיכה. איך היא מתיישבת בשולחן לאט, כמו אל תוך מים קרים. איך בשלוש, כשהילדה ישנה, גולדה לא ישנה – יושבת על הכיסא ליד המיטה הקטנה, זקופה, ערה, כאילו מישהו יבוא לקחת.</w:t>
      </w:r>
    </w:p>
    <w:p>
      <w:pPr>
        <w:bidi w:val="1"/>
        <w:spacing w:after="120" w:line="312" w:lineRule="auto"/>
        <w:ind w:firstLine="340"/>
        <w:jc w:val="both"/>
      </w:pPr>
      <w:r>
        <w:rPr>
          <w:rFonts w:ascii="David" w:hAnsi="David" w:cs="David"/>
          <w:b w:val="0"/>
          <w:sz w:val="26"/>
          <w:rtl w:val="1"/>
        </w:rPr>
        <w:t>ביום רביעי, בצהריים, כשרבקה עלתה לחדרה ומלכה'לה פינתה, אמרה רחל, בשקט, אל הצלחת:</w:t>
      </w:r>
    </w:p>
    <w:p>
      <w:pPr>
        <w:bidi w:val="1"/>
        <w:spacing w:after="120" w:line="312" w:lineRule="auto"/>
        <w:ind w:firstLine="340"/>
        <w:jc w:val="both"/>
      </w:pPr>
      <w:r>
        <w:rPr>
          <w:rFonts w:ascii="David" w:hAnsi="David" w:cs="David"/>
          <w:b w:val="0"/>
          <w:sz w:val="26"/>
          <w:rtl w:val="1"/>
        </w:rPr>
        <w:t>"גולדה. בשלוש, כשהיא ישנה – אני אשב לידה. את תנוחי שעה."</w:t>
      </w:r>
    </w:p>
    <w:p>
      <w:pPr>
        <w:bidi w:val="1"/>
        <w:spacing w:after="120" w:line="312" w:lineRule="auto"/>
        <w:ind w:firstLine="340"/>
        <w:jc w:val="both"/>
      </w:pPr>
      <w:r>
        <w:rPr>
          <w:rFonts w:ascii="David" w:hAnsi="David" w:cs="David"/>
          <w:b w:val="0"/>
          <w:sz w:val="26"/>
          <w:rtl w:val="1"/>
        </w:rPr>
        <w:t>גולדה לא הרימה את עיניה מן הילדה.</w:t>
      </w:r>
    </w:p>
    <w:p>
      <w:pPr>
        <w:bidi w:val="1"/>
        <w:spacing w:after="120" w:line="312" w:lineRule="auto"/>
        <w:ind w:firstLine="340"/>
        <w:jc w:val="both"/>
      </w:pPr>
      <w:r>
        <w:rPr>
          <w:rFonts w:ascii="David" w:hAnsi="David" w:cs="David"/>
          <w:b w:val="0"/>
          <w:sz w:val="26"/>
          <w:rtl w:val="1"/>
        </w:rPr>
        <w:t>"היא לא ישנה אם אני לא בחדר."</w:t>
      </w:r>
    </w:p>
    <w:p>
      <w:pPr>
        <w:bidi w:val="1"/>
        <w:spacing w:after="120" w:line="312" w:lineRule="auto"/>
        <w:ind w:firstLine="340"/>
        <w:jc w:val="both"/>
      </w:pPr>
      <w:r>
        <w:rPr>
          <w:rFonts w:ascii="David" w:hAnsi="David" w:cs="David"/>
          <w:b w:val="0"/>
          <w:sz w:val="26"/>
          <w:rtl w:val="1"/>
        </w:rPr>
        <w:t>"אני אשב בשקט. היא לא תדע."</w:t>
      </w:r>
    </w:p>
    <w:p>
      <w:pPr>
        <w:bidi w:val="1"/>
        <w:spacing w:after="120" w:line="312" w:lineRule="auto"/>
        <w:ind w:firstLine="340"/>
        <w:jc w:val="both"/>
      </w:pPr>
      <w:r>
        <w:rPr>
          <w:rFonts w:ascii="David" w:hAnsi="David" w:cs="David"/>
          <w:b w:val="0"/>
          <w:sz w:val="26"/>
          <w:rtl w:val="1"/>
        </w:rPr>
        <w:t>"היא תדע." גולדה ניגבה את פיה של שיינדל. "היא יודעת הכול, הילדה הזאת. היא לא מדברת. אבל יודעת." ואז, כמעט בעדינות, אם אפשר לומר על גולדה: "לא צריך, הגברת הצעירה. שישים שנה אני לא נחה בשלוש. עוד שנה – אני אנוח."</w:t>
      </w:r>
    </w:p>
    <w:p>
      <w:pPr>
        <w:bidi w:val="1"/>
        <w:spacing w:after="120" w:line="312" w:lineRule="auto"/>
        <w:ind w:firstLine="340"/>
        <w:jc w:val="both"/>
      </w:pPr>
      <w:r>
        <w:rPr>
          <w:rFonts w:ascii="David" w:hAnsi="David" w:cs="David"/>
          <w:b w:val="0"/>
          <w:sz w:val="26"/>
          <w:rtl w:val="1"/>
        </w:rPr>
        <w:t>ורחל אמרה "בסדר", ולא ביקשה שוב. פעם אחת מבקשים. יותר מזה – זה כבר לא לעזור, זה לקחת.</w:t>
      </w:r>
    </w:p>
    <w:p>
      <w:pPr>
        <w:bidi w:val="1"/>
        <w:spacing w:after="120" w:line="312" w:lineRule="auto"/>
        <w:ind w:firstLine="340"/>
        <w:jc w:val="both"/>
      </w:pPr>
      <w:r>
        <w:rPr>
          <w:rFonts w:ascii="David" w:hAnsi="David" w:cs="David"/>
          <w:b w:val="0"/>
          <w:sz w:val="26"/>
          <w:rtl w:val="1"/>
        </w:rPr>
        <w:t>ולמחרת, ביום חמישי, בעשר בבוקר, שעת החלב החם, ירדה גולדה במדרגות עם הילדה על הידיים.</w:t>
      </w:r>
    </w:p>
    <w:p>
      <w:pPr>
        <w:bidi w:val="1"/>
        <w:spacing w:after="120" w:line="312" w:lineRule="auto"/>
        <w:ind w:firstLine="340"/>
        <w:jc w:val="both"/>
      </w:pPr>
      <w:r>
        <w:rPr>
          <w:rFonts w:ascii="David" w:hAnsi="David" w:cs="David"/>
          <w:b w:val="0"/>
          <w:sz w:val="26"/>
          <w:rtl w:val="1"/>
        </w:rPr>
        <w:t>לא ביד. על הידיים. כי שיינדל לא רצתה ללכת הבוקר, וגולדה – שלא ידעה להגיד לה לא – הרימה אותה, שנתיים וחצי ובובה, ובלי יד על המעקה.</w:t>
      </w:r>
    </w:p>
    <w:p>
      <w:pPr>
        <w:bidi w:val="1"/>
        <w:spacing w:after="120" w:line="312" w:lineRule="auto"/>
        <w:ind w:firstLine="340"/>
        <w:jc w:val="both"/>
      </w:pPr>
      <w:r>
        <w:rPr>
          <w:rFonts w:ascii="David" w:hAnsi="David" w:cs="David"/>
          <w:b w:val="0"/>
          <w:sz w:val="26"/>
          <w:rtl w:val="1"/>
        </w:rPr>
        <w:t>רחל הייתה בפרוזדור למטה. היא באה מחדר האוכל, עם הכוס הריקה, אל המטבח, ועברה ליד המדרגות בדיוק כשגולדה הגיעה למדרגה השלישית מלמטה.</w:t>
      </w:r>
    </w:p>
    <w:p>
      <w:pPr>
        <w:bidi w:val="1"/>
        <w:spacing w:after="120" w:line="312" w:lineRule="auto"/>
        <w:ind w:firstLine="340"/>
        <w:jc w:val="both"/>
      </w:pPr>
      <w:r>
        <w:rPr>
          <w:rFonts w:ascii="David" w:hAnsi="David" w:cs="David"/>
          <w:b w:val="0"/>
          <w:sz w:val="26"/>
          <w:rtl w:val="1"/>
        </w:rPr>
        <w:t>והברך של גולדה אמרה: לא.</w:t>
      </w:r>
    </w:p>
    <w:p>
      <w:pPr>
        <w:bidi w:val="1"/>
        <w:spacing w:after="120" w:line="312" w:lineRule="auto"/>
        <w:ind w:firstLine="340"/>
        <w:jc w:val="both"/>
      </w:pPr>
      <w:r>
        <w:rPr>
          <w:rFonts w:ascii="David" w:hAnsi="David" w:cs="David"/>
          <w:b w:val="0"/>
          <w:sz w:val="26"/>
          <w:rtl w:val="1"/>
        </w:rPr>
        <w:t>זה לא היה נורא. הזקנה התיישבה. פשוט התיישבה, בבת אחת, על המדרגה, כמו שק קמח שמניחים מהר מדי, ואמרה "אוי" קטן, ולא יותר. אבל הידיים – הידיים נפתחו. והילדה, שהייתה עליהן, החליקה, קדימה, אל האוויר, אל שלוש המדרגות ואל רצפת האבן.</w:t>
      </w:r>
    </w:p>
    <w:p>
      <w:pPr>
        <w:bidi w:val="1"/>
        <w:spacing w:after="120" w:line="312" w:lineRule="auto"/>
        <w:ind w:firstLine="340"/>
        <w:jc w:val="both"/>
      </w:pPr>
      <w:r>
        <w:rPr>
          <w:rFonts w:ascii="David" w:hAnsi="David" w:cs="David"/>
          <w:b w:val="0"/>
          <w:sz w:val="26"/>
          <w:rtl w:val="1"/>
        </w:rPr>
        <w:t>ורחל תפסה אותה.</w:t>
      </w:r>
    </w:p>
    <w:p>
      <w:pPr>
        <w:bidi w:val="1"/>
        <w:spacing w:after="120" w:line="312" w:lineRule="auto"/>
        <w:ind w:firstLine="340"/>
        <w:jc w:val="both"/>
      </w:pPr>
      <w:r>
        <w:rPr>
          <w:rFonts w:ascii="David" w:hAnsi="David" w:cs="David"/>
          <w:b w:val="0"/>
          <w:sz w:val="26"/>
          <w:rtl w:val="1"/>
        </w:rPr>
        <w:t>היא לא חשבה. הכוס נפלה – רחל שמעה אחר כך שנשברה, ולא ראתה – והידיים היו שם, ובהן הילדה, כבדה יותר ממה שנראתה, חמה, עם הבובה תקועה בין השתיים.</w:t>
      </w:r>
    </w:p>
    <w:p>
      <w:pPr>
        <w:bidi w:val="1"/>
        <w:spacing w:after="120" w:line="312" w:lineRule="auto"/>
        <w:ind w:firstLine="340"/>
        <w:jc w:val="both"/>
      </w:pPr>
      <w:r>
        <w:rPr>
          <w:rFonts w:ascii="David" w:hAnsi="David" w:cs="David"/>
          <w:b w:val="0"/>
          <w:sz w:val="26"/>
          <w:rtl w:val="1"/>
        </w:rPr>
        <w:t>לרגע לא זז שום דבר בבית.</w:t>
      </w:r>
    </w:p>
    <w:p>
      <w:pPr>
        <w:bidi w:val="1"/>
        <w:spacing w:after="120" w:line="312" w:lineRule="auto"/>
        <w:ind w:firstLine="340"/>
        <w:jc w:val="both"/>
      </w:pPr>
      <w:r>
        <w:rPr>
          <w:rFonts w:ascii="David" w:hAnsi="David" w:cs="David"/>
          <w:b w:val="0"/>
          <w:sz w:val="26"/>
          <w:rtl w:val="1"/>
        </w:rPr>
        <w:t>גולדה על המדרגה, ידה על הברך. הכוס בשברים. ורחל עומדת למרגלות המדרגות עם שיינדל הלפרין על הידיים, בפעם הראשונה מאז שנכנסה לבית הזה.</w:t>
      </w:r>
    </w:p>
    <w:p>
      <w:pPr>
        <w:bidi w:val="1"/>
        <w:spacing w:after="120" w:line="312" w:lineRule="auto"/>
        <w:ind w:firstLine="340"/>
        <w:jc w:val="both"/>
      </w:pPr>
      <w:r>
        <w:rPr>
          <w:rFonts w:ascii="David" w:hAnsi="David" w:cs="David"/>
          <w:b w:val="0"/>
          <w:sz w:val="26"/>
          <w:rtl w:val="1"/>
        </w:rPr>
        <w:t>והילדה הביטה בה.</w:t>
      </w:r>
    </w:p>
    <w:p>
      <w:pPr>
        <w:bidi w:val="1"/>
        <w:spacing w:after="120" w:line="312" w:lineRule="auto"/>
        <w:ind w:firstLine="340"/>
        <w:jc w:val="both"/>
      </w:pPr>
      <w:r>
        <w:rPr>
          <w:rFonts w:ascii="David" w:hAnsi="David" w:cs="David"/>
          <w:b w:val="0"/>
          <w:sz w:val="26"/>
          <w:rtl w:val="1"/>
        </w:rPr>
        <w:t>מקרוב. לא מעבר לשולחן, לא מן החלון, לא מאחורי הכתף של גולדה. מקרוב, ממרחק של יד, עם העיניים האלה, שרואות הכול ולא אומרות. היא לא בכתה. היא לא נאבקה. היא לא קראה "גולדה". היא הביטה, כמו שמביטים במישהו שפתאום נמצא במקום שלא היה בו, ורחל הביטה בה בחזרה, ולא אמרה כלום, כי מה אומרים.</w:t>
      </w:r>
    </w:p>
    <w:p>
      <w:pPr>
        <w:bidi w:val="1"/>
        <w:spacing w:after="120" w:line="312" w:lineRule="auto"/>
        <w:ind w:firstLine="340"/>
        <w:jc w:val="both"/>
      </w:pPr>
      <w:r>
        <w:rPr>
          <w:rFonts w:ascii="David" w:hAnsi="David" w:cs="David"/>
          <w:b w:val="0"/>
          <w:sz w:val="26"/>
          <w:rtl w:val="1"/>
        </w:rPr>
        <w:t>היא לא ברחה.</w:t>
      </w:r>
    </w:p>
    <w:p>
      <w:pPr>
        <w:bidi w:val="1"/>
        <w:spacing w:after="120" w:line="312" w:lineRule="auto"/>
        <w:ind w:firstLine="340"/>
        <w:jc w:val="both"/>
      </w:pPr>
      <w:r>
        <w:rPr>
          <w:rFonts w:ascii="David" w:hAnsi="David" w:cs="David"/>
          <w:b w:val="0"/>
          <w:sz w:val="26"/>
          <w:rtl w:val="1"/>
        </w:rPr>
        <w:t>"הילדה," אמרה גולדה מן המדרגה, בקול שהיה כולו פחד. "הילדה – "</w:t>
      </w:r>
    </w:p>
    <w:p>
      <w:pPr>
        <w:bidi w:val="1"/>
        <w:spacing w:after="120" w:line="312" w:lineRule="auto"/>
        <w:ind w:firstLine="340"/>
        <w:jc w:val="both"/>
      </w:pPr>
      <w:r>
        <w:rPr>
          <w:rFonts w:ascii="David" w:hAnsi="David" w:cs="David"/>
          <w:b w:val="0"/>
          <w:sz w:val="26"/>
          <w:rtl w:val="1"/>
        </w:rPr>
        <w:t>"היא בסדר," אמרה רחל. "היא אצלי. גולדה, את – "</w:t>
      </w:r>
    </w:p>
    <w:p>
      <w:pPr>
        <w:bidi w:val="1"/>
        <w:spacing w:after="120" w:line="312" w:lineRule="auto"/>
        <w:ind w:firstLine="340"/>
        <w:jc w:val="both"/>
      </w:pPr>
      <w:r>
        <w:rPr>
          <w:rFonts w:ascii="David" w:hAnsi="David" w:cs="David"/>
          <w:b w:val="0"/>
          <w:sz w:val="26"/>
          <w:rtl w:val="1"/>
        </w:rPr>
        <w:t>"הברכיים." הזקנה ניסתה לקום, ולא. "כלום. הברכיים. רק – רגע."</w:t>
      </w:r>
    </w:p>
    <w:p>
      <w:pPr>
        <w:bidi w:val="1"/>
        <w:spacing w:after="120" w:line="312" w:lineRule="auto"/>
        <w:ind w:firstLine="340"/>
        <w:jc w:val="both"/>
      </w:pPr>
      <w:r>
        <w:rPr>
          <w:rFonts w:ascii="David" w:hAnsi="David" w:cs="David"/>
          <w:b w:val="0"/>
          <w:sz w:val="26"/>
          <w:rtl w:val="1"/>
        </w:rPr>
        <w:t>מלכה'לה באה בריצה מן המטבח, וזלאטע אחריה, לאט, עם המגבת עוד ביד. ומחדר האוכל – רבקה הלפרין, שעמדה בפתח, וראתה: את גולדה על המדרגה, את השברים, ואת כלתה עם הנכדה שלה על הידיים.</w:t>
      </w:r>
    </w:p>
    <w:p>
      <w:pPr>
        <w:bidi w:val="1"/>
        <w:spacing w:after="120" w:line="312" w:lineRule="auto"/>
        <w:ind w:firstLine="340"/>
        <w:jc w:val="both"/>
      </w:pPr>
      <w:r>
        <w:rPr>
          <w:rFonts w:ascii="David" w:hAnsi="David" w:cs="David"/>
          <w:b w:val="0"/>
          <w:sz w:val="26"/>
          <w:rtl w:val="1"/>
        </w:rPr>
        <w:t>היא לא אמרה כלום רגע. ואז:</w:t>
      </w:r>
    </w:p>
    <w:p>
      <w:pPr>
        <w:bidi w:val="1"/>
        <w:spacing w:after="120" w:line="312" w:lineRule="auto"/>
        <w:ind w:firstLine="340"/>
        <w:jc w:val="both"/>
      </w:pPr>
      <w:r>
        <w:rPr>
          <w:rFonts w:ascii="David" w:hAnsi="David" w:cs="David"/>
          <w:b w:val="0"/>
          <w:sz w:val="26"/>
          <w:rtl w:val="1"/>
        </w:rPr>
        <w:t>"מלכה'לה. כיסא לגולדה. ומים. זלאטע – השברים, לפני שמישהו דורך." והביטה ברחל. ולרחל היה נדמה שהיא רוצה לומר משהו, ולא יודעת מה, ואז אמרה, פשוט: "היא לא נבהלה?"</w:t>
      </w:r>
    </w:p>
    <w:p>
      <w:pPr>
        <w:bidi w:val="1"/>
        <w:spacing w:after="120" w:line="312" w:lineRule="auto"/>
        <w:ind w:firstLine="340"/>
        <w:jc w:val="both"/>
      </w:pPr>
      <w:r>
        <w:rPr>
          <w:rFonts w:ascii="David" w:hAnsi="David" w:cs="David"/>
          <w:b w:val="0"/>
          <w:sz w:val="26"/>
          <w:rtl w:val="1"/>
        </w:rPr>
        <w:t>"לא," אמרה רחל. "היא מסתכלת."</w:t>
      </w:r>
    </w:p>
    <w:p>
      <w:pPr>
        <w:bidi w:val="1"/>
        <w:spacing w:after="120" w:line="312" w:lineRule="auto"/>
        <w:ind w:firstLine="340"/>
        <w:jc w:val="both"/>
      </w:pPr>
      <w:r>
        <w:rPr>
          <w:rFonts w:ascii="David" w:hAnsi="David" w:cs="David"/>
          <w:b w:val="0"/>
          <w:sz w:val="26"/>
          <w:rtl w:val="1"/>
        </w:rPr>
        <w:t>הושיבו את גולדה על הכיסא, בפרוזדור, ונתנו לה מים, והיא שתתה, וידיה רעדו. ורחל ניגשה אליה עם הילדה, וכרעה, והניחה את שיינדל על ברכיה של האומנת, בעדינות, כי הברכיים.</w:t>
      </w:r>
    </w:p>
    <w:p>
      <w:pPr>
        <w:bidi w:val="1"/>
        <w:spacing w:after="120" w:line="312" w:lineRule="auto"/>
        <w:ind w:firstLine="340"/>
        <w:jc w:val="both"/>
      </w:pPr>
      <w:r>
        <w:rPr>
          <w:rFonts w:ascii="David" w:hAnsi="David" w:cs="David"/>
          <w:b w:val="0"/>
          <w:sz w:val="26"/>
          <w:rtl w:val="1"/>
        </w:rPr>
        <w:t>והילדה ישבה אצל גולדה. כמו תמיד. אבל הראש – הראש הסתובב אחורה, מעבר לזרוע של גולדה, והביט ברחל שקמה והלכה למטבח להביא מטאטא.</w:t>
      </w:r>
    </w:p>
    <w:p>
      <w:pPr>
        <w:bidi w:val="1"/>
        <w:spacing w:after="120" w:line="312" w:lineRule="auto"/>
        <w:ind w:firstLine="340"/>
        <w:jc w:val="both"/>
      </w:pPr>
      <w:r>
        <w:rPr>
          <w:rFonts w:ascii="David" w:hAnsi="David" w:cs="David"/>
          <w:b w:val="0"/>
          <w:sz w:val="26"/>
          <w:rtl w:val="1"/>
        </w:rPr>
        <w:t>"מחר," אמרה רבקה הלפרין, אל כולם ואל אף אחד, "מלכה'לה מורידה את הילדה למטה בבוקר. את, גולדה – עם המעקה. אמרתי לך. שנה אני אומרת לך."</w:t>
      </w:r>
    </w:p>
    <w:p>
      <w:pPr>
        <w:bidi w:val="1"/>
        <w:spacing w:after="120" w:line="312" w:lineRule="auto"/>
        <w:ind w:firstLine="340"/>
        <w:jc w:val="both"/>
      </w:pPr>
      <w:r>
        <w:rPr>
          <w:rFonts w:ascii="David" w:hAnsi="David" w:cs="David"/>
          <w:b w:val="0"/>
          <w:sz w:val="26"/>
          <w:rtl w:val="1"/>
        </w:rPr>
        <w:t>"כן, מרת הלפרין," אמרה גולדה.</w:t>
      </w:r>
    </w:p>
    <w:p>
      <w:pPr>
        <w:bidi w:val="1"/>
        <w:spacing w:after="120" w:line="312" w:lineRule="auto"/>
        <w:ind w:firstLine="340"/>
        <w:jc w:val="both"/>
      </w:pPr>
      <w:r>
        <w:rPr>
          <w:rFonts w:ascii="David" w:hAnsi="David" w:cs="David"/>
          <w:b w:val="0"/>
          <w:sz w:val="26"/>
          <w:rtl w:val="1"/>
        </w:rPr>
        <w:t>וזה היה הכול. איש לא דיבר על זה יותר. רק בערב, כשרחל עברה במסדרון למעלה, יצאה גולדה מחדר הילדה, ועמדה, והניחה יד על השרוול של רחל – רגע – ולא אמרה כלום, וחזרה פנימה.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ביום שישי בשלוש וחצי היה בבית ריח של חלה.</w:t>
      </w:r>
    </w:p>
    <w:p>
      <w:pPr>
        <w:bidi w:val="1"/>
        <w:spacing w:after="120" w:line="312" w:lineRule="auto"/>
        <w:ind w:firstLine="340"/>
        <w:jc w:val="both"/>
      </w:pPr>
      <w:r>
        <w:rPr>
          <w:rFonts w:ascii="David" w:hAnsi="David" w:cs="David"/>
          <w:b w:val="0"/>
          <w:sz w:val="26"/>
          <w:rtl w:val="1"/>
        </w:rPr>
        <w:t>זלאטע אפתה מיום חמישי בלילה. שש חלות, כי שבת עם אורחים, ר' הירש וצירל, ומי יודע מי עוד, "בבית הלפרין לא אומרים לאורח אין". הדגים עמדו במרתף, קרים, מיום חמישי. והמנורות – מלכה'לה מילאה נפט בכולן, וניקתה את הזכוכיות, ורחל ראתה שהיא עושה את זה עם פחד, כי מנורה שמעשנת בשבת זה דבר שרבקה רואה.</w:t>
      </w:r>
    </w:p>
    <w:p>
      <w:pPr>
        <w:bidi w:val="1"/>
        <w:spacing w:after="120" w:line="312" w:lineRule="auto"/>
        <w:ind w:firstLine="340"/>
        <w:jc w:val="both"/>
      </w:pPr>
      <w:r>
        <w:rPr>
          <w:rFonts w:ascii="David" w:hAnsi="David" w:cs="David"/>
          <w:b w:val="0"/>
          <w:sz w:val="26"/>
          <w:rtl w:val="1"/>
        </w:rPr>
        <w:t>ובארבע, לפני הזמן, ירדה רחל עם דבר בידיים.</w:t>
      </w:r>
    </w:p>
    <w:p>
      <w:pPr>
        <w:bidi w:val="1"/>
        <w:spacing w:after="120" w:line="312" w:lineRule="auto"/>
        <w:ind w:firstLine="340"/>
        <w:jc w:val="both"/>
      </w:pPr>
      <w:r>
        <w:rPr>
          <w:rFonts w:ascii="David" w:hAnsi="David" w:cs="David"/>
          <w:b w:val="0"/>
          <w:sz w:val="26"/>
          <w:rtl w:val="1"/>
        </w:rPr>
        <w:t>בשבתות הראשונות הדליקה בפמוטים שרבקה הניחה לה: שניים קטנים, כסף, מן המזנון, ליד הפמוטים הגדולים של רבקה – אלה הכבדים, שאשר ז"ל הביא, אמרו, מוילנה, ושמלכה'לה מירקה ביום חמישי עד שראו בהם את הפנים.</w:t>
      </w:r>
    </w:p>
    <w:p>
      <w:pPr>
        <w:bidi w:val="1"/>
        <w:spacing w:after="120" w:line="312" w:lineRule="auto"/>
        <w:ind w:firstLine="340"/>
        <w:jc w:val="both"/>
      </w:pPr>
      <w:r>
        <w:rPr>
          <w:rFonts w:ascii="David" w:hAnsi="David" w:cs="David"/>
          <w:b w:val="0"/>
          <w:sz w:val="26"/>
          <w:rtl w:val="1"/>
        </w:rPr>
        <w:t>השבוע הוציאה מן הארגז את שלה.</w:t>
      </w:r>
    </w:p>
    <w:p>
      <w:pPr>
        <w:bidi w:val="1"/>
        <w:spacing w:after="120" w:line="312" w:lineRule="auto"/>
        <w:ind w:firstLine="340"/>
        <w:jc w:val="both"/>
      </w:pPr>
      <w:r>
        <w:rPr>
          <w:rFonts w:ascii="David" w:hAnsi="David" w:cs="David"/>
          <w:b w:val="0"/>
          <w:sz w:val="26"/>
          <w:rtl w:val="1"/>
        </w:rPr>
        <w:t>פליז. פשוטים. לא גבוהים. אמא נתנה לה אותם בערב לפני הנסיעה לקובנה, בלי מילים, רק הניחה על השולחן, ורחל ידעה: אמא קנתה אותם בשוק בסטוקלישוק, ביום שלישי, מן הכסף של החמאה, ומירקה אותם בעצמה, בלילה, שלוש פעמים, עד שהיו כמו זהב של עניים. בכפר, על השולחן של אמא, הם היו יפים. כאן, ליד הכסף של וילנה, הם היו מה שהם: פליז.</w:t>
      </w:r>
    </w:p>
    <w:p>
      <w:pPr>
        <w:bidi w:val="1"/>
        <w:spacing w:after="120" w:line="312" w:lineRule="auto"/>
        <w:ind w:firstLine="340"/>
        <w:jc w:val="both"/>
      </w:pPr>
      <w:r>
        <w:rPr>
          <w:rFonts w:ascii="David" w:hAnsi="David" w:cs="David"/>
          <w:b w:val="0"/>
          <w:sz w:val="26"/>
          <w:rtl w:val="1"/>
        </w:rPr>
        <w:t>היא הניחה אותם. ליד. לא רחוק, לא קרוב.</w:t>
      </w:r>
    </w:p>
    <w:p>
      <w:pPr>
        <w:bidi w:val="1"/>
        <w:spacing w:after="120" w:line="312" w:lineRule="auto"/>
        <w:ind w:firstLine="340"/>
        <w:jc w:val="both"/>
      </w:pPr>
      <w:r>
        <w:rPr>
          <w:rFonts w:ascii="David" w:hAnsi="David" w:cs="David"/>
          <w:b w:val="0"/>
          <w:sz w:val="26"/>
          <w:rtl w:val="1"/>
        </w:rPr>
        <w:t>רבקה הלפרין ירדה בארבע ורבע, ועצרה מול השולחן.</w:t>
      </w:r>
    </w:p>
    <w:p>
      <w:pPr>
        <w:bidi w:val="1"/>
        <w:spacing w:after="120" w:line="312" w:lineRule="auto"/>
        <w:ind w:firstLine="340"/>
        <w:jc w:val="both"/>
      </w:pPr>
      <w:r>
        <w:rPr>
          <w:rFonts w:ascii="David" w:hAnsi="David" w:cs="David"/>
          <w:b w:val="0"/>
          <w:sz w:val="26"/>
          <w:rtl w:val="1"/>
        </w:rPr>
        <w:t>היא הביטה בפמוטים הפשוטים. זמן. לא ארוך – אבל רחל, שעמדה ליד הקיר, ספרה בלב, כמו שסופרים בין ברק לרעם: אחת, שתיים, שלוש.</w:t>
      </w:r>
    </w:p>
    <w:p>
      <w:pPr>
        <w:bidi w:val="1"/>
        <w:spacing w:after="120" w:line="312" w:lineRule="auto"/>
        <w:ind w:firstLine="340"/>
        <w:jc w:val="both"/>
      </w:pPr>
      <w:r>
        <w:rPr>
          <w:rFonts w:ascii="David" w:hAnsi="David" w:cs="David"/>
          <w:b w:val="0"/>
          <w:sz w:val="26"/>
          <w:rtl w:val="1"/>
        </w:rPr>
        <w:t>ולא אמרה כלום.</w:t>
      </w:r>
    </w:p>
    <w:p>
      <w:pPr>
        <w:bidi w:val="1"/>
        <w:spacing w:after="120" w:line="312" w:lineRule="auto"/>
        <w:ind w:firstLine="340"/>
        <w:jc w:val="both"/>
      </w:pPr>
      <w:r>
        <w:rPr>
          <w:rFonts w:ascii="David" w:hAnsi="David" w:cs="David"/>
          <w:b w:val="0"/>
          <w:sz w:val="26"/>
          <w:rtl w:val="1"/>
        </w:rPr>
        <w:t>היא הניחה את הגפרורים. היא הדליקה – את שלה, את הגדולים, אחד, שניים – וכיסתה את עיניה, ועמדה. ורחל הדליקה את שלה, את הקטנים, וכיסתה, ועמדה, ואמרה בלב מה שאומרים: על הבית הזה. על אבא, שלא ישן. על מי שנוסע עכשיו ברכבת, למקום שיש בו ים, שיחזור בשלום. ועל הילדה, שעמדה בפתח עם גולדה, והביטה בארבעה נרות – שניים גבוהים, שניים נמוכים – כאילו סופרת.</w:t>
      </w:r>
    </w:p>
    <w:p>
      <w:pPr>
        <w:bidi w:val="1"/>
        <w:spacing w:after="120" w:line="312" w:lineRule="auto"/>
        <w:ind w:firstLine="340"/>
        <w:jc w:val="both"/>
      </w:pPr>
      <w:r>
        <w:rPr>
          <w:rFonts w:ascii="David" w:hAnsi="David" w:cs="David"/>
          <w:b w:val="0"/>
          <w:sz w:val="26"/>
          <w:rtl w:val="1"/>
        </w:rPr>
        <w:t>כשהסירה את הידיים, רבקה כבר לא הייתה מול השולחן. היא ישבה ליד החלון הגבוה, עם הסידור, ופניה אל הנהר הקפוא.</w:t>
      </w:r>
    </w:p>
    <w:p>
      <w:pPr>
        <w:bidi w:val="1"/>
        <w:spacing w:after="120" w:line="312" w:lineRule="auto"/>
        <w:ind w:firstLine="340"/>
        <w:jc w:val="both"/>
      </w:pPr>
      <w:r>
        <w:rPr>
          <w:rFonts w:ascii="David" w:hAnsi="David" w:cs="David"/>
          <w:b w:val="0"/>
          <w:sz w:val="26"/>
          <w:rtl w:val="1"/>
        </w:rPr>
        <w:t>אבל הפמוטים נשארו איפה שרחל הניחה אותם. איש לא הזיז.</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ר' הירש עשה קידוש.</w:t>
      </w:r>
    </w:p>
    <w:p>
      <w:pPr>
        <w:bidi w:val="1"/>
        <w:spacing w:after="120" w:line="312" w:lineRule="auto"/>
        <w:ind w:firstLine="340"/>
        <w:jc w:val="both"/>
      </w:pPr>
      <w:r>
        <w:rPr>
          <w:rFonts w:ascii="David" w:hAnsi="David" w:cs="David"/>
          <w:b w:val="0"/>
          <w:sz w:val="26"/>
          <w:rtl w:val="1"/>
        </w:rPr>
        <w:t>הוא עמד במקום של מאיר לייב, ליד רבקה, עם הגביע הגדול, ואמר את המילים כמו שאומר תלמיד חכם: מדויק, בלי למהר, וקצת בקול רם מדי, כי הבית היה גדול ממה שהוא רגיל. ואחר כך ישבו: רבקה בראש, ר' הירש לימינה, צירל, ואחר כך גולדה עם הילדה, ורחל בקצה, ובין רבקה לר' הירש – הכיסא, שהפעם עמד עליו הגביע, כי מלכה'לה לא ידעה מה לעשות בו, ואיש לא תיקן.</w:t>
      </w:r>
    </w:p>
    <w:p>
      <w:pPr>
        <w:bidi w:val="1"/>
        <w:spacing w:after="120" w:line="312" w:lineRule="auto"/>
        <w:ind w:firstLine="340"/>
        <w:jc w:val="both"/>
      </w:pPr>
      <w:r>
        <w:rPr>
          <w:rFonts w:ascii="David" w:hAnsi="David" w:cs="David"/>
          <w:b w:val="0"/>
          <w:sz w:val="26"/>
          <w:rtl w:val="1"/>
        </w:rPr>
        <w:t>הדגים היו טובים. זלאטע עשתה אותם מתוקים, כמו שעושים בליטא, עם גזר, ורבקה אמרה "יפה, זלאטע" דרך הדלת, וזלאטע לא ענתה, כי טבחית לא עונה, אבל הדלת נשארה פתוחה קצת יותר.</w:t>
      </w:r>
    </w:p>
    <w:p>
      <w:pPr>
        <w:bidi w:val="1"/>
        <w:spacing w:after="120" w:line="312" w:lineRule="auto"/>
        <w:ind w:firstLine="340"/>
        <w:jc w:val="both"/>
      </w:pPr>
      <w:r>
        <w:rPr>
          <w:rFonts w:ascii="David" w:hAnsi="David" w:cs="David"/>
          <w:b w:val="0"/>
          <w:sz w:val="26"/>
          <w:rtl w:val="1"/>
        </w:rPr>
        <w:t>ור' הירש דיבר.</w:t>
      </w:r>
    </w:p>
    <w:p>
      <w:pPr>
        <w:bidi w:val="1"/>
        <w:spacing w:after="120" w:line="312" w:lineRule="auto"/>
        <w:ind w:firstLine="340"/>
        <w:jc w:val="both"/>
      </w:pPr>
      <w:r>
        <w:rPr>
          <w:rFonts w:ascii="David" w:hAnsi="David" w:cs="David"/>
          <w:b w:val="0"/>
          <w:sz w:val="26"/>
          <w:rtl w:val="1"/>
        </w:rPr>
        <w:t>הוא לא היה יכול אחרת. הוא ישב ואכל דג, ופתאום הניח את המזלג, ואמר: "ממל. אתם יודעים מה זה ממל? זאת לא עיר. זה – שער. הכול יוצא משם. עצים, פשתן, תבואה. ספינות, שוויגער. ספינות עם שלושה תרנים. ומאיר לייב – מאיר לייב עכשיו שם, עומד על הרציף, ורואה – "</w:t>
      </w:r>
    </w:p>
    <w:p>
      <w:pPr>
        <w:bidi w:val="1"/>
        <w:spacing w:after="120" w:line="312" w:lineRule="auto"/>
        <w:ind w:firstLine="340"/>
        <w:jc w:val="both"/>
      </w:pPr>
      <w:r>
        <w:rPr>
          <w:rFonts w:ascii="David" w:hAnsi="David" w:cs="David"/>
          <w:b w:val="0"/>
          <w:sz w:val="26"/>
          <w:rtl w:val="1"/>
        </w:rPr>
        <w:t>"לא בשבת," אמרה רבקה.</w:t>
      </w:r>
    </w:p>
    <w:p>
      <w:pPr>
        <w:bidi w:val="1"/>
        <w:spacing w:after="120" w:line="312" w:lineRule="auto"/>
        <w:ind w:firstLine="340"/>
        <w:jc w:val="both"/>
      </w:pPr>
      <w:r>
        <w:rPr>
          <w:rFonts w:ascii="David" w:hAnsi="David" w:cs="David"/>
          <w:b w:val="0"/>
          <w:sz w:val="26"/>
          <w:rtl w:val="1"/>
        </w:rPr>
        <w:t>"סליחה." ר' הירש לקח את המזלג. אכל. הניח. "רק דבר אחד. ההולנדים. הם לא סתם סוחרים, הם – יש להם בית מסחר מאה שנה. מאה! וגוטמן אמר שכשהם חותמים – "</w:t>
      </w:r>
    </w:p>
    <w:p>
      <w:pPr>
        <w:bidi w:val="1"/>
        <w:spacing w:after="120" w:line="312" w:lineRule="auto"/>
        <w:ind w:firstLine="340"/>
        <w:jc w:val="both"/>
      </w:pPr>
      <w:r>
        <w:rPr>
          <w:rFonts w:ascii="David" w:hAnsi="David" w:cs="David"/>
          <w:b w:val="0"/>
          <w:sz w:val="26"/>
          <w:rtl w:val="1"/>
        </w:rPr>
        <w:t>"הירש," אמרה צירל.</w:t>
      </w:r>
    </w:p>
    <w:p>
      <w:pPr>
        <w:bidi w:val="1"/>
        <w:spacing w:after="120" w:line="312" w:lineRule="auto"/>
        <w:ind w:firstLine="340"/>
        <w:jc w:val="both"/>
      </w:pPr>
      <w:r>
        <w:rPr>
          <w:rFonts w:ascii="David" w:hAnsi="David" w:cs="David"/>
          <w:b w:val="0"/>
          <w:sz w:val="26"/>
          <w:rtl w:val="1"/>
        </w:rPr>
        <w:t>"לא בשבת," אמרה רבקה, שוב, ובלי כעס, כמו שאומרים לילד "לא עם הידיים".</w:t>
      </w:r>
    </w:p>
    <w:p>
      <w:pPr>
        <w:bidi w:val="1"/>
        <w:spacing w:after="120" w:line="312" w:lineRule="auto"/>
        <w:ind w:firstLine="340"/>
        <w:jc w:val="both"/>
      </w:pPr>
      <w:r>
        <w:rPr>
          <w:rFonts w:ascii="David" w:hAnsi="David" w:cs="David"/>
          <w:b w:val="0"/>
          <w:sz w:val="26"/>
          <w:rtl w:val="1"/>
        </w:rPr>
        <w:t>ר' הירש נשם. הוא הביט בדג. ואז אמר, בקול נמוך, אל הצלחת, כמו מי שלא יכול לעצור את המילה האחרונה: "רק – שהוא יראה ים. מאיר לייב. הוא אף פעם לא ראה ים."</w:t>
      </w:r>
    </w:p>
    <w:p>
      <w:pPr>
        <w:bidi w:val="1"/>
        <w:spacing w:after="120" w:line="312" w:lineRule="auto"/>
        <w:ind w:firstLine="340"/>
        <w:jc w:val="both"/>
      </w:pPr>
      <w:r>
        <w:rPr>
          <w:rFonts w:ascii="David" w:hAnsi="David" w:cs="David"/>
          <w:b w:val="0"/>
          <w:sz w:val="26"/>
          <w:rtl w:val="1"/>
        </w:rPr>
        <w:t>ואיש לא אמר על זה "לא בשבת", כי זה לא היה עסק. זה היה משהו אחר.</w:t>
      </w:r>
    </w:p>
    <w:p>
      <w:pPr>
        <w:bidi w:val="1"/>
        <w:spacing w:after="120" w:line="312" w:lineRule="auto"/>
        <w:ind w:firstLine="340"/>
        <w:jc w:val="both"/>
      </w:pPr>
      <w:r>
        <w:rPr>
          <w:rFonts w:ascii="David" w:hAnsi="David" w:cs="David"/>
          <w:b w:val="0"/>
          <w:sz w:val="26"/>
          <w:rtl w:val="1"/>
        </w:rPr>
        <w:t>הם שרו זמירות. כלומר – ר' הירש שר, וצירל אחריו, בשקט, ורחל לא ידעה את הניגונים האלה, כי בכפר שרו אחרת, אז שתקה. הבית הגדול החזיר את הקול מן התקרה, כאילו שרים שם עשרה, וזה עשה את השולחן ריק יותר.</w:t>
      </w:r>
    </w:p>
    <w:p>
      <w:pPr>
        <w:bidi w:val="1"/>
        <w:spacing w:after="120" w:line="312" w:lineRule="auto"/>
        <w:ind w:firstLine="340"/>
        <w:jc w:val="both"/>
      </w:pPr>
      <w:r>
        <w:rPr>
          <w:rFonts w:ascii="David" w:hAnsi="David" w:cs="David"/>
          <w:b w:val="0"/>
          <w:sz w:val="26"/>
          <w:rtl w:val="1"/>
        </w:rPr>
        <w:t>ואחרי הסעודה – ברכת המזון, ור' הירש הלך לבית המדרש, "יש שיעור, שוויגער, אני חוזר להבדלה", וצירל הלכה למטבח לעזור למלכה'לה עם הכלים, אף שלא היה צריך, כי צירל לא ידעה לשבת בבית של אמא בלי לעשות.</w:t>
      </w:r>
    </w:p>
    <w:p>
      <w:pPr>
        <w:bidi w:val="1"/>
        <w:spacing w:after="120" w:line="312" w:lineRule="auto"/>
        <w:ind w:firstLine="340"/>
        <w:jc w:val="both"/>
      </w:pPr>
      <w:r>
        <w:rPr>
          <w:rFonts w:ascii="David" w:hAnsi="David" w:cs="David"/>
          <w:b w:val="0"/>
          <w:sz w:val="26"/>
          <w:rtl w:val="1"/>
        </w:rPr>
        <w:t>ונשארו בחדר האוכל: רבקה, ליד המנורה הגדולה, עם התהילים. גולדה, על הכיסא הנמוך ליד תנור החרסינה, החם, עם הילדה על הברכיים. ורחל, בקצה השולחן, עם החלות המכוסות ועם הגביע ועם השקט.</w:t>
      </w:r>
    </w:p>
    <w:p>
      <w:pPr>
        <w:bidi w:val="1"/>
        <w:spacing w:after="120" w:line="312" w:lineRule="auto"/>
        <w:ind w:firstLine="340"/>
        <w:jc w:val="both"/>
      </w:pPr>
      <w:r>
        <w:rPr>
          <w:rFonts w:ascii="David" w:hAnsi="David" w:cs="David"/>
          <w:b w:val="0"/>
          <w:sz w:val="26"/>
          <w:rtl w:val="1"/>
        </w:rPr>
        <w:t>היא לא התכוונה.</w:t>
      </w:r>
    </w:p>
    <w:p>
      <w:pPr>
        <w:bidi w:val="1"/>
        <w:spacing w:after="120" w:line="312" w:lineRule="auto"/>
        <w:ind w:firstLine="340"/>
        <w:jc w:val="both"/>
      </w:pPr>
      <w:r>
        <w:rPr>
          <w:rFonts w:ascii="David" w:hAnsi="David" w:cs="David"/>
          <w:b w:val="0"/>
          <w:sz w:val="26"/>
          <w:rtl w:val="1"/>
        </w:rPr>
        <w:t>כלומר, התכוונה – אבל לא לזה. היא חשבה על הכפר. על שבת אחרי הסעודה, כשאבא מסיים לברך, ומניח את הידיים על השולחן, ולפני שהוא אומר את המשפט על הפרשה, הוא אומר את הניגון. לא שר. אומר. בלי מילים, בקול נמוך, אל השולחן, והסבא מצטרף במקום שהוא מצטרף בו תמיד, ומוטל מנסה, ולא מצליח, ואף אחד לא צוחק.</w:t>
      </w:r>
    </w:p>
    <w:p>
      <w:pPr>
        <w:bidi w:val="1"/>
        <w:spacing w:after="120" w:line="312" w:lineRule="auto"/>
        <w:ind w:firstLine="340"/>
        <w:jc w:val="both"/>
      </w:pPr>
      <w:r>
        <w:rPr>
          <w:rFonts w:ascii="David" w:hAnsi="David" w:cs="David"/>
          <w:b w:val="0"/>
          <w:sz w:val="26"/>
          <w:rtl w:val="1"/>
        </w:rPr>
        <w:t>והשולחן כאן היה ריק, ומאיר לייב לא היה, ושיינדל ישבה אצל גולדה ליד התנור, והביטה בנרות שהתחילו לרדת.</w:t>
      </w:r>
    </w:p>
    <w:p>
      <w:pPr>
        <w:bidi w:val="1"/>
        <w:spacing w:after="120" w:line="312" w:lineRule="auto"/>
        <w:ind w:firstLine="340"/>
        <w:jc w:val="both"/>
      </w:pPr>
      <w:r>
        <w:rPr>
          <w:rFonts w:ascii="David" w:hAnsi="David" w:cs="David"/>
          <w:b w:val="0"/>
          <w:sz w:val="26"/>
          <w:rtl w:val="1"/>
        </w:rPr>
        <w:t>ורחל זמזמה.</w:t>
      </w:r>
    </w:p>
    <w:p>
      <w:pPr>
        <w:bidi w:val="1"/>
        <w:spacing w:after="120" w:line="312" w:lineRule="auto"/>
        <w:ind w:firstLine="340"/>
        <w:jc w:val="both"/>
      </w:pPr>
      <w:r>
        <w:rPr>
          <w:rFonts w:ascii="David" w:hAnsi="David" w:cs="David"/>
          <w:b w:val="0"/>
          <w:sz w:val="26"/>
          <w:rtl w:val="1"/>
        </w:rPr>
        <w:t>בשקט. כמעט בלי קול. כמו שמזמזמים לעצמך במטבח כשאין אורחים. את הניגון של הסבא, של "קה אכסוף", זה שהולך למטה, למטה, ואז – פעם אחת – עולה, כאילו נזכר במשהו, ויורד שוב.</w:t>
      </w:r>
    </w:p>
    <w:p>
      <w:pPr>
        <w:bidi w:val="1"/>
        <w:spacing w:after="120" w:line="312" w:lineRule="auto"/>
        <w:ind w:firstLine="340"/>
        <w:jc w:val="both"/>
      </w:pPr>
      <w:r>
        <w:rPr>
          <w:rFonts w:ascii="David" w:hAnsi="David" w:cs="David"/>
          <w:b w:val="0"/>
          <w:sz w:val="26"/>
          <w:rtl w:val="1"/>
        </w:rPr>
        <w:t>שיינדל הסתובבה.</w:t>
      </w:r>
    </w:p>
    <w:p>
      <w:pPr>
        <w:bidi w:val="1"/>
        <w:spacing w:after="120" w:line="312" w:lineRule="auto"/>
        <w:ind w:firstLine="340"/>
        <w:jc w:val="both"/>
      </w:pPr>
      <w:r>
        <w:rPr>
          <w:rFonts w:ascii="David" w:hAnsi="David" w:cs="David"/>
          <w:b w:val="0"/>
          <w:sz w:val="26"/>
          <w:rtl w:val="1"/>
        </w:rPr>
        <w:t>לא הרבה. הראש. מן הנרות – אל רחל. וישבה כך, אצל גולדה, והביטה.</w:t>
      </w:r>
    </w:p>
    <w:p>
      <w:pPr>
        <w:bidi w:val="1"/>
        <w:spacing w:after="120" w:line="312" w:lineRule="auto"/>
        <w:ind w:firstLine="340"/>
        <w:jc w:val="both"/>
      </w:pPr>
      <w:r>
        <w:rPr>
          <w:rFonts w:ascii="David" w:hAnsi="David" w:cs="David"/>
          <w:b w:val="0"/>
          <w:sz w:val="26"/>
          <w:rtl w:val="1"/>
        </w:rPr>
        <w:t>ורחל זמזמה שוב. את אותו החלק. כי הילדה הביטה, ומי שמביט – ממשיכים.</w:t>
      </w:r>
    </w:p>
    <w:p>
      <w:pPr>
        <w:bidi w:val="1"/>
        <w:spacing w:after="120" w:line="312" w:lineRule="auto"/>
        <w:ind w:firstLine="340"/>
        <w:jc w:val="both"/>
      </w:pPr>
      <w:r>
        <w:rPr>
          <w:rFonts w:ascii="David" w:hAnsi="David" w:cs="David"/>
          <w:b w:val="0"/>
          <w:sz w:val="26"/>
          <w:rtl w:val="1"/>
        </w:rPr>
        <w:t>ואז ראתה את רבקה.</w:t>
      </w:r>
    </w:p>
    <w:p>
      <w:pPr>
        <w:bidi w:val="1"/>
        <w:spacing w:after="120" w:line="312" w:lineRule="auto"/>
        <w:ind w:firstLine="340"/>
        <w:jc w:val="both"/>
      </w:pPr>
      <w:r>
        <w:rPr>
          <w:rFonts w:ascii="David" w:hAnsi="David" w:cs="David"/>
          <w:b w:val="0"/>
          <w:sz w:val="26"/>
          <w:rtl w:val="1"/>
        </w:rPr>
        <w:t>רבקה הלפרין ישבה ליד המנורה עם התהילים הפתוח, וידה – היד שהופכת דף – עמדה באוויר. לא על הדף. באוויר, מעליו. כמו יד של מישהו ששמע את שמו מן הרחוב ולא בטוח. הפנים לא זזו. שום דבר לא זז. רק היד, שלא ירדה.</w:t>
      </w:r>
    </w:p>
    <w:p>
      <w:pPr>
        <w:bidi w:val="1"/>
        <w:spacing w:after="120" w:line="312" w:lineRule="auto"/>
        <w:ind w:firstLine="340"/>
        <w:jc w:val="both"/>
      </w:pPr>
      <w:r>
        <w:rPr>
          <w:rFonts w:ascii="David" w:hAnsi="David" w:cs="David"/>
          <w:b w:val="0"/>
          <w:sz w:val="26"/>
          <w:rtl w:val="1"/>
        </w:rPr>
        <w:t>רחל הפסיקה.</w:t>
      </w:r>
    </w:p>
    <w:p>
      <w:pPr>
        <w:bidi w:val="1"/>
        <w:spacing w:after="120" w:line="312" w:lineRule="auto"/>
        <w:ind w:firstLine="340"/>
        <w:jc w:val="both"/>
      </w:pPr>
      <w:r>
        <w:rPr>
          <w:rFonts w:ascii="David" w:hAnsi="David" w:cs="David"/>
          <w:b w:val="0"/>
          <w:sz w:val="26"/>
          <w:rtl w:val="1"/>
        </w:rPr>
        <w:t>"מאיפה זה?" שאלה רבקה.</w:t>
      </w:r>
    </w:p>
    <w:p>
      <w:pPr>
        <w:bidi w:val="1"/>
        <w:spacing w:after="120" w:line="312" w:lineRule="auto"/>
        <w:ind w:firstLine="340"/>
        <w:jc w:val="both"/>
      </w:pPr>
      <w:r>
        <w:rPr>
          <w:rFonts w:ascii="David" w:hAnsi="David" w:cs="David"/>
          <w:b w:val="0"/>
          <w:sz w:val="26"/>
          <w:rtl w:val="1"/>
        </w:rPr>
        <w:t>הקול היה רגיל. זה מה שהיה מוזר. הקול היה כמו "ישנת?".</w:t>
      </w:r>
    </w:p>
    <w:p>
      <w:pPr>
        <w:bidi w:val="1"/>
        <w:spacing w:after="120" w:line="312" w:lineRule="auto"/>
        <w:ind w:firstLine="340"/>
        <w:jc w:val="both"/>
      </w:pPr>
      <w:r>
        <w:rPr>
          <w:rFonts w:ascii="David" w:hAnsi="David" w:cs="David"/>
          <w:b w:val="0"/>
          <w:sz w:val="26"/>
          <w:rtl w:val="1"/>
        </w:rPr>
        <w:t>"מסבא שלי," אמרה רחל.</w:t>
      </w:r>
    </w:p>
    <w:p>
      <w:pPr>
        <w:bidi w:val="1"/>
        <w:spacing w:after="120" w:line="312" w:lineRule="auto"/>
        <w:ind w:firstLine="340"/>
        <w:jc w:val="both"/>
      </w:pPr>
      <w:r>
        <w:rPr>
          <w:rFonts w:ascii="David" w:hAnsi="David" w:cs="David"/>
          <w:b w:val="0"/>
          <w:sz w:val="26"/>
          <w:rtl w:val="1"/>
        </w:rPr>
        <w:t>"הוא שר את זה בחתונה."</w:t>
      </w:r>
    </w:p>
    <w:p>
      <w:pPr>
        <w:bidi w:val="1"/>
        <w:spacing w:after="120" w:line="312" w:lineRule="auto"/>
        <w:ind w:firstLine="340"/>
        <w:jc w:val="both"/>
      </w:pPr>
      <w:r>
        <w:rPr>
          <w:rFonts w:ascii="David" w:hAnsi="David" w:cs="David"/>
          <w:b w:val="0"/>
          <w:sz w:val="26"/>
          <w:rtl w:val="1"/>
        </w:rPr>
        <w:t>"כן."</w:t>
      </w:r>
    </w:p>
    <w:p>
      <w:pPr>
        <w:bidi w:val="1"/>
        <w:spacing w:after="120" w:line="312" w:lineRule="auto"/>
        <w:ind w:firstLine="340"/>
        <w:jc w:val="both"/>
      </w:pPr>
      <w:r>
        <w:rPr>
          <w:rFonts w:ascii="David" w:hAnsi="David" w:cs="David"/>
          <w:b w:val="0"/>
          <w:sz w:val="26"/>
          <w:rtl w:val="1"/>
        </w:rPr>
        <w:t>היד ירדה. על הדף. לא הפכה אותו.</w:t>
      </w:r>
    </w:p>
    <w:p>
      <w:pPr>
        <w:bidi w:val="1"/>
        <w:spacing w:after="120" w:line="312" w:lineRule="auto"/>
        <w:ind w:firstLine="340"/>
        <w:jc w:val="both"/>
      </w:pPr>
      <w:r>
        <w:rPr>
          <w:rFonts w:ascii="David" w:hAnsi="David" w:cs="David"/>
          <w:b w:val="0"/>
          <w:sz w:val="26"/>
          <w:rtl w:val="1"/>
        </w:rPr>
        <w:t>"ומאיפה הוא?"</w:t>
      </w:r>
    </w:p>
    <w:p>
      <w:pPr>
        <w:bidi w:val="1"/>
        <w:spacing w:after="120" w:line="312" w:lineRule="auto"/>
        <w:ind w:firstLine="340"/>
        <w:jc w:val="both"/>
      </w:pPr>
      <w:r>
        <w:rPr>
          <w:rFonts w:ascii="David" w:hAnsi="David" w:cs="David"/>
          <w:b w:val="0"/>
          <w:sz w:val="26"/>
          <w:rtl w:val="1"/>
        </w:rPr>
        <w:t>"הוא לא אומר." רחל הביטה בחלות. "אמא שאלה אותו, פעם, כשהייתה קטנה. והסבתא ע"ה שאלה. הוא אומר 'מרחוק'. וזהו."</w:t>
      </w:r>
    </w:p>
    <w:p>
      <w:pPr>
        <w:bidi w:val="1"/>
        <w:spacing w:after="120" w:line="312" w:lineRule="auto"/>
        <w:ind w:firstLine="340"/>
        <w:jc w:val="both"/>
      </w:pPr>
      <w:r>
        <w:rPr>
          <w:rFonts w:ascii="David" w:hAnsi="David" w:cs="David"/>
          <w:b w:val="0"/>
          <w:sz w:val="26"/>
          <w:rtl w:val="1"/>
        </w:rPr>
        <w:t>רבקה הלפרין סגרה את התהילים.</w:t>
      </w:r>
    </w:p>
    <w:p>
      <w:pPr>
        <w:bidi w:val="1"/>
        <w:spacing w:after="120" w:line="312" w:lineRule="auto"/>
        <w:ind w:firstLine="340"/>
        <w:jc w:val="both"/>
      </w:pPr>
      <w:r>
        <w:rPr>
          <w:rFonts w:ascii="David" w:hAnsi="David" w:cs="David"/>
          <w:b w:val="0"/>
          <w:sz w:val="26"/>
          <w:rtl w:val="1"/>
        </w:rPr>
        <w:t>היא לא סגרה אותו בכעס. היא סגרה אותו כמו שסוגרים דלת של חדר שיש בו מישהו ישן. ואז קמה. באמצע – עם הגביע על השולחן, ועם החלות, ועם צירל שנכנסה בדיוק אז מן המטבח עם מגבת ביד ועצרה.</w:t>
      </w:r>
    </w:p>
    <w:p>
      <w:pPr>
        <w:bidi w:val="1"/>
        <w:spacing w:after="120" w:line="312" w:lineRule="auto"/>
        <w:ind w:firstLine="340"/>
        <w:jc w:val="both"/>
      </w:pPr>
      <w:r>
        <w:rPr>
          <w:rFonts w:ascii="David" w:hAnsi="David" w:cs="David"/>
          <w:b w:val="0"/>
          <w:sz w:val="26"/>
          <w:rtl w:val="1"/>
        </w:rPr>
        <w:t>"אני עולה," אמרה רבקה.</w:t>
      </w:r>
    </w:p>
    <w:p>
      <w:pPr>
        <w:bidi w:val="1"/>
        <w:spacing w:after="120" w:line="312" w:lineRule="auto"/>
        <w:ind w:firstLine="340"/>
        <w:jc w:val="both"/>
      </w:pPr>
      <w:r>
        <w:rPr>
          <w:rFonts w:ascii="David" w:hAnsi="David" w:cs="David"/>
          <w:b w:val="0"/>
          <w:sz w:val="26"/>
          <w:rtl w:val="1"/>
        </w:rPr>
        <w:t>"אמא – " אמרה צירל. "עוד לא – "</w:t>
      </w:r>
    </w:p>
    <w:p>
      <w:pPr>
        <w:bidi w:val="1"/>
        <w:spacing w:after="120" w:line="312" w:lineRule="auto"/>
        <w:ind w:firstLine="340"/>
        <w:jc w:val="both"/>
      </w:pPr>
      <w:r>
        <w:rPr>
          <w:rFonts w:ascii="David" w:hAnsi="David" w:cs="David"/>
          <w:b w:val="0"/>
          <w:sz w:val="26"/>
          <w:rtl w:val="1"/>
        </w:rPr>
        <w:t>"אני עולה, צירל. שבת שלום."</w:t>
      </w:r>
    </w:p>
    <w:p>
      <w:pPr>
        <w:bidi w:val="1"/>
        <w:spacing w:after="120" w:line="312" w:lineRule="auto"/>
        <w:ind w:firstLine="340"/>
        <w:jc w:val="both"/>
      </w:pPr>
      <w:r>
        <w:rPr>
          <w:rFonts w:ascii="David" w:hAnsi="David" w:cs="David"/>
          <w:b w:val="0"/>
          <w:sz w:val="26"/>
          <w:rtl w:val="1"/>
        </w:rPr>
        <w:t>והלכה. במדרגות. לאט, כמו גולדה, אף שהברכיים שלה היו בסדר. ומלמעלה – דלת. לא בטריקה. רק דלת.</w:t>
      </w:r>
    </w:p>
    <w:p>
      <w:pPr>
        <w:bidi w:val="1"/>
        <w:spacing w:after="120" w:line="312" w:lineRule="auto"/>
        <w:ind w:firstLine="340"/>
        <w:jc w:val="both"/>
      </w:pPr>
      <w:r>
        <w:rPr>
          <w:rFonts w:ascii="David" w:hAnsi="David" w:cs="David"/>
          <w:b w:val="0"/>
          <w:sz w:val="26"/>
          <w:rtl w:val="1"/>
        </w:rPr>
        <w:t>צירל עמדה עם המגבת. גולדה הביטה בתנור. והילדה – הילדה הביטה ברחל. עוד. כאילו הניגון לא נגמר, ורק חיכתה שיימשך.</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בחדרה של רחל היה קר, כי החלון פנה לנהר, והנהר בטבת לא נותן כלום, רק לוקח. צירל ישבה על הכיסא, ורחל על קצה המיטה, ובחוץ, על הקרח, הלכו שני ילדים עם מזחלת קטנה, וצעקו, וקולם עלה עד החלון כאילו היו בחדר.</w:t>
      </w:r>
    </w:p>
    <w:p>
      <w:pPr>
        <w:bidi w:val="1"/>
        <w:spacing w:after="120" w:line="312" w:lineRule="auto"/>
        <w:ind w:firstLine="340"/>
        <w:jc w:val="both"/>
      </w:pPr>
      <w:r>
        <w:rPr>
          <w:rFonts w:ascii="David" w:hAnsi="David" w:cs="David"/>
          <w:b w:val="0"/>
          <w:sz w:val="26"/>
          <w:rtl w:val="1"/>
        </w:rPr>
        <w:t>"היא לא כועסת," אמרה צירל. "אני מכירה כועסת. זה לא זה."</w:t>
      </w:r>
    </w:p>
    <w:p>
      <w:pPr>
        <w:bidi w:val="1"/>
        <w:spacing w:after="120" w:line="312" w:lineRule="auto"/>
        <w:ind w:firstLine="340"/>
        <w:jc w:val="both"/>
      </w:pPr>
      <w:r>
        <w:rPr>
          <w:rFonts w:ascii="David" w:hAnsi="David" w:cs="David"/>
          <w:b w:val="0"/>
          <w:sz w:val="26"/>
          <w:rtl w:val="1"/>
        </w:rPr>
        <w:t>"אז מה זה?"</w:t>
      </w:r>
    </w:p>
    <w:p>
      <w:pPr>
        <w:bidi w:val="1"/>
        <w:spacing w:after="120" w:line="312" w:lineRule="auto"/>
        <w:ind w:firstLine="340"/>
        <w:jc w:val="both"/>
      </w:pPr>
      <w:r>
        <w:rPr>
          <w:rFonts w:ascii="David" w:hAnsi="David" w:cs="David"/>
          <w:b w:val="0"/>
          <w:sz w:val="26"/>
          <w:rtl w:val="1"/>
        </w:rPr>
        <w:t>צירל לא ענתה מיד. היא הביטה בילדים על הקרח.</w:t>
      </w:r>
    </w:p>
    <w:p>
      <w:pPr>
        <w:bidi w:val="1"/>
        <w:spacing w:after="120" w:line="312" w:lineRule="auto"/>
        <w:ind w:firstLine="340"/>
        <w:jc w:val="both"/>
      </w:pPr>
      <w:r>
        <w:rPr>
          <w:rFonts w:ascii="David" w:hAnsi="David" w:cs="David"/>
          <w:b w:val="0"/>
          <w:sz w:val="26"/>
          <w:rtl w:val="1"/>
        </w:rPr>
        <w:t>"כשהייתי קטנה," אמרה, "בת חמש, שש, ולא הצלחתי להירדם – אמא הייתה באה. לא כל לילה. כשהייתה שומעת. והייתה יושבת על המיטה, בחושך, ושרה משהו. בלי מילים. נמוך. ו – " היא עצרה. "רחל, זה לא אותו דבר. זה דומה. כמו שני אנשים שמספרים אותו סיפור, וכל אחד זוכר אותו קצת אחרת. הניגון שלך יורד, ואז עולה פעם אחת. של אמא – עלה פעמיים. אני חושבת. אני לא בטוחה. אני הייתי בת חמש."</w:t>
      </w:r>
    </w:p>
    <w:p>
      <w:pPr>
        <w:bidi w:val="1"/>
        <w:spacing w:after="120" w:line="312" w:lineRule="auto"/>
        <w:ind w:firstLine="340"/>
        <w:jc w:val="both"/>
      </w:pPr>
      <w:r>
        <w:rPr>
          <w:rFonts w:ascii="David" w:hAnsi="David" w:cs="David"/>
          <w:b w:val="0"/>
          <w:sz w:val="26"/>
          <w:rtl w:val="1"/>
        </w:rPr>
        <w:t>רחל ישבה בלי לזוז.</w:t>
      </w:r>
    </w:p>
    <w:p>
      <w:pPr>
        <w:bidi w:val="1"/>
        <w:spacing w:after="120" w:line="312" w:lineRule="auto"/>
        <w:ind w:firstLine="340"/>
        <w:jc w:val="both"/>
      </w:pPr>
      <w:r>
        <w:rPr>
          <w:rFonts w:ascii="David" w:hAnsi="David" w:cs="David"/>
          <w:b w:val="0"/>
          <w:sz w:val="26"/>
          <w:rtl w:val="1"/>
        </w:rPr>
        <w:t>"שאלת אותה פעם? מאיפה?"</w:t>
      </w:r>
    </w:p>
    <w:p>
      <w:pPr>
        <w:bidi w:val="1"/>
        <w:spacing w:after="120" w:line="312" w:lineRule="auto"/>
        <w:ind w:firstLine="340"/>
        <w:jc w:val="both"/>
      </w:pPr>
      <w:r>
        <w:rPr>
          <w:rFonts w:ascii="David" w:hAnsi="David" w:cs="David"/>
          <w:b w:val="0"/>
          <w:sz w:val="26"/>
          <w:rtl w:val="1"/>
        </w:rPr>
        <w:t>"פעם. הייתי בת שתים עשרה, ושמעתי אותה שרה את זה למאיר לייב, כשהיה חולה, והוא כבר היה גדול מדי בשביל זה, ואמא לא ידעה שאני בדלת. ואחר כך שאלתי. והיא אמרה: מבית אבא שלה. מסבא זכריה. שהיו לו ניגונים. הרבה. ושלא שרים אותם יותר, כי – "</w:t>
      </w:r>
    </w:p>
    <w:p>
      <w:pPr>
        <w:bidi w:val="1"/>
        <w:spacing w:after="120" w:line="312" w:lineRule="auto"/>
        <w:ind w:firstLine="340"/>
        <w:jc w:val="both"/>
      </w:pPr>
      <w:r>
        <w:rPr>
          <w:rFonts w:ascii="David" w:hAnsi="David" w:cs="David"/>
          <w:b w:val="0"/>
          <w:sz w:val="26"/>
          <w:rtl w:val="1"/>
        </w:rPr>
        <w:t>צירל שתקה.</w:t>
      </w:r>
    </w:p>
    <w:p>
      <w:pPr>
        <w:bidi w:val="1"/>
        <w:spacing w:after="120" w:line="312" w:lineRule="auto"/>
        <w:ind w:firstLine="340"/>
        <w:jc w:val="both"/>
      </w:pPr>
      <w:r>
        <w:rPr>
          <w:rFonts w:ascii="David" w:hAnsi="David" w:cs="David"/>
          <w:b w:val="0"/>
          <w:sz w:val="26"/>
          <w:rtl w:val="1"/>
        </w:rPr>
        <w:t>"כי מה?"</w:t>
      </w:r>
    </w:p>
    <w:p>
      <w:pPr>
        <w:bidi w:val="1"/>
        <w:spacing w:after="120" w:line="312" w:lineRule="auto"/>
        <w:ind w:firstLine="340"/>
        <w:jc w:val="both"/>
      </w:pPr>
      <w:r>
        <w:rPr>
          <w:rFonts w:ascii="David" w:hAnsi="David" w:cs="David"/>
          <w:b w:val="0"/>
          <w:sz w:val="26"/>
          <w:rtl w:val="1"/>
        </w:rPr>
        <w:t>"היא לא גמרה. היא אמרה 'כי', והלכה למטבח, ואמרה לזלאטע משהו על הבצל." צירל הביטה ברחל. "אמא לא גומרת משפטים על סבא זכריה. אף פעם. אבא ז"ל אמר לי פעם, כשהייתי כלה, שבבית של סבא זכריה היה צער ישן, מלפני שאמא התחתנה, ושלא שואלים, כי מי ששואל – רק פותח. ולא שאלתי. ועכשיו – " היא הרימה את הידיים והורידה. "עכשיו את באה מן הכפר, עם סבא שאומר 'מרחוק', ומזמזמת בשבת, ואמא עולה באמצע. ואני לא יודעת מה זה."</w:t>
      </w:r>
    </w:p>
    <w:p>
      <w:pPr>
        <w:bidi w:val="1"/>
        <w:spacing w:after="120" w:line="312" w:lineRule="auto"/>
        <w:ind w:firstLine="340"/>
        <w:jc w:val="both"/>
      </w:pPr>
      <w:r>
        <w:rPr>
          <w:rFonts w:ascii="David" w:hAnsi="David" w:cs="David"/>
          <w:b w:val="0"/>
          <w:sz w:val="26"/>
          <w:rtl w:val="1"/>
        </w:rPr>
        <w:t>"גם אני לא," אמרה רחל.</w:t>
      </w:r>
    </w:p>
    <w:p>
      <w:pPr>
        <w:bidi w:val="1"/>
        <w:spacing w:after="120" w:line="312" w:lineRule="auto"/>
        <w:ind w:firstLine="340"/>
        <w:jc w:val="both"/>
      </w:pPr>
      <w:r>
        <w:rPr>
          <w:rFonts w:ascii="David" w:hAnsi="David" w:cs="David"/>
          <w:b w:val="0"/>
          <w:sz w:val="26"/>
          <w:rtl w:val="1"/>
        </w:rPr>
        <w:t>וזה היה נכון. היא לא ידעה. היו לה שני ניגונים דומים, ושני אנשים זקנים שלא גומרים משפטים, ויד של אישה שעמדה באוויר מעל דף של תהילים. וזה לא היה כלום. על כלום לא אומרים. היא הניחה את זה בצד, בפנים, במקום שבו הניחה את כתם הדיו ואת הכתב היד הגבוה: דברים שרואים, ושומרים, ולא מדברים עליהם, עד שיהיה מה.</w:t>
      </w:r>
    </w:p>
    <w:p>
      <w:pPr>
        <w:bidi w:val="1"/>
        <w:spacing w:after="120" w:line="312" w:lineRule="auto"/>
        <w:ind w:firstLine="340"/>
        <w:jc w:val="both"/>
      </w:pPr>
      <w:r>
        <w:rPr>
          <w:rFonts w:ascii="David" w:hAnsi="David" w:cs="David"/>
          <w:b w:val="0"/>
          <w:sz w:val="26"/>
          <w:rtl w:val="1"/>
        </w:rPr>
        <w:t>"אל תגידי לה שסיפרתי," אמרה צירל, כמו חיה'לה.</w:t>
      </w:r>
    </w:p>
    <w:p>
      <w:pPr>
        <w:bidi w:val="1"/>
        <w:spacing w:after="120" w:line="312" w:lineRule="auto"/>
        <w:ind w:firstLine="340"/>
        <w:jc w:val="both"/>
      </w:pPr>
      <w:r>
        <w:rPr>
          <w:rFonts w:ascii="David" w:hAnsi="David" w:cs="David"/>
          <w:b w:val="0"/>
          <w:sz w:val="26"/>
          <w:rtl w:val="1"/>
        </w:rPr>
        <w:t>"אני לא מספרת," אמרה רחל, כמו תמיד.</w:t>
      </w:r>
    </w:p>
    <w:p>
      <w:pPr>
        <w:bidi w:val="1"/>
        <w:spacing w:after="120" w:line="312" w:lineRule="auto"/>
        <w:ind w:firstLine="340"/>
        <w:jc w:val="both"/>
      </w:pPr>
      <w:r>
        <w:rPr>
          <w:rFonts w:ascii="David" w:hAnsi="David" w:cs="David"/>
          <w:b w:val="0"/>
          <w:sz w:val="26"/>
          <w:rtl w:val="1"/>
        </w:rPr>
        <w:t>ובחוץ, על הקרח, אחד הילדים נפל, וקם, וצחק, והשני משך את המזחלת הביתה, כי החשיך.</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ר' הירש חזר להבדלה, כמו שאמר. רבקה ירדה. היא עמדה ליד השולחן, זקופה, עם הפנים כמו תמיד, וענתה "המבדיל" כמו כולם, והריחה את הבשמים, והביטה בנר, ואמרה "שבוע טוב" לצירל ולר' הירש ולגולדה ולילדה, ואל רחל הנהנה. ועלתה.</w:t>
      </w:r>
    </w:p>
    <w:p>
      <w:pPr>
        <w:bidi w:val="1"/>
        <w:spacing w:after="120" w:line="312" w:lineRule="auto"/>
        <w:ind w:firstLine="340"/>
        <w:jc w:val="both"/>
      </w:pPr>
      <w:r>
        <w:rPr>
          <w:rFonts w:ascii="David" w:hAnsi="David" w:cs="David"/>
          <w:b w:val="0"/>
          <w:sz w:val="26"/>
          <w:rtl w:val="1"/>
        </w:rPr>
        <w:t>רחל לא עלתה. היא נשארה בחדר האוכל, בקצה, ליד המנורה, עם הסידור של ר' אלטער, כי הדפים הריקים בסוף חיכו לשורה, והיא לא ידעה מה השורה. "שבת. הניגון." ואחר כך – כלום. העט עמד.</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בחדר של רבקה הלפרין מלכה'לה הדליקה את המנורה, כמו בכל מוצאי שבת, והנמיכה את הפתיל, ויצאה.</w:t>
      </w:r>
    </w:p>
    <w:p>
      <w:pPr>
        <w:bidi w:val="1"/>
        <w:spacing w:after="120" w:line="312" w:lineRule="auto"/>
        <w:ind w:firstLine="340"/>
        <w:jc w:val="both"/>
      </w:pPr>
      <w:r>
        <w:rPr>
          <w:rFonts w:ascii="David" w:hAnsi="David" w:cs="David"/>
          <w:b w:val="0"/>
          <w:sz w:val="26"/>
          <w:rtl w:val="1"/>
        </w:rPr>
        <w:t>רבקה ישבה ליד השולחן הקטן שליד החלון. הספר החום היה שם, במקומו. המנורה. ומול השולחן – החלון, שחור, עם הנהר שלא נראה בו ורק נשמע, כי הקרח בלילה מדבר, זזים בו דברים.</w:t>
      </w:r>
    </w:p>
    <w:p>
      <w:pPr>
        <w:bidi w:val="1"/>
        <w:spacing w:after="120" w:line="312" w:lineRule="auto"/>
        <w:ind w:firstLine="340"/>
        <w:jc w:val="both"/>
      </w:pPr>
      <w:r>
        <w:rPr>
          <w:rFonts w:ascii="David" w:hAnsi="David" w:cs="David"/>
          <w:b w:val="0"/>
          <w:sz w:val="26"/>
          <w:rtl w:val="1"/>
        </w:rPr>
        <w:t>היא ישבה זמן רב בלי לעשות דבר. ידיה על השולחן.</w:t>
      </w:r>
    </w:p>
    <w:p>
      <w:pPr>
        <w:bidi w:val="1"/>
        <w:spacing w:after="120" w:line="312" w:lineRule="auto"/>
        <w:ind w:firstLine="340"/>
        <w:jc w:val="both"/>
      </w:pPr>
      <w:r>
        <w:rPr>
          <w:rFonts w:ascii="David" w:hAnsi="David" w:cs="David"/>
          <w:b w:val="0"/>
          <w:sz w:val="26"/>
          <w:rtl w:val="1"/>
        </w:rPr>
        <w:t>ואז פתחה את המגירה.</w:t>
      </w:r>
    </w:p>
    <w:p>
      <w:pPr>
        <w:bidi w:val="1"/>
        <w:spacing w:after="120" w:line="312" w:lineRule="auto"/>
        <w:ind w:firstLine="340"/>
        <w:jc w:val="both"/>
      </w:pPr>
      <w:r>
        <w:rPr>
          <w:rFonts w:ascii="David" w:hAnsi="David" w:cs="David"/>
          <w:b w:val="0"/>
          <w:sz w:val="26"/>
          <w:rtl w:val="1"/>
        </w:rPr>
        <w:t>המגירה נפתחה קשה, כי הייתה ישנה, והיא משכה אותה בשתי ידיים. ובפנים, על נייר מכתבים ישן ועל שני מפתחות שאיש לא זכר של מה, שכבה מסגרת. עץ כהה. לא גדולה – כמו כף יד ועוד קצת. עם הפנים למטה.</w:t>
      </w:r>
    </w:p>
    <w:p>
      <w:pPr>
        <w:bidi w:val="1"/>
        <w:spacing w:after="120" w:line="312" w:lineRule="auto"/>
        <w:ind w:firstLine="340"/>
        <w:jc w:val="both"/>
      </w:pPr>
      <w:r>
        <w:rPr>
          <w:rFonts w:ascii="David" w:hAnsi="David" w:cs="David"/>
          <w:b w:val="0"/>
          <w:sz w:val="26"/>
          <w:rtl w:val="1"/>
        </w:rPr>
        <w:t>היא הוציאה אותה. היא החזיקה אותה כך, הפוכה, רגע, כאילו זה מספיק. הגב של המסגרת היה מנייר חום, שהתקלף בפינה אחת, ומישהו הדביק אותו פעם, מזמן, לא טוב.</w:t>
      </w:r>
    </w:p>
    <w:p>
      <w:pPr>
        <w:bidi w:val="1"/>
        <w:spacing w:after="120" w:line="312" w:lineRule="auto"/>
        <w:ind w:firstLine="340"/>
        <w:jc w:val="both"/>
      </w:pPr>
      <w:r>
        <w:rPr>
          <w:rFonts w:ascii="David" w:hAnsi="David" w:cs="David"/>
          <w:b w:val="0"/>
          <w:sz w:val="26"/>
          <w:rtl w:val="1"/>
        </w:rPr>
        <w:t>ואז הפכה.</w:t>
      </w:r>
    </w:p>
    <w:p>
      <w:pPr>
        <w:bidi w:val="1"/>
        <w:spacing w:after="120" w:line="312" w:lineRule="auto"/>
        <w:ind w:firstLine="340"/>
        <w:jc w:val="both"/>
      </w:pPr>
      <w:r>
        <w:rPr>
          <w:rFonts w:ascii="David" w:hAnsi="David" w:cs="David"/>
          <w:b w:val="0"/>
          <w:sz w:val="26"/>
          <w:rtl w:val="1"/>
        </w:rPr>
        <w:t>המנורה עמדה בצד, והאור נפל על המסגרת ועל שתי הידיים שהחזיקו אותה, ולא על מה שהיה בפנים, ורבקה הלפרין לא הזיזה את המנורה. היא לא הייתה צריכה. היא ידעה מה שם.</w:t>
      </w:r>
    </w:p>
    <w:p>
      <w:pPr>
        <w:bidi w:val="1"/>
        <w:spacing w:after="120" w:line="312" w:lineRule="auto"/>
        <w:ind w:firstLine="340"/>
        <w:jc w:val="both"/>
      </w:pPr>
      <w:r>
        <w:rPr>
          <w:rFonts w:ascii="David" w:hAnsi="David" w:cs="David"/>
          <w:b w:val="0"/>
          <w:sz w:val="26"/>
          <w:rtl w:val="1"/>
        </w:rPr>
        <w:t>היא הביטה.</w:t>
      </w:r>
    </w:p>
    <w:p>
      <w:pPr>
        <w:bidi w:val="1"/>
        <w:spacing w:after="120" w:line="312" w:lineRule="auto"/>
        <w:ind w:firstLine="340"/>
        <w:jc w:val="both"/>
      </w:pPr>
      <w:r>
        <w:rPr>
          <w:rFonts w:ascii="David" w:hAnsi="David" w:cs="David"/>
          <w:b w:val="0"/>
          <w:sz w:val="26"/>
          <w:rtl w:val="1"/>
        </w:rPr>
        <w:t>אצבע אחת עברה על הזכוכית, פעם. לאט. כמו שמנקים אבק שאין.</w:t>
      </w:r>
    </w:p>
    <w:p>
      <w:pPr>
        <w:bidi w:val="1"/>
        <w:spacing w:after="120" w:line="312" w:lineRule="auto"/>
        <w:ind w:firstLine="340"/>
        <w:jc w:val="both"/>
      </w:pPr>
      <w:r>
        <w:rPr>
          <w:rFonts w:ascii="David" w:hAnsi="David" w:cs="David"/>
          <w:b w:val="0"/>
          <w:sz w:val="26"/>
          <w:rtl w:val="1"/>
        </w:rPr>
        <w:t>בחוץ, על הנהר, זז משהו בקרח, ונשמע כמו דלת רחוקה.</w:t>
      </w:r>
    </w:p>
    <w:p>
      <w:pPr>
        <w:bidi w:val="1"/>
        <w:spacing w:after="120" w:line="312" w:lineRule="auto"/>
        <w:ind w:firstLine="340"/>
        <w:jc w:val="both"/>
      </w:pPr>
      <w:r>
        <w:rPr>
          <w:rFonts w:ascii="David" w:hAnsi="David" w:cs="David"/>
          <w:b w:val="0"/>
          <w:sz w:val="26"/>
          <w:rtl w:val="1"/>
        </w:rPr>
        <w:t>היא הביטה עוד. עד שהפתיל התחיל לעשן, כי מלכה'לה הנמיכה אותו יותר מדי, ורבקה קמה, והרימה אותו, וישבה, והביטה עוד.</w:t>
      </w:r>
    </w:p>
    <w:p>
      <w:pPr>
        <w:bidi w:val="1"/>
        <w:spacing w:after="120" w:line="312" w:lineRule="auto"/>
        <w:ind w:firstLine="340"/>
        <w:jc w:val="both"/>
      </w:pPr>
      <w:r>
        <w:rPr>
          <w:rFonts w:ascii="David" w:hAnsi="David" w:cs="David"/>
          <w:b w:val="0"/>
          <w:sz w:val="26"/>
          <w:rtl w:val="1"/>
        </w:rPr>
        <w:t>ואז הפכה את המסגרת. עם הפנים למטה. והניחה אותה במגירה, על נייר המכתבים, ליד המפתחות. וסגרה. בשתי ידיים, כי המגירה הייתה ישנה.</w:t>
      </w:r>
    </w:p>
    <w:p>
      <w:pPr>
        <w:bidi w:val="1"/>
        <w:spacing w:after="120" w:line="312" w:lineRule="auto"/>
        <w:ind w:firstLine="340"/>
        <w:jc w:val="both"/>
      </w:pPr>
      <w:r>
        <w:rPr>
          <w:rFonts w:ascii="David" w:hAnsi="David" w:cs="David"/>
          <w:b w:val="0"/>
          <w:sz w:val="26"/>
          <w:rtl w:val="1"/>
        </w:rPr>
        <w:t>ולא הלכה למיטה.</w:t>
      </w:r>
    </w:p>
    <w:p>
      <w:pPr>
        <w:bidi w:val="1"/>
        <w:spacing w:after="120" w:line="312" w:lineRule="auto"/>
        <w:ind w:firstLine="340"/>
        <w:jc w:val="both"/>
      </w:pPr>
      <w:r>
        <w:rPr>
          <w:rFonts w:ascii="David" w:hAnsi="David" w:cs="David"/>
          <w:b w:val="0"/>
          <w:sz w:val="26"/>
          <w:rtl w:val="1"/>
        </w:rPr>
        <w:t>בקומה הראשונה, רחל שמעה מעל ראשה צעדים שהלכו וחזרו, הלכו וחזרו, עד חצות.</w:t>
      </w:r>
    </w:p>
    <w:p>
      <w:r>
        <w:br w:type="page"/>
      </w:r>
    </w:p>
    <w:p>
      <w:pPr>
        <w:bidi w:val="1"/>
        <w:spacing w:after="360" w:line="312" w:lineRule="auto"/>
        <w:jc w:val="center"/>
      </w:pPr>
      <w:r>
        <w:rPr>
          <w:rFonts w:ascii="David" w:hAnsi="David" w:cs="David"/>
          <w:b/>
          <w:sz w:val="32"/>
          <w:rtl w:val="1"/>
        </w:rPr>
        <w:t>פרק טז – ממל</w:t>
      </w:r>
    </w:p>
    <w:p>
      <w:pPr>
        <w:bidi w:val="1"/>
        <w:spacing w:after="120" w:line="312" w:lineRule="auto"/>
        <w:ind w:firstLine="340"/>
        <w:jc w:val="both"/>
      </w:pPr>
      <w:r>
        <w:rPr>
          <w:rFonts w:ascii="David" w:hAnsi="David" w:cs="David"/>
          <w:b w:val="0"/>
          <w:sz w:val="26"/>
          <w:rtl w:val="1"/>
        </w:rPr>
        <w:t>מאיר לייב הלפרין ראה את הים בפעם הראשונה בחייו ביום שלישי, בשעה ארבע אחר הצהריים, מבעד לחלון של כרכרה שכורה, והדבר הראשון שחשב היה: זה לא נגמר.</w:t>
      </w:r>
    </w:p>
    <w:p>
      <w:pPr>
        <w:bidi w:val="1"/>
        <w:spacing w:after="120" w:line="312" w:lineRule="auto"/>
        <w:ind w:firstLine="340"/>
        <w:jc w:val="both"/>
      </w:pPr>
      <w:r>
        <w:rPr>
          <w:rFonts w:ascii="David" w:hAnsi="David" w:cs="David"/>
          <w:b w:val="0"/>
          <w:sz w:val="26"/>
          <w:rtl w:val="1"/>
        </w:rPr>
        <w:t>הנהר נגמר. לנהר בקובנה הייתה גדה שנייה, ומעבר לגדה – הטחנה, והבתים, והיער. הנהר היה דבר שאפשר לעמוד מולו ולדעת איפה הוא מסתיים. הים לא. הים היה אפור, ומקומט, וזז כולו בבת אחת, כמו שמיכה שמישהו מנער מן הצד השני של העולם, ולא הייתה לו גדה. רק קו, רחוק, שבו האפור של המים נגע באפור של השמים, ואי אפשר היה לומר מי משניהם מתחיל.</w:t>
      </w:r>
    </w:p>
    <w:p>
      <w:pPr>
        <w:bidi w:val="1"/>
        <w:spacing w:after="120" w:line="312" w:lineRule="auto"/>
        <w:ind w:firstLine="340"/>
        <w:jc w:val="both"/>
      </w:pPr>
      <w:r>
        <w:rPr>
          <w:rFonts w:ascii="David" w:hAnsi="David" w:cs="David"/>
          <w:b w:val="0"/>
          <w:sz w:val="26"/>
          <w:rtl w:val="1"/>
        </w:rPr>
        <w:t>"הים," אמר גוטמן, שישב מולו במעיל הפרווה. "לא ראיתם?"</w:t>
      </w:r>
    </w:p>
    <w:p>
      <w:pPr>
        <w:bidi w:val="1"/>
        <w:spacing w:after="120" w:line="312" w:lineRule="auto"/>
        <w:ind w:firstLine="340"/>
        <w:jc w:val="both"/>
      </w:pPr>
      <w:r>
        <w:rPr>
          <w:rFonts w:ascii="David" w:hAnsi="David" w:cs="David"/>
          <w:b w:val="0"/>
          <w:sz w:val="26"/>
          <w:rtl w:val="1"/>
        </w:rPr>
        <w:t>"לא."</w:t>
      </w:r>
    </w:p>
    <w:p>
      <w:pPr>
        <w:bidi w:val="1"/>
        <w:spacing w:after="120" w:line="312" w:lineRule="auto"/>
        <w:ind w:firstLine="340"/>
        <w:jc w:val="both"/>
      </w:pPr>
      <w:r>
        <w:rPr>
          <w:rFonts w:ascii="David" w:hAnsi="David" w:cs="David"/>
          <w:b w:val="0"/>
          <w:sz w:val="26"/>
          <w:rtl w:val="1"/>
        </w:rPr>
        <w:t>"אז עכשיו ראיתם. זה כל מה שיש בו. הרבה מים." גוטמן הביט בחלון שלו, בצד השני, שבו היו בתים. "העסקים לא בים, הר הלפרין. העסקים על החוף."</w:t>
      </w:r>
    </w:p>
    <w:p>
      <w:pPr>
        <w:bidi w:val="1"/>
        <w:spacing w:after="120" w:line="312" w:lineRule="auto"/>
        <w:ind w:firstLine="340"/>
        <w:jc w:val="both"/>
      </w:pPr>
      <w:r>
        <w:rPr>
          <w:rFonts w:ascii="David" w:hAnsi="David" w:cs="David"/>
          <w:b w:val="0"/>
          <w:sz w:val="26"/>
          <w:rtl w:val="1"/>
        </w:rPr>
        <w:t>על החוף היו מחסנים. ארוכים, כהים, עם דלתות גדולות כמו של רפת, ולפניהם – עצים. מאיר לייב הכיר עצים. אלה היו עצים של ליטא, אורנים מן היערות שעל הנהר, מונחים בערמות גבוהות כמו בתים, מסומנים בצבע אדום בקצה, מחכים לספינה. הוא הביט בהם כמו שמביטים באדם מוכר בעיר זרה. ומעבר לעצים – התרנים. עשרות. מאות. יער של תרנים חשופים, עם חבלים, עם דגלים קטנים שהרוח משכה, ובין התרנים – ספינות, כבדות, שחורות, שנשענו על המים ולא זזו.</w:t>
      </w:r>
    </w:p>
    <w:p>
      <w:pPr>
        <w:bidi w:val="1"/>
        <w:spacing w:after="120" w:line="312" w:lineRule="auto"/>
        <w:ind w:firstLine="340"/>
        <w:jc w:val="both"/>
      </w:pPr>
      <w:r>
        <w:rPr>
          <w:rFonts w:ascii="David" w:hAnsi="David" w:cs="David"/>
          <w:b w:val="0"/>
          <w:sz w:val="26"/>
          <w:rtl w:val="1"/>
        </w:rPr>
        <w:t>והריח. מלח, ודגים, וזפת, ועשן פחם. ריח שלא היה בקובנה, ולא בסטוקלישוק, ולא בשום מקום שמאיר לייב הלפרין הכיר, והוא נשם אותו ולא ידע אם הוא טוב או רע. רק שהוא אחר.</w:t>
      </w:r>
    </w:p>
    <w:p>
      <w:pPr>
        <w:bidi w:val="1"/>
        <w:spacing w:after="120" w:line="312" w:lineRule="auto"/>
        <w:ind w:firstLine="340"/>
        <w:jc w:val="both"/>
      </w:pPr>
      <w:r>
        <w:rPr>
          <w:rFonts w:ascii="David" w:hAnsi="David" w:cs="David"/>
          <w:b w:val="0"/>
          <w:sz w:val="26"/>
          <w:rtl w:val="1"/>
        </w:rPr>
        <w:t>והגרמנית. בכל מקום. על השלטים, בפי הסבלים, בפי העגלון שצעק על סוס, בפי שני אדונים עם כובעים גבוהים שעברו ליד הכרכרה ודיברו מהר. מאיר לייב ידע גרמנית. גרמנית של סוחרים: מספיק בשביל לקנות ולמכור, לא מספיק בשביל לריב. וכאן, בפעם הראשונה, הבין שיש הבדל.</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המלון נקרא "דויטשעס הויז", והיה גדול מבית הכנסת הגדול של קובנה.</w:t>
      </w:r>
    </w:p>
    <w:p>
      <w:pPr>
        <w:bidi w:val="1"/>
        <w:spacing w:after="120" w:line="312" w:lineRule="auto"/>
        <w:ind w:firstLine="340"/>
        <w:jc w:val="both"/>
      </w:pPr>
      <w:r>
        <w:rPr>
          <w:rFonts w:ascii="David" w:hAnsi="David" w:cs="David"/>
          <w:b w:val="0"/>
          <w:sz w:val="26"/>
          <w:rtl w:val="1"/>
        </w:rPr>
        <w:t>הוא ידע שזה לא נכון. אבל כך זה נראה: המדרגות היו רחבות כמו רחוב, השטיח עליהן היה אדום ורך, והתקרה בחדר שקיבל הייתה גבוהה כל כך שהמנורה שנתלתה ממנה נראתה רחוקה. מראה גדולה במסגרת זהב. מיטה רחבה מדי. שולחן עם נייר ועט ודיו, כאילו כל מי שבא לכאן בא לכתוב. וליד הדלת – חבל עם ידית, וגוטמן אמר: "מושכים, ומישהו בא."</w:t>
      </w:r>
    </w:p>
    <w:p>
      <w:pPr>
        <w:bidi w:val="1"/>
        <w:spacing w:after="120" w:line="312" w:lineRule="auto"/>
        <w:ind w:firstLine="340"/>
        <w:jc w:val="both"/>
      </w:pPr>
      <w:r>
        <w:rPr>
          <w:rFonts w:ascii="David" w:hAnsi="David" w:cs="David"/>
          <w:b w:val="0"/>
          <w:sz w:val="26"/>
          <w:rtl w:val="1"/>
        </w:rPr>
        <w:t>מאיר לייב הניח את תיק הטלית והתפילין על השולחן, ליד העט, ולא ידע איפה לשבת.</w:t>
      </w:r>
    </w:p>
    <w:p>
      <w:pPr>
        <w:bidi w:val="1"/>
        <w:spacing w:after="120" w:line="312" w:lineRule="auto"/>
        <w:ind w:firstLine="340"/>
        <w:jc w:val="both"/>
      </w:pPr>
      <w:r>
        <w:rPr>
          <w:rFonts w:ascii="David" w:hAnsi="David" w:cs="David"/>
          <w:b w:val="0"/>
          <w:sz w:val="26"/>
          <w:rtl w:val="1"/>
        </w:rPr>
        <w:t>"למטה יש מסעדה," אמר גוטמן מן הפתח. "אני יודע. לא בשבילכם. סידרתי." הוא חייך. "מן הבית של הרב המקומי. סל, בכל ערב, לחדר. אשתו מבשלת לסוחרים כמוכם. יש כאלה, הר הלפרין. לא הרבה. אבל יש."</w:t>
      </w:r>
    </w:p>
    <w:p>
      <w:pPr>
        <w:bidi w:val="1"/>
        <w:spacing w:after="120" w:line="312" w:lineRule="auto"/>
        <w:ind w:firstLine="340"/>
        <w:jc w:val="both"/>
      </w:pPr>
      <w:r>
        <w:rPr>
          <w:rFonts w:ascii="David" w:hAnsi="David" w:cs="David"/>
          <w:b w:val="0"/>
          <w:sz w:val="26"/>
          <w:rtl w:val="1"/>
        </w:rPr>
        <w:t>ובערב בא הסל. סל נצרים, מכוסה במפית לבנה, ובתוכו – לחם, ודג מבושל בנייר, ותפוחי אדמה, וכד קטן עם מרק שעדיין היה חם, וסכין וכף עטופות במטלית. מאיר לייב ישב ליד השולחן הגדול, לבד, מתחת למנורה הרחוקה, ואכל. הדג היה טוב. הוא הרגיש שהוא צריך לומר תודה למישהו, ולא היה למי. רק נער יהודי דק, עם כובע גדול מדי, שהביא את הסל ועמד בפתח ולא ידע אם לחכות. מאיר לייב נתן לו מטבע, ואמר: "תגיד לרבנית תודה. ותגיד לה שהמרק הגיע חם." והנער הביט במטבע, ואז בו, ואמר "אני אגיד", ורץ.</w:t>
      </w:r>
    </w:p>
    <w:p>
      <w:pPr>
        <w:bidi w:val="1"/>
        <w:spacing w:after="120" w:line="312" w:lineRule="auto"/>
        <w:ind w:firstLine="340"/>
        <w:jc w:val="both"/>
      </w:pPr>
      <w:r>
        <w:rPr>
          <w:rFonts w:ascii="David" w:hAnsi="David" w:cs="David"/>
          <w:b w:val="0"/>
          <w:sz w:val="26"/>
          <w:rtl w:val="1"/>
        </w:rPr>
        <w:t>בבוקר קם בחמש. השטיח בלע את הצעדים. הסבל למטה, שהתעורר בבהלה, לא ידע איפה יהודים מתפללים, ומאיר לייב יצא לרחוב, אל הקור, אל הריח, והלך בכיוון התרנים, כי אמר לעצמו: אם יש יהודים בעיר של סוחרים, הם ליד הסחורה.</w:t>
      </w:r>
    </w:p>
    <w:p>
      <w:pPr>
        <w:bidi w:val="1"/>
        <w:spacing w:after="120" w:line="312" w:lineRule="auto"/>
        <w:ind w:firstLine="340"/>
        <w:jc w:val="both"/>
      </w:pPr>
      <w:r>
        <w:rPr>
          <w:rFonts w:ascii="David" w:hAnsi="David" w:cs="David"/>
          <w:b w:val="0"/>
          <w:sz w:val="26"/>
          <w:rtl w:val="1"/>
        </w:rPr>
        <w:t>הוא מצא אותם. חדר אחד, בקומה שמעל מחסן של פשתן, עם מדרגות עץ שחרקו, ובחדר – ארון קודש קטן, ושולחן, ושנים עשר יהודים במעילים רטובים, ותנור ברזל שעישן. הם הביטו בו כשנכנס, כמו שמביטים בכל אחד שנכנס, ואחד מהם, זקן, נמוך, עם זקן שהצהיב מטבק, הזיז לו בלי מילה סידור על השולחן.</w:t>
      </w:r>
    </w:p>
    <w:p>
      <w:pPr>
        <w:bidi w:val="1"/>
        <w:spacing w:after="120" w:line="312" w:lineRule="auto"/>
        <w:ind w:firstLine="340"/>
        <w:jc w:val="both"/>
      </w:pPr>
      <w:r>
        <w:rPr>
          <w:rFonts w:ascii="David" w:hAnsi="David" w:cs="David"/>
          <w:b w:val="0"/>
          <w:sz w:val="26"/>
          <w:rtl w:val="1"/>
        </w:rPr>
        <w:t>אחרי התפילה היה תה. סמובר קטן, מוכה, בפינה, ומי שרצה – מזג. הזקן מזג לשניים.</w:t>
      </w:r>
    </w:p>
    <w:p>
      <w:pPr>
        <w:bidi w:val="1"/>
        <w:spacing w:after="120" w:line="312" w:lineRule="auto"/>
        <w:ind w:firstLine="340"/>
        <w:jc w:val="both"/>
      </w:pPr>
      <w:r>
        <w:rPr>
          <w:rFonts w:ascii="David" w:hAnsi="David" w:cs="David"/>
          <w:b w:val="0"/>
          <w:sz w:val="26"/>
          <w:rtl w:val="1"/>
        </w:rPr>
        <w:t>"מקובנה," אמר. לא שאל. "הלפרין. הקמח."</w:t>
      </w:r>
    </w:p>
    <w:p>
      <w:pPr>
        <w:bidi w:val="1"/>
        <w:spacing w:after="120" w:line="312" w:lineRule="auto"/>
        <w:ind w:firstLine="340"/>
        <w:jc w:val="both"/>
      </w:pPr>
      <w:r>
        <w:rPr>
          <w:rFonts w:ascii="David" w:hAnsi="David" w:cs="David"/>
          <w:b w:val="0"/>
          <w:sz w:val="26"/>
          <w:rtl w:val="1"/>
        </w:rPr>
        <w:t>"כן."</w:t>
      </w:r>
    </w:p>
    <w:p>
      <w:pPr>
        <w:bidi w:val="1"/>
        <w:spacing w:after="120" w:line="312" w:lineRule="auto"/>
        <w:ind w:firstLine="340"/>
        <w:jc w:val="both"/>
      </w:pPr>
      <w:r>
        <w:rPr>
          <w:rFonts w:ascii="David" w:hAnsi="David" w:cs="David"/>
          <w:b w:val="0"/>
          <w:sz w:val="26"/>
          <w:rtl w:val="1"/>
        </w:rPr>
        <w:t>"זונדל." הזקן הושיט יד. "כאן קוראים לי ר' זונדל, כי אין מי שיקרא אחרת. ארבעים שנה בממל. פשתן." הוא לגם. "ומה מביא קמח לממל?"</w:t>
      </w:r>
    </w:p>
    <w:p>
      <w:pPr>
        <w:bidi w:val="1"/>
        <w:spacing w:after="120" w:line="312" w:lineRule="auto"/>
        <w:ind w:firstLine="340"/>
        <w:jc w:val="both"/>
      </w:pPr>
      <w:r>
        <w:rPr>
          <w:rFonts w:ascii="David" w:hAnsi="David" w:cs="David"/>
          <w:b w:val="0"/>
          <w:sz w:val="26"/>
          <w:rtl w:val="1"/>
        </w:rPr>
        <w:t>"עצים."</w:t>
      </w:r>
    </w:p>
    <w:p>
      <w:pPr>
        <w:bidi w:val="1"/>
        <w:spacing w:after="120" w:line="312" w:lineRule="auto"/>
        <w:ind w:firstLine="340"/>
        <w:jc w:val="both"/>
      </w:pPr>
      <w:r>
        <w:rPr>
          <w:rFonts w:ascii="David" w:hAnsi="David" w:cs="David"/>
          <w:b w:val="0"/>
          <w:sz w:val="26"/>
          <w:rtl w:val="1"/>
        </w:rPr>
        <w:t>"עם מי?"</w:t>
      </w:r>
    </w:p>
    <w:p>
      <w:pPr>
        <w:bidi w:val="1"/>
        <w:spacing w:after="120" w:line="312" w:lineRule="auto"/>
        <w:ind w:firstLine="340"/>
        <w:jc w:val="both"/>
      </w:pPr>
      <w:r>
        <w:rPr>
          <w:rFonts w:ascii="David" w:hAnsi="David" w:cs="David"/>
          <w:b w:val="0"/>
          <w:sz w:val="26"/>
          <w:rtl w:val="1"/>
        </w:rPr>
        <w:t>"גוטמן."</w:t>
      </w:r>
    </w:p>
    <w:p>
      <w:pPr>
        <w:bidi w:val="1"/>
        <w:spacing w:after="120" w:line="312" w:lineRule="auto"/>
        <w:ind w:firstLine="340"/>
        <w:jc w:val="both"/>
      </w:pPr>
      <w:r>
        <w:rPr>
          <w:rFonts w:ascii="David" w:hAnsi="David" w:cs="David"/>
          <w:b w:val="0"/>
          <w:sz w:val="26"/>
          <w:rtl w:val="1"/>
        </w:rPr>
        <w:t>ר' זונדל לא אמר כלום. הוא לגם עוד. הוא הביט בתנור, ואז בחלון שבו התחילו התרנים להיראות באור, ואז, בשקט, אל הכוס:</w:t>
      </w:r>
    </w:p>
    <w:p>
      <w:pPr>
        <w:bidi w:val="1"/>
        <w:spacing w:after="120" w:line="312" w:lineRule="auto"/>
        <w:ind w:firstLine="340"/>
        <w:jc w:val="both"/>
      </w:pPr>
      <w:r>
        <w:rPr>
          <w:rFonts w:ascii="David" w:hAnsi="David" w:cs="David"/>
          <w:b w:val="0"/>
          <w:sz w:val="26"/>
          <w:rtl w:val="1"/>
        </w:rPr>
        <w:t>"גוטמן? עשה כאן הרבה כסף לאנשים. ולעצמו. ושניים מהם כבר לא כאן."</w:t>
      </w:r>
    </w:p>
    <w:p>
      <w:pPr>
        <w:bidi w:val="1"/>
        <w:spacing w:after="120" w:line="312" w:lineRule="auto"/>
        <w:ind w:firstLine="340"/>
        <w:jc w:val="both"/>
      </w:pPr>
      <w:r>
        <w:rPr>
          <w:rFonts w:ascii="David" w:hAnsi="David" w:cs="David"/>
          <w:b w:val="0"/>
          <w:sz w:val="26"/>
          <w:rtl w:val="1"/>
        </w:rPr>
        <w:t>מאיר לייב חיכה.</w:t>
      </w:r>
    </w:p>
    <w:p>
      <w:pPr>
        <w:bidi w:val="1"/>
        <w:spacing w:after="120" w:line="312" w:lineRule="auto"/>
        <w:ind w:firstLine="340"/>
        <w:jc w:val="both"/>
      </w:pPr>
      <w:r>
        <w:rPr>
          <w:rFonts w:ascii="David" w:hAnsi="David" w:cs="David"/>
          <w:b w:val="0"/>
          <w:sz w:val="26"/>
          <w:rtl w:val="1"/>
        </w:rPr>
        <w:t>"מה זה 'לא כאן'?"</w:t>
      </w:r>
    </w:p>
    <w:p>
      <w:pPr>
        <w:bidi w:val="1"/>
        <w:spacing w:after="120" w:line="312" w:lineRule="auto"/>
        <w:ind w:firstLine="340"/>
        <w:jc w:val="both"/>
      </w:pPr>
      <w:r>
        <w:rPr>
          <w:rFonts w:ascii="David" w:hAnsi="David" w:cs="David"/>
          <w:b w:val="0"/>
          <w:sz w:val="26"/>
          <w:rtl w:val="1"/>
        </w:rPr>
        <w:t>"לא כאן," אמר ר' זונדל. והניח את הכוס. ולא הוסיף. הוא לקח את הטלית שלו מן המדף, וקיפל, ובדרך לדלת אמר, בלי להסתובב: "בשבת אתם אוכלים אצלי. במלון אין שבת."</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ההולנדים ישבו בבית אבן עם עמודים, ברחוב שבו כל הבתים היו בתי אבן עם עמודים.</w:t>
      </w:r>
    </w:p>
    <w:p>
      <w:pPr>
        <w:bidi w:val="1"/>
        <w:spacing w:after="120" w:line="312" w:lineRule="auto"/>
        <w:ind w:firstLine="340"/>
        <w:jc w:val="both"/>
      </w:pPr>
      <w:r>
        <w:rPr>
          <w:rFonts w:ascii="David" w:hAnsi="David" w:cs="David"/>
          <w:b w:val="0"/>
          <w:sz w:val="26"/>
          <w:rtl w:val="1"/>
        </w:rPr>
        <w:t>הם היו שניים. אחד גבוה, זקן, עם פאות לחיים אפורות ועם שעון שהוציא והחזיר בכל כמה דקות, ואחד צעיר יותר, עם משקפיים, שכתב. ביניהם דיברו הולנדית, ומאיר לייב שמע שפה שנשמעה כמו גרמנית שמישהו הרטיב. עם גוטמן דיברו גרמנית. ואל מאיר לייב – גוטמן. גוטמן ישב באמצע, ותרגם, ותרגם מהר, ובכל פעם שמאיר לייב שאל משהו, גוטמן הנהן, אמר משהו בגרמנית, וההולנדי הזקן אמר "יא, יא" והביט בשעון.</w:t>
      </w:r>
    </w:p>
    <w:p>
      <w:pPr>
        <w:bidi w:val="1"/>
        <w:spacing w:after="120" w:line="312" w:lineRule="auto"/>
        <w:ind w:firstLine="340"/>
        <w:jc w:val="both"/>
      </w:pPr>
      <w:r>
        <w:rPr>
          <w:rFonts w:ascii="David" w:hAnsi="David" w:cs="David"/>
          <w:b w:val="0"/>
          <w:sz w:val="26"/>
          <w:rtl w:val="1"/>
        </w:rPr>
        <w:t>החדר היה מפואר. שטיח, וילונות כבדים, ארון עם ספרים בכריכת עור שאיש לא קרא, ותמונה של ספינה על הקיר. ועל השולחן – הניירות.</w:t>
      </w:r>
    </w:p>
    <w:p>
      <w:pPr>
        <w:bidi w:val="1"/>
        <w:spacing w:after="120" w:line="312" w:lineRule="auto"/>
        <w:ind w:firstLine="340"/>
        <w:jc w:val="both"/>
      </w:pPr>
      <w:r>
        <w:rPr>
          <w:rFonts w:ascii="David" w:hAnsi="David" w:cs="David"/>
          <w:b w:val="0"/>
          <w:sz w:val="26"/>
          <w:rtl w:val="1"/>
        </w:rPr>
        <w:t>ניירות יפים. מאיר לייב לא ראה ניירות כאלה מעולם. עבים, כמו קלף, עם שוליים מודפסים, ועם חותמות – אדומות, כחולות, שעווה עם חותם, סרט. החוזה הראשון, זה של שלושים אלף, ארבעה עמודים. החוזה השני, זה של עשרים אלף לרפסודות של האביב, שלושה עמודים. והשטרות. ערמה קטנה של ניירות, כל אחד עם מספר, עם סכום, עם חתימה, עם "בנק ממל" באותיות שחורות מסולסלות למעלה.</w:t>
      </w:r>
    </w:p>
    <w:p>
      <w:pPr>
        <w:bidi w:val="1"/>
        <w:spacing w:after="120" w:line="312" w:lineRule="auto"/>
        <w:ind w:firstLine="340"/>
        <w:jc w:val="both"/>
      </w:pPr>
      <w:r>
        <w:rPr>
          <w:rFonts w:ascii="David" w:hAnsi="David" w:cs="David"/>
          <w:b w:val="0"/>
          <w:sz w:val="26"/>
          <w:rtl w:val="1"/>
        </w:rPr>
        <w:t>"הכסף," תרגם גוטמן, "יועבר דרך הבנק בממל לחשבון החברה בקובנה. תוך שלושים יום. השטרות – ערבות. אתם מחזיקים, הבנק משלם."</w:t>
      </w:r>
    </w:p>
    <w:p>
      <w:pPr>
        <w:bidi w:val="1"/>
        <w:spacing w:after="120" w:line="312" w:lineRule="auto"/>
        <w:ind w:firstLine="340"/>
        <w:jc w:val="both"/>
      </w:pPr>
      <w:r>
        <w:rPr>
          <w:rFonts w:ascii="David" w:hAnsi="David" w:cs="David"/>
          <w:b w:val="0"/>
          <w:sz w:val="26"/>
          <w:rtl w:val="1"/>
        </w:rPr>
        <w:t>"והבנקאי לוין בקובנה מקבל הודעה?"</w:t>
      </w:r>
    </w:p>
    <w:p>
      <w:pPr>
        <w:bidi w:val="1"/>
        <w:spacing w:after="120" w:line="312" w:lineRule="auto"/>
        <w:ind w:firstLine="340"/>
        <w:jc w:val="both"/>
      </w:pPr>
      <w:r>
        <w:rPr>
          <w:rFonts w:ascii="David" w:hAnsi="David" w:cs="David"/>
          <w:b w:val="0"/>
          <w:sz w:val="26"/>
          <w:rtl w:val="1"/>
        </w:rPr>
        <w:t>"מקבל. הכול נרשם."</w:t>
      </w:r>
    </w:p>
    <w:p>
      <w:pPr>
        <w:bidi w:val="1"/>
        <w:spacing w:after="120" w:line="312" w:lineRule="auto"/>
        <w:ind w:firstLine="340"/>
        <w:jc w:val="both"/>
      </w:pPr>
      <w:r>
        <w:rPr>
          <w:rFonts w:ascii="David" w:hAnsi="David" w:cs="David"/>
          <w:b w:val="0"/>
          <w:sz w:val="26"/>
          <w:rtl w:val="1"/>
        </w:rPr>
        <w:t>"ואם הנהר לא נפתח בזמן?" שאל מאיר לייב. "הקרח. יש שנים שהקרח יושב עד אחרי פסח, והרפסודות הראשונות יוצאות רק באייר. מה כתוב על זה?"</w:t>
      </w:r>
    </w:p>
    <w:p>
      <w:pPr>
        <w:bidi w:val="1"/>
        <w:spacing w:after="120" w:line="312" w:lineRule="auto"/>
        <w:ind w:firstLine="340"/>
        <w:jc w:val="both"/>
      </w:pPr>
      <w:r>
        <w:rPr>
          <w:rFonts w:ascii="David" w:hAnsi="David" w:cs="David"/>
          <w:b w:val="0"/>
          <w:sz w:val="26"/>
          <w:rtl w:val="1"/>
        </w:rPr>
        <w:t>גוטמן תרגם. מאיר לייב שמע את השאלה שלו נעשית קצרה בגרמנית, קצרה מדי, שלוש מילים, אולי ארבע. ההולנדי הזקן הניע יד, אמר משהו, וגוטמן אמר: "הם יודעים מה זה נהר. יש סעיף."</w:t>
      </w:r>
    </w:p>
    <w:p>
      <w:pPr>
        <w:bidi w:val="1"/>
        <w:spacing w:after="120" w:line="312" w:lineRule="auto"/>
        <w:ind w:firstLine="340"/>
        <w:jc w:val="both"/>
      </w:pPr>
      <w:r>
        <w:rPr>
          <w:rFonts w:ascii="David" w:hAnsi="David" w:cs="David"/>
          <w:b w:val="0"/>
          <w:sz w:val="26"/>
          <w:rtl w:val="1"/>
        </w:rPr>
        <w:t>"איזה סעיף?"</w:t>
      </w:r>
    </w:p>
    <w:p>
      <w:pPr>
        <w:bidi w:val="1"/>
        <w:spacing w:after="120" w:line="312" w:lineRule="auto"/>
        <w:ind w:firstLine="340"/>
        <w:jc w:val="both"/>
      </w:pPr>
      <w:r>
        <w:rPr>
          <w:rFonts w:ascii="David" w:hAnsi="David" w:cs="David"/>
          <w:b w:val="0"/>
          <w:sz w:val="26"/>
          <w:rtl w:val="1"/>
        </w:rPr>
        <w:t>"עמוד שלישי. בהולנדית. אני אתרגם לכם הכול בקובנה, בשקט, עם תה. עכשיו – " הוא הביט בשעון של ההולנדי בלי להביט בו.</w:t>
      </w:r>
    </w:p>
    <w:p>
      <w:pPr>
        <w:bidi w:val="1"/>
        <w:spacing w:after="120" w:line="312" w:lineRule="auto"/>
        <w:ind w:firstLine="340"/>
        <w:jc w:val="both"/>
      </w:pPr>
      <w:r>
        <w:rPr>
          <w:rFonts w:ascii="David" w:hAnsi="David" w:cs="David"/>
          <w:b w:val="0"/>
          <w:sz w:val="26"/>
          <w:rtl w:val="1"/>
        </w:rPr>
        <w:t>מאיר לייב הביט בשטרות. הוא חשב על ר' בערל. "החתימות," אמר ר' בערל, אל ספר החשבונות, כמו שאומרים "השעה עשר". הוא חשב לשאול. הוא פתח את פיו לשאול. וההולנדי הזקן הוציא את השעון, והביט בו, והחזיר.</w:t>
      </w:r>
    </w:p>
    <w:p>
      <w:pPr>
        <w:bidi w:val="1"/>
        <w:spacing w:after="120" w:line="312" w:lineRule="auto"/>
        <w:ind w:firstLine="340"/>
        <w:jc w:val="both"/>
      </w:pPr>
      <w:r>
        <w:rPr>
          <w:rFonts w:ascii="David" w:hAnsi="David" w:cs="David"/>
          <w:b w:val="0"/>
          <w:sz w:val="26"/>
          <w:rtl w:val="1"/>
        </w:rPr>
        <w:t>"הם צריכים ללכת לספינה," אמר גוטמן בשקט. "בשתיים. אם לא היום – בעוד שלושה שבועות."</w:t>
      </w:r>
    </w:p>
    <w:p>
      <w:pPr>
        <w:bidi w:val="1"/>
        <w:spacing w:after="120" w:line="312" w:lineRule="auto"/>
        <w:ind w:firstLine="340"/>
        <w:jc w:val="both"/>
      </w:pPr>
      <w:r>
        <w:rPr>
          <w:rFonts w:ascii="David" w:hAnsi="David" w:cs="David"/>
          <w:b w:val="0"/>
          <w:sz w:val="26"/>
          <w:rtl w:val="1"/>
        </w:rPr>
        <w:t>מאיר לייב לקח את העט.</w:t>
      </w:r>
    </w:p>
    <w:p>
      <w:pPr>
        <w:bidi w:val="1"/>
        <w:spacing w:after="120" w:line="312" w:lineRule="auto"/>
        <w:ind w:firstLine="340"/>
        <w:jc w:val="both"/>
      </w:pPr>
      <w:r>
        <w:rPr>
          <w:rFonts w:ascii="David" w:hAnsi="David" w:cs="David"/>
          <w:b w:val="0"/>
          <w:sz w:val="26"/>
          <w:rtl w:val="1"/>
        </w:rPr>
        <w:t>הוא חתם על החוזה הראשון. ואז על השני. ואז על כל שטר, בשוליים, כמו שהראה לו הצעיר עם המשקפיים. החתימה שלו הייתה קטנה, לחוצה, כמו של אדם שכותב על נייר יקר מדי. ליד החתימות שלו, החתימות של ההולנדים היו גדולות ובטוחות, ושל הבנק – מסולסלות, גבוהות, יפות.</w:t>
      </w:r>
    </w:p>
    <w:p>
      <w:pPr>
        <w:bidi w:val="1"/>
        <w:spacing w:after="120" w:line="312" w:lineRule="auto"/>
        <w:ind w:firstLine="340"/>
        <w:jc w:val="both"/>
      </w:pPr>
      <w:r>
        <w:rPr>
          <w:rFonts w:ascii="David" w:hAnsi="David" w:cs="David"/>
          <w:b w:val="0"/>
          <w:sz w:val="26"/>
          <w:rtl w:val="1"/>
        </w:rPr>
        <w:t>ההולנדי הזקן קם, לחץ יד, אמר משהו ארוך. גוטמן תרגם: "הוא אומר – עצים כאלה לא ראו מאז שסבא שלהם קנה בנורווגיה." הצעיר עם המשקפיים אסף את הניירות, הכניס למעטפות, את השטרות – לתיק עור שחור, ונתן את התיק למאיר לייב. וגוטמן קם, ולבש כפפה, אצבע אצבע.</w:t>
      </w:r>
    </w:p>
    <w:p>
      <w:pPr>
        <w:bidi w:val="1"/>
        <w:spacing w:after="120" w:line="312" w:lineRule="auto"/>
        <w:ind w:firstLine="340"/>
        <w:jc w:val="both"/>
      </w:pPr>
      <w:r>
        <w:rPr>
          <w:rFonts w:ascii="David" w:hAnsi="David" w:cs="David"/>
          <w:b w:val="0"/>
          <w:sz w:val="26"/>
          <w:rtl w:val="1"/>
        </w:rPr>
        <w:t>"גוטמן."</w:t>
      </w:r>
    </w:p>
    <w:p>
      <w:pPr>
        <w:bidi w:val="1"/>
        <w:spacing w:after="120" w:line="312" w:lineRule="auto"/>
        <w:ind w:firstLine="340"/>
        <w:jc w:val="both"/>
      </w:pPr>
      <w:r>
        <w:rPr>
          <w:rFonts w:ascii="David" w:hAnsi="David" w:cs="David"/>
          <w:b w:val="0"/>
          <w:sz w:val="26"/>
          <w:rtl w:val="1"/>
        </w:rPr>
        <w:t>"כן?"</w:t>
      </w:r>
    </w:p>
    <w:p>
      <w:pPr>
        <w:bidi w:val="1"/>
        <w:spacing w:after="120" w:line="312" w:lineRule="auto"/>
        <w:ind w:firstLine="340"/>
        <w:jc w:val="both"/>
      </w:pPr>
      <w:r>
        <w:rPr>
          <w:rFonts w:ascii="David" w:hAnsi="David" w:cs="David"/>
          <w:b w:val="0"/>
          <w:sz w:val="26"/>
          <w:rtl w:val="1"/>
        </w:rPr>
        <w:t>"עוד דבר." מאיר לייב עמד עם התיק ביד. "שלוש מאות רובל של פרידמן. הפונדק. על חשבוני. תסדר את זה."</w:t>
      </w:r>
    </w:p>
    <w:p>
      <w:pPr>
        <w:bidi w:val="1"/>
        <w:spacing w:after="120" w:line="312" w:lineRule="auto"/>
        <w:ind w:firstLine="340"/>
        <w:jc w:val="both"/>
      </w:pPr>
      <w:r>
        <w:rPr>
          <w:rFonts w:ascii="David" w:hAnsi="David" w:cs="David"/>
          <w:b w:val="0"/>
          <w:sz w:val="26"/>
          <w:rtl w:val="1"/>
        </w:rPr>
        <w:t>גוטמן הביט בו. רגע. ואז חייך.</w:t>
      </w:r>
    </w:p>
    <w:p>
      <w:pPr>
        <w:bidi w:val="1"/>
        <w:spacing w:after="120" w:line="312" w:lineRule="auto"/>
        <w:ind w:firstLine="340"/>
        <w:jc w:val="both"/>
      </w:pPr>
      <w:r>
        <w:rPr>
          <w:rFonts w:ascii="David" w:hAnsi="David" w:cs="David"/>
          <w:b w:val="0"/>
          <w:sz w:val="26"/>
          <w:rtl w:val="1"/>
        </w:rPr>
        <w:t>"נסגר," אמר. "תשכח מזה."</w:t>
      </w:r>
    </w:p>
    <w:p>
      <w:pPr>
        <w:bidi w:val="1"/>
        <w:spacing w:after="120" w:line="312" w:lineRule="auto"/>
        <w:ind w:firstLine="340"/>
        <w:jc w:val="both"/>
      </w:pPr>
      <w:r>
        <w:rPr>
          <w:rFonts w:ascii="David" w:hAnsi="David" w:cs="David"/>
          <w:b w:val="0"/>
          <w:sz w:val="26"/>
          <w:rtl w:val="1"/>
        </w:rPr>
        <w:t>והוא לבש את הכפפה השנייה, ולקח את הכובע, ופתח את הדלת, וההולנדים כבר לא היו בחדר, והצעיר עם המשקפיים סגר את התיק שלו, וגוטמן לא לקח עט, ולא לקח נייר, ולא כתב.</w:t>
      </w:r>
    </w:p>
    <w:p>
      <w:pPr>
        <w:bidi w:val="1"/>
        <w:spacing w:after="120" w:line="312" w:lineRule="auto"/>
        <w:ind w:firstLine="340"/>
        <w:jc w:val="both"/>
      </w:pPr>
      <w:r>
        <w:rPr>
          <w:rFonts w:ascii="David" w:hAnsi="David" w:cs="David"/>
          <w:b w:val="0"/>
          <w:sz w:val="26"/>
          <w:rtl w:val="1"/>
        </w:rPr>
        <w:t>מאיר לייב הביט בתיק העור השחור שבידו, ובשטרות שבתוכו, ובחוזה עם החותמות, ולא הביט בידיו של גוטמן.</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אחר כך הייתה המסעדה. גוטמן אכל, ומאיר לייב שתה תה מכוס שביקש שתהיה נקייה, בלי כלום, וישב עם התיק על הברכיים. המסעדה הייתה מלאה מפות לבנות, ואדונים, ורעש, וגוטמן הכיר את כולם. "הבנקאי," אמר, והציג איש שמן עם טבעות, שלחץ את ידו של מאיר לייב ואמר "אה, הלפרין! השטרות!" וצחק, וחזר לשולחנו. "סוחר מדנציג," אמר, והציג עוד אחד. "המתווך של הרוסים." עוד אחד. כולם ידעו מי הוא גוטמן. כולם חייכו אליו. איש מהם לא ישב איתו יותר מדקה.</w:t>
      </w:r>
    </w:p>
    <w:p>
      <w:pPr>
        <w:bidi w:val="1"/>
        <w:spacing w:after="120" w:line="312" w:lineRule="auto"/>
        <w:ind w:firstLine="340"/>
        <w:jc w:val="both"/>
      </w:pPr>
      <w:r>
        <w:rPr>
          <w:rFonts w:ascii="David" w:hAnsi="David" w:cs="David"/>
          <w:b w:val="0"/>
          <w:sz w:val="26"/>
          <w:rtl w:val="1"/>
        </w:rPr>
        <w:t>בערב מאיר לייב יצא לבד.</w:t>
      </w:r>
    </w:p>
    <w:p>
      <w:pPr>
        <w:bidi w:val="1"/>
        <w:spacing w:after="120" w:line="312" w:lineRule="auto"/>
        <w:ind w:firstLine="340"/>
        <w:jc w:val="both"/>
      </w:pPr>
      <w:r>
        <w:rPr>
          <w:rFonts w:ascii="David" w:hAnsi="David" w:cs="David"/>
          <w:b w:val="0"/>
          <w:sz w:val="26"/>
          <w:rtl w:val="1"/>
        </w:rPr>
        <w:t>הוא לא אמר לגוטמן. הוא השאיר את התיק במלון, בארון, מאחורי המעיל, והלך ברחוב אל הים. הרחובות היו חשוכים, עם פנסים רחוקים זה מזה, ומן הבתים באו קולות ומוזיקה. הוא הלך עד שנגמרו הבתים והתחילו המחסנים, ועד שנגמרו המחסנים והתחיל הרציף.</w:t>
      </w:r>
    </w:p>
    <w:p>
      <w:pPr>
        <w:bidi w:val="1"/>
        <w:spacing w:after="120" w:line="312" w:lineRule="auto"/>
        <w:ind w:firstLine="340"/>
        <w:jc w:val="both"/>
      </w:pPr>
      <w:r>
        <w:rPr>
          <w:rFonts w:ascii="David" w:hAnsi="David" w:cs="David"/>
          <w:b w:val="0"/>
          <w:sz w:val="26"/>
          <w:rtl w:val="1"/>
        </w:rPr>
        <w:t>עץ. רטוב. ארוך. ובסופו – כלום.</w:t>
      </w:r>
    </w:p>
    <w:p>
      <w:pPr>
        <w:bidi w:val="1"/>
        <w:spacing w:after="120" w:line="312" w:lineRule="auto"/>
        <w:ind w:firstLine="340"/>
        <w:jc w:val="both"/>
      </w:pPr>
      <w:r>
        <w:rPr>
          <w:rFonts w:ascii="David" w:hAnsi="David" w:cs="David"/>
          <w:b w:val="0"/>
          <w:sz w:val="26"/>
          <w:rtl w:val="1"/>
        </w:rPr>
        <w:t>הוא עמד שם. הרוח באה מן הים, וקרה, וחודרת יותר מכל רוח של קובנה, והביאה איתה את הריח. הספינות היו צללים עם פנסים. פנס אחד זז, לאט, רחוק – ספינה שיוצאת, בלילה, אל המקום שאין לו גדה. הוא הביט בפנס עד שלא היה עוד פנס.</w:t>
      </w:r>
    </w:p>
    <w:p>
      <w:pPr>
        <w:bidi w:val="1"/>
        <w:spacing w:after="120" w:line="312" w:lineRule="auto"/>
        <w:ind w:firstLine="340"/>
        <w:jc w:val="both"/>
      </w:pPr>
      <w:r>
        <w:rPr>
          <w:rFonts w:ascii="David" w:hAnsi="David" w:cs="David"/>
          <w:b w:val="0"/>
          <w:sz w:val="26"/>
          <w:rtl w:val="1"/>
        </w:rPr>
        <w:t>אבא ז"ל לא ראה ים.</w:t>
      </w:r>
    </w:p>
    <w:p>
      <w:pPr>
        <w:bidi w:val="1"/>
        <w:spacing w:after="120" w:line="312" w:lineRule="auto"/>
        <w:ind w:firstLine="340"/>
        <w:jc w:val="both"/>
      </w:pPr>
      <w:r>
        <w:rPr>
          <w:rFonts w:ascii="David" w:hAnsi="David" w:cs="David"/>
          <w:b w:val="0"/>
          <w:sz w:val="26"/>
          <w:rtl w:val="1"/>
        </w:rPr>
        <w:t>זה היה הדבר הראשון שחשב. אבא, ר' אשר הלפרין, שסחר בעצים ארבעים שנה, ששלח מאות רפסודות בנהר, ושכל רפסודה שלו הגיעה בסוף לכאן, אל המים האלה – לא ראה אותם. הוא ישב בקובנה, ליד החלון, וידע איפה הים על המפה, וזה הספיק לו. "מאיר לייב," היה אומר, "סוחר לא צריך לראות לאן הסחורה הולכת. הוא צריך לדעת עם מי היא הולכת."</w:t>
      </w:r>
    </w:p>
    <w:p>
      <w:pPr>
        <w:bidi w:val="1"/>
        <w:spacing w:after="120" w:line="312" w:lineRule="auto"/>
        <w:ind w:firstLine="340"/>
        <w:jc w:val="both"/>
      </w:pPr>
      <w:r>
        <w:rPr>
          <w:rFonts w:ascii="David" w:hAnsi="David" w:cs="David"/>
          <w:b w:val="0"/>
          <w:sz w:val="26"/>
          <w:rtl w:val="1"/>
        </w:rPr>
        <w:t>עם מי.</w:t>
      </w:r>
    </w:p>
    <w:p>
      <w:pPr>
        <w:bidi w:val="1"/>
        <w:spacing w:after="120" w:line="312" w:lineRule="auto"/>
        <w:ind w:firstLine="340"/>
        <w:jc w:val="both"/>
      </w:pPr>
      <w:r>
        <w:rPr>
          <w:rFonts w:ascii="David" w:hAnsi="David" w:cs="David"/>
          <w:b w:val="0"/>
          <w:sz w:val="26"/>
          <w:rtl w:val="1"/>
        </w:rPr>
        <w:t>ואז חשב על גיטל ע"ה. לא הרבה. הוא לא הרשה לעצמו הרבה. רק את זה: גיטל, בשנה האחרונה, כשכבר לא קמה, אמרה לו פעם, כשחזר מן המשרד ועמד ליד המיטה עם המחשבות במקום אחר: "מאיר לייב. הילדה רואה שאתה לא כאן." ולא אמרה את זה בכעס. היא אמרה את זה כמו שאומרים שיורד גשם. וזה נשאר.</w:t>
      </w:r>
    </w:p>
    <w:p>
      <w:pPr>
        <w:bidi w:val="1"/>
        <w:spacing w:after="120" w:line="312" w:lineRule="auto"/>
        <w:ind w:firstLine="340"/>
        <w:jc w:val="both"/>
      </w:pPr>
      <w:r>
        <w:rPr>
          <w:rFonts w:ascii="David" w:hAnsi="David" w:cs="David"/>
          <w:b w:val="0"/>
          <w:sz w:val="26"/>
          <w:rtl w:val="1"/>
        </w:rPr>
        <w:t>ואז – הילדה. שיינדעלע, בזרועות גולדה, בפתח, ביום ראשון בבוקר, מושיטה לו את הבובה. והוא, עם המזוודה ביד ועם הכרכרה מחכה, החזיר. הוא לא לקח. הוא לא יכול היה לקחת בובה לממל. אבל הוא חשב עכשיו, על הרציף, שאולי הוא היה צריך לעמוד עוד רגע. עוד רגע אחד. ולא עמד.</w:t>
      </w:r>
    </w:p>
    <w:p>
      <w:pPr>
        <w:bidi w:val="1"/>
        <w:spacing w:after="120" w:line="312" w:lineRule="auto"/>
        <w:ind w:firstLine="340"/>
        <w:jc w:val="both"/>
      </w:pPr>
      <w:r>
        <w:rPr>
          <w:rFonts w:ascii="David" w:hAnsi="David" w:cs="David"/>
          <w:b w:val="0"/>
          <w:sz w:val="26"/>
          <w:rtl w:val="1"/>
        </w:rPr>
        <w:t>"השולחן לא צריך להיות ריק."</w:t>
      </w:r>
    </w:p>
    <w:p>
      <w:pPr>
        <w:bidi w:val="1"/>
        <w:spacing w:after="120" w:line="312" w:lineRule="auto"/>
        <w:ind w:firstLine="340"/>
        <w:jc w:val="both"/>
      </w:pPr>
      <w:r>
        <w:rPr>
          <w:rFonts w:ascii="David" w:hAnsi="David" w:cs="David"/>
          <w:b w:val="0"/>
          <w:sz w:val="26"/>
          <w:rtl w:val="1"/>
        </w:rPr>
        <w:t>היא אמרה את זה לחלה. לא לו. בזהירות. ובכל זאת הוא שמע.</w:t>
      </w:r>
    </w:p>
    <w:p>
      <w:pPr>
        <w:bidi w:val="1"/>
        <w:spacing w:after="120" w:line="312" w:lineRule="auto"/>
        <w:ind w:firstLine="340"/>
        <w:jc w:val="both"/>
      </w:pPr>
      <w:r>
        <w:rPr>
          <w:rFonts w:ascii="David" w:hAnsi="David" w:cs="David"/>
          <w:b w:val="0"/>
          <w:sz w:val="26"/>
          <w:rtl w:val="1"/>
        </w:rPr>
        <w:t>ושלוש מאות רובל. "נסגר." "תשכח מזה." זה היה סגור. הוא סגר את זה. הוא נסע לכאן, לים, ועשה את מה שאיש עסקים עושה: הכניס את הבעיה לתוך העסק, וחתם, ועכשיו זה נסגר. הוא היה צריך להרגיש קל. הוא לא ידע למה הוא לא מרגיש קל.</w:t>
      </w:r>
    </w:p>
    <w:p>
      <w:pPr>
        <w:bidi w:val="1"/>
        <w:spacing w:after="120" w:line="312" w:lineRule="auto"/>
        <w:ind w:firstLine="340"/>
        <w:jc w:val="both"/>
      </w:pPr>
      <w:r>
        <w:rPr>
          <w:rFonts w:ascii="David" w:hAnsi="David" w:cs="David"/>
          <w:b w:val="0"/>
          <w:sz w:val="26"/>
          <w:rtl w:val="1"/>
        </w:rPr>
        <w:t>הרוח נשבה. הים זז כולו, בחושך, בלי גדה.</w:t>
      </w:r>
    </w:p>
    <w:p>
      <w:pPr>
        <w:bidi w:val="1"/>
        <w:spacing w:after="120" w:line="312" w:lineRule="auto"/>
        <w:ind w:firstLine="340"/>
        <w:jc w:val="both"/>
      </w:pPr>
      <w:r>
        <w:rPr>
          <w:rFonts w:ascii="David" w:hAnsi="David" w:cs="David"/>
          <w:b w:val="0"/>
          <w:sz w:val="26"/>
          <w:rtl w:val="1"/>
        </w:rPr>
        <w:t>ומאיר לייב הלפרין, איש של טחנות ושל רפסודות, שלא היה איש של מילים גבוהות, עמד על קצה הרציף בממל, ואמר, בקול, אל המים, את הפרק שאבא היה אומר בכל פעם שרפסודה יצאה מקובנה. הוא ידע אותו בעל פה. "יורדי הים באניות, עושי מלאכה במים רבים. המה ראו מעשי ה', ונפלאותיו במצולה."</w:t>
      </w:r>
    </w:p>
    <w:p>
      <w:pPr>
        <w:bidi w:val="1"/>
        <w:spacing w:after="120" w:line="312" w:lineRule="auto"/>
        <w:ind w:firstLine="340"/>
        <w:jc w:val="both"/>
      </w:pPr>
      <w:r>
        <w:rPr>
          <w:rFonts w:ascii="David" w:hAnsi="David" w:cs="David"/>
          <w:b w:val="0"/>
          <w:sz w:val="26"/>
          <w:rtl w:val="1"/>
        </w:rPr>
        <w:t>הוא אמר את כולו. לאט. ומשהו בו, שהיה סגור מאז שגיטל אמרה "הילדה רואה", נפתח סדק אחד קטן, לא יותר, כמו חלון שמישהו פתח לרגע כדי לראות אם יורד גשם.</w:t>
      </w:r>
    </w:p>
    <w:p>
      <w:pPr>
        <w:bidi w:val="1"/>
        <w:spacing w:after="120" w:line="312" w:lineRule="auto"/>
        <w:ind w:firstLine="340"/>
        <w:jc w:val="both"/>
      </w:pPr>
      <w:r>
        <w:rPr>
          <w:rFonts w:ascii="David" w:hAnsi="David" w:cs="David"/>
          <w:b w:val="0"/>
          <w:sz w:val="26"/>
          <w:rtl w:val="1"/>
        </w:rPr>
        <w:t>ואז חזר למלון. והתיק היה בארון, מאחורי המעיל, במקום שהשאיר אותו.</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בקובנה, באותו שבוע, ביום חמישי, בשעה אחת עשרה בבוקר, נכנס למשרד "א. הלפרין ובנו" נער עם כובע רטוב ועם מעטפה של הטלגרף.</w:t>
      </w:r>
    </w:p>
    <w:p>
      <w:pPr>
        <w:bidi w:val="1"/>
        <w:spacing w:after="120" w:line="312" w:lineRule="auto"/>
        <w:ind w:firstLine="340"/>
        <w:jc w:val="both"/>
      </w:pPr>
      <w:r>
        <w:rPr>
          <w:rFonts w:ascii="David" w:hAnsi="David" w:cs="David"/>
          <w:b w:val="0"/>
          <w:sz w:val="26"/>
          <w:rtl w:val="1"/>
        </w:rPr>
        <w:t>ר' בערל חתם. הוא תמיד חתם על המברקים, כי מאיר לייב לא היה, ור' הירש עוד לא הגיע, ובחמישים שנה במשרד הזה קיבל מברקים על רפסודות שטבעו, ועל טחנות שנשרפו, ועל אנשים שנפטרו, ועל אנשים שנולדו, ואת כולם פתח באותה תנועה, בסכין הקטנה, בלי למהר.</w:t>
      </w:r>
    </w:p>
    <w:p>
      <w:pPr>
        <w:bidi w:val="1"/>
        <w:spacing w:after="120" w:line="312" w:lineRule="auto"/>
        <w:ind w:firstLine="340"/>
        <w:jc w:val="both"/>
      </w:pPr>
      <w:r>
        <w:rPr>
          <w:rFonts w:ascii="David" w:hAnsi="David" w:cs="David"/>
          <w:b w:val="0"/>
          <w:sz w:val="26"/>
          <w:rtl w:val="1"/>
        </w:rPr>
        <w:t>הוא פתח.</w:t>
      </w:r>
    </w:p>
    <w:p>
      <w:pPr>
        <w:bidi w:val="1"/>
        <w:spacing w:after="120" w:line="312" w:lineRule="auto"/>
        <w:ind w:firstLine="340"/>
        <w:jc w:val="both"/>
      </w:pPr>
      <w:r>
        <w:rPr>
          <w:rFonts w:ascii="David" w:hAnsi="David" w:cs="David"/>
          <w:b w:val="0"/>
          <w:sz w:val="26"/>
          <w:rtl w:val="1"/>
        </w:rPr>
        <w:t>"חתמתי. עשרים. שלושים. הכסף דרך הבנק בממל. חוזר בעוד עשרה ימים. הלפרין."</w:t>
      </w:r>
    </w:p>
    <w:p>
      <w:pPr>
        <w:bidi w:val="1"/>
        <w:spacing w:after="120" w:line="312" w:lineRule="auto"/>
        <w:ind w:firstLine="340"/>
        <w:jc w:val="both"/>
      </w:pPr>
      <w:r>
        <w:rPr>
          <w:rFonts w:ascii="David" w:hAnsi="David" w:cs="David"/>
          <w:b w:val="0"/>
          <w:sz w:val="26"/>
          <w:rtl w:val="1"/>
        </w:rPr>
        <w:t>ר' בערל קרא את זה פעם אחת. ואז הניח את המברק על השולחן הגבוה, ליד ספר החשבונות, והתיישב.</w:t>
      </w:r>
    </w:p>
    <w:p>
      <w:pPr>
        <w:bidi w:val="1"/>
        <w:spacing w:after="120" w:line="312" w:lineRule="auto"/>
        <w:ind w:firstLine="340"/>
        <w:jc w:val="both"/>
      </w:pPr>
      <w:r>
        <w:rPr>
          <w:rFonts w:ascii="David" w:hAnsi="David" w:cs="David"/>
          <w:b w:val="0"/>
          <w:sz w:val="26"/>
          <w:rtl w:val="1"/>
        </w:rPr>
        <w:t>הוא לא היה אדם שמחוויר. הפנים שלו היו לבנות תמיד, לבנות של אדם זקן שיושב בפנים. אבל עכשיו נעשו לבנות אחרת. הנער עם הכובע הרטוב, שחיכה לפרוטה, ראה את זה, ולא ידע מה ראה, ולקח את הפרוטה שהזקן הושיט בלי להביט, ויצא מהר.</w:t>
      </w:r>
    </w:p>
    <w:p>
      <w:pPr>
        <w:bidi w:val="1"/>
        <w:spacing w:after="120" w:line="312" w:lineRule="auto"/>
        <w:ind w:firstLine="340"/>
        <w:jc w:val="both"/>
      </w:pPr>
      <w:r>
        <w:rPr>
          <w:rFonts w:ascii="David" w:hAnsi="David" w:cs="David"/>
          <w:b w:val="0"/>
          <w:sz w:val="26"/>
          <w:rtl w:val="1"/>
        </w:rPr>
        <w:t>"עשרים. שלושים."</w:t>
      </w:r>
    </w:p>
    <w:p>
      <w:pPr>
        <w:bidi w:val="1"/>
        <w:spacing w:after="120" w:line="312" w:lineRule="auto"/>
        <w:ind w:firstLine="340"/>
        <w:jc w:val="both"/>
      </w:pPr>
      <w:r>
        <w:rPr>
          <w:rFonts w:ascii="David" w:hAnsi="David" w:cs="David"/>
          <w:b w:val="0"/>
          <w:sz w:val="26"/>
          <w:rtl w:val="1"/>
        </w:rPr>
        <w:t>חמישים אלף רובל. על ניירות מבנק גרמני, שפקיד גרמני לא חתם עליהם. הוא ידע שלא חתם. הוא ידע את זה מאז ט' בטבת. הוא רק לא אמר, כי הוא לא היה מן האנשים שאומרים לפני שיודעים, והוא לא ידע. הוא ראה. זה לא אותו דבר.</w:t>
      </w:r>
    </w:p>
    <w:p>
      <w:pPr>
        <w:bidi w:val="1"/>
        <w:spacing w:after="120" w:line="312" w:lineRule="auto"/>
        <w:ind w:firstLine="340"/>
        <w:jc w:val="both"/>
      </w:pPr>
      <w:r>
        <w:rPr>
          <w:rFonts w:ascii="David" w:hAnsi="David" w:cs="David"/>
          <w:b w:val="0"/>
          <w:sz w:val="26"/>
          <w:rtl w:val="1"/>
        </w:rPr>
        <w:t>הוא הוציא את המחברת השחורה. ורשם: "כ"ב בטבת. מברק מממל. חתם על שניהם. חמישים." ואז ישב, עם העט ביד, זמן רב, ולא כתב עוד.</w:t>
      </w:r>
    </w:p>
    <w:p>
      <w:pPr>
        <w:bidi w:val="1"/>
        <w:spacing w:after="120" w:line="312" w:lineRule="auto"/>
        <w:ind w:firstLine="340"/>
        <w:jc w:val="both"/>
      </w:pPr>
      <w:r>
        <w:rPr>
          <w:rFonts w:ascii="David" w:hAnsi="David" w:cs="David"/>
          <w:b w:val="0"/>
          <w:sz w:val="26"/>
          <w:rtl w:val="1"/>
        </w:rPr>
        <w:t>ואז קם, והוריד מן המדף העליון את הספר הגדול של השנה, ופתח אותו במקום שלא פתח בו זמן רב, כי לא הוא רשם שם. ר' הירש רשם. "הוצאות – ממל".</w:t>
      </w:r>
    </w:p>
    <w:p>
      <w:pPr>
        <w:bidi w:val="1"/>
        <w:spacing w:after="120" w:line="312" w:lineRule="auto"/>
        <w:ind w:firstLine="340"/>
        <w:jc w:val="both"/>
      </w:pPr>
      <w:r>
        <w:rPr>
          <w:rFonts w:ascii="David" w:hAnsi="David" w:cs="David"/>
          <w:b w:val="0"/>
          <w:sz w:val="26"/>
          <w:rtl w:val="1"/>
        </w:rPr>
        <w:t>הוא קרא. לאט. אצבע על כל שורה.</w:t>
      </w:r>
    </w:p>
    <w:p>
      <w:pPr>
        <w:bidi w:val="1"/>
        <w:spacing w:after="120" w:line="312" w:lineRule="auto"/>
        <w:ind w:firstLine="340"/>
        <w:jc w:val="both"/>
      </w:pPr>
      <w:r>
        <w:rPr>
          <w:rFonts w:ascii="David" w:hAnsi="David" w:cs="David"/>
          <w:b w:val="0"/>
          <w:sz w:val="26"/>
          <w:rtl w:val="1"/>
        </w:rPr>
        <w:t>"מקדמה לרישום אצל ההולנדים – אלף רובל." חשוון. "מקדמה שנייה – אלף." כסלו. "אגרות ונוטריון, ממל – אלף וחמש מאות." טבת. "הוצאות מתווך – חמש מאות." טבת. ולידן – "נמסר ליד: י. גוטמן." ובכל שורה, קטן, בכתב היפה של ר' הירש – "אושר".</w:t>
      </w:r>
    </w:p>
    <w:p>
      <w:pPr>
        <w:bidi w:val="1"/>
        <w:spacing w:after="120" w:line="312" w:lineRule="auto"/>
        <w:ind w:firstLine="340"/>
        <w:jc w:val="both"/>
      </w:pPr>
      <w:r>
        <w:rPr>
          <w:rFonts w:ascii="David" w:hAnsi="David" w:cs="David"/>
          <w:b w:val="0"/>
          <w:sz w:val="26"/>
          <w:rtl w:val="1"/>
        </w:rPr>
        <w:t>ארבעת אלפים רובל. יצאו. לא נכנס עדיין רובל אחד.</w:t>
      </w:r>
    </w:p>
    <w:p>
      <w:pPr>
        <w:bidi w:val="1"/>
        <w:spacing w:after="120" w:line="312" w:lineRule="auto"/>
        <w:ind w:firstLine="340"/>
        <w:jc w:val="both"/>
      </w:pPr>
      <w:r>
        <w:rPr>
          <w:rFonts w:ascii="David" w:hAnsi="David" w:cs="David"/>
          <w:b w:val="0"/>
          <w:sz w:val="26"/>
          <w:rtl w:val="1"/>
        </w:rPr>
        <w:t>ר' בערל סגר את הספר. ופתח אותו שוב. וקרא שוב. וזה היה אותו דבר.</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ר' הירש בא בשתיים, כמו תמיד, עם הפאות מאחורי האוזניים ועם פנים שיצאו מסוגיה. הוא ראה את המברק על השולחן, וקרא, ופניו האירו.</w:t>
      </w:r>
    </w:p>
    <w:p>
      <w:pPr>
        <w:bidi w:val="1"/>
        <w:spacing w:after="120" w:line="312" w:lineRule="auto"/>
        <w:ind w:firstLine="340"/>
        <w:jc w:val="both"/>
      </w:pPr>
      <w:r>
        <w:rPr>
          <w:rFonts w:ascii="David" w:hAnsi="David" w:cs="David"/>
          <w:b w:val="0"/>
          <w:sz w:val="26"/>
          <w:rtl w:val="1"/>
        </w:rPr>
        <w:t>"חתם! ר' בערל, הוא חתם! שניהם! אתם מבינים – "</w:t>
      </w:r>
    </w:p>
    <w:p>
      <w:pPr>
        <w:bidi w:val="1"/>
        <w:spacing w:after="120" w:line="312" w:lineRule="auto"/>
        <w:ind w:firstLine="340"/>
        <w:jc w:val="both"/>
      </w:pPr>
      <w:r>
        <w:rPr>
          <w:rFonts w:ascii="David" w:hAnsi="David" w:cs="David"/>
          <w:b w:val="0"/>
          <w:sz w:val="26"/>
          <w:rtl w:val="1"/>
        </w:rPr>
        <w:t>"אני מבין," אמר ר' בערל. "ר' הירש. שבו רגע."</w:t>
      </w:r>
    </w:p>
    <w:p>
      <w:pPr>
        <w:bidi w:val="1"/>
        <w:spacing w:after="120" w:line="312" w:lineRule="auto"/>
        <w:ind w:firstLine="340"/>
        <w:jc w:val="both"/>
      </w:pPr>
      <w:r>
        <w:rPr>
          <w:rFonts w:ascii="David" w:hAnsi="David" w:cs="David"/>
          <w:b w:val="0"/>
          <w:sz w:val="26"/>
          <w:rtl w:val="1"/>
        </w:rPr>
        <w:t>ר' הירש ישב.</w:t>
      </w:r>
    </w:p>
    <w:p>
      <w:pPr>
        <w:bidi w:val="1"/>
        <w:spacing w:after="120" w:line="312" w:lineRule="auto"/>
        <w:ind w:firstLine="340"/>
        <w:jc w:val="both"/>
      </w:pPr>
      <w:r>
        <w:rPr>
          <w:rFonts w:ascii="David" w:hAnsi="David" w:cs="David"/>
          <w:b w:val="0"/>
          <w:sz w:val="26"/>
          <w:rtl w:val="1"/>
        </w:rPr>
        <w:t>"ארבעת אלפים רובל," אמר הזקן, והניח את האצבע על השורה. "מקדמות. לגוטמן. ביד."</w:t>
      </w:r>
    </w:p>
    <w:p>
      <w:pPr>
        <w:bidi w:val="1"/>
        <w:spacing w:after="120" w:line="312" w:lineRule="auto"/>
        <w:ind w:firstLine="340"/>
        <w:jc w:val="both"/>
      </w:pPr>
      <w:r>
        <w:rPr>
          <w:rFonts w:ascii="David" w:hAnsi="David" w:cs="David"/>
          <w:b w:val="0"/>
          <w:sz w:val="26"/>
          <w:rtl w:val="1"/>
        </w:rPr>
        <w:t>"כן. זה הליך." ר' הירש הנהן, מהר, כמו אדם שמסביר דבר שכבר הסבירו לו. "גוטמן הסביר. בהולנד צריך לרשום את החברה אצל הנוטריון שלהם, ומי שלא רשום לא יכול לקבל כסף מהם, וזה עולה, ואת ההוצאות מקזזים בסוף מן התשלום הראשון. הוא הראה לי. יש טבלה."</w:t>
      </w:r>
    </w:p>
    <w:p>
      <w:pPr>
        <w:bidi w:val="1"/>
        <w:spacing w:after="120" w:line="312" w:lineRule="auto"/>
        <w:ind w:firstLine="340"/>
        <w:jc w:val="both"/>
      </w:pPr>
      <w:r>
        <w:rPr>
          <w:rFonts w:ascii="David" w:hAnsi="David" w:cs="David"/>
          <w:b w:val="0"/>
          <w:sz w:val="26"/>
          <w:rtl w:val="1"/>
        </w:rPr>
        <w:t>"ואיפה הנייר מן הנוטריון?"</w:t>
      </w:r>
    </w:p>
    <w:p>
      <w:pPr>
        <w:bidi w:val="1"/>
        <w:spacing w:after="120" w:line="312" w:lineRule="auto"/>
        <w:ind w:firstLine="340"/>
        <w:jc w:val="both"/>
      </w:pPr>
      <w:r>
        <w:rPr>
          <w:rFonts w:ascii="David" w:hAnsi="David" w:cs="David"/>
          <w:b w:val="0"/>
          <w:sz w:val="26"/>
          <w:rtl w:val="1"/>
        </w:rPr>
        <w:t>"גוטמן מביא. כשחוזרים מממל. הכול ביחד."</w:t>
      </w:r>
    </w:p>
    <w:p>
      <w:pPr>
        <w:bidi w:val="1"/>
        <w:spacing w:after="120" w:line="312" w:lineRule="auto"/>
        <w:ind w:firstLine="340"/>
        <w:jc w:val="both"/>
      </w:pPr>
      <w:r>
        <w:rPr>
          <w:rFonts w:ascii="David" w:hAnsi="David" w:cs="David"/>
          <w:b w:val="0"/>
          <w:sz w:val="26"/>
          <w:rtl w:val="1"/>
        </w:rPr>
        <w:t>"ומאיר לייב ידע?"</w:t>
      </w:r>
    </w:p>
    <w:p>
      <w:pPr>
        <w:bidi w:val="1"/>
        <w:spacing w:after="120" w:line="312" w:lineRule="auto"/>
        <w:ind w:firstLine="340"/>
        <w:jc w:val="both"/>
      </w:pPr>
      <w:r>
        <w:rPr>
          <w:rFonts w:ascii="David" w:hAnsi="David" w:cs="David"/>
          <w:b w:val="0"/>
          <w:sz w:val="26"/>
          <w:rtl w:val="1"/>
        </w:rPr>
        <w:t>"ידע. אישר בעל פה. אני רשמתי." ר' הירש הביט בזקן. "ר' בערל. מה קרה? הוא חתם. זה טוב. זה מה שחיכינו לו."</w:t>
      </w:r>
    </w:p>
    <w:p>
      <w:pPr>
        <w:bidi w:val="1"/>
        <w:spacing w:after="120" w:line="312" w:lineRule="auto"/>
        <w:ind w:firstLine="340"/>
        <w:jc w:val="both"/>
      </w:pPr>
      <w:r>
        <w:rPr>
          <w:rFonts w:ascii="David" w:hAnsi="David" w:cs="David"/>
          <w:b w:val="0"/>
          <w:sz w:val="26"/>
          <w:rtl w:val="1"/>
        </w:rPr>
        <w:t>ר' בערל הביט בבעלה של צירל, האיש הזה שהחדר נעשה בהיר יותר כשהוא נכנס, ושמאמין לכל אחד, ואמר את הדבר היחיד שאפשר היה לומר לו: "כלום. אני זקן. אני שואל."</w:t>
      </w:r>
    </w:p>
    <w:p>
      <w:pPr>
        <w:bidi w:val="1"/>
        <w:spacing w:after="120" w:line="312" w:lineRule="auto"/>
        <w:ind w:firstLine="340"/>
        <w:jc w:val="both"/>
      </w:pPr>
      <w:r>
        <w:rPr>
          <w:rFonts w:ascii="David" w:hAnsi="David" w:cs="David"/>
          <w:b w:val="0"/>
          <w:sz w:val="26"/>
          <w:rtl w:val="1"/>
        </w:rPr>
        <w:t>ואחרי שר' הירש הלך לחדר הפנימי, הוציא ר' בערל נייר, ועט, וכתב מכתב. בגרמנית. בכתב הקטן, הישר, המכוער שלו. אל הבנק בממל. שאלה אחת, בלי הסברים: האם שטרות במספרים כך וכך, בסכומים כך וכך, הוצאו על ידי הבנק, ומי החתום עליהם. הוא לא כתב למה. הוא חתם "ב. פקיד ראשי, א. הלפרין ובנו". והלך בעצמו לדואר, בשלג, ושילם על מכתב מהיר, ואמר לעצמו: שלושה שבועות. גוטמן צדק בדבר אחד. זה לוקח שלושה שבועות.</w:t>
      </w:r>
    </w:p>
    <w:p>
      <w:pPr>
        <w:bidi w:val="1"/>
        <w:spacing w:after="120" w:line="312" w:lineRule="auto"/>
        <w:ind w:firstLine="340"/>
        <w:jc w:val="both"/>
      </w:pPr>
      <w:r>
        <w:rPr>
          <w:rFonts w:ascii="David" w:hAnsi="David" w:cs="David"/>
          <w:b w:val="0"/>
          <w:sz w:val="26"/>
          <w:rtl w:val="1"/>
        </w:rPr>
        <w:t>ובדרך חזרה, בשלג, עם המזחלות שעברו לידו בצלצול, ועם הפנסים שכבר הדליקו ברחוב, כי בטבת מדליקים בשלוש, חשב על העיניים.</w:t>
      </w:r>
    </w:p>
    <w:p>
      <w:pPr>
        <w:bidi w:val="1"/>
        <w:spacing w:after="120" w:line="312" w:lineRule="auto"/>
        <w:ind w:firstLine="340"/>
        <w:jc w:val="both"/>
      </w:pPr>
      <w:r>
        <w:rPr>
          <w:rFonts w:ascii="David" w:hAnsi="David" w:cs="David"/>
          <w:b w:val="0"/>
          <w:sz w:val="26"/>
          <w:rtl w:val="1"/>
        </w:rPr>
        <w:t>הוא ראה את החתימות. הוא ראה שהן לא דומות. אבל "לא דומות" זה לא "מזויף". איש בן שבעים, שמסתכל דרך משקפיים על קצה האף, יכול לראות "לא דומות" ולטעות. הוא היה צריך עוד עיניים. עיניים אחרות. לא כדי לסכם – הוא ידע לסכם. כדי להסתכל על שני דברים ולומר אם הם אותו דבר.</w:t>
      </w:r>
    </w:p>
    <w:p>
      <w:pPr>
        <w:bidi w:val="1"/>
        <w:spacing w:after="120" w:line="312" w:lineRule="auto"/>
        <w:ind w:firstLine="340"/>
        <w:jc w:val="both"/>
      </w:pPr>
      <w:r>
        <w:rPr>
          <w:rFonts w:ascii="David" w:hAnsi="David" w:cs="David"/>
          <w:b w:val="0"/>
          <w:sz w:val="26"/>
          <w:rtl w:val="1"/>
        </w:rPr>
        <w:t>מי? ר' הירש – יגיד לגוטמן, מתמימות, כמו שמספרים דבר טוב. הבנקאי לוין – ידבר, וכל קובנה תדע לפני שידעו. מאיר לייב – בממל. ורק אז, ליד הגשר, נזכר.</w:t>
      </w:r>
    </w:p>
    <w:p>
      <w:pPr>
        <w:bidi w:val="1"/>
        <w:spacing w:after="120" w:line="312" w:lineRule="auto"/>
        <w:ind w:firstLine="340"/>
        <w:jc w:val="both"/>
      </w:pPr>
      <w:r>
        <w:rPr>
          <w:rFonts w:ascii="David" w:hAnsi="David" w:cs="David"/>
          <w:b w:val="0"/>
          <w:sz w:val="26"/>
          <w:rtl w:val="1"/>
        </w:rPr>
        <w:t>בחתונה. ליד השולחן, כשהגברים רקדו ורבקה הלפרין עברה בין השולחנות כמו גנרל, היא עצרה לידו לרגע, לומר לו שיאכל, כי בערל לא אוכל בחתונות. והוסיפה – הוא לא ידע אז איך אמרה את זה, בגאווה או להפך – "בריינא אומרת שהיא מנהלת פונדק במחברת כחולה של שתי פרוטות, ולא טועה ברובל."</w:t>
      </w:r>
    </w:p>
    <w:p>
      <w:pPr>
        <w:bidi w:val="1"/>
        <w:spacing w:after="120" w:line="312" w:lineRule="auto"/>
        <w:ind w:firstLine="340"/>
        <w:jc w:val="both"/>
      </w:pPr>
      <w:r>
        <w:rPr>
          <w:rFonts w:ascii="David" w:hAnsi="David" w:cs="David"/>
          <w:b w:val="0"/>
          <w:sz w:val="26"/>
          <w:rtl w:val="1"/>
        </w:rPr>
        <w:t>הוא זכר את זה. הוא זכר הכול. זה היה הדבר היחיד שהיה לו.</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הבית ברחוב הנהר עמד במקומו, עם הגדר ועם החלונות הנקיים, ור' בערל עמד מולו בשעה שבע בערב, בשלג, עם תיקייה מתחת למעיל, ולא צלצל.</w:t>
      </w:r>
    </w:p>
    <w:p>
      <w:pPr>
        <w:bidi w:val="1"/>
        <w:spacing w:after="120" w:line="312" w:lineRule="auto"/>
        <w:ind w:firstLine="340"/>
        <w:jc w:val="both"/>
      </w:pPr>
      <w:r>
        <w:rPr>
          <w:rFonts w:ascii="David" w:hAnsi="David" w:cs="David"/>
          <w:b w:val="0"/>
          <w:sz w:val="26"/>
          <w:rtl w:val="1"/>
        </w:rPr>
        <w:t>הוא לא היה כאן מאז השבעה של ר' אשר. חמש שנים. הוא ישב אז על כיסא נמוך, ליד הבן, ולא אמר כלום שבעה ימים, כי לא היה מה. ומאז – המשרד. הבית היה של האישה, והמשרד היה שלו, וכך היה טוב.</w:t>
      </w:r>
    </w:p>
    <w:p>
      <w:pPr>
        <w:bidi w:val="1"/>
        <w:spacing w:after="120" w:line="312" w:lineRule="auto"/>
        <w:ind w:firstLine="340"/>
        <w:jc w:val="both"/>
      </w:pPr>
      <w:r>
        <w:rPr>
          <w:rFonts w:ascii="David" w:hAnsi="David" w:cs="David"/>
          <w:b w:val="0"/>
          <w:sz w:val="26"/>
          <w:rtl w:val="1"/>
        </w:rPr>
        <w:t>הוא צלצל.</w:t>
      </w:r>
    </w:p>
    <w:p>
      <w:pPr>
        <w:bidi w:val="1"/>
        <w:spacing w:after="120" w:line="312" w:lineRule="auto"/>
        <w:ind w:firstLine="340"/>
        <w:jc w:val="both"/>
      </w:pPr>
      <w:r>
        <w:rPr>
          <w:rFonts w:ascii="David" w:hAnsi="David" w:cs="David"/>
          <w:b w:val="0"/>
          <w:sz w:val="26"/>
          <w:rtl w:val="1"/>
        </w:rPr>
        <w:t>מלכה'לה פתחה, וראתה זקן זר עם משקפיים, ונבהלה, ורצה. ורבקה הלפרין ירדה במדרגות, לאט, וראתה, ועצרה על המדרגה האחרונה.</w:t>
      </w:r>
    </w:p>
    <w:p>
      <w:pPr>
        <w:bidi w:val="1"/>
        <w:spacing w:after="120" w:line="312" w:lineRule="auto"/>
        <w:ind w:firstLine="340"/>
        <w:jc w:val="both"/>
      </w:pPr>
      <w:r>
        <w:rPr>
          <w:rFonts w:ascii="David" w:hAnsi="David" w:cs="David"/>
          <w:b w:val="0"/>
          <w:sz w:val="26"/>
          <w:rtl w:val="1"/>
        </w:rPr>
        <w:t>"ר' בערל."</w:t>
      </w:r>
    </w:p>
    <w:p>
      <w:pPr>
        <w:bidi w:val="1"/>
        <w:spacing w:after="120" w:line="312" w:lineRule="auto"/>
        <w:ind w:firstLine="340"/>
        <w:jc w:val="both"/>
      </w:pPr>
      <w:r>
        <w:rPr>
          <w:rFonts w:ascii="David" w:hAnsi="David" w:cs="David"/>
          <w:b w:val="0"/>
          <w:sz w:val="26"/>
          <w:rtl w:val="1"/>
        </w:rPr>
        <w:t>"מרת הלפרין."</w:t>
      </w:r>
    </w:p>
    <w:p>
      <w:pPr>
        <w:bidi w:val="1"/>
        <w:spacing w:after="120" w:line="312" w:lineRule="auto"/>
        <w:ind w:firstLine="340"/>
        <w:jc w:val="both"/>
      </w:pPr>
      <w:r>
        <w:rPr>
          <w:rFonts w:ascii="David" w:hAnsi="David" w:cs="David"/>
          <w:b w:val="0"/>
          <w:sz w:val="26"/>
          <w:rtl w:val="1"/>
        </w:rPr>
        <w:t>היא לא שאלה מה קרה. היא הביטה בו, ובתיקייה, ובשלג על הכתפיים, ואמרה: "היכנסו. תשבו." והושיבה אותו בחדר האוכל, ליד הסמובר, על הכיסא של ר' אלטער, שהיה פעם הכיסא שר' אשר ז"ל מושיב עליו אורחים. והגישה תה. בעצמה. לא מלכה'לה. וזה, בבית הזה, היה כבוד שר' בערל ידע לקרוא.</w:t>
      </w:r>
    </w:p>
    <w:p>
      <w:pPr>
        <w:bidi w:val="1"/>
        <w:spacing w:after="120" w:line="312" w:lineRule="auto"/>
        <w:ind w:firstLine="340"/>
        <w:jc w:val="both"/>
      </w:pPr>
      <w:r>
        <w:rPr>
          <w:rFonts w:ascii="David" w:hAnsi="David" w:cs="David"/>
          <w:b w:val="0"/>
          <w:sz w:val="26"/>
          <w:rtl w:val="1"/>
        </w:rPr>
        <w:t>הוא שתה. היא ישבה במקומה, בראש השולחן.</w:t>
      </w:r>
    </w:p>
    <w:p>
      <w:pPr>
        <w:bidi w:val="1"/>
        <w:spacing w:after="120" w:line="312" w:lineRule="auto"/>
        <w:ind w:firstLine="340"/>
        <w:jc w:val="both"/>
      </w:pPr>
      <w:r>
        <w:rPr>
          <w:rFonts w:ascii="David" w:hAnsi="David" w:cs="David"/>
          <w:b w:val="0"/>
          <w:sz w:val="26"/>
          <w:rtl w:val="1"/>
        </w:rPr>
        <w:t>"מאיר לייב?"</w:t>
      </w:r>
    </w:p>
    <w:p>
      <w:pPr>
        <w:bidi w:val="1"/>
        <w:spacing w:after="120" w:line="312" w:lineRule="auto"/>
        <w:ind w:firstLine="340"/>
        <w:jc w:val="both"/>
      </w:pPr>
      <w:r>
        <w:rPr>
          <w:rFonts w:ascii="David" w:hAnsi="David" w:cs="David"/>
          <w:b w:val="0"/>
          <w:sz w:val="26"/>
          <w:rtl w:val="1"/>
        </w:rPr>
        <w:t>"בריא, ברוך השם. חתם. חוזר בעוד עשרה ימים."</w:t>
      </w:r>
    </w:p>
    <w:p>
      <w:pPr>
        <w:bidi w:val="1"/>
        <w:spacing w:after="120" w:line="312" w:lineRule="auto"/>
        <w:ind w:firstLine="340"/>
        <w:jc w:val="both"/>
      </w:pPr>
      <w:r>
        <w:rPr>
          <w:rFonts w:ascii="David" w:hAnsi="David" w:cs="David"/>
          <w:b w:val="0"/>
          <w:sz w:val="26"/>
          <w:rtl w:val="1"/>
        </w:rPr>
        <w:t>"ו?"</w:t>
      </w:r>
    </w:p>
    <w:p>
      <w:pPr>
        <w:bidi w:val="1"/>
        <w:spacing w:after="120" w:line="312" w:lineRule="auto"/>
        <w:ind w:firstLine="340"/>
        <w:jc w:val="both"/>
      </w:pPr>
      <w:r>
        <w:rPr>
          <w:rFonts w:ascii="David" w:hAnsi="David" w:cs="David"/>
          <w:b w:val="0"/>
          <w:sz w:val="26"/>
          <w:rtl w:val="1"/>
        </w:rPr>
        <w:t>ר' בערל הניח את הכוס.</w:t>
      </w:r>
    </w:p>
    <w:p>
      <w:pPr>
        <w:bidi w:val="1"/>
        <w:spacing w:after="120" w:line="312" w:lineRule="auto"/>
        <w:ind w:firstLine="340"/>
        <w:jc w:val="both"/>
      </w:pPr>
      <w:r>
        <w:rPr>
          <w:rFonts w:ascii="David" w:hAnsi="David" w:cs="David"/>
          <w:b w:val="0"/>
          <w:sz w:val="26"/>
          <w:rtl w:val="1"/>
        </w:rPr>
        <w:t>"ואני צריך לדבר עם הגברת הצעירה."</w:t>
      </w:r>
    </w:p>
    <w:p>
      <w:pPr>
        <w:bidi w:val="1"/>
        <w:spacing w:after="120" w:line="312" w:lineRule="auto"/>
        <w:ind w:firstLine="340"/>
        <w:jc w:val="both"/>
      </w:pPr>
      <w:r>
        <w:rPr>
          <w:rFonts w:ascii="David" w:hAnsi="David" w:cs="David"/>
          <w:b w:val="0"/>
          <w:sz w:val="26"/>
          <w:rtl w:val="1"/>
        </w:rPr>
        <w:t>רבקה הלפרין לא זזה. אבל משהו בפנים שלה זז – מבט של אישה ששמעה דבר שלא ציפתה לו, בבית שבו היא מצפה להכול.</w:t>
      </w:r>
    </w:p>
    <w:p>
      <w:pPr>
        <w:bidi w:val="1"/>
        <w:spacing w:after="120" w:line="312" w:lineRule="auto"/>
        <w:ind w:firstLine="340"/>
        <w:jc w:val="both"/>
      </w:pPr>
      <w:r>
        <w:rPr>
          <w:rFonts w:ascii="David" w:hAnsi="David" w:cs="David"/>
          <w:b w:val="0"/>
          <w:sz w:val="26"/>
          <w:rtl w:val="1"/>
        </w:rPr>
        <w:t>"עם רחל?"</w:t>
      </w:r>
    </w:p>
    <w:p>
      <w:pPr>
        <w:bidi w:val="1"/>
        <w:spacing w:after="120" w:line="312" w:lineRule="auto"/>
        <w:ind w:firstLine="340"/>
        <w:jc w:val="both"/>
      </w:pPr>
      <w:r>
        <w:rPr>
          <w:rFonts w:ascii="David" w:hAnsi="David" w:cs="David"/>
          <w:b w:val="0"/>
          <w:sz w:val="26"/>
          <w:rtl w:val="1"/>
        </w:rPr>
        <w:t>"אתם אמרתם לי, מרת הלפרין. בחתונה. ליד השולחן. 'מחברת כחולה של שתי פרוטות, ולא טועה ברובל.'" הזקן הביט בה מעל המשקפיים. "אני זוכר דברים. זה מה שיש לי."</w:t>
      </w:r>
    </w:p>
    <w:p>
      <w:pPr>
        <w:bidi w:val="1"/>
        <w:spacing w:after="120" w:line="312" w:lineRule="auto"/>
        <w:ind w:firstLine="340"/>
        <w:jc w:val="both"/>
      </w:pPr>
      <w:r>
        <w:rPr>
          <w:rFonts w:ascii="David" w:hAnsi="David" w:cs="David"/>
          <w:b w:val="0"/>
          <w:sz w:val="26"/>
          <w:rtl w:val="1"/>
        </w:rPr>
        <w:t>רבקה שתקה. ואז – בלי לקרוא למלכה'לה – קמה, ועלתה במדרגות בעצמה, ור' בערל שמע דפיקה על דלת בקומה השנייה, וקול, ועוד קול, ואז שני זוגות צעדים יורדים.</w:t>
      </w:r>
    </w:p>
    <w:p>
      <w:pPr>
        <w:bidi w:val="1"/>
        <w:spacing w:after="120" w:line="312" w:lineRule="auto"/>
        <w:ind w:firstLine="340"/>
        <w:jc w:val="both"/>
      </w:pPr>
      <w:r>
        <w:rPr>
          <w:rFonts w:ascii="David" w:hAnsi="David" w:cs="David"/>
          <w:b w:val="0"/>
          <w:sz w:val="26"/>
          <w:rtl w:val="1"/>
        </w:rPr>
        <w:t>רחל נכנסה. פנים שקטות. היא הביטה בזקן ליד הסמובר, ובתיקייה, ובחמותה שנשארה בפתח, ולא ישבה.</w:t>
      </w:r>
    </w:p>
    <w:p>
      <w:pPr>
        <w:bidi w:val="1"/>
        <w:spacing w:after="120" w:line="312" w:lineRule="auto"/>
        <w:ind w:firstLine="340"/>
        <w:jc w:val="both"/>
      </w:pPr>
      <w:r>
        <w:rPr>
          <w:rFonts w:ascii="David" w:hAnsi="David" w:cs="David"/>
          <w:b w:val="0"/>
          <w:sz w:val="26"/>
          <w:rtl w:val="1"/>
        </w:rPr>
        <w:t>"הגברת הצעירה," אמר ר' בערל. וקם, כי כך נהג אביו של ר' אשר. "אני בערל. מן המשרד. אנחנו לא הכרנו. בחתונה הייתי בצד."</w:t>
      </w:r>
    </w:p>
    <w:p>
      <w:pPr>
        <w:bidi w:val="1"/>
        <w:spacing w:after="120" w:line="312" w:lineRule="auto"/>
        <w:ind w:firstLine="340"/>
        <w:jc w:val="both"/>
      </w:pPr>
      <w:r>
        <w:rPr>
          <w:rFonts w:ascii="David" w:hAnsi="David" w:cs="David"/>
          <w:b w:val="0"/>
          <w:sz w:val="26"/>
          <w:rtl w:val="1"/>
        </w:rPr>
        <w:t>"אני יודעת מי אתם," אמרה רחל. "בעלי אומר 'ר' בערל אומר'."</w:t>
      </w:r>
    </w:p>
    <w:p>
      <w:pPr>
        <w:bidi w:val="1"/>
        <w:spacing w:after="120" w:line="312" w:lineRule="auto"/>
        <w:ind w:firstLine="340"/>
        <w:jc w:val="both"/>
      </w:pPr>
      <w:r>
        <w:rPr>
          <w:rFonts w:ascii="David" w:hAnsi="David" w:cs="David"/>
          <w:b w:val="0"/>
          <w:sz w:val="26"/>
          <w:rtl w:val="1"/>
        </w:rPr>
        <w:t>"הוא אומר, ואחר כך הולך." הזקן התיישב. "בריינא סיפרה למרת הלפרין, ומרת הלפרין סיפרה לי, על מחברת כחולה. הגברת הצעירה, את מבינה בחשבונות?"</w:t>
      </w:r>
    </w:p>
    <w:p>
      <w:pPr>
        <w:bidi w:val="1"/>
        <w:spacing w:after="120" w:line="312" w:lineRule="auto"/>
        <w:ind w:firstLine="340"/>
        <w:jc w:val="both"/>
      </w:pPr>
      <w:r>
        <w:rPr>
          <w:rFonts w:ascii="David" w:hAnsi="David" w:cs="David"/>
          <w:b w:val="0"/>
          <w:sz w:val="26"/>
          <w:rtl w:val="1"/>
        </w:rPr>
        <w:t>"קצת."</w:t>
      </w:r>
    </w:p>
    <w:p>
      <w:pPr>
        <w:bidi w:val="1"/>
        <w:spacing w:after="120" w:line="312" w:lineRule="auto"/>
        <w:ind w:firstLine="340"/>
        <w:jc w:val="both"/>
      </w:pPr>
      <w:r>
        <w:rPr>
          <w:rFonts w:ascii="David" w:hAnsi="David" w:cs="David"/>
          <w:b w:val="0"/>
          <w:sz w:val="26"/>
          <w:rtl w:val="1"/>
        </w:rPr>
        <w:t>"קצת זה מה שאני צריך. אני זקן. אני צריך עיניים. לא בשביל לסכם – לסכם אני יודע. בשביל להסתכל על שני דברים ולהגיד אם הם אותו דבר."</w:t>
      </w:r>
    </w:p>
    <w:p>
      <w:pPr>
        <w:bidi w:val="1"/>
        <w:spacing w:after="120" w:line="312" w:lineRule="auto"/>
        <w:ind w:firstLine="340"/>
        <w:jc w:val="both"/>
      </w:pPr>
      <w:r>
        <w:rPr>
          <w:rFonts w:ascii="David" w:hAnsi="David" w:cs="David"/>
          <w:b w:val="0"/>
          <w:sz w:val="26"/>
          <w:rtl w:val="1"/>
        </w:rPr>
        <w:t>הוא פתח את התיקייה. הוציא ממנה שני ניירות, והניח אותם על השולחן, זה ליד זה, ליד הסמובר, באור המנורה הגדולה.</w:t>
      </w:r>
    </w:p>
    <w:p>
      <w:pPr>
        <w:bidi w:val="1"/>
        <w:spacing w:after="120" w:line="312" w:lineRule="auto"/>
        <w:ind w:firstLine="340"/>
        <w:jc w:val="both"/>
      </w:pPr>
      <w:r>
        <w:rPr>
          <w:rFonts w:ascii="David" w:hAnsi="David" w:cs="David"/>
          <w:b w:val="0"/>
          <w:sz w:val="26"/>
          <w:rtl w:val="1"/>
        </w:rPr>
        <w:t>האחד – נייר עבה, יפה, עם חותמת ועם "בנק ממל" למעלה, ועם חתימה גבוהה ומסולסלת. שטר. השני – מכתב ישן, מקופל ופתוח, על נייר דק, בגרמנית קטנה וישרה, עם אותו "בנק ממל" למעלה, ועם חתימה אחרת בתחתית.</w:t>
      </w:r>
    </w:p>
    <w:p>
      <w:pPr>
        <w:bidi w:val="1"/>
        <w:spacing w:after="120" w:line="312" w:lineRule="auto"/>
        <w:ind w:firstLine="340"/>
        <w:jc w:val="both"/>
      </w:pPr>
      <w:r>
        <w:rPr>
          <w:rFonts w:ascii="David" w:hAnsi="David" w:cs="David"/>
          <w:b w:val="0"/>
          <w:sz w:val="26"/>
          <w:rtl w:val="1"/>
        </w:rPr>
        <w:t>רחל הביטה בניירות. ואז – לא בזקן. בפתח. בחמותה, שעמדה שם עם יד על המשקוף, ולא נכנסה, ולא הלכה.</w:t>
      </w:r>
    </w:p>
    <w:p>
      <w:pPr>
        <w:bidi w:val="1"/>
        <w:spacing w:after="120" w:line="312" w:lineRule="auto"/>
        <w:ind w:firstLine="340"/>
        <w:jc w:val="both"/>
      </w:pPr>
      <w:r>
        <w:rPr>
          <w:rFonts w:ascii="David" w:hAnsi="David" w:cs="David"/>
          <w:b w:val="0"/>
          <w:sz w:val="26"/>
          <w:rtl w:val="1"/>
        </w:rPr>
        <w:t>היא לא שאלה. היא לא הייתה צריכה. המבט שאל.</w:t>
      </w:r>
    </w:p>
    <w:p>
      <w:pPr>
        <w:bidi w:val="1"/>
        <w:spacing w:after="120" w:line="312" w:lineRule="auto"/>
        <w:ind w:firstLine="340"/>
        <w:jc w:val="both"/>
      </w:pPr>
      <w:r>
        <w:rPr>
          <w:rFonts w:ascii="David" w:hAnsi="David" w:cs="David"/>
          <w:b w:val="0"/>
          <w:sz w:val="26"/>
          <w:rtl w:val="1"/>
        </w:rPr>
        <w:t>ורבקה הלפרין, מן הפתח, אמרה:</w:t>
      </w:r>
    </w:p>
    <w:p>
      <w:pPr>
        <w:bidi w:val="1"/>
        <w:spacing w:after="120" w:line="312" w:lineRule="auto"/>
        <w:ind w:firstLine="340"/>
        <w:jc w:val="both"/>
      </w:pPr>
      <w:r>
        <w:rPr>
          <w:rFonts w:ascii="David" w:hAnsi="David" w:cs="David"/>
          <w:b w:val="0"/>
          <w:sz w:val="26"/>
          <w:rtl w:val="1"/>
        </w:rPr>
        <w:t>"רחל. תסתכלי."</w:t>
      </w:r>
    </w:p>
    <w:p>
      <w:r>
        <w:br w:type="page"/>
      </w:r>
    </w:p>
    <w:p>
      <w:pPr>
        <w:bidi w:val="1"/>
        <w:spacing w:after="360" w:line="312" w:lineRule="auto"/>
        <w:jc w:val="center"/>
      </w:pPr>
      <w:r>
        <w:rPr>
          <w:rFonts w:ascii="David" w:hAnsi="David" w:cs="David"/>
          <w:b/>
          <w:sz w:val="32"/>
          <w:rtl w:val="1"/>
        </w:rPr>
        <w:t>פרק יז – העיניים של רחל</w:t>
      </w:r>
    </w:p>
    <w:p>
      <w:pPr>
        <w:bidi w:val="1"/>
        <w:spacing w:after="120" w:line="312" w:lineRule="auto"/>
        <w:ind w:firstLine="340"/>
        <w:jc w:val="both"/>
      </w:pPr>
      <w:r>
        <w:rPr>
          <w:rFonts w:ascii="David" w:hAnsi="David" w:cs="David"/>
          <w:b w:val="0"/>
          <w:sz w:val="26"/>
          <w:rtl w:val="1"/>
        </w:rPr>
        <w:t>"תסתכלי," אמרה רבקה הלפרין, ורחל הסתכלה.</w:t>
      </w:r>
    </w:p>
    <w:p>
      <w:pPr>
        <w:bidi w:val="1"/>
        <w:spacing w:after="120" w:line="312" w:lineRule="auto"/>
        <w:ind w:firstLine="340"/>
        <w:jc w:val="both"/>
      </w:pPr>
      <w:r>
        <w:rPr>
          <w:rFonts w:ascii="David" w:hAnsi="David" w:cs="David"/>
          <w:b w:val="0"/>
          <w:sz w:val="26"/>
          <w:rtl w:val="1"/>
        </w:rPr>
        <w:t>שני ניירות על השולחן הארוך, בין הסמובר לבין המנורה הגדולה, שר' בערל ביקש להגביה – "כי העיניים שלי צריכות יותר אור משהעיניים שלך צריכות, הגברת הצעירה, ובכל זאת רואות פחות". האחד עבה, יפה, כמו קלף, עם חותמת ועם "בנק ממל" באותיות מסולסלות למעלה. השני דק, מקופל פעמיים, מצהיב בשוליים: מכתב מן הבנק, מלפני שנתיים, על עניין של קמח.</w:t>
      </w:r>
    </w:p>
    <w:p>
      <w:pPr>
        <w:bidi w:val="1"/>
        <w:spacing w:after="120" w:line="312" w:lineRule="auto"/>
        <w:ind w:firstLine="340"/>
        <w:jc w:val="both"/>
      </w:pPr>
      <w:r>
        <w:rPr>
          <w:rFonts w:ascii="David" w:hAnsi="David" w:cs="David"/>
          <w:b w:val="0"/>
          <w:sz w:val="26"/>
          <w:rtl w:val="1"/>
        </w:rPr>
        <w:t>ר' בערל ישב מולה במעיל, כי לא הסכים להוריד אותו. "אני לא אורח. אני פקיד." לידו עמדה הכוס שרבקה מזגה לו בעצמה, והוא שכח אותה, כמו תמיד. ורבקה – רבקה עזבה את המשקוף. היא נכנסה, ולא ישבה בראש השולחן. היא ישבה בצד, על הכיסא שליד החלון הגבוה, עם הידיים בחיקה, ולא אמרה עוד דבר אחרי ה"תסתכלי". היא רק ישבה. ורחל, שלמדה כבר את השתיקות של הבית הזה, שמעה בשתיקה הזאת משהו שלא שמעה בה קודם. לא קור. הקשבה.</w:t>
      </w:r>
    </w:p>
    <w:p>
      <w:pPr>
        <w:bidi w:val="1"/>
        <w:spacing w:after="120" w:line="312" w:lineRule="auto"/>
        <w:ind w:firstLine="340"/>
        <w:jc w:val="both"/>
      </w:pPr>
      <w:r>
        <w:rPr>
          <w:rFonts w:ascii="David" w:hAnsi="David" w:cs="David"/>
          <w:b w:val="0"/>
          <w:sz w:val="26"/>
          <w:rtl w:val="1"/>
        </w:rPr>
        <w:t>"החתימות," אמר ר' בערל. "קודם החתימות. אחר כך – מה שאת רואה."</w:t>
      </w:r>
    </w:p>
    <w:p>
      <w:pPr>
        <w:bidi w:val="1"/>
        <w:spacing w:after="120" w:line="312" w:lineRule="auto"/>
        <w:ind w:firstLine="340"/>
        <w:jc w:val="both"/>
      </w:pPr>
      <w:r>
        <w:rPr>
          <w:rFonts w:ascii="David" w:hAnsi="David" w:cs="David"/>
          <w:b w:val="0"/>
          <w:sz w:val="26"/>
          <w:rtl w:val="1"/>
        </w:rPr>
        <w:t>רחל לא נגעה בניירות. בכפר, כשאבא הביא קבלה מן האחוזה, היא לא נגעה בה קודם. היא הביטה. מרחוק, ואחר כך מקרוב, ואחר כך שוב מרחוק, כמו שמסתכלים על פרה בשוק לפני שמדברים על מחיר.</w:t>
      </w:r>
    </w:p>
    <w:p>
      <w:pPr>
        <w:bidi w:val="1"/>
        <w:spacing w:after="120" w:line="312" w:lineRule="auto"/>
        <w:ind w:firstLine="340"/>
        <w:jc w:val="both"/>
      </w:pPr>
      <w:r>
        <w:rPr>
          <w:rFonts w:ascii="David" w:hAnsi="David" w:cs="David"/>
          <w:b w:val="0"/>
          <w:sz w:val="26"/>
          <w:rtl w:val="1"/>
        </w:rPr>
        <w:t>חתימת הבנק במכתב הישן הייתה עגולה וכבדה. מי שחתם אותה חתם אותה אלף פעמים בחייו, וזה נראה. היד רצה, לחצה, סיימה בקו קצר כלפי מטה, כמו מי שסוגר דלת מאחוריו ולא מסתובב. הדיו היה עבה בהתחלה ודק בסוף, כי הוא לא טבל את העט באמצע. אף אחד לא טובל באמצע השם שלו.</w:t>
      </w:r>
    </w:p>
    <w:p>
      <w:pPr>
        <w:bidi w:val="1"/>
        <w:spacing w:after="120" w:line="312" w:lineRule="auto"/>
        <w:ind w:firstLine="340"/>
        <w:jc w:val="both"/>
      </w:pPr>
      <w:r>
        <w:rPr>
          <w:rFonts w:ascii="David" w:hAnsi="David" w:cs="David"/>
          <w:b w:val="0"/>
          <w:sz w:val="26"/>
          <w:rtl w:val="1"/>
        </w:rPr>
        <w:t>והחתימה בשטר –</w:t>
      </w:r>
    </w:p>
    <w:p>
      <w:pPr>
        <w:bidi w:val="1"/>
        <w:spacing w:after="120" w:line="312" w:lineRule="auto"/>
        <w:ind w:firstLine="340"/>
        <w:jc w:val="both"/>
      </w:pPr>
      <w:r>
        <w:rPr>
          <w:rFonts w:ascii="David" w:hAnsi="David" w:cs="David"/>
          <w:b w:val="0"/>
          <w:sz w:val="26"/>
          <w:rtl w:val="1"/>
        </w:rPr>
        <w:t>"היא מצוירת," אמרה רחל.</w:t>
      </w:r>
    </w:p>
    <w:p>
      <w:pPr>
        <w:bidi w:val="1"/>
        <w:spacing w:after="120" w:line="312" w:lineRule="auto"/>
        <w:ind w:firstLine="340"/>
        <w:jc w:val="both"/>
      </w:pPr>
      <w:r>
        <w:rPr>
          <w:rFonts w:ascii="David" w:hAnsi="David" w:cs="David"/>
          <w:b w:val="0"/>
          <w:sz w:val="26"/>
          <w:rtl w:val="1"/>
        </w:rPr>
        <w:t>ר' בערל לא זז. "תסבירי."</w:t>
      </w:r>
    </w:p>
    <w:p>
      <w:pPr>
        <w:bidi w:val="1"/>
        <w:spacing w:after="120" w:line="312" w:lineRule="auto"/>
        <w:ind w:firstLine="340"/>
        <w:jc w:val="both"/>
      </w:pPr>
      <w:r>
        <w:rPr>
          <w:rFonts w:ascii="David" w:hAnsi="David" w:cs="David"/>
          <w:b w:val="0"/>
          <w:sz w:val="26"/>
          <w:rtl w:val="1"/>
        </w:rPr>
        <w:t>"מי שחתם כאן – חשב. על כל אות. תראו." היא הצביעה, בלי לגעת. "כאן הוא עצר. וכאן. וכאן הדיו מתעבה, כי העט עמד רגע על הנייר, והנייר שתה. אנשים לא עוצרים באמצע השם שלהם, ר' בערל. אבא שלי כותב לאט את כל העולם, אבל 'זלמן פרידמן' הוא כותב כמו שהוא נושם." היא הביטה בשני הניירות שוב, מרחוק. "זה לא אותו אדם. ומי שחתם על השטר לא חותם ככה בדרך כלל. הוא חתם ככה כדי שיהיה דומה."</w:t>
      </w:r>
    </w:p>
    <w:p>
      <w:pPr>
        <w:bidi w:val="1"/>
        <w:spacing w:after="120" w:line="312" w:lineRule="auto"/>
        <w:ind w:firstLine="340"/>
        <w:jc w:val="both"/>
      </w:pPr>
      <w:r>
        <w:rPr>
          <w:rFonts w:ascii="David" w:hAnsi="David" w:cs="David"/>
          <w:b w:val="0"/>
          <w:sz w:val="26"/>
          <w:rtl w:val="1"/>
        </w:rPr>
        <w:t>"דומה זה לא אותו דבר," אמר ר' בערל.</w:t>
      </w:r>
    </w:p>
    <w:p>
      <w:pPr>
        <w:bidi w:val="1"/>
        <w:spacing w:after="120" w:line="312" w:lineRule="auto"/>
        <w:ind w:firstLine="340"/>
        <w:jc w:val="both"/>
      </w:pPr>
      <w:r>
        <w:rPr>
          <w:rFonts w:ascii="David" w:hAnsi="David" w:cs="David"/>
          <w:b w:val="0"/>
          <w:sz w:val="26"/>
          <w:rtl w:val="1"/>
        </w:rPr>
        <w:t>"לא."</w:t>
      </w:r>
    </w:p>
    <w:p>
      <w:pPr>
        <w:bidi w:val="1"/>
        <w:spacing w:after="120" w:line="312" w:lineRule="auto"/>
        <w:ind w:firstLine="340"/>
        <w:jc w:val="both"/>
      </w:pPr>
      <w:r>
        <w:rPr>
          <w:rFonts w:ascii="David" w:hAnsi="David" w:cs="David"/>
          <w:b w:val="0"/>
          <w:sz w:val="26"/>
          <w:rtl w:val="1"/>
        </w:rPr>
        <w:t>הזקן הנהן. לאט. כמו מי ששומע מפי אחר את מה שרשם לעצמו לפני שבועיים ולא אמר לאיש.</w:t>
      </w:r>
    </w:p>
    <w:p>
      <w:pPr>
        <w:bidi w:val="1"/>
        <w:spacing w:after="120" w:line="312" w:lineRule="auto"/>
        <w:ind w:firstLine="340"/>
        <w:jc w:val="both"/>
      </w:pPr>
      <w:r>
        <w:rPr>
          <w:rFonts w:ascii="David" w:hAnsi="David" w:cs="David"/>
          <w:b w:val="0"/>
          <w:sz w:val="26"/>
          <w:rtl w:val="1"/>
        </w:rPr>
        <w:t>"ועכשיו," אמר. "השאר."</w:t>
      </w:r>
    </w:p>
    <w:p>
      <w:pPr>
        <w:bidi w:val="1"/>
        <w:spacing w:after="120" w:line="312" w:lineRule="auto"/>
        <w:ind w:firstLine="340"/>
        <w:jc w:val="both"/>
      </w:pPr>
      <w:r>
        <w:rPr>
          <w:rFonts w:ascii="David" w:hAnsi="David" w:cs="David"/>
          <w:b w:val="0"/>
          <w:sz w:val="26"/>
          <w:rtl w:val="1"/>
        </w:rPr>
        <w:t>השאר היה השטר עצמו. לא החתימה – הכתב. כי השטר היה מודפס רק בחלקו: השם של הבנק, המסגרת, שורות ריקות. ובשורות הריקות, בדיו שחור, מילא מישהו ביד את המספר, ואת הסכום, ואת המקום, ואת התאריך. גרמנית. רחל לא קראה גרמנית. אבל היא לא הייתה צריכה לקרוא. ר' בערל אמר לה, כשירדה: "אני לא מבקש שתקראי. אני מבקש שתסתכלי."</w:t>
      </w:r>
    </w:p>
    <w:p>
      <w:pPr>
        <w:bidi w:val="1"/>
        <w:spacing w:after="120" w:line="312" w:lineRule="auto"/>
        <w:ind w:firstLine="340"/>
        <w:jc w:val="both"/>
      </w:pPr>
      <w:r>
        <w:rPr>
          <w:rFonts w:ascii="David" w:hAnsi="David" w:cs="David"/>
          <w:b w:val="0"/>
          <w:sz w:val="26"/>
          <w:rtl w:val="1"/>
        </w:rPr>
        <w:t>והיא הסתכלה.</w:t>
      </w:r>
    </w:p>
    <w:p>
      <w:pPr>
        <w:bidi w:val="1"/>
        <w:spacing w:after="120" w:line="312" w:lineRule="auto"/>
        <w:ind w:firstLine="340"/>
        <w:jc w:val="both"/>
      </w:pPr>
      <w:r>
        <w:rPr>
          <w:rFonts w:ascii="David" w:hAnsi="David" w:cs="David"/>
          <w:b w:val="0"/>
          <w:sz w:val="26"/>
          <w:rtl w:val="1"/>
        </w:rPr>
        <w:t>אותיות גבוהות. דקות. נוטות ימינה, כולן באותה נטייה, כמו קנים ברוח. יפות. יפות מדי. כתב של אדם שכותב הרבה ואוהב את זה.</w:t>
      </w:r>
    </w:p>
    <w:p>
      <w:pPr>
        <w:bidi w:val="1"/>
        <w:spacing w:after="120" w:line="312" w:lineRule="auto"/>
        <w:ind w:firstLine="340"/>
        <w:jc w:val="both"/>
      </w:pPr>
      <w:r>
        <w:rPr>
          <w:rFonts w:ascii="David" w:hAnsi="David" w:cs="David"/>
          <w:b w:val="0"/>
          <w:sz w:val="26"/>
          <w:rtl w:val="1"/>
        </w:rPr>
        <w:t>ומשהו בה נעצר.</w:t>
      </w:r>
    </w:p>
    <w:p>
      <w:pPr>
        <w:bidi w:val="1"/>
        <w:spacing w:after="120" w:line="312" w:lineRule="auto"/>
        <w:ind w:firstLine="340"/>
        <w:jc w:val="both"/>
      </w:pPr>
      <w:r>
        <w:rPr>
          <w:rFonts w:ascii="David" w:hAnsi="David" w:cs="David"/>
          <w:b w:val="0"/>
          <w:sz w:val="26"/>
          <w:rtl w:val="1"/>
        </w:rPr>
        <w:t>זה היה כמו לשמוע צעד במסדרון ולדעת של מי הוא לפני שהראש מספיק לחשוב. הידיעה הייתה שם. רק שהראש לא בא אחריה. היא חיכתה לו. הוא לא בא.</w:t>
      </w:r>
    </w:p>
    <w:p>
      <w:pPr>
        <w:bidi w:val="1"/>
        <w:spacing w:after="120" w:line="312" w:lineRule="auto"/>
        <w:ind w:firstLine="340"/>
        <w:jc w:val="both"/>
      </w:pPr>
      <w:r>
        <w:rPr>
          <w:rFonts w:ascii="David" w:hAnsi="David" w:cs="David"/>
          <w:b w:val="0"/>
          <w:sz w:val="26"/>
          <w:rtl w:val="1"/>
        </w:rPr>
        <w:t>"אני ראיתי את הכתב הזה," אמרה. "אני לא יודעת איפה."</w:t>
      </w:r>
    </w:p>
    <w:p>
      <w:pPr>
        <w:bidi w:val="1"/>
        <w:spacing w:after="120" w:line="312" w:lineRule="auto"/>
        <w:ind w:firstLine="340"/>
        <w:jc w:val="both"/>
      </w:pPr>
      <w:r>
        <w:rPr>
          <w:rFonts w:ascii="David" w:hAnsi="David" w:cs="David"/>
          <w:b w:val="0"/>
          <w:sz w:val="26"/>
          <w:rtl w:val="1"/>
        </w:rPr>
        <w:t>ר' בערל הרים את עיניו מעל המשקפיים.</w:t>
      </w:r>
    </w:p>
    <w:p>
      <w:pPr>
        <w:bidi w:val="1"/>
        <w:spacing w:after="120" w:line="312" w:lineRule="auto"/>
        <w:ind w:firstLine="340"/>
        <w:jc w:val="both"/>
      </w:pPr>
      <w:r>
        <w:rPr>
          <w:rFonts w:ascii="David" w:hAnsi="David" w:cs="David"/>
          <w:b w:val="0"/>
          <w:sz w:val="26"/>
          <w:rtl w:val="1"/>
        </w:rPr>
        <w:t>"בכפר?" שאל.</w:t>
      </w:r>
    </w:p>
    <w:p>
      <w:pPr>
        <w:bidi w:val="1"/>
        <w:spacing w:after="120" w:line="312" w:lineRule="auto"/>
        <w:ind w:firstLine="340"/>
        <w:jc w:val="both"/>
      </w:pPr>
      <w:r>
        <w:rPr>
          <w:rFonts w:ascii="David" w:hAnsi="David" w:cs="David"/>
          <w:b w:val="0"/>
          <w:sz w:val="26"/>
          <w:rtl w:val="1"/>
        </w:rPr>
        <w:t>"אני לא יודעת." היא ניסתה. הקבלות של האקונום הזקן – לא, שלו היה קטן, עם זנב של חתול בסוף. המחברת הכחולה – שלה. הפנקס של אבא – של אבא. פתקים של סוחרים שלנו בפונדק, בקשות למיטה, לתה, לעגלה – עשרות, בכל כתב שבעולם. היא הלכה ביניהם כמו בין דוכנים בשוק, ולא מצאה. וככל שהלכה מהר יותר, כך זה ברח. כמו שם ששוכחים.</w:t>
      </w:r>
    </w:p>
    <w:p>
      <w:pPr>
        <w:bidi w:val="1"/>
        <w:spacing w:after="120" w:line="312" w:lineRule="auto"/>
        <w:ind w:firstLine="340"/>
        <w:jc w:val="both"/>
      </w:pPr>
      <w:r>
        <w:rPr>
          <w:rFonts w:ascii="David" w:hAnsi="David" w:cs="David"/>
          <w:b w:val="0"/>
          <w:sz w:val="26"/>
          <w:rtl w:val="1"/>
        </w:rPr>
        <w:t>"תחשבי," אמר ר' בערל. "לאט."</w:t>
      </w:r>
    </w:p>
    <w:p>
      <w:pPr>
        <w:bidi w:val="1"/>
        <w:spacing w:after="120" w:line="312" w:lineRule="auto"/>
        <w:ind w:firstLine="340"/>
        <w:jc w:val="both"/>
      </w:pPr>
      <w:r>
        <w:rPr>
          <w:rFonts w:ascii="David" w:hAnsi="David" w:cs="David"/>
          <w:b w:val="0"/>
          <w:sz w:val="26"/>
          <w:rtl w:val="1"/>
        </w:rPr>
        <w:t>"היא לא עושה מהר," אמרה רבקה מן הכיסא שליד החלון. "תנו לה."</w:t>
      </w:r>
    </w:p>
    <w:p>
      <w:pPr>
        <w:bidi w:val="1"/>
        <w:spacing w:after="120" w:line="312" w:lineRule="auto"/>
        <w:ind w:firstLine="340"/>
        <w:jc w:val="both"/>
      </w:pPr>
      <w:r>
        <w:rPr>
          <w:rFonts w:ascii="David" w:hAnsi="David" w:cs="David"/>
          <w:b w:val="0"/>
          <w:sz w:val="26"/>
          <w:rtl w:val="1"/>
        </w:rPr>
        <w:t>רחל לא הסתובבה. אבל שמעה. אלה היו המילים שלה, מבית הרב, אל השולחן, לפני שלושה חודשים. מאיר לייב סיפר לאמו. ואמו זכרה. ואמו אמרה אותן עכשיו, לר' בערל, כאילו הן שלה.</w:t>
      </w:r>
    </w:p>
    <w:p>
      <w:pPr>
        <w:bidi w:val="1"/>
        <w:spacing w:after="120" w:line="312" w:lineRule="auto"/>
        <w:ind w:firstLine="340"/>
        <w:jc w:val="both"/>
      </w:pPr>
      <w:r>
        <w:rPr>
          <w:rFonts w:ascii="David" w:hAnsi="David" w:cs="David"/>
          <w:b w:val="0"/>
          <w:sz w:val="26"/>
          <w:rtl w:val="1"/>
        </w:rPr>
        <w:t>"לא הלילה," אמרה רחל. "אם ארדוף אחרי זה הלילה – זה יברח יותר רחוק. זה יבוא כשלא אחפש. ככה זה עם דברים כאלה."</w:t>
      </w:r>
    </w:p>
    <w:p>
      <w:pPr>
        <w:bidi w:val="1"/>
        <w:spacing w:after="120" w:line="312" w:lineRule="auto"/>
        <w:ind w:firstLine="340"/>
        <w:jc w:val="both"/>
      </w:pPr>
      <w:r>
        <w:rPr>
          <w:rFonts w:ascii="David" w:hAnsi="David" w:cs="David"/>
          <w:b w:val="0"/>
          <w:sz w:val="26"/>
          <w:rtl w:val="1"/>
        </w:rPr>
        <w:t>"ככה זה," הסכים ר' בערל, "עם רוב הדברים."</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הוא הוציא מכיס המעיל מחברת.</w:t>
      </w:r>
    </w:p>
    <w:p>
      <w:pPr>
        <w:bidi w:val="1"/>
        <w:spacing w:after="120" w:line="312" w:lineRule="auto"/>
        <w:ind w:firstLine="340"/>
        <w:jc w:val="both"/>
      </w:pPr>
      <w:r>
        <w:rPr>
          <w:rFonts w:ascii="David" w:hAnsi="David" w:cs="David"/>
          <w:b w:val="0"/>
          <w:sz w:val="26"/>
          <w:rtl w:val="1"/>
        </w:rPr>
        <w:t>קטנה. שחורה. בגודל כף יד. הכריכה שחוקה בפינות עד שנראה הקרטון, והדפים – רחל ראתה כשפתח – צפופים, כתובים בכתב קטן וישר, בלי שורה ריקה אחת. הוא הביא אותה איתו הערב, מן המגירה הנעולה במשרד, וזה בעצמו אמר משהו.</w:t>
      </w:r>
    </w:p>
    <w:p>
      <w:pPr>
        <w:bidi w:val="1"/>
        <w:spacing w:after="120" w:line="312" w:lineRule="auto"/>
        <w:ind w:firstLine="340"/>
        <w:jc w:val="both"/>
      </w:pPr>
      <w:r>
        <w:rPr>
          <w:rFonts w:ascii="David" w:hAnsi="David" w:cs="David"/>
          <w:b w:val="0"/>
          <w:sz w:val="26"/>
          <w:rtl w:val="1"/>
        </w:rPr>
        <w:t>"חמישים שנה," אמר ר' בערל. "כל מה שראיתי במשרד ולא יכולתי להגיד – כאן. מספרים שלא התאימו. חתימות שלא היו אותו דבר. סוחר שאמר בשני ובחמישי שני דברים. ר' אשר ז"ל ידע שיש מחברת. לא ידע מה בפנים. לא שאל אף פעם." הוא הפך דפים, לאט, עד שהגיע לדף האחרון שנכתב. "ר' הירש לא יודע שיש. ר' מאיר לייב לא יודע. ועכשיו – שתיים יודעות."</w:t>
      </w:r>
    </w:p>
    <w:p>
      <w:pPr>
        <w:bidi w:val="1"/>
        <w:spacing w:after="120" w:line="312" w:lineRule="auto"/>
        <w:ind w:firstLine="340"/>
        <w:jc w:val="both"/>
      </w:pPr>
      <w:r>
        <w:rPr>
          <w:rFonts w:ascii="David" w:hAnsi="David" w:cs="David"/>
          <w:b w:val="0"/>
          <w:sz w:val="26"/>
          <w:rtl w:val="1"/>
        </w:rPr>
        <w:t>הוא קרא. בקול נמוך, כמו שקוראים מכתב של אדם שכבר אינו.</w:t>
      </w:r>
    </w:p>
    <w:p>
      <w:pPr>
        <w:bidi w:val="1"/>
        <w:spacing w:after="120" w:line="312" w:lineRule="auto"/>
        <w:ind w:firstLine="340"/>
        <w:jc w:val="both"/>
      </w:pPr>
      <w:r>
        <w:rPr>
          <w:rFonts w:ascii="David" w:hAnsi="David" w:cs="David"/>
          <w:b w:val="0"/>
          <w:sz w:val="26"/>
          <w:rtl w:val="1"/>
        </w:rPr>
        <w:t>"'ט' בטבת. שלושה שטרות. חתימה לא של הבנק. שאלתי. לא שמעו.'" ומתחת: "'כ"ב בטבת. מברק מממל. חתם על שניהם. חמישים.'"</w:t>
      </w:r>
    </w:p>
    <w:p>
      <w:pPr>
        <w:bidi w:val="1"/>
        <w:spacing w:after="120" w:line="312" w:lineRule="auto"/>
        <w:ind w:firstLine="340"/>
        <w:jc w:val="both"/>
      </w:pPr>
      <w:r>
        <w:rPr>
          <w:rFonts w:ascii="David" w:hAnsi="David" w:cs="David"/>
          <w:b w:val="0"/>
          <w:sz w:val="26"/>
          <w:rtl w:val="1"/>
        </w:rPr>
        <w:t>חמישים. רחל שמעה את המספר ולא הזיזה את הפנים. בכפר, חמישים היה חצי שנה של חכירה. כאן זה היה אלפים.</w:t>
      </w:r>
    </w:p>
    <w:p>
      <w:pPr>
        <w:bidi w:val="1"/>
        <w:spacing w:after="120" w:line="312" w:lineRule="auto"/>
        <w:ind w:firstLine="340"/>
        <w:jc w:val="both"/>
      </w:pPr>
      <w:r>
        <w:rPr>
          <w:rFonts w:ascii="David" w:hAnsi="David" w:cs="David"/>
          <w:b w:val="0"/>
          <w:sz w:val="26"/>
          <w:rtl w:val="1"/>
        </w:rPr>
        <w:t>ואז הוציא הזקן עיפרון קצר מאותו כיס, וכתב, מולן, מתחת לשורה של היום, בלי תאריך חדש, כי התאריך כבר היה כתוב: "בערב, ברחוב הנהר. הגברת הצעירה: 'מצוירת'. הכתב מוכר לה. איפה – לא."</w:t>
      </w:r>
    </w:p>
    <w:p>
      <w:pPr>
        <w:bidi w:val="1"/>
        <w:spacing w:after="120" w:line="312" w:lineRule="auto"/>
        <w:ind w:firstLine="340"/>
        <w:jc w:val="both"/>
      </w:pPr>
      <w:r>
        <w:rPr>
          <w:rFonts w:ascii="David" w:hAnsi="David" w:cs="David"/>
          <w:b w:val="0"/>
          <w:sz w:val="26"/>
          <w:rtl w:val="1"/>
        </w:rPr>
        <w:t>"למה אתם כותבים 'איפה – לא'?" שאלה רחל.</w:t>
      </w:r>
    </w:p>
    <w:p>
      <w:pPr>
        <w:bidi w:val="1"/>
        <w:spacing w:after="120" w:line="312" w:lineRule="auto"/>
        <w:ind w:firstLine="340"/>
        <w:jc w:val="both"/>
      </w:pPr>
      <w:r>
        <w:rPr>
          <w:rFonts w:ascii="David" w:hAnsi="David" w:cs="David"/>
          <w:b w:val="0"/>
          <w:sz w:val="26"/>
          <w:rtl w:val="1"/>
        </w:rPr>
        <w:t>"כדי שכשתדעי, יהיה כתוב שלא ידעת. זה חשוב. אנשים, כשהם נזכרים, בטוחים שידעו תמיד."</w:t>
      </w:r>
    </w:p>
    <w:p>
      <w:pPr>
        <w:bidi w:val="1"/>
        <w:spacing w:after="120" w:line="312" w:lineRule="auto"/>
        <w:ind w:firstLine="340"/>
        <w:jc w:val="both"/>
      </w:pPr>
      <w:r>
        <w:rPr>
          <w:rFonts w:ascii="David" w:hAnsi="David" w:cs="David"/>
          <w:b w:val="0"/>
          <w:sz w:val="26"/>
          <w:rtl w:val="1"/>
        </w:rPr>
        <w:t>הוא סגר את המחברת והחזיר אותה לכיס, והניח יד על הכיס, כמו על ראש של ילד.</w:t>
      </w:r>
    </w:p>
    <w:p>
      <w:pPr>
        <w:bidi w:val="1"/>
        <w:spacing w:after="120" w:line="312" w:lineRule="auto"/>
        <w:ind w:firstLine="340"/>
        <w:jc w:val="both"/>
      </w:pPr>
      <w:r>
        <w:rPr>
          <w:rFonts w:ascii="David" w:hAnsi="David" w:cs="David"/>
          <w:b w:val="0"/>
          <w:sz w:val="26"/>
          <w:rtl w:val="1"/>
        </w:rPr>
        <w:t>"ועכשיו אני מבקש," אמר. "אל תגידי לר' הירש."</w:t>
      </w:r>
    </w:p>
    <w:p>
      <w:pPr>
        <w:bidi w:val="1"/>
        <w:spacing w:after="120" w:line="312" w:lineRule="auto"/>
        <w:ind w:firstLine="340"/>
        <w:jc w:val="both"/>
      </w:pPr>
      <w:r>
        <w:rPr>
          <w:rFonts w:ascii="David" w:hAnsi="David" w:cs="David"/>
          <w:b w:val="0"/>
          <w:sz w:val="26"/>
          <w:rtl w:val="1"/>
        </w:rPr>
        <w:t>רחל הביטה בו.</w:t>
      </w:r>
    </w:p>
    <w:p>
      <w:pPr>
        <w:bidi w:val="1"/>
        <w:spacing w:after="120" w:line="312" w:lineRule="auto"/>
        <w:ind w:firstLine="340"/>
        <w:jc w:val="both"/>
      </w:pPr>
      <w:r>
        <w:rPr>
          <w:rFonts w:ascii="David" w:hAnsi="David" w:cs="David"/>
          <w:b w:val="0"/>
          <w:sz w:val="26"/>
          <w:rtl w:val="1"/>
        </w:rPr>
        <w:t>"הוא איש טוב. הוא יגיד לגוטמן. לא בגלל שהוא רוצה – בגלל שהוא לא יודע לשמור דבר שהוא מאמין בו. הוא יבוא למשרד, ויראה את גוטמן, וגוטמן ישאל 'מה שלום כולם', ור' הירש יגיד. מתוך תמימות. ואז – " הוא לא סיים.</w:t>
      </w:r>
    </w:p>
    <w:p>
      <w:pPr>
        <w:bidi w:val="1"/>
        <w:spacing w:after="120" w:line="312" w:lineRule="auto"/>
        <w:ind w:firstLine="340"/>
        <w:jc w:val="both"/>
      </w:pPr>
      <w:r>
        <w:rPr>
          <w:rFonts w:ascii="David" w:hAnsi="David" w:cs="David"/>
          <w:b w:val="0"/>
          <w:sz w:val="26"/>
          <w:rtl w:val="1"/>
        </w:rPr>
        <w:t>"ולמאיר לייב?" שאלה רבקה.</w:t>
      </w:r>
    </w:p>
    <w:p>
      <w:pPr>
        <w:bidi w:val="1"/>
        <w:spacing w:after="120" w:line="312" w:lineRule="auto"/>
        <w:ind w:firstLine="340"/>
        <w:jc w:val="both"/>
      </w:pPr>
      <w:r>
        <w:rPr>
          <w:rFonts w:ascii="David" w:hAnsi="David" w:cs="David"/>
          <w:b w:val="0"/>
          <w:sz w:val="26"/>
          <w:rtl w:val="1"/>
        </w:rPr>
        <w:t>היא שאלה את זה ישר, מן הכיסא, בלי לקום, בקול של אישה ששואלת על הבן שלה.</w:t>
      </w:r>
    </w:p>
    <w:p>
      <w:pPr>
        <w:bidi w:val="1"/>
        <w:spacing w:after="120" w:line="312" w:lineRule="auto"/>
        <w:ind w:firstLine="340"/>
        <w:jc w:val="both"/>
      </w:pPr>
      <w:r>
        <w:rPr>
          <w:rFonts w:ascii="David" w:hAnsi="David" w:cs="David"/>
          <w:b w:val="0"/>
          <w:sz w:val="26"/>
          <w:rtl w:val="1"/>
        </w:rPr>
        <w:t>"כשיחזור," אמר ר' בערל. "פנים אל פנים. לא במברק. במברק כותבים מילים. את זה – " הוא הצביע על שני הניירות – "צריך להראות. וצריך לראות מה קורה לפנים שלו כשהוא רואה. במברק אין פנים."</w:t>
      </w:r>
    </w:p>
    <w:p>
      <w:pPr>
        <w:bidi w:val="1"/>
        <w:spacing w:after="120" w:line="312" w:lineRule="auto"/>
        <w:ind w:firstLine="340"/>
        <w:jc w:val="both"/>
      </w:pPr>
      <w:r>
        <w:rPr>
          <w:rFonts w:ascii="David" w:hAnsi="David" w:cs="David"/>
          <w:b w:val="0"/>
          <w:sz w:val="26"/>
          <w:rtl w:val="1"/>
        </w:rPr>
        <w:t>"עשרה ימים."</w:t>
      </w:r>
    </w:p>
    <w:p>
      <w:pPr>
        <w:bidi w:val="1"/>
        <w:spacing w:after="120" w:line="312" w:lineRule="auto"/>
        <w:ind w:firstLine="340"/>
        <w:jc w:val="both"/>
      </w:pPr>
      <w:r>
        <w:rPr>
          <w:rFonts w:ascii="David" w:hAnsi="David" w:cs="David"/>
          <w:b w:val="0"/>
          <w:sz w:val="26"/>
          <w:rtl w:val="1"/>
        </w:rPr>
        <w:t>"עשרה ימים. מה שנחתם – נחתם, מרת הלפרין, ובעשרה ימים לא ייחתם יותר. ההולנדים לא הולכים לשום מקום. הנהר קפוא עד ניסן, ואיתו קפואות הרפסודות. ומברק לא נכון – הוא כן יזיז משהו. לא לכיוון שלנו."</w:t>
      </w:r>
    </w:p>
    <w:p>
      <w:pPr>
        <w:bidi w:val="1"/>
        <w:spacing w:after="120" w:line="312" w:lineRule="auto"/>
        <w:ind w:firstLine="340"/>
        <w:jc w:val="both"/>
      </w:pPr>
      <w:r>
        <w:rPr>
          <w:rFonts w:ascii="David" w:hAnsi="David" w:cs="David"/>
          <w:b w:val="0"/>
          <w:sz w:val="26"/>
          <w:rtl w:val="1"/>
        </w:rPr>
        <w:t>רבקה הלפרין שתקה. ואז אמרה: "אשר היה אומר אותו דבר."</w:t>
      </w:r>
    </w:p>
    <w:p>
      <w:pPr>
        <w:bidi w:val="1"/>
        <w:spacing w:after="120" w:line="312" w:lineRule="auto"/>
        <w:ind w:firstLine="340"/>
        <w:jc w:val="both"/>
      </w:pPr>
      <w:r>
        <w:rPr>
          <w:rFonts w:ascii="David" w:hAnsi="David" w:cs="David"/>
          <w:b w:val="0"/>
          <w:sz w:val="26"/>
          <w:rtl w:val="1"/>
        </w:rPr>
        <w:t>"אשר אמר לי אותו דבר," אמר ר' בערל, "פעמיים בחיים. ושתי הפעמים הוא צדק."</w:t>
      </w:r>
    </w:p>
    <w:p>
      <w:pPr>
        <w:bidi w:val="1"/>
        <w:spacing w:after="120" w:line="312" w:lineRule="auto"/>
        <w:ind w:firstLine="340"/>
        <w:jc w:val="both"/>
      </w:pPr>
      <w:r>
        <w:rPr>
          <w:rFonts w:ascii="David" w:hAnsi="David" w:cs="David"/>
          <w:b w:val="0"/>
          <w:sz w:val="26"/>
          <w:rtl w:val="1"/>
        </w:rPr>
        <w:t>הוא קם. לא מהר – ר' בערל לא עשה שום דבר מהר – ולקח את השטר ואת המכתב הישן, וקיפל את הישן פעמיים בדיוק בקפלים הקודמים, והכניס את שניהם לתיקייה, ואת התיקייה מתחת למעיל, בצד שבלי המחברת. "שלא יהיו ביחד," אמר, ורחל לא הבינה, ולא שאלה.</w:t>
      </w:r>
    </w:p>
    <w:p>
      <w:pPr>
        <w:bidi w:val="1"/>
        <w:spacing w:after="120" w:line="312" w:lineRule="auto"/>
        <w:ind w:firstLine="340"/>
        <w:jc w:val="both"/>
      </w:pPr>
      <w:r>
        <w:rPr>
          <w:rFonts w:ascii="David" w:hAnsi="David" w:cs="David"/>
          <w:b w:val="0"/>
          <w:sz w:val="26"/>
          <w:rtl w:val="1"/>
        </w:rPr>
        <w:t>בפתח, כשמלכה'לה הביאה לו את הכובע ואת הצעיף, הוא עצר.</w:t>
      </w:r>
    </w:p>
    <w:p>
      <w:pPr>
        <w:bidi w:val="1"/>
        <w:spacing w:after="120" w:line="312" w:lineRule="auto"/>
        <w:ind w:firstLine="340"/>
        <w:jc w:val="both"/>
      </w:pPr>
      <w:r>
        <w:rPr>
          <w:rFonts w:ascii="David" w:hAnsi="David" w:cs="David"/>
          <w:b w:val="0"/>
          <w:sz w:val="26"/>
          <w:rtl w:val="1"/>
        </w:rPr>
        <w:t>"הגברת הצעירה."</w:t>
      </w:r>
    </w:p>
    <w:p>
      <w:pPr>
        <w:bidi w:val="1"/>
        <w:spacing w:after="120" w:line="312" w:lineRule="auto"/>
        <w:ind w:firstLine="340"/>
        <w:jc w:val="both"/>
      </w:pPr>
      <w:r>
        <w:rPr>
          <w:rFonts w:ascii="David" w:hAnsi="David" w:cs="David"/>
          <w:b w:val="0"/>
          <w:sz w:val="26"/>
          <w:rtl w:val="1"/>
        </w:rPr>
        <w:t>"כן."</w:t>
      </w:r>
    </w:p>
    <w:p>
      <w:pPr>
        <w:bidi w:val="1"/>
        <w:spacing w:after="120" w:line="312" w:lineRule="auto"/>
        <w:ind w:firstLine="340"/>
        <w:jc w:val="both"/>
      </w:pPr>
      <w:r>
        <w:rPr>
          <w:rFonts w:ascii="David" w:hAnsi="David" w:cs="David"/>
          <w:b w:val="0"/>
          <w:sz w:val="26"/>
          <w:rtl w:val="1"/>
        </w:rPr>
        <w:t>"את הכתב הזה – את תראי אותו שוב. אנשים שכותבים ככה, כותבים הרבה. וכשתראי – אל תגידי מיד. תבואי אליי. או – " הוא הביט אל הכיסא שליד החלון, ואל האישה שישבה בו, "או למרת הלפרין."</w:t>
      </w:r>
    </w:p>
    <w:p>
      <w:pPr>
        <w:bidi w:val="1"/>
        <w:spacing w:after="120" w:line="312" w:lineRule="auto"/>
        <w:ind w:firstLine="340"/>
        <w:jc w:val="both"/>
      </w:pPr>
      <w:r>
        <w:rPr>
          <w:rFonts w:ascii="David" w:hAnsi="David" w:cs="David"/>
          <w:b w:val="0"/>
          <w:sz w:val="26"/>
          <w:rtl w:val="1"/>
        </w:rPr>
        <w:t>ויצא. ורחל שמעה את הדלת, ואת השער, ואת השלג הקשה מתחת לרגליים זקנות, הולך ונחלש ברחוב הנהר.</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הן נשארו לבד ליד השולחן. רחל, ורבקה, והסמובר שהתקרר.</w:t>
      </w:r>
    </w:p>
    <w:p>
      <w:pPr>
        <w:bidi w:val="1"/>
        <w:spacing w:after="120" w:line="312" w:lineRule="auto"/>
        <w:ind w:firstLine="340"/>
        <w:jc w:val="both"/>
      </w:pPr>
      <w:r>
        <w:rPr>
          <w:rFonts w:ascii="David" w:hAnsi="David" w:cs="David"/>
          <w:b w:val="0"/>
          <w:sz w:val="26"/>
          <w:rtl w:val="1"/>
        </w:rPr>
        <w:t>רבקה קמה מן הכיסא שליד החלון, ולא ניגשה לשולחן. היא עמדה.</w:t>
      </w:r>
    </w:p>
    <w:p>
      <w:pPr>
        <w:bidi w:val="1"/>
        <w:spacing w:after="120" w:line="312" w:lineRule="auto"/>
        <w:ind w:firstLine="340"/>
        <w:jc w:val="both"/>
      </w:pPr>
      <w:r>
        <w:rPr>
          <w:rFonts w:ascii="David" w:hAnsi="David" w:cs="David"/>
          <w:b w:val="0"/>
          <w:sz w:val="26"/>
          <w:rtl w:val="1"/>
        </w:rPr>
        <w:t>"הוא לא היה בבית הזה מאז השבעה," אמרה.</w:t>
      </w:r>
    </w:p>
    <w:p>
      <w:pPr>
        <w:bidi w:val="1"/>
        <w:spacing w:after="120" w:line="312" w:lineRule="auto"/>
        <w:ind w:firstLine="340"/>
        <w:jc w:val="both"/>
      </w:pPr>
      <w:r>
        <w:rPr>
          <w:rFonts w:ascii="David" w:hAnsi="David" w:cs="David"/>
          <w:b w:val="0"/>
          <w:sz w:val="26"/>
          <w:rtl w:val="1"/>
        </w:rPr>
        <w:t>"אני יודעת."</w:t>
      </w:r>
    </w:p>
    <w:p>
      <w:pPr>
        <w:bidi w:val="1"/>
        <w:spacing w:after="120" w:line="312" w:lineRule="auto"/>
        <w:ind w:firstLine="340"/>
        <w:jc w:val="both"/>
      </w:pPr>
      <w:r>
        <w:rPr>
          <w:rFonts w:ascii="David" w:hAnsi="David" w:cs="David"/>
          <w:b w:val="0"/>
          <w:sz w:val="26"/>
          <w:rtl w:val="1"/>
        </w:rPr>
        <w:t>"חמש שנים. הוא בא לחתונה, וישב בצד, והלך. ולבית – לא." היא הביטה בשולחן הריק. "והלילה הוא בא. לא בשבילי. לא בשביל מאיר לייב."</w:t>
      </w:r>
    </w:p>
    <w:p>
      <w:pPr>
        <w:bidi w:val="1"/>
        <w:spacing w:after="120" w:line="312" w:lineRule="auto"/>
        <w:ind w:firstLine="340"/>
        <w:jc w:val="both"/>
      </w:pPr>
      <w:r>
        <w:rPr>
          <w:rFonts w:ascii="David" w:hAnsi="David" w:cs="David"/>
          <w:b w:val="0"/>
          <w:sz w:val="26"/>
          <w:rtl w:val="1"/>
        </w:rPr>
        <w:t>רחל לא אמרה כלום. כי לא היה מה.</w:t>
      </w:r>
    </w:p>
    <w:p>
      <w:pPr>
        <w:bidi w:val="1"/>
        <w:spacing w:after="120" w:line="312" w:lineRule="auto"/>
        <w:ind w:firstLine="340"/>
        <w:jc w:val="both"/>
      </w:pPr>
      <w:r>
        <w:rPr>
          <w:rFonts w:ascii="David" w:hAnsi="David" w:cs="David"/>
          <w:b w:val="0"/>
          <w:sz w:val="26"/>
          <w:rtl w:val="1"/>
        </w:rPr>
        <w:t>"לילה טוב, רחל."</w:t>
      </w:r>
    </w:p>
    <w:p>
      <w:pPr>
        <w:bidi w:val="1"/>
        <w:spacing w:after="120" w:line="312" w:lineRule="auto"/>
        <w:ind w:firstLine="340"/>
        <w:jc w:val="both"/>
      </w:pPr>
      <w:r>
        <w:rPr>
          <w:rFonts w:ascii="David" w:hAnsi="David" w:cs="David"/>
          <w:b w:val="0"/>
          <w:sz w:val="26"/>
          <w:rtl w:val="1"/>
        </w:rPr>
        <w:t>"לילה טוב, מרת הלפרין."</w:t>
      </w:r>
    </w:p>
    <w:p>
      <w:pPr>
        <w:bidi w:val="1"/>
        <w:spacing w:after="120" w:line="312" w:lineRule="auto"/>
        <w:ind w:firstLine="340"/>
        <w:jc w:val="both"/>
      </w:pPr>
      <w:r>
        <w:rPr>
          <w:rFonts w:ascii="David" w:hAnsi="David" w:cs="David"/>
          <w:b w:val="0"/>
          <w:sz w:val="26"/>
          <w:rtl w:val="1"/>
        </w:rPr>
        <w:t>וזה היה הכול. אבל כשרבקה עברה במסדרון, ועלתה, רחל שמעה שהצעדים למעלה לא הלכו וחזרו, הלכו וחזרו, כמו במוצאי שבת שעבר. הם הלכו פעם אחת, ונעצרו, ונדם.</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בבוקר – "בוקר טוב, רחל." "בוקר טוב, מרת הלפרין." דייסה. עין של חמאה. תה. ושום דבר לא נאמר על ניירות, ועל פקיד זקן, ועל "תסתכלי". בבית הלפרין הבוקר לא ידע מה היה בערב.</w:t>
      </w:r>
    </w:p>
    <w:p>
      <w:pPr>
        <w:bidi w:val="1"/>
        <w:spacing w:after="120" w:line="312" w:lineRule="auto"/>
        <w:ind w:firstLine="340"/>
        <w:jc w:val="both"/>
      </w:pPr>
      <w:r>
        <w:rPr>
          <w:rFonts w:ascii="David" w:hAnsi="David" w:cs="David"/>
          <w:b w:val="0"/>
          <w:sz w:val="26"/>
          <w:rtl w:val="1"/>
        </w:rPr>
        <w:t>ואז שבת. ר' הירש וצירל. ור' הירש, כבר בקידוש כמעט, עם המברק: "חתם! שניהם! רבקה, את מבינה – " ורבקה אמרה "לא בשבת", ור' הירש אמר "סליחה, סליחה", והמשיך בעיניים. ורחל הביטה בצלחת. היא ידעה מה שר' הירש לא ידע, והוא ישב מולה עם פנים מאירות, ואכל דגים, ושיבח אותם, וזה היה קשה יותר ממה שחשבה – לשתוק ליד אדם שמח. ליד אדם עצוב זה קל.</w:t>
      </w:r>
    </w:p>
    <w:p>
      <w:pPr>
        <w:bidi w:val="1"/>
        <w:spacing w:after="120" w:line="312" w:lineRule="auto"/>
        <w:ind w:firstLine="340"/>
        <w:jc w:val="both"/>
      </w:pPr>
      <w:r>
        <w:rPr>
          <w:rFonts w:ascii="David" w:hAnsi="David" w:cs="David"/>
          <w:b w:val="0"/>
          <w:sz w:val="26"/>
          <w:rtl w:val="1"/>
        </w:rPr>
        <w:t>ובמוצאי שבת – זה קרה.</w:t>
      </w:r>
    </w:p>
    <w:p>
      <w:pPr>
        <w:bidi w:val="1"/>
        <w:spacing w:after="120" w:line="312" w:lineRule="auto"/>
        <w:ind w:firstLine="340"/>
        <w:jc w:val="both"/>
      </w:pPr>
      <w:r>
        <w:rPr>
          <w:rFonts w:ascii="David" w:hAnsi="David" w:cs="David"/>
          <w:b w:val="0"/>
          <w:sz w:val="26"/>
          <w:rtl w:val="1"/>
        </w:rPr>
        <w:t>אחרי הבדלה, כשהאורחים הלכו ומלכה'לה פינתה ושיינדל עלתה עם גולדה, ישבה רבקה במקומה עם הספר החום, כמו תמיד. ורחל קמה לעלות, כמו תמיד.</w:t>
      </w:r>
    </w:p>
    <w:p>
      <w:pPr>
        <w:bidi w:val="1"/>
        <w:spacing w:after="120" w:line="312" w:lineRule="auto"/>
        <w:ind w:firstLine="340"/>
        <w:jc w:val="both"/>
      </w:pPr>
      <w:r>
        <w:rPr>
          <w:rFonts w:ascii="David" w:hAnsi="David" w:cs="David"/>
          <w:b w:val="0"/>
          <w:sz w:val="26"/>
          <w:rtl w:val="1"/>
        </w:rPr>
        <w:t>"רחל."</w:t>
      </w:r>
    </w:p>
    <w:p>
      <w:pPr>
        <w:bidi w:val="1"/>
        <w:spacing w:after="120" w:line="312" w:lineRule="auto"/>
        <w:ind w:firstLine="340"/>
        <w:jc w:val="both"/>
      </w:pPr>
      <w:r>
        <w:rPr>
          <w:rFonts w:ascii="David" w:hAnsi="David" w:cs="David"/>
          <w:b w:val="0"/>
          <w:sz w:val="26"/>
          <w:rtl w:val="1"/>
        </w:rPr>
        <w:t>היא עצרה.</w:t>
      </w:r>
    </w:p>
    <w:p>
      <w:pPr>
        <w:bidi w:val="1"/>
        <w:spacing w:after="120" w:line="312" w:lineRule="auto"/>
        <w:ind w:firstLine="340"/>
        <w:jc w:val="both"/>
      </w:pPr>
      <w:r>
        <w:rPr>
          <w:rFonts w:ascii="David" w:hAnsi="David" w:cs="David"/>
          <w:b w:val="0"/>
          <w:sz w:val="26"/>
          <w:rtl w:val="1"/>
        </w:rPr>
        <w:t>"שבי."</w:t>
      </w:r>
    </w:p>
    <w:p>
      <w:pPr>
        <w:bidi w:val="1"/>
        <w:spacing w:after="120" w:line="312" w:lineRule="auto"/>
        <w:ind w:firstLine="340"/>
        <w:jc w:val="both"/>
      </w:pPr>
      <w:r>
        <w:rPr>
          <w:rFonts w:ascii="David" w:hAnsi="David" w:cs="David"/>
          <w:b w:val="0"/>
          <w:sz w:val="26"/>
          <w:rtl w:val="1"/>
        </w:rPr>
        <w:t>היא ישבה. לא בקצה. במקום שרבקה הראתה לה בסנטר: הכיסא שממול. ורבקה הלפרין הפכה את הספר החום, וסובבה אותו על השולחן, כך שהמספרים יעמדו ישר מול רחל והפוך מולה, ודחפה אותו. שלושים ואחת שנה, מאז השבע ברכות שלה. "הבית – שלך." ועכשיו הוא עמד לפני רחל, פתוח בעמוד של טבת.</w:t>
      </w:r>
    </w:p>
    <w:p>
      <w:pPr>
        <w:bidi w:val="1"/>
        <w:spacing w:after="120" w:line="312" w:lineRule="auto"/>
        <w:ind w:firstLine="340"/>
        <w:jc w:val="both"/>
      </w:pPr>
      <w:r>
        <w:rPr>
          <w:rFonts w:ascii="David" w:hAnsi="David" w:cs="David"/>
          <w:b w:val="0"/>
          <w:sz w:val="26"/>
          <w:rtl w:val="1"/>
        </w:rPr>
        <w:t>"תסכמי את טבת," אמרה רבקה. "אני אבדוק."</w:t>
      </w:r>
    </w:p>
    <w:p>
      <w:pPr>
        <w:bidi w:val="1"/>
        <w:spacing w:after="120" w:line="312" w:lineRule="auto"/>
        <w:ind w:firstLine="340"/>
        <w:jc w:val="both"/>
      </w:pPr>
      <w:r>
        <w:rPr>
          <w:rFonts w:ascii="David" w:hAnsi="David" w:cs="David"/>
          <w:b w:val="0"/>
          <w:sz w:val="26"/>
          <w:rtl w:val="1"/>
        </w:rPr>
        <w:t>והיא קמה, והלכה אל הסמובר, ומזגה לעצמה כוס, ולא הביטה.</w:t>
      </w:r>
    </w:p>
    <w:p>
      <w:pPr>
        <w:bidi w:val="1"/>
        <w:spacing w:after="120" w:line="312" w:lineRule="auto"/>
        <w:ind w:firstLine="340"/>
        <w:jc w:val="both"/>
      </w:pPr>
      <w:r>
        <w:rPr>
          <w:rFonts w:ascii="David" w:hAnsi="David" w:cs="David"/>
          <w:b w:val="0"/>
          <w:sz w:val="26"/>
          <w:rtl w:val="1"/>
        </w:rPr>
        <w:t>רחל הביטה בעמוד.</w:t>
      </w:r>
    </w:p>
    <w:p>
      <w:pPr>
        <w:bidi w:val="1"/>
        <w:spacing w:after="120" w:line="312" w:lineRule="auto"/>
        <w:ind w:firstLine="340"/>
        <w:jc w:val="both"/>
      </w:pPr>
      <w:r>
        <w:rPr>
          <w:rFonts w:ascii="David" w:hAnsi="David" w:cs="David"/>
          <w:b w:val="0"/>
          <w:sz w:val="26"/>
          <w:rtl w:val="1"/>
        </w:rPr>
        <w:t>הכתב של רבקה היה ישר. לא יפה – ישר. כל מספר בתוך המקום שלו, כמו חייל בשורה, ואף אחד לא נשען על השכן. קמח – כך וכך. נפט למנורות. פחם. דגים לשבת, שני מיני דגים, כי ר' הירש אוכל רק מן הסוג האחד. הכובסת. זלאטע. מלכה'לה. נרות. סוכר בקוביות – בבית הזה קנו סוכר בקוביות, לא בקונוס כמו בכפר. תה. "לעני מן העיירה – שלושה". "לרב – עשרה". ולמטה, בכל חודש שעבר, קו, ומתחת לקו מספר, ואחריו שתי אותיות קטנות: ר.ה.</w:t>
      </w:r>
    </w:p>
    <w:p>
      <w:pPr>
        <w:bidi w:val="1"/>
        <w:spacing w:after="120" w:line="312" w:lineRule="auto"/>
        <w:ind w:firstLine="340"/>
        <w:jc w:val="both"/>
      </w:pPr>
      <w:r>
        <w:rPr>
          <w:rFonts w:ascii="David" w:hAnsi="David" w:cs="David"/>
          <w:b w:val="0"/>
          <w:sz w:val="26"/>
          <w:rtl w:val="1"/>
        </w:rPr>
        <w:t>היא סיכמה.</w:t>
      </w:r>
    </w:p>
    <w:p>
      <w:pPr>
        <w:bidi w:val="1"/>
        <w:spacing w:after="120" w:line="312" w:lineRule="auto"/>
        <w:ind w:firstLine="340"/>
        <w:jc w:val="both"/>
      </w:pPr>
      <w:r>
        <w:rPr>
          <w:rFonts w:ascii="David" w:hAnsi="David" w:cs="David"/>
          <w:b w:val="0"/>
          <w:sz w:val="26"/>
          <w:rtl w:val="1"/>
        </w:rPr>
        <w:t>לא מהר. בעיפרון, על נייר שרבקה הניחה לידה בלי מילה. טור ימין, טור שמאל, כמו במחברת הכחולה, ורק החומר היה אחר: לא חמאה, לא לינה, לא מספוא, אלא דברים של בית עם שמונה־עשר מקומות בשולחן ושישה שיושבים בו. וגם ככה – היא ראתה תוך כדי – הבית הזה לא בזבז. הוא נתן. הרבה. אבל לא בזבז. הרגליים של רבקה הלפרין עמדו על הרצפה גם בספר.</w:t>
      </w:r>
    </w:p>
    <w:p>
      <w:pPr>
        <w:bidi w:val="1"/>
        <w:spacing w:after="120" w:line="312" w:lineRule="auto"/>
        <w:ind w:firstLine="340"/>
        <w:jc w:val="both"/>
      </w:pPr>
      <w:r>
        <w:rPr>
          <w:rFonts w:ascii="David" w:hAnsi="David" w:cs="David"/>
          <w:b w:val="0"/>
          <w:sz w:val="26"/>
          <w:rtl w:val="1"/>
        </w:rPr>
        <w:t>קו. ומתחת לקו – מספר.</w:t>
      </w:r>
    </w:p>
    <w:p>
      <w:pPr>
        <w:bidi w:val="1"/>
        <w:spacing w:after="120" w:line="312" w:lineRule="auto"/>
        <w:ind w:firstLine="340"/>
        <w:jc w:val="both"/>
      </w:pPr>
      <w:r>
        <w:rPr>
          <w:rFonts w:ascii="David" w:hAnsi="David" w:cs="David"/>
          <w:b w:val="0"/>
          <w:sz w:val="26"/>
          <w:rtl w:val="1"/>
        </w:rPr>
        <w:t>היא הפכה את הספר, וסובבה אותו, ודחפה אותו בחזרה, ואת הנייר עליו.</w:t>
      </w:r>
    </w:p>
    <w:p>
      <w:pPr>
        <w:bidi w:val="1"/>
        <w:spacing w:after="120" w:line="312" w:lineRule="auto"/>
        <w:ind w:firstLine="340"/>
        <w:jc w:val="both"/>
      </w:pPr>
      <w:r>
        <w:rPr>
          <w:rFonts w:ascii="David" w:hAnsi="David" w:cs="David"/>
          <w:b w:val="0"/>
          <w:sz w:val="26"/>
          <w:rtl w:val="1"/>
        </w:rPr>
        <w:t>רבקה חזרה עם הכוס, וישבה, ולקחה מן המגירה שמתחת לשולחן – רחל לא ידעה שיש שם מגירה – נייר אחר, שלה, שעליו כבר היה מספר. והשוותה. זמן רב. יותר ממה שהיה צריך. רחל ידעה שזה יותר ממה שהיה צריך, כי היא בעצמה הייתה עושה את זה בשליש מן הזמן, וידעה גם למה רבקה לוקחת יותר: כי היא מחפשת טעות. וכשלא מוצאים, מחפשים שוב.</w:t>
      </w:r>
    </w:p>
    <w:p>
      <w:pPr>
        <w:bidi w:val="1"/>
        <w:spacing w:after="120" w:line="312" w:lineRule="auto"/>
        <w:ind w:firstLine="340"/>
        <w:jc w:val="both"/>
      </w:pPr>
      <w:r>
        <w:rPr>
          <w:rFonts w:ascii="David" w:hAnsi="David" w:cs="David"/>
          <w:b w:val="0"/>
          <w:sz w:val="26"/>
          <w:rtl w:val="1"/>
        </w:rPr>
        <w:t>לא הייתה.</w:t>
      </w:r>
    </w:p>
    <w:p>
      <w:pPr>
        <w:bidi w:val="1"/>
        <w:spacing w:after="120" w:line="312" w:lineRule="auto"/>
        <w:ind w:firstLine="340"/>
        <w:jc w:val="both"/>
      </w:pPr>
      <w:r>
        <w:rPr>
          <w:rFonts w:ascii="David" w:hAnsi="David" w:cs="David"/>
          <w:b w:val="0"/>
          <w:sz w:val="26"/>
          <w:rtl w:val="1"/>
        </w:rPr>
        <w:t>"יפה," אמרה רבקה הלפרין.</w:t>
      </w:r>
    </w:p>
    <w:p>
      <w:pPr>
        <w:bidi w:val="1"/>
        <w:spacing w:after="120" w:line="312" w:lineRule="auto"/>
        <w:ind w:firstLine="340"/>
        <w:jc w:val="both"/>
      </w:pPr>
      <w:r>
        <w:rPr>
          <w:rFonts w:ascii="David" w:hAnsi="David" w:cs="David"/>
          <w:b w:val="0"/>
          <w:sz w:val="26"/>
          <w:rtl w:val="1"/>
        </w:rPr>
        <w:t>מילה אחת.</w:t>
      </w:r>
    </w:p>
    <w:p>
      <w:pPr>
        <w:bidi w:val="1"/>
        <w:spacing w:after="120" w:line="312" w:lineRule="auto"/>
        <w:ind w:firstLine="340"/>
        <w:jc w:val="both"/>
      </w:pPr>
      <w:r>
        <w:rPr>
          <w:rFonts w:ascii="David" w:hAnsi="David" w:cs="David"/>
          <w:b w:val="0"/>
          <w:sz w:val="26"/>
          <w:rtl w:val="1"/>
        </w:rPr>
        <w:t>היא סגרה את הספר, והניחה עליו את היד, ולקחה אותו איתה, כשעלתה. היא לא נתנה אותו. היא לא אמרה "בפעם הבאה". היא אמרה "יפה".</w:t>
      </w:r>
    </w:p>
    <w:p>
      <w:pPr>
        <w:bidi w:val="1"/>
        <w:spacing w:after="120" w:line="312" w:lineRule="auto"/>
        <w:ind w:firstLine="340"/>
        <w:jc w:val="both"/>
      </w:pPr>
      <w:r>
        <w:rPr>
          <w:rFonts w:ascii="David" w:hAnsi="David" w:cs="David"/>
          <w:b w:val="0"/>
          <w:sz w:val="26"/>
          <w:rtl w:val="1"/>
        </w:rPr>
        <w:t>ורחל ישבה עוד רגע ליד השולחן הריק, וחשבה על זלאטע, שאמרה "הממ" על הדייסה, ושזה היה נאום. בבית הזה, חשבה, מילה אחת היא הרבה. צריך רק לדעת לשקול אותה.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ביום ראשון, בשלוש, בשעה שבקיץ יורדים לגן ובטבת לא, גולדה נחה.</w:t>
      </w:r>
    </w:p>
    <w:p>
      <w:pPr>
        <w:bidi w:val="1"/>
        <w:spacing w:after="120" w:line="312" w:lineRule="auto"/>
        <w:ind w:firstLine="340"/>
        <w:jc w:val="both"/>
      </w:pPr>
      <w:r>
        <w:rPr>
          <w:rFonts w:ascii="David" w:hAnsi="David" w:cs="David"/>
          <w:b w:val="0"/>
          <w:sz w:val="26"/>
          <w:rtl w:val="1"/>
        </w:rPr>
        <w:t>זה לא בא בקלות. רחל אמרה, כמו שאמרה בשבוע שעבר: "את תנוחי. שעה. אני יושבת איתה. אם היא בוכה – אני קוראת לך." ובשבוע שעבר גולדה אמרה "לא", ובזה נגמר. אבל בשבוע שעבר עוד לא הייתה הנפילה במדרגות. ועכשיו – רחל ראתה – הברכיים הזקנות עמדו ליד המדרגות ולא רצו, לא לעלות ולא לרדת, וגולדה הביטה במדרגות כמו שמביטים ביריב.</w:t>
      </w:r>
    </w:p>
    <w:p>
      <w:pPr>
        <w:bidi w:val="1"/>
        <w:spacing w:after="120" w:line="312" w:lineRule="auto"/>
        <w:ind w:firstLine="340"/>
        <w:jc w:val="both"/>
      </w:pPr>
      <w:r>
        <w:rPr>
          <w:rFonts w:ascii="David" w:hAnsi="David" w:cs="David"/>
          <w:b w:val="0"/>
          <w:sz w:val="26"/>
          <w:rtl w:val="1"/>
        </w:rPr>
        <w:t>"שעה," אמרה גולדה. "לא יותר. ואת לא מרימה אותה."</w:t>
      </w:r>
    </w:p>
    <w:p>
      <w:pPr>
        <w:bidi w:val="1"/>
        <w:spacing w:after="120" w:line="312" w:lineRule="auto"/>
        <w:ind w:firstLine="340"/>
        <w:jc w:val="both"/>
      </w:pPr>
      <w:r>
        <w:rPr>
          <w:rFonts w:ascii="David" w:hAnsi="David" w:cs="David"/>
          <w:b w:val="0"/>
          <w:sz w:val="26"/>
          <w:rtl w:val="1"/>
        </w:rPr>
        <w:t>"אני לא מרימה אותה."</w:t>
      </w:r>
    </w:p>
    <w:p>
      <w:pPr>
        <w:bidi w:val="1"/>
        <w:spacing w:after="120" w:line="312" w:lineRule="auto"/>
        <w:ind w:firstLine="340"/>
        <w:jc w:val="both"/>
      </w:pPr>
      <w:r>
        <w:rPr>
          <w:rFonts w:ascii="David" w:hAnsi="David" w:cs="David"/>
          <w:b w:val="0"/>
          <w:sz w:val="26"/>
          <w:rtl w:val="1"/>
        </w:rPr>
        <w:t>"ואם היא רוצה אותי – "</w:t>
      </w:r>
    </w:p>
    <w:p>
      <w:pPr>
        <w:bidi w:val="1"/>
        <w:spacing w:after="120" w:line="312" w:lineRule="auto"/>
        <w:ind w:firstLine="340"/>
        <w:jc w:val="both"/>
      </w:pPr>
      <w:r>
        <w:rPr>
          <w:rFonts w:ascii="David" w:hAnsi="David" w:cs="David"/>
          <w:b w:val="0"/>
          <w:sz w:val="26"/>
          <w:rtl w:val="1"/>
        </w:rPr>
        <w:t>"אני קוראת."</w:t>
      </w:r>
    </w:p>
    <w:p>
      <w:pPr>
        <w:bidi w:val="1"/>
        <w:spacing w:after="120" w:line="312" w:lineRule="auto"/>
        <w:ind w:firstLine="340"/>
        <w:jc w:val="both"/>
      </w:pPr>
      <w:r>
        <w:rPr>
          <w:rFonts w:ascii="David" w:hAnsi="David" w:cs="David"/>
          <w:b w:val="0"/>
          <w:sz w:val="26"/>
          <w:rtl w:val="1"/>
        </w:rPr>
        <w:t>גולדה עמדה עוד רגע. ואז הלכה לחדר שלה, לאט, עם היד על הקיר, ורחל שמעה את הדלת נסגרת, ולא ננעלת.</w:t>
      </w:r>
    </w:p>
    <w:p>
      <w:pPr>
        <w:bidi w:val="1"/>
        <w:spacing w:after="120" w:line="312" w:lineRule="auto"/>
        <w:ind w:firstLine="340"/>
        <w:jc w:val="both"/>
      </w:pPr>
      <w:r>
        <w:rPr>
          <w:rFonts w:ascii="David" w:hAnsi="David" w:cs="David"/>
          <w:b w:val="0"/>
          <w:sz w:val="26"/>
          <w:rtl w:val="1"/>
        </w:rPr>
        <w:t>חדר הילדה היה חם. תנור החרסינה הלבן בפינה, שמלכה'לה הסיקה בבוקר, נתן חום כבד ושקט, ועל החלון היו פרחי כפור, מלמטה למעלה, כמו בכפר. הציור על הקיר – העץ, הציפור, "לשיינדעלע שלי" – עמד במקומו. ובקופסה ליד המיטה – קוביות עץ. צבועות פעם. הצבע ירד מרוב ידיים.</w:t>
      </w:r>
    </w:p>
    <w:p>
      <w:pPr>
        <w:bidi w:val="1"/>
        <w:spacing w:after="120" w:line="312" w:lineRule="auto"/>
        <w:ind w:firstLine="340"/>
        <w:jc w:val="both"/>
      </w:pPr>
      <w:r>
        <w:rPr>
          <w:rFonts w:ascii="David" w:hAnsi="David" w:cs="David"/>
          <w:b w:val="0"/>
          <w:sz w:val="26"/>
          <w:rtl w:val="1"/>
        </w:rPr>
        <w:t>שיינדל ישבה על המיטה הקטנה, אחרי השינה, עם הגב אל הקיר, והבובה בחיק, והביטה בדלת. בדלת שגולדה יצאה ממנה.</w:t>
      </w:r>
    </w:p>
    <w:p>
      <w:pPr>
        <w:bidi w:val="1"/>
        <w:spacing w:after="120" w:line="312" w:lineRule="auto"/>
        <w:ind w:firstLine="340"/>
        <w:jc w:val="both"/>
      </w:pPr>
      <w:r>
        <w:rPr>
          <w:rFonts w:ascii="David" w:hAnsi="David" w:cs="David"/>
          <w:b w:val="0"/>
          <w:sz w:val="26"/>
          <w:rtl w:val="1"/>
        </w:rPr>
        <w:t>רחל לא הביטה בה.</w:t>
      </w:r>
    </w:p>
    <w:p>
      <w:pPr>
        <w:bidi w:val="1"/>
        <w:spacing w:after="120" w:line="312" w:lineRule="auto"/>
        <w:ind w:firstLine="340"/>
        <w:jc w:val="both"/>
      </w:pPr>
      <w:r>
        <w:rPr>
          <w:rFonts w:ascii="David" w:hAnsi="David" w:cs="David"/>
          <w:b w:val="0"/>
          <w:sz w:val="26"/>
          <w:rtl w:val="1"/>
        </w:rPr>
        <w:t>היא ישבה על השרפרף הנמוך, ליד הקופסה, והוציאה קוביות. אחת. שתיים. שורה. היא לא דיברה. היא לא שאלה "רוצה?". היא בנתה. שורה ארוכה, ועליה עוד שורה, קצרה יותר, ועליה גג. בית ארוך, נמוך, כמו הפונדק. ואז – בקצה – קובייה אחת בצד, לבד. הרפת.</w:t>
      </w:r>
    </w:p>
    <w:p>
      <w:pPr>
        <w:bidi w:val="1"/>
        <w:spacing w:after="120" w:line="312" w:lineRule="auto"/>
        <w:ind w:firstLine="340"/>
        <w:jc w:val="both"/>
      </w:pPr>
      <w:r>
        <w:rPr>
          <w:rFonts w:ascii="David" w:hAnsi="David" w:cs="David"/>
          <w:b w:val="0"/>
          <w:sz w:val="26"/>
          <w:rtl w:val="1"/>
        </w:rPr>
        <w:t>הבית נפל.</w:t>
      </w:r>
    </w:p>
    <w:p>
      <w:pPr>
        <w:bidi w:val="1"/>
        <w:spacing w:after="120" w:line="312" w:lineRule="auto"/>
        <w:ind w:firstLine="340"/>
        <w:jc w:val="both"/>
      </w:pPr>
      <w:r>
        <w:rPr>
          <w:rFonts w:ascii="David" w:hAnsi="David" w:cs="David"/>
          <w:b w:val="0"/>
          <w:sz w:val="26"/>
          <w:rtl w:val="1"/>
        </w:rPr>
        <w:t>היא בנתה שוב.</w:t>
      </w:r>
    </w:p>
    <w:p>
      <w:pPr>
        <w:bidi w:val="1"/>
        <w:spacing w:after="120" w:line="312" w:lineRule="auto"/>
        <w:ind w:firstLine="340"/>
        <w:jc w:val="both"/>
      </w:pPr>
      <w:r>
        <w:rPr>
          <w:rFonts w:ascii="David" w:hAnsi="David" w:cs="David"/>
          <w:b w:val="0"/>
          <w:sz w:val="26"/>
          <w:rtl w:val="1"/>
        </w:rPr>
        <w:t>הוא נפל שוב, כי הרצפה לא הייתה ישרה, והיא הזיזה אותו לשטיח, ובנתה בשלישית, וזה החזיק.</w:t>
      </w:r>
    </w:p>
    <w:p>
      <w:pPr>
        <w:bidi w:val="1"/>
        <w:spacing w:after="120" w:line="312" w:lineRule="auto"/>
        <w:ind w:firstLine="340"/>
        <w:jc w:val="both"/>
      </w:pPr>
      <w:r>
        <w:rPr>
          <w:rFonts w:ascii="David" w:hAnsi="David" w:cs="David"/>
          <w:b w:val="0"/>
          <w:sz w:val="26"/>
          <w:rtl w:val="1"/>
        </w:rPr>
        <w:t>היא לא הסתכלה על המיטה. אבל היא שמעה. הכיסוי זז. רגליים קטנות. הרצפה. ואז – שקט, קרוב. הילדה עמדה, במרחק שני צעדים, והביטה בבית. רחל הניחה עוד קובייה. הארובה.</w:t>
      </w:r>
    </w:p>
    <w:p>
      <w:pPr>
        <w:bidi w:val="1"/>
        <w:spacing w:after="120" w:line="312" w:lineRule="auto"/>
        <w:ind w:firstLine="340"/>
        <w:jc w:val="both"/>
      </w:pPr>
      <w:r>
        <w:rPr>
          <w:rFonts w:ascii="David" w:hAnsi="David" w:cs="David"/>
          <w:b w:val="0"/>
          <w:sz w:val="26"/>
          <w:rtl w:val="1"/>
        </w:rPr>
        <w:t>ואז הבובה.</w:t>
      </w:r>
    </w:p>
    <w:p>
      <w:pPr>
        <w:bidi w:val="1"/>
        <w:spacing w:after="120" w:line="312" w:lineRule="auto"/>
        <w:ind w:firstLine="340"/>
        <w:jc w:val="both"/>
      </w:pPr>
      <w:r>
        <w:rPr>
          <w:rFonts w:ascii="David" w:hAnsi="David" w:cs="David"/>
          <w:b w:val="0"/>
          <w:sz w:val="26"/>
          <w:rtl w:val="1"/>
        </w:rPr>
        <w:t>הילדה הושיטה אותה. ככה – ביד אחת, קדימה, בלי מילה, כמו שרחל שמעה שהיא מושיטה אותה בכל ערב לאבא שלה, ואבא שלה לוקח ומדבר בקול הדק, ומחזיר.</w:t>
      </w:r>
    </w:p>
    <w:p>
      <w:pPr>
        <w:bidi w:val="1"/>
        <w:spacing w:after="120" w:line="312" w:lineRule="auto"/>
        <w:ind w:firstLine="340"/>
        <w:jc w:val="both"/>
      </w:pPr>
      <w:r>
        <w:rPr>
          <w:rFonts w:ascii="David" w:hAnsi="David" w:cs="David"/>
          <w:b w:val="0"/>
          <w:sz w:val="26"/>
          <w:rtl w:val="1"/>
        </w:rPr>
        <w:t>רחל לקחה.</w:t>
      </w:r>
    </w:p>
    <w:p>
      <w:pPr>
        <w:bidi w:val="1"/>
        <w:spacing w:after="120" w:line="312" w:lineRule="auto"/>
        <w:ind w:firstLine="340"/>
        <w:jc w:val="both"/>
      </w:pPr>
      <w:r>
        <w:rPr>
          <w:rFonts w:ascii="David" w:hAnsi="David" w:cs="David"/>
          <w:b w:val="0"/>
          <w:sz w:val="26"/>
          <w:rtl w:val="1"/>
        </w:rPr>
        <w:t>והיא לא דיברה בקול הדק. הקול הדק היה של אבא. היא לא רצתה להיות אבא. היא רצתה להיות מי שהיא, ומי שהיא דיברה עם בובות, ועם פרות, ועם סמובר, בקול רגיל.</w:t>
      </w:r>
    </w:p>
    <w:p>
      <w:pPr>
        <w:bidi w:val="1"/>
        <w:spacing w:after="120" w:line="312" w:lineRule="auto"/>
        <w:ind w:firstLine="340"/>
        <w:jc w:val="both"/>
      </w:pPr>
      <w:r>
        <w:rPr>
          <w:rFonts w:ascii="David" w:hAnsi="David" w:cs="David"/>
          <w:b w:val="0"/>
          <w:sz w:val="26"/>
          <w:rtl w:val="1"/>
        </w:rPr>
        <w:t>"גברת בובה," אמרה רחל, אל הבובה, בקול שבו הייתה אומרת את זה לפרה השלישית, "השמלה שלך כחולה. מי תפר לך?"</w:t>
      </w:r>
    </w:p>
    <w:p>
      <w:pPr>
        <w:bidi w:val="1"/>
        <w:spacing w:after="120" w:line="312" w:lineRule="auto"/>
        <w:ind w:firstLine="340"/>
        <w:jc w:val="both"/>
      </w:pPr>
      <w:r>
        <w:rPr>
          <w:rFonts w:ascii="David" w:hAnsi="David" w:cs="David"/>
          <w:b w:val="0"/>
          <w:sz w:val="26"/>
          <w:rtl w:val="1"/>
        </w:rPr>
        <w:t>הילדה הביטה בה.</w:t>
      </w:r>
    </w:p>
    <w:p>
      <w:pPr>
        <w:bidi w:val="1"/>
        <w:spacing w:after="120" w:line="312" w:lineRule="auto"/>
        <w:ind w:firstLine="340"/>
        <w:jc w:val="both"/>
      </w:pPr>
      <w:r>
        <w:rPr>
          <w:rFonts w:ascii="David" w:hAnsi="David" w:cs="David"/>
          <w:b w:val="0"/>
          <w:sz w:val="26"/>
          <w:rtl w:val="1"/>
        </w:rPr>
        <w:t>הבובה לא ענתה. הילדה לא ענתה.</w:t>
      </w:r>
    </w:p>
    <w:p>
      <w:pPr>
        <w:bidi w:val="1"/>
        <w:spacing w:after="120" w:line="312" w:lineRule="auto"/>
        <w:ind w:firstLine="340"/>
        <w:jc w:val="both"/>
      </w:pPr>
      <w:r>
        <w:rPr>
          <w:rFonts w:ascii="David" w:hAnsi="David" w:cs="David"/>
          <w:b w:val="0"/>
          <w:sz w:val="26"/>
          <w:rtl w:val="1"/>
        </w:rPr>
        <w:t>"תפרים קטנים," המשיכה רחל, והפכה בזהירות את קצה השמלה הכחולה, וראתה, ואמרה את מה שראתה, כי זה היה נכון: "מי שתפר – ידע לתפור. יש כאן תפר שאני לא הייתי יודעת. אמא שלי הייתה יודעת. אני – לא."</w:t>
      </w:r>
    </w:p>
    <w:p>
      <w:pPr>
        <w:bidi w:val="1"/>
        <w:spacing w:after="120" w:line="312" w:lineRule="auto"/>
        <w:ind w:firstLine="340"/>
        <w:jc w:val="both"/>
      </w:pPr>
      <w:r>
        <w:rPr>
          <w:rFonts w:ascii="David" w:hAnsi="David" w:cs="David"/>
          <w:b w:val="0"/>
          <w:sz w:val="26"/>
          <w:rtl w:val="1"/>
        </w:rPr>
        <w:t>הילדה עמדה.</w:t>
      </w:r>
    </w:p>
    <w:p>
      <w:pPr>
        <w:bidi w:val="1"/>
        <w:spacing w:after="120" w:line="312" w:lineRule="auto"/>
        <w:ind w:firstLine="340"/>
        <w:jc w:val="both"/>
      </w:pPr>
      <w:r>
        <w:rPr>
          <w:rFonts w:ascii="David" w:hAnsi="David" w:cs="David"/>
          <w:b w:val="0"/>
          <w:sz w:val="26"/>
          <w:rtl w:val="1"/>
        </w:rPr>
        <w:t>היא לא לקחה את הבובה בחזרה.</w:t>
      </w:r>
    </w:p>
    <w:p>
      <w:pPr>
        <w:bidi w:val="1"/>
        <w:spacing w:after="120" w:line="312" w:lineRule="auto"/>
        <w:ind w:firstLine="340"/>
        <w:jc w:val="both"/>
      </w:pPr>
      <w:r>
        <w:rPr>
          <w:rFonts w:ascii="David" w:hAnsi="David" w:cs="David"/>
          <w:b w:val="0"/>
          <w:sz w:val="26"/>
          <w:rtl w:val="1"/>
        </w:rPr>
        <w:t>היא לא ישבה, ולא ברחה, ולא קראה "גולדה". היא עמדה שני צעדים מן השרפרף, עם הידיים לצידי הגוף, והביטה בבובה שבידי רחל, ואז בבית מקוביות, ואז שוב בבובה. ורחל לא זזה. היא החזיקה את הבובה בחיק, בשתי ידיים, ולא דיברה יותר, כי אמרה מה שהיה לה, ומה שאין – לא ממציאים. השעון במסדרון תקתק. התנור לחש. הכפור על החלון לא זז.</w:t>
      </w:r>
    </w:p>
    <w:p>
      <w:pPr>
        <w:bidi w:val="1"/>
        <w:spacing w:after="120" w:line="312" w:lineRule="auto"/>
        <w:ind w:firstLine="340"/>
        <w:jc w:val="both"/>
      </w:pPr>
      <w:r>
        <w:rPr>
          <w:rFonts w:ascii="David" w:hAnsi="David" w:cs="David"/>
          <w:b w:val="0"/>
          <w:sz w:val="26"/>
          <w:rtl w:val="1"/>
        </w:rPr>
        <w:t>ככה ישבו. הילדה עומדת, רחל יושבת, הבובה ביניהן.</w:t>
      </w:r>
    </w:p>
    <w:p>
      <w:pPr>
        <w:bidi w:val="1"/>
        <w:spacing w:after="120" w:line="312" w:lineRule="auto"/>
        <w:ind w:firstLine="340"/>
        <w:jc w:val="both"/>
      </w:pPr>
      <w:r>
        <w:rPr>
          <w:rFonts w:ascii="David" w:hAnsi="David" w:cs="David"/>
          <w:b w:val="0"/>
          <w:sz w:val="26"/>
          <w:rtl w:val="1"/>
        </w:rPr>
        <w:t>זמן רב. יותר מרבע שעה, רחל ידעה אחר כך מן השעון. ובכל הזמן הזה שיינדל לא הושיטה יד לקחת, ורחל לא הושיטה יד להחזיר.</w:t>
      </w:r>
    </w:p>
    <w:p>
      <w:pPr>
        <w:bidi w:val="1"/>
        <w:spacing w:after="120" w:line="312" w:lineRule="auto"/>
        <w:ind w:firstLine="340"/>
        <w:jc w:val="both"/>
      </w:pPr>
      <w:r>
        <w:rPr>
          <w:rFonts w:ascii="David" w:hAnsi="David" w:cs="David"/>
          <w:b w:val="0"/>
          <w:sz w:val="26"/>
          <w:rtl w:val="1"/>
        </w:rPr>
        <w:t>ואז – צעדים במסדרון. איטיים. יד על הקיר.</w:t>
      </w:r>
    </w:p>
    <w:p>
      <w:pPr>
        <w:bidi w:val="1"/>
        <w:spacing w:after="120" w:line="312" w:lineRule="auto"/>
        <w:ind w:firstLine="340"/>
        <w:jc w:val="both"/>
      </w:pPr>
      <w:r>
        <w:rPr>
          <w:rFonts w:ascii="David" w:hAnsi="David" w:cs="David"/>
          <w:b w:val="0"/>
          <w:sz w:val="26"/>
          <w:rtl w:val="1"/>
        </w:rPr>
        <w:t>גולדה עמדה בפתח.</w:t>
      </w:r>
    </w:p>
    <w:p>
      <w:pPr>
        <w:bidi w:val="1"/>
        <w:spacing w:after="120" w:line="312" w:lineRule="auto"/>
        <w:ind w:firstLine="340"/>
        <w:jc w:val="both"/>
      </w:pPr>
      <w:r>
        <w:rPr>
          <w:rFonts w:ascii="David" w:hAnsi="David" w:cs="David"/>
          <w:b w:val="0"/>
          <w:sz w:val="26"/>
          <w:rtl w:val="1"/>
        </w:rPr>
        <w:t>היא ראתה. רחל ראתה שהיא רואה: את הילדה שעומדת, ואת הבובה שאיננה בידיה, ואת בית הקוביות עם הרפת בצד. וגולדה – שבשישים שנה לא הפסידה רגע אחד של ילדה שהיא שומרת עליה – לא נכנסה.</w:t>
      </w:r>
    </w:p>
    <w:p>
      <w:pPr>
        <w:bidi w:val="1"/>
        <w:spacing w:after="120" w:line="312" w:lineRule="auto"/>
        <w:ind w:firstLine="340"/>
        <w:jc w:val="both"/>
      </w:pPr>
      <w:r>
        <w:rPr>
          <w:rFonts w:ascii="David" w:hAnsi="David" w:cs="David"/>
          <w:b w:val="0"/>
          <w:sz w:val="26"/>
          <w:rtl w:val="1"/>
        </w:rPr>
        <w:t>היא עמדה בפתח. עם היד על המשקוף. ולא נכנסה.</w:t>
      </w:r>
    </w:p>
    <w:p>
      <w:pPr>
        <w:bidi w:val="1"/>
        <w:spacing w:after="120" w:line="312" w:lineRule="auto"/>
        <w:ind w:firstLine="340"/>
        <w:jc w:val="both"/>
      </w:pPr>
      <w:r>
        <w:rPr>
          <w:rFonts w:ascii="David" w:hAnsi="David" w:cs="David"/>
          <w:b w:val="0"/>
          <w:sz w:val="26"/>
          <w:rtl w:val="1"/>
        </w:rPr>
        <w:t>רק אחרי רגע ארוך אמרה, בקול הרגיל שלה, קול של אומנת: "נו. עברה שעה."</w:t>
      </w:r>
    </w:p>
    <w:p>
      <w:pPr>
        <w:bidi w:val="1"/>
        <w:spacing w:after="120" w:line="312" w:lineRule="auto"/>
        <w:ind w:firstLine="340"/>
        <w:jc w:val="both"/>
      </w:pPr>
      <w:r>
        <w:rPr>
          <w:rFonts w:ascii="David" w:hAnsi="David" w:cs="David"/>
          <w:b w:val="0"/>
          <w:sz w:val="26"/>
          <w:rtl w:val="1"/>
        </w:rPr>
        <w:t>ורחל קמה, לאט, והניחה את הבובה על המיטה הקטנה – לא בידי הילדה, על המיטה, ליד הכר – ויצאה. ובפתח עברה ליד גולדה, וגולדה לא הביטה בה, ולא אמרה כלום.</w:t>
      </w:r>
    </w:p>
    <w:p>
      <w:pPr>
        <w:bidi w:val="1"/>
        <w:spacing w:after="120" w:line="312" w:lineRule="auto"/>
        <w:ind w:firstLine="340"/>
        <w:jc w:val="both"/>
      </w:pPr>
      <w:r>
        <w:rPr>
          <w:rFonts w:ascii="David" w:hAnsi="David" w:cs="David"/>
          <w:b w:val="0"/>
          <w:sz w:val="26"/>
          <w:rtl w:val="1"/>
        </w:rPr>
        <w:t>אבל כשירדה במדרגות שמעה מאחוריה את גולדה נכנסת, ומתיישבת בכיסא שליד החלון, ואת הכיסא חורק, ושקט. לא שירה. גולדה לא שרה הפעם. היא ישבה בשקט, כמו מי שצריך רגע לחשוב.</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המכתב מן הכפר הגיע ביום שני בבוקר, עם הדואר הראשון, בכתב הגדול והמעוגל.</w:t>
      </w:r>
    </w:p>
    <w:p>
      <w:pPr>
        <w:bidi w:val="1"/>
        <w:spacing w:after="120" w:line="312" w:lineRule="auto"/>
        <w:ind w:firstLine="340"/>
        <w:jc w:val="both"/>
      </w:pPr>
      <w:r>
        <w:rPr>
          <w:rFonts w:ascii="David" w:hAnsi="David" w:cs="David"/>
          <w:b w:val="0"/>
          <w:sz w:val="26"/>
          <w:rtl w:val="1"/>
        </w:rPr>
        <w:t>מלכה'לה הביאה אותו לשולחן, ורבקה שאלה, כמו שהיא שואלת על כל מכתב: "מי כותב?" ומלכה'לה אמרה: "האחות." ורבקה הנהנה. ולא אמרה עוד דבר. ומלכה'לה, שכבר עמדה עם הכתפיים מורמות, הורידה אותן.</w:t>
      </w:r>
    </w:p>
    <w:p>
      <w:pPr>
        <w:bidi w:val="1"/>
        <w:spacing w:after="120" w:line="312" w:lineRule="auto"/>
        <w:ind w:firstLine="340"/>
        <w:jc w:val="both"/>
      </w:pPr>
      <w:r>
        <w:rPr>
          <w:rFonts w:ascii="David" w:hAnsi="David" w:cs="David"/>
          <w:b w:val="0"/>
          <w:sz w:val="26"/>
          <w:rtl w:val="1"/>
        </w:rPr>
        <w:t>רחל קראה בחדר שלה, ליד החלון שפונה לנהר. הנהר היה לבן. מזחלות עברו עליו, על הקרח, מגדה לגדה, עם סוסים קטנים ופעמונים, כי בטבת הנהר של קובנה הוא דרך.</w:t>
      </w:r>
    </w:p>
    <w:p>
      <w:pPr>
        <w:bidi w:val="1"/>
        <w:spacing w:after="120" w:line="312" w:lineRule="auto"/>
        <w:ind w:firstLine="340"/>
        <w:jc w:val="both"/>
      </w:pPr>
      <w:r>
        <w:rPr>
          <w:rFonts w:ascii="David" w:hAnsi="David" w:cs="David"/>
          <w:b w:val="0"/>
          <w:sz w:val="26"/>
          <w:rtl w:val="1"/>
        </w:rPr>
        <w:t>"רחל אני כותבת בערב שוב כי אמא אומרת שאם אני כותבת ביום אני שוכחת את הפרות והפרות לא שוכחות אותי. אצלנו שלג עד החלון ואונדריי אומר שהדרך ליער סגורה ואף אחד לא בא לפונדק חוץ מן העגלון של הדואר ואבא אומר שזה טוב כי ככה אין הוצאות ואמא אומרת שככה גם אין הכנסות ואבא שותק. הסבא לא בסדר רחל. הוא לא חולה אל תפחדי הוא אוכל והוא הולך ואומר תהילים אבל הוא שקט מדי. הוא יושב עם התהילים ליד החלון כל היום ולא מזמזם ואתמול שאלתי סבא למה אתה לא שר והוא אמר אני שר את רק לא שומעת ואני לא הבנתי. מוטל משחק בקופסה של סבא ליפא. אל תכעסי. אבא הוריד אותה מן המדף כדי לשים בה את הכסף ששלחת ואחר כך לא החזיר אותה כי בא אורח ואחר כך שכח וכשבאתי מן הרפת מוטל ישב על הרצפה עם הקופסה פתוחה ואמר שזה האוצר שלו ושהוא הסוס והקופסה היא העגלה. אמרתי לו לא לגעת. אמרתי לו שלוש פעמים כמו לזקנים ולילדים והוא אמר בסדר בסדר בסדר. אמא לא ראתה כי הייתה במחלבה. החזרתי הכול פנימה אני חושבת ושמתי על המדף. אל תכתבי לאבא על זה כי הוא יגיד שאני לא שומרת על מוטל ואני כן שומרת רק שיש לי גם פרות. לאה'לה אומרת שתכתבי לה מכתב רק שלה עם השם שלה למעלה. שמואל יודע את כל הפרשה בעל פה ואומר אותה לפרות. אני מתגעגעת. חיה'לה."</w:t>
      </w:r>
    </w:p>
    <w:p>
      <w:pPr>
        <w:bidi w:val="1"/>
        <w:spacing w:after="120" w:line="312" w:lineRule="auto"/>
        <w:ind w:firstLine="340"/>
        <w:jc w:val="both"/>
      </w:pPr>
      <w:r>
        <w:rPr>
          <w:rFonts w:ascii="David" w:hAnsi="David" w:cs="David"/>
          <w:b w:val="0"/>
          <w:sz w:val="26"/>
          <w:rtl w:val="1"/>
        </w:rPr>
        <w:t>רחל קראה פעמיים.</w:t>
      </w:r>
    </w:p>
    <w:p>
      <w:pPr>
        <w:bidi w:val="1"/>
        <w:spacing w:after="120" w:line="312" w:lineRule="auto"/>
        <w:ind w:firstLine="340"/>
        <w:jc w:val="both"/>
      </w:pPr>
      <w:r>
        <w:rPr>
          <w:rFonts w:ascii="David" w:hAnsi="David" w:cs="David"/>
          <w:b w:val="0"/>
          <w:sz w:val="26"/>
          <w:rtl w:val="1"/>
        </w:rPr>
        <w:t>ובפעם השנייה קראה רק את המילים האלה: "אני חושבת".</w:t>
      </w:r>
    </w:p>
    <w:p>
      <w:pPr>
        <w:bidi w:val="1"/>
        <w:spacing w:after="120" w:line="312" w:lineRule="auto"/>
        <w:ind w:firstLine="340"/>
        <w:jc w:val="both"/>
      </w:pPr>
      <w:r>
        <w:rPr>
          <w:rFonts w:ascii="David" w:hAnsi="David" w:cs="David"/>
          <w:b w:val="0"/>
          <w:sz w:val="26"/>
          <w:rtl w:val="1"/>
        </w:rPr>
        <w:t>היא ראתה את הקופסה. ירוקה, דהויה, "ל.פ." חרוט במכסה. תפילין, סידור חום, מטבע ישן. ונייר מקופל ארבע, עם חותם אדום מרוח, עם מילה בראשו שאיש לא קורא. "עם הדברים ששייכים לפונדק ואי אפשר להשתמש בהם," אמר אבא. ומוטל, בן ארבע, סוס, על הרצפה. "בסדר בסדר בסדר".</w:t>
      </w:r>
    </w:p>
    <w:p>
      <w:pPr>
        <w:bidi w:val="1"/>
        <w:spacing w:after="120" w:line="312" w:lineRule="auto"/>
        <w:ind w:firstLine="340"/>
        <w:jc w:val="both"/>
      </w:pPr>
      <w:r>
        <w:rPr>
          <w:rFonts w:ascii="David" w:hAnsi="David" w:cs="David"/>
          <w:b w:val="0"/>
          <w:sz w:val="26"/>
          <w:rtl w:val="1"/>
        </w:rPr>
        <w:t>היא הניחה את המכתב תחת הסידור של ר' אלטער, על השולחן הקטן. מחר, חשבה. מחר אכתוב לחיה'לה: תעלי על כיסא. תשימי את הקופסה על המדף העליון, מאחורי הגמרות של אבא, איפה שמוטל לא מגיע. ואל תגידי לאבא. ואל תדאגי. מחר.</w:t>
      </w:r>
    </w:p>
    <w:p>
      <w:pPr>
        <w:bidi w:val="1"/>
        <w:spacing w:after="120" w:line="312" w:lineRule="auto"/>
        <w:ind w:firstLine="340"/>
        <w:jc w:val="both"/>
      </w:pPr>
      <w:r>
        <w:rPr>
          <w:rFonts w:ascii="David" w:hAnsi="David" w:cs="David"/>
          <w:b w:val="0"/>
          <w:sz w:val="26"/>
          <w:rtl w:val="1"/>
        </w:rPr>
        <w:t>ולא כתבה. כי בלילה ההוא לא היה מחר.</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היא התעוררה מבכי.</w:t>
      </w:r>
    </w:p>
    <w:p>
      <w:pPr>
        <w:bidi w:val="1"/>
        <w:spacing w:after="120" w:line="312" w:lineRule="auto"/>
        <w:ind w:firstLine="340"/>
        <w:jc w:val="both"/>
      </w:pPr>
      <w:r>
        <w:rPr>
          <w:rFonts w:ascii="David" w:hAnsi="David" w:cs="David"/>
          <w:b w:val="0"/>
          <w:sz w:val="26"/>
          <w:rtl w:val="1"/>
        </w:rPr>
        <w:t>לא הבכי של "גולדה!". את זה כבר הכירה – בכי של ילדה שנבהלה מחלום, קצר, חד, ואחריו קול של גולדה, ושקט. זה היה אחר. דק. עייף. בכי שלא מבקש כלום, שרק נמשך, כמו טפטוף.</w:t>
      </w:r>
    </w:p>
    <w:p>
      <w:pPr>
        <w:bidi w:val="1"/>
        <w:spacing w:after="120" w:line="312" w:lineRule="auto"/>
        <w:ind w:firstLine="340"/>
        <w:jc w:val="both"/>
      </w:pPr>
      <w:r>
        <w:rPr>
          <w:rFonts w:ascii="David" w:hAnsi="David" w:cs="David"/>
          <w:b w:val="0"/>
          <w:sz w:val="26"/>
          <w:rtl w:val="1"/>
        </w:rPr>
        <w:t>היא קמה בלי מנורה. הרצפה הייתה קרה. במסדרון – אור. דלת חדר הילדה פתוחה, ובפנים נר, וגולדה, בכותונת הלילה עם המטפחת, רכונה מעל המיטה הקטנה.</w:t>
      </w:r>
    </w:p>
    <w:p>
      <w:pPr>
        <w:bidi w:val="1"/>
        <w:spacing w:after="120" w:line="312" w:lineRule="auto"/>
        <w:ind w:firstLine="340"/>
        <w:jc w:val="both"/>
      </w:pPr>
      <w:r>
        <w:rPr>
          <w:rFonts w:ascii="David" w:hAnsi="David" w:cs="David"/>
          <w:b w:val="0"/>
          <w:sz w:val="26"/>
          <w:rtl w:val="1"/>
        </w:rPr>
        <w:t>"היא חמה," אמרה גולדה, בלי להסתובב.</w:t>
      </w:r>
    </w:p>
    <w:p>
      <w:pPr>
        <w:bidi w:val="1"/>
        <w:spacing w:after="120" w:line="312" w:lineRule="auto"/>
        <w:ind w:firstLine="340"/>
        <w:jc w:val="both"/>
      </w:pPr>
      <w:r>
        <w:rPr>
          <w:rFonts w:ascii="David" w:hAnsi="David" w:cs="David"/>
          <w:b w:val="0"/>
          <w:sz w:val="26"/>
          <w:rtl w:val="1"/>
        </w:rPr>
        <w:t>רחל ניגשה. הילדה שכבה עם עיניים חצי פקוחות, ולא ראתה אותה, ובכתה את הבכי הדק הזה, והבובה בשמלה הכחולה שכבה לידה על הכר, במקום שרחל הניחה אותה אתמול, כאילו לא זזה משם.</w:t>
      </w:r>
    </w:p>
    <w:p>
      <w:pPr>
        <w:bidi w:val="1"/>
        <w:spacing w:after="120" w:line="312" w:lineRule="auto"/>
        <w:ind w:firstLine="340"/>
        <w:jc w:val="both"/>
      </w:pPr>
      <w:r>
        <w:rPr>
          <w:rFonts w:ascii="David" w:hAnsi="David" w:cs="David"/>
          <w:b w:val="0"/>
          <w:sz w:val="26"/>
          <w:rtl w:val="1"/>
        </w:rPr>
        <w:t>רחל הניחה יד על המצח.</w:t>
      </w:r>
    </w:p>
    <w:p>
      <w:pPr>
        <w:bidi w:val="1"/>
        <w:spacing w:after="120" w:line="312" w:lineRule="auto"/>
        <w:ind w:firstLine="340"/>
        <w:jc w:val="both"/>
      </w:pPr>
      <w:r>
        <w:rPr>
          <w:rFonts w:ascii="David" w:hAnsi="David" w:cs="David"/>
          <w:b w:val="0"/>
          <w:sz w:val="26"/>
          <w:rtl w:val="1"/>
        </w:rPr>
        <w:t>לא חם. לוהט. לא חום של ילדה שבכתה, שהתאמצה, שהתכסתה יותר מדי. חום כמו של האריחים של התנור, שנוגעים בהם ומרחיקים יד. היא הכירה את זה. מוטל, לפני שנתיים, בחורף. לאה'לה, כשהייתה קטנה. אמא עם המטלית והמים, כל הלילה, ואבא עם התהילים בפינה, ואף אחד לא ישן.</w:t>
      </w:r>
    </w:p>
    <w:p>
      <w:pPr>
        <w:bidi w:val="1"/>
        <w:spacing w:after="120" w:line="312" w:lineRule="auto"/>
        <w:ind w:firstLine="340"/>
        <w:jc w:val="both"/>
      </w:pPr>
      <w:r>
        <w:rPr>
          <w:rFonts w:ascii="David" w:hAnsi="David" w:cs="David"/>
          <w:b w:val="0"/>
          <w:sz w:val="26"/>
          <w:rtl w:val="1"/>
        </w:rPr>
        <w:t>"חום גבוה," אמרה.</w:t>
      </w:r>
    </w:p>
    <w:p>
      <w:pPr>
        <w:bidi w:val="1"/>
        <w:spacing w:after="120" w:line="312" w:lineRule="auto"/>
        <w:ind w:firstLine="340"/>
        <w:jc w:val="both"/>
      </w:pPr>
      <w:r>
        <w:rPr>
          <w:rFonts w:ascii="David" w:hAnsi="David" w:cs="David"/>
          <w:b w:val="0"/>
          <w:sz w:val="26"/>
          <w:rtl w:val="1"/>
        </w:rPr>
        <w:t>"היא הייתה בסדר בערב," אמרה גולדה. הקול לא רעד. הידיים רעדו. "היא אכלה. היא – "</w:t>
      </w:r>
    </w:p>
    <w:p>
      <w:pPr>
        <w:bidi w:val="1"/>
        <w:spacing w:after="120" w:line="312" w:lineRule="auto"/>
        <w:ind w:firstLine="340"/>
        <w:jc w:val="both"/>
      </w:pPr>
      <w:r>
        <w:rPr>
          <w:rFonts w:ascii="David" w:hAnsi="David" w:cs="David"/>
          <w:b w:val="0"/>
          <w:sz w:val="26"/>
          <w:rtl w:val="1"/>
        </w:rPr>
        <w:t>"אני יודעת."</w:t>
      </w:r>
    </w:p>
    <w:p>
      <w:pPr>
        <w:bidi w:val="1"/>
        <w:spacing w:after="120" w:line="312" w:lineRule="auto"/>
        <w:ind w:firstLine="340"/>
        <w:jc w:val="both"/>
      </w:pPr>
      <w:r>
        <w:rPr>
          <w:rFonts w:ascii="David" w:hAnsi="David" w:cs="David"/>
          <w:b w:val="0"/>
          <w:sz w:val="26"/>
          <w:rtl w:val="1"/>
        </w:rPr>
        <w:t>רחל לא חשבה. כמו עם הדייסה: לא שואלים איפה מה, מסתכלים ורואים מה צריך. מים – שם, בכד. מטלית – שם. היא הרטיבה, וסחטה, והניחה על המצח הקטן, והילדה זזה, ובכתה, ולא פקחה יותר את העיניים.</w:t>
      </w:r>
    </w:p>
    <w:p>
      <w:pPr>
        <w:bidi w:val="1"/>
        <w:spacing w:after="120" w:line="312" w:lineRule="auto"/>
        <w:ind w:firstLine="340"/>
        <w:jc w:val="both"/>
      </w:pPr>
      <w:r>
        <w:rPr>
          <w:rFonts w:ascii="David" w:hAnsi="David" w:cs="David"/>
          <w:b w:val="0"/>
          <w:sz w:val="26"/>
          <w:rtl w:val="1"/>
        </w:rPr>
        <w:t>ואז יצאה למסדרון.</w:t>
      </w:r>
    </w:p>
    <w:p>
      <w:pPr>
        <w:bidi w:val="1"/>
        <w:spacing w:after="120" w:line="312" w:lineRule="auto"/>
        <w:ind w:firstLine="340"/>
        <w:jc w:val="both"/>
      </w:pPr>
      <w:r>
        <w:rPr>
          <w:rFonts w:ascii="David" w:hAnsi="David" w:cs="David"/>
          <w:b w:val="0"/>
          <w:sz w:val="26"/>
          <w:rtl w:val="1"/>
        </w:rPr>
        <w:t>הבית היה חשוך, ושקט. מעבר לקיר – דלת סגורה, ומאחוריה ישנה האישה שאמרה "יפה". למטה, מאחורי המטבח, ישנה נערה בת שש עשרה שיודעת לכבס ולנקות ולפחד. ורחוק, בממל, על שפת ים שרחל לא ראתה מעולם, ישן אדם שלא יודע כלום. והיא עמדה במסדרון, בכותונת, ברגליים יחפות על הרצפה הקרה של בית הלפרין, ולא הייתה בת כפר, ולא הייתה גברת צעירה, ולא הייתה כלום חוץ ממי שצריכה עכשיו להגיד את הדבר הנכון.</w:t>
      </w:r>
    </w:p>
    <w:p>
      <w:pPr>
        <w:bidi w:val="1"/>
        <w:spacing w:after="120" w:line="312" w:lineRule="auto"/>
        <w:ind w:firstLine="340"/>
        <w:jc w:val="both"/>
      </w:pPr>
      <w:r>
        <w:rPr>
          <w:rFonts w:ascii="David" w:hAnsi="David" w:cs="David"/>
          <w:b w:val="0"/>
          <w:sz w:val="26"/>
          <w:rtl w:val="1"/>
        </w:rPr>
        <w:t>היא ירדה במדרגות. מהר. בפעם הראשונה בבית הזה – מהר.</w:t>
      </w:r>
    </w:p>
    <w:p>
      <w:pPr>
        <w:bidi w:val="1"/>
        <w:spacing w:after="120" w:line="312" w:lineRule="auto"/>
        <w:ind w:firstLine="340"/>
        <w:jc w:val="both"/>
      </w:pPr>
      <w:r>
        <w:rPr>
          <w:rFonts w:ascii="David" w:hAnsi="David" w:cs="David"/>
          <w:b w:val="0"/>
          <w:sz w:val="26"/>
          <w:rtl w:val="1"/>
        </w:rPr>
        <w:t>היא דפקה על הדלת הקטנה שמאחורי המטבח, זו של מלכה'לה, פעם, פעמיים, כמו לזקנים ולילדים, והדלת נפתחה, ומלכה'לה עמדה שם עם עיניים של שינה ועם פחד שכבר התעורר לפניה.</w:t>
      </w:r>
    </w:p>
    <w:p>
      <w:pPr>
        <w:bidi w:val="1"/>
        <w:spacing w:after="120" w:line="312" w:lineRule="auto"/>
        <w:ind w:firstLine="340"/>
        <w:jc w:val="both"/>
      </w:pPr>
      <w:r>
        <w:rPr>
          <w:rFonts w:ascii="David" w:hAnsi="David" w:cs="David"/>
          <w:b w:val="0"/>
          <w:sz w:val="26"/>
          <w:rtl w:val="1"/>
        </w:rPr>
        <w:t>רחל אמרה: "מלכה'לה, תעירי את מרת הלפרין. ותרוצי לרופא."</w:t>
      </w:r>
    </w:p>
    <w:p>
      <w:r>
        <w:br w:type="page"/>
      </w:r>
    </w:p>
    <w:p>
      <w:pPr>
        <w:bidi w:val="1"/>
        <w:spacing w:after="360" w:line="312" w:lineRule="auto"/>
        <w:jc w:val="center"/>
      </w:pPr>
      <w:r>
        <w:rPr>
          <w:rFonts w:ascii="David" w:hAnsi="David" w:cs="David"/>
          <w:b/>
          <w:sz w:val="32"/>
          <w:rtl w:val="1"/>
        </w:rPr>
        <w:t>פרק יח – חום</w:t>
      </w:r>
    </w:p>
    <w:p>
      <w:pPr>
        <w:bidi w:val="1"/>
        <w:spacing w:after="120" w:line="312" w:lineRule="auto"/>
        <w:ind w:firstLine="340"/>
        <w:jc w:val="both"/>
      </w:pPr>
      <w:r>
        <w:rPr>
          <w:rFonts w:ascii="David" w:hAnsi="David" w:cs="David"/>
          <w:b w:val="0"/>
          <w:sz w:val="26"/>
          <w:rtl w:val="1"/>
        </w:rPr>
        <w:t>הדפיקה על הדלת הייתה כבדה, ואחריה – שקט, ואחריה עוד דפיקה, כמו של אדם שרגיל שפותחים לו.</w:t>
      </w:r>
    </w:p>
    <w:p>
      <w:pPr>
        <w:bidi w:val="1"/>
        <w:spacing w:after="120" w:line="312" w:lineRule="auto"/>
        <w:ind w:firstLine="340"/>
        <w:jc w:val="both"/>
      </w:pPr>
      <w:r>
        <w:rPr>
          <w:rFonts w:ascii="David" w:hAnsi="David" w:cs="David"/>
          <w:b w:val="0"/>
          <w:sz w:val="26"/>
          <w:rtl w:val="1"/>
        </w:rPr>
        <w:t>מלכה'לה פתחה. היא עמדה בפתח עם המנורה הקטנה, רועדת מקור ומפחד, ובחוץ, בשלג שירד בשקט על רחוב הנהר, עמד יהודי זקן במעיל ארוך, כובע פרווה על ראשו, ותיק עור חום בידו. משקפיו היו מכוסים אדים. הוא ניגב אותם במטפחת, לאט, כאילו יש זמן, ואמר:</w:t>
      </w:r>
    </w:p>
    <w:p>
      <w:pPr>
        <w:bidi w:val="1"/>
        <w:spacing w:after="120" w:line="312" w:lineRule="auto"/>
        <w:ind w:firstLine="340"/>
        <w:jc w:val="both"/>
      </w:pPr>
      <w:r>
        <w:rPr>
          <w:rFonts w:ascii="David" w:hAnsi="David" w:cs="David"/>
          <w:b w:val="0"/>
          <w:sz w:val="26"/>
          <w:rtl w:val="1"/>
        </w:rPr>
        <w:t>"ליפשיץ. איפה הילדה?"</w:t>
      </w:r>
    </w:p>
    <w:p>
      <w:pPr>
        <w:bidi w:val="1"/>
        <w:spacing w:after="120" w:line="312" w:lineRule="auto"/>
        <w:ind w:firstLine="340"/>
        <w:jc w:val="both"/>
      </w:pPr>
      <w:r>
        <w:rPr>
          <w:rFonts w:ascii="David" w:hAnsi="David" w:cs="David"/>
          <w:b w:val="0"/>
          <w:sz w:val="26"/>
          <w:rtl w:val="1"/>
        </w:rPr>
        <w:t>"למעלה, אדוני הדוקטור. מרת הלפרין – "</w:t>
      </w:r>
    </w:p>
    <w:p>
      <w:pPr>
        <w:bidi w:val="1"/>
        <w:spacing w:after="120" w:line="312" w:lineRule="auto"/>
        <w:ind w:firstLine="340"/>
        <w:jc w:val="both"/>
      </w:pPr>
      <w:r>
        <w:rPr>
          <w:rFonts w:ascii="David" w:hAnsi="David" w:cs="David"/>
          <w:b w:val="0"/>
          <w:sz w:val="26"/>
          <w:rtl w:val="1"/>
        </w:rPr>
        <w:t>"אני יודע איפה מרת הלפרין. הייתי בבית הזה לפני שנולדת." הוא נכנס, ניער את השלג מן הכתפיים על השטיח של רבקה בלי לבקש סליחה, ועלה במדרגות. הברכיים שלו לא היו צעירות יותר משל גולדה, אבל הוא עלה כמו מי שעלה במדרגות האלה כבר בלילות אחרים.</w:t>
      </w:r>
    </w:p>
    <w:p>
      <w:pPr>
        <w:bidi w:val="1"/>
        <w:spacing w:after="120" w:line="312" w:lineRule="auto"/>
        <w:ind w:firstLine="340"/>
        <w:jc w:val="both"/>
      </w:pPr>
      <w:r>
        <w:rPr>
          <w:rFonts w:ascii="David" w:hAnsi="David" w:cs="David"/>
          <w:b w:val="0"/>
          <w:sz w:val="26"/>
          <w:rtl w:val="1"/>
        </w:rPr>
        <w:t>רחל שמעה אותו בא. היא ישבה על הכיסא ליד המיטה, זה של גולדה, וגולדה עמדה לידה, וידה של גולדה על גב הכיסא, ורבקה עמדה בפתח, בשמלה של יום שהספיקה ללבוש, והמנורה על השולחן הקטן הייתה מונמכת, כמו שרחל הנמיכה תמיד את הפתיל בכפר, שלא יעשן.</w:t>
      </w:r>
    </w:p>
    <w:p>
      <w:pPr>
        <w:bidi w:val="1"/>
        <w:spacing w:after="120" w:line="312" w:lineRule="auto"/>
        <w:ind w:firstLine="340"/>
        <w:jc w:val="both"/>
      </w:pPr>
      <w:r>
        <w:rPr>
          <w:rFonts w:ascii="David" w:hAnsi="David" w:cs="David"/>
          <w:b w:val="0"/>
          <w:sz w:val="26"/>
          <w:rtl w:val="1"/>
        </w:rPr>
        <w:t>הילדה בערה.</w:t>
      </w:r>
    </w:p>
    <w:p>
      <w:pPr>
        <w:bidi w:val="1"/>
        <w:spacing w:after="120" w:line="312" w:lineRule="auto"/>
        <w:ind w:firstLine="340"/>
        <w:jc w:val="both"/>
      </w:pPr>
      <w:r>
        <w:rPr>
          <w:rFonts w:ascii="David" w:hAnsi="David" w:cs="David"/>
          <w:b w:val="0"/>
          <w:sz w:val="26"/>
          <w:rtl w:val="1"/>
        </w:rPr>
        <w:t>זה כל מה שאפשר היה לומר. היא שכבה עם הבובה, ועיניה סגורות, ונשימתה כבדה, ולפעמים, בלי להתעורר, אמרה "גולדה", ואז שוב שקט.</w:t>
      </w:r>
    </w:p>
    <w:p>
      <w:pPr>
        <w:bidi w:val="1"/>
        <w:spacing w:after="120" w:line="312" w:lineRule="auto"/>
        <w:ind w:firstLine="340"/>
        <w:jc w:val="both"/>
      </w:pPr>
      <w:r>
        <w:rPr>
          <w:rFonts w:ascii="David" w:hAnsi="David" w:cs="David"/>
          <w:b w:val="0"/>
          <w:sz w:val="26"/>
          <w:rtl w:val="1"/>
        </w:rPr>
        <w:t>ד"ר ליפשיץ הניח את התיק על הרצפה. הוא לא אמר שלום לאיש. הוא רכן אל המיטה, והניח יד על המצח, והקשיב, ואז הוציא מן התיק דבר קטן מנחושת עם צינור, והצמיד אותו אל הילדה, מעל השמיכה, והקשיב שוב, ארוכות, ואף אחד בחדר לא נשם. אחר כך קירב את הנר והביט בגרון. אחר כך התיישר, לאט, כדרך הזקנים, ואמר לחלון, לא לאנשים:</w:t>
      </w:r>
    </w:p>
    <w:p>
      <w:pPr>
        <w:bidi w:val="1"/>
        <w:spacing w:after="120" w:line="312" w:lineRule="auto"/>
        <w:ind w:firstLine="340"/>
        <w:jc w:val="both"/>
      </w:pPr>
      <w:r>
        <w:rPr>
          <w:rFonts w:ascii="David" w:hAnsi="David" w:cs="David"/>
          <w:b w:val="0"/>
          <w:sz w:val="26"/>
          <w:rtl w:val="1"/>
        </w:rPr>
        <w:t>"קדחת. השני. סקרלטינה."</w:t>
      </w:r>
    </w:p>
    <w:p>
      <w:pPr>
        <w:bidi w:val="1"/>
        <w:spacing w:after="120" w:line="312" w:lineRule="auto"/>
        <w:ind w:firstLine="340"/>
        <w:jc w:val="both"/>
      </w:pPr>
      <w:r>
        <w:rPr>
          <w:rFonts w:ascii="David" w:hAnsi="David" w:cs="David"/>
          <w:b w:val="0"/>
          <w:sz w:val="26"/>
          <w:rtl w:val="1"/>
        </w:rPr>
        <w:t>רבקה הלפרין, בפתח, לא זזה. גולדה הידקה את היד על גב הכיסא, ורחל הרגישה את הכיסא רועד.</w:t>
      </w:r>
    </w:p>
    <w:p>
      <w:pPr>
        <w:bidi w:val="1"/>
        <w:spacing w:after="120" w:line="312" w:lineRule="auto"/>
        <w:ind w:firstLine="340"/>
        <w:jc w:val="both"/>
      </w:pPr>
      <w:r>
        <w:rPr>
          <w:rFonts w:ascii="David" w:hAnsi="David" w:cs="David"/>
          <w:b w:val="0"/>
          <w:sz w:val="26"/>
          <w:rtl w:val="1"/>
        </w:rPr>
        <w:t>"שבוע," אמר הרופא. "זה הולך שבוע. הלילה השביעי מכריע." הוא סגר את התיק. "שיהיה קר בחדר. לא תנור. חלון פתוח קצת, מלמעלה, שהאוויר יעבור. שיהיה שקט – בלי ילדים, בלי אורחים, בלי בכי בחדר, אם אפשר. מים. הרבה מים. כל שעה, גם אם היא לא רוצה – בכפית. מטלית קרה על המצח, להחליף כשהיא מתחממת. ומי שיושב איתה – לא יוצא מן החדר. לא לעשר דקות. ילדה כזאת, כשהיא פוקחת עיניים, צריכה לראות מישהו. תמיד."</w:t>
      </w:r>
    </w:p>
    <w:p>
      <w:pPr>
        <w:bidi w:val="1"/>
        <w:spacing w:after="120" w:line="312" w:lineRule="auto"/>
        <w:ind w:firstLine="340"/>
        <w:jc w:val="both"/>
      </w:pPr>
      <w:r>
        <w:rPr>
          <w:rFonts w:ascii="David" w:hAnsi="David" w:cs="David"/>
          <w:b w:val="0"/>
          <w:sz w:val="26"/>
          <w:rtl w:val="1"/>
        </w:rPr>
        <w:t>"אני," אמרה רבקה.</w:t>
      </w:r>
    </w:p>
    <w:p>
      <w:pPr>
        <w:bidi w:val="1"/>
        <w:spacing w:after="120" w:line="312" w:lineRule="auto"/>
        <w:ind w:firstLine="340"/>
        <w:jc w:val="both"/>
      </w:pPr>
      <w:r>
        <w:rPr>
          <w:rFonts w:ascii="David" w:hAnsi="David" w:cs="David"/>
          <w:b w:val="0"/>
          <w:sz w:val="26"/>
          <w:rtl w:val="1"/>
        </w:rPr>
        <w:t>"אני," אמרה גולדה, באותו רגע.</w:t>
      </w:r>
    </w:p>
    <w:p>
      <w:pPr>
        <w:bidi w:val="1"/>
        <w:spacing w:after="120" w:line="312" w:lineRule="auto"/>
        <w:ind w:firstLine="340"/>
        <w:jc w:val="both"/>
      </w:pPr>
      <w:r>
        <w:rPr>
          <w:rFonts w:ascii="David" w:hAnsi="David" w:cs="David"/>
          <w:b w:val="0"/>
          <w:sz w:val="26"/>
          <w:rtl w:val="1"/>
        </w:rPr>
        <w:t>הרופא הביט בשתיהן. ואז הביט ברחל, שלא אמרה כלום, כי כבר ישבה. היא ישבה ליד המיטה מאז שנגעה במצח, לפני שעה, ולא קמה, ולא חשבה לקום, וזה נראה, כנראה, כי הרופא אמר:</w:t>
      </w:r>
    </w:p>
    <w:p>
      <w:pPr>
        <w:bidi w:val="1"/>
        <w:spacing w:after="120" w:line="312" w:lineRule="auto"/>
        <w:ind w:firstLine="340"/>
        <w:jc w:val="both"/>
      </w:pPr>
      <w:r>
        <w:rPr>
          <w:rFonts w:ascii="David" w:hAnsi="David" w:cs="David"/>
          <w:b w:val="0"/>
          <w:sz w:val="26"/>
          <w:rtl w:val="1"/>
        </w:rPr>
        <w:t>"והיא כבר יושבת. טוב. שלוש – זה מספיק. יותר משלוש – זה שוק, לא חדר." הוא לקח את התיק. "אני בא מחר בערב. אם משהו משתנה לפני זה – שולחים. מרת הלפרין, אני מכיר את הבית. המדרגות אותן מדרגות." ובפתח, כשרבקה זזה לתת לו לעבור, עצר ואמר בקול נמוך יותר, שרחל שמעה בכל זאת: "רבקה. הייתי כאן בלילות אחרים. את יודעת שאני לא אומר מה שאני לא יודע."</w:t>
      </w:r>
    </w:p>
    <w:p>
      <w:pPr>
        <w:bidi w:val="1"/>
        <w:spacing w:after="120" w:line="312" w:lineRule="auto"/>
        <w:ind w:firstLine="340"/>
        <w:jc w:val="both"/>
      </w:pPr>
      <w:r>
        <w:rPr>
          <w:rFonts w:ascii="David" w:hAnsi="David" w:cs="David"/>
          <w:b w:val="0"/>
          <w:sz w:val="26"/>
          <w:rtl w:val="1"/>
        </w:rPr>
        <w:t>ורבקה אמרה: "אני יודעת."</w:t>
      </w:r>
    </w:p>
    <w:p>
      <w:pPr>
        <w:bidi w:val="1"/>
        <w:spacing w:after="120" w:line="312" w:lineRule="auto"/>
        <w:ind w:firstLine="340"/>
        <w:jc w:val="both"/>
      </w:pPr>
      <w:r>
        <w:rPr>
          <w:rFonts w:ascii="David" w:hAnsi="David" w:cs="David"/>
          <w:b w:val="0"/>
          <w:sz w:val="26"/>
          <w:rtl w:val="1"/>
        </w:rPr>
        <w:t>והוא ירד.</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הימים שאחרי זה לא היו ימים. הם היו שעות, ושעות היו מים, ומטלית, ושוב מים.</w:t>
      </w:r>
    </w:p>
    <w:p>
      <w:pPr>
        <w:bidi w:val="1"/>
        <w:spacing w:after="120" w:line="312" w:lineRule="auto"/>
        <w:ind w:firstLine="340"/>
        <w:jc w:val="both"/>
      </w:pPr>
      <w:r>
        <w:rPr>
          <w:rFonts w:ascii="David" w:hAnsi="David" w:cs="David"/>
          <w:b w:val="0"/>
          <w:sz w:val="26"/>
          <w:rtl w:val="1"/>
        </w:rPr>
        <w:t>הבית ברחוב הנהר, שכל חייו הלך לפי שעון – שבע יורדים, שבע וחצי אוכלים, שבע בערב חוזר בעל הבית – הפסיק ללכת. לא בבת אחת. כמו שעון גדול שמישהו שכח למתוח: קודם עוד תקתק, ואז לאט, ואז עמד.</w:t>
      </w:r>
    </w:p>
    <w:p>
      <w:pPr>
        <w:bidi w:val="1"/>
        <w:spacing w:after="120" w:line="312" w:lineRule="auto"/>
        <w:ind w:firstLine="340"/>
        <w:jc w:val="both"/>
      </w:pPr>
      <w:r>
        <w:rPr>
          <w:rFonts w:ascii="David" w:hAnsi="David" w:cs="David"/>
          <w:b w:val="0"/>
          <w:sz w:val="26"/>
          <w:rtl w:val="1"/>
        </w:rPr>
        <w:t>גולדה ישבה ביום. רחל ישבה בלילה. רבקה – בין לבין: בבוקר, כשגולדה עלתה ורחל עוד לא ירדה, ובערב, כשרחל עלתה וגולדה עוד לא ירדה, ובכל פעם שעברה במסדרון, וזה היה הרבה פעמים. היא לא נכנסה בכל פעם. לפעמים רק עמדה בפתח, ידיה זו בזו, והביטה. במיטה. במטלית. במי שישבה. ואז הלכה. ורחל, אחרי היום השני, כבר לא הרימה ראש כשהצעדים עצרו בדלת. היא ידעה של מי הם.</w:t>
      </w:r>
    </w:p>
    <w:p>
      <w:pPr>
        <w:bidi w:val="1"/>
        <w:spacing w:after="120" w:line="312" w:lineRule="auto"/>
        <w:ind w:firstLine="340"/>
        <w:jc w:val="both"/>
      </w:pPr>
      <w:r>
        <w:rPr>
          <w:rFonts w:ascii="David" w:hAnsi="David" w:cs="David"/>
          <w:b w:val="0"/>
          <w:sz w:val="26"/>
          <w:rtl w:val="1"/>
        </w:rPr>
        <w:t>הילדה בכתה. לא הרבה – לא היה לה כוח להרבה – אבל בכי דק, של ילדה שחמה ולא יודעת למה, וקראה "גולדה", "גולדה", ובבוקר גולדה הייתה שם, ואמרה "אני כאן, שיינדעלע", ובלילה – לא הייתה, ורחל אמרה בשקט "גולדה ישנה. גולדה תבוא בבוקר. יש מים", והילדה לא פקחה עיניים, ושתתה מן הכפית, ובכתה, ונרדמה.</w:t>
      </w:r>
    </w:p>
    <w:p>
      <w:pPr>
        <w:bidi w:val="1"/>
        <w:spacing w:after="120" w:line="312" w:lineRule="auto"/>
        <w:ind w:firstLine="340"/>
        <w:jc w:val="both"/>
      </w:pPr>
      <w:r>
        <w:rPr>
          <w:rFonts w:ascii="David" w:hAnsi="David" w:cs="David"/>
          <w:b w:val="0"/>
          <w:sz w:val="26"/>
          <w:rtl w:val="1"/>
        </w:rPr>
        <w:t>למטה, במטבח, זלאטע בישלה מרק.</w:t>
      </w:r>
    </w:p>
    <w:p>
      <w:pPr>
        <w:bidi w:val="1"/>
        <w:spacing w:after="120" w:line="312" w:lineRule="auto"/>
        <w:ind w:firstLine="340"/>
        <w:jc w:val="both"/>
      </w:pPr>
      <w:r>
        <w:rPr>
          <w:rFonts w:ascii="David" w:hAnsi="David" w:cs="David"/>
          <w:b w:val="0"/>
          <w:sz w:val="26"/>
          <w:rtl w:val="1"/>
        </w:rPr>
        <w:t>היא בישלה אותו בבוקר הראשון, סיר גדול, של עוף, עם גזר ועם שורש פטרוזיליה, כי ארבעים שנה, כשמישהו בבית הזה היה חולה, זלאטע בישלה מרק, וזה מה שידעה לעשות. איש לא אכל. הסיר עמד על הכיריים, וזלאטע חיממה אותו בצהריים, ובערב, ובבוקר שוב, ואז שפכה, ובישלה חדש. מלכה'לה שאלה בשקט למה, וזלאטע אמרה: "כי כשהיא תרצה – שיהיה." וזה היה כל ההסבר.</w:t>
      </w:r>
    </w:p>
    <w:p>
      <w:pPr>
        <w:bidi w:val="1"/>
        <w:spacing w:after="120" w:line="312" w:lineRule="auto"/>
        <w:ind w:firstLine="340"/>
        <w:jc w:val="both"/>
      </w:pPr>
      <w:r>
        <w:rPr>
          <w:rFonts w:ascii="David" w:hAnsi="David" w:cs="David"/>
          <w:b w:val="0"/>
          <w:sz w:val="26"/>
          <w:rtl w:val="1"/>
        </w:rPr>
        <w:t>מלכה'לה נשאה מים. למעלה ולמטה, למעלה ולמטה, קנקן אחרי קנקן, מן הבאר בחצר, שהייתה קפואה מלמעלה וצריך היה לשבור, ורחל שמעה אותה במדרגות בכל שעה, בלילה גם, צעדים קלים של נערה שלא ישנה. פעם אחת, בשלוש לפנות בוקר, כשקיבלה ממנה את הקנקן בדלת, ראתה שהנערה בוכה בשקט, בלי קול, ואמרה לה: "מלכה'לה. לכי לישון." ומלכה'לה אמרה "אני לא יכולה", ורחל אמרה "אני יודעת", ולקחה את הקנקן.</w:t>
      </w:r>
    </w:p>
    <w:p>
      <w:pPr>
        <w:bidi w:val="1"/>
        <w:spacing w:after="120" w:line="312" w:lineRule="auto"/>
        <w:ind w:firstLine="340"/>
        <w:jc w:val="both"/>
      </w:pPr>
      <w:r>
        <w:rPr>
          <w:rFonts w:ascii="David" w:hAnsi="David" w:cs="David"/>
          <w:b w:val="0"/>
          <w:sz w:val="26"/>
          <w:rtl w:val="1"/>
        </w:rPr>
        <w:t>ר' בערל, ביום השישי בבוקר, לפני שהדואר נסגר לשבת, הלך בעצמו, ברגליים של שבעים שנה, בשלג, לבית הדואר שליד הגשר, ושלח מברק לממל, למלון "דויטשעס הויז", חמש מילים:</w:t>
      </w:r>
    </w:p>
    <w:p>
      <w:pPr>
        <w:bidi w:val="1"/>
        <w:spacing w:after="120" w:line="312" w:lineRule="auto"/>
        <w:ind w:firstLine="340"/>
        <w:jc w:val="both"/>
      </w:pPr>
      <w:r>
        <w:rPr>
          <w:rFonts w:ascii="David" w:hAnsi="David" w:cs="David"/>
          <w:b w:val="0"/>
          <w:sz w:val="26"/>
          <w:rtl w:val="1"/>
        </w:rPr>
        <w:t>"הילדה חולה. תחזור. בערל."</w:t>
      </w:r>
    </w:p>
    <w:p>
      <w:pPr>
        <w:bidi w:val="1"/>
        <w:spacing w:after="120" w:line="312" w:lineRule="auto"/>
        <w:ind w:firstLine="340"/>
        <w:jc w:val="both"/>
      </w:pPr>
      <w:r>
        <w:rPr>
          <w:rFonts w:ascii="David" w:hAnsi="David" w:cs="David"/>
          <w:b w:val="0"/>
          <w:sz w:val="26"/>
          <w:rtl w:val="1"/>
        </w:rPr>
        <w:t>הוא לא כתב "קדחת". הוא לא כתב "הרופא". הוא היה פקיד חמישים שנה, וידע שמברק לא צריך להסביר. מברק צריך להזיז.</w:t>
      </w:r>
    </w:p>
    <w:p>
      <w:pPr>
        <w:bidi w:val="1"/>
        <w:spacing w:after="120" w:line="312" w:lineRule="auto"/>
        <w:ind w:firstLine="340"/>
        <w:jc w:val="both"/>
      </w:pPr>
      <w:r>
        <w:rPr>
          <w:rFonts w:ascii="David" w:hAnsi="David" w:cs="David"/>
          <w:b w:val="0"/>
          <w:sz w:val="26"/>
          <w:rtl w:val="1"/>
        </w:rPr>
        <w:t>ואחר כך הלך לבית ברחוב הנהר, ולא עלה, כי מה יעשה זקן ליד מיטה של ילדה, אלא ישב למטה בחדר האוכל, ליד הסמובר הכבוי, עם תהילים קטן, שעה, ואז קם והלך, בלי לומר לאיש שהיה. רק זלאטע ראתה. ונתנה לו כוס תה, והוא שתה.</w:t>
      </w:r>
    </w:p>
    <w:p>
      <w:pPr>
        <w:bidi w:val="1"/>
        <w:spacing w:after="120" w:line="312" w:lineRule="auto"/>
        <w:ind w:firstLine="340"/>
        <w:jc w:val="both"/>
      </w:pPr>
      <w:r>
        <w:rPr>
          <w:rFonts w:ascii="David" w:hAnsi="David" w:cs="David"/>
          <w:b w:val="0"/>
          <w:sz w:val="26"/>
          <w:rtl w:val="1"/>
        </w:rPr>
        <w:t>השבת עברה על הבית כמו שעוברת שבת על בית שיש בו חולה. הנרות דלקו בחדר האוכל, שני פמוטים כבדים ושני פשוטים, ואיש לא ישב אל השולחן. בחדר למעלה לא הדליקו כלום, כי הרופא אמר קר וחושך, ורק אור הנרות שעלה מלמטה, דרך הדלת הפתוחה למחצה, הניח פס דק על הרצפה, ורחל הביטה בו עד שכבה.</w:t>
      </w:r>
    </w:p>
    <w:p>
      <w:pPr>
        <w:bidi w:val="1"/>
        <w:spacing w:after="120" w:line="312" w:lineRule="auto"/>
        <w:ind w:firstLine="340"/>
        <w:jc w:val="both"/>
      </w:pPr>
      <w:r>
        <w:rPr>
          <w:rFonts w:ascii="David" w:hAnsi="David" w:cs="David"/>
          <w:b w:val="0"/>
          <w:sz w:val="26"/>
          <w:rtl w:val="1"/>
        </w:rPr>
        <w:t>צירל באה ביום ראשון, עם הילדים שלה, שלושתם עטופים עד האף, ומלכה'לה פתחה את הדלת ולא נתנה להם להיכנס, כי הרופא אמר, והיא בכתה שוב, וצירל אמרה "בסדר, בסדר, אני מבינה", והשאירה את הילדים בגן, ליד הגדר, ועלתה לבדה, ועמדה בפתח החדר ליד אמה, ולא נכנסה. הילדים חיכו בשלג. הקטן, שהיה בגיל של שיינדל בערך, עמד מתחת לחלון עם כפפה אחת בלבד, והשנייה בשלג, וצעק למעלה, אל החלון הסגור: "שיינדל! שמרתי לך!" והוציא מן הכיס סוכרייה דבוקה לנייר. אף אחד לא ענה לו מן החלון, אבל רחל שמעה, ומשהו בחדר הקר נעשה לרגע פחות קר.</w:t>
      </w:r>
    </w:p>
    <w:p>
      <w:pPr>
        <w:bidi w:val="1"/>
        <w:spacing w:after="120" w:line="312" w:lineRule="auto"/>
        <w:ind w:firstLine="340"/>
        <w:jc w:val="both"/>
      </w:pPr>
      <w:r>
        <w:rPr>
          <w:rFonts w:ascii="David" w:hAnsi="David" w:cs="David"/>
          <w:b w:val="0"/>
          <w:sz w:val="26"/>
          <w:rtl w:val="1"/>
        </w:rPr>
        <w:t>ר' הירש לא בא לבית. ר' הירש הלך לבית המדרש הגדול, ואמר תהילים, ושלח למאיר לייב – מן המשרד, ר' בערל סיפר אחר כך – פתק שלא ידע איך לגמור, וקרע אותו, וחזר לבית המדרש.</w:t>
      </w:r>
    </w:p>
    <w:p>
      <w:pPr>
        <w:bidi w:val="1"/>
        <w:spacing w:after="120" w:line="312" w:lineRule="auto"/>
        <w:ind w:firstLine="340"/>
        <w:jc w:val="both"/>
      </w:pPr>
      <w:r>
        <w:rPr>
          <w:rFonts w:ascii="David" w:hAnsi="David" w:cs="David"/>
          <w:b w:val="0"/>
          <w:sz w:val="26"/>
          <w:rtl w:val="1"/>
        </w:rPr>
        <w:t>ובריינא, ביום שלישי בשלוש, באה כמו בכל יום שלישי בשלוש. אבל לא לתה. היא ישבה עם רבקה בחדר האוכל, ליד הסמובר, ולא דיברה – רחל ירדה לרגע לקחת את הצעיף, וראתה אותן: שתי נשים זקנות, זו מול זו, בלי כוסות, בלי מילים – ואחרי חצי שעה קמה, והניחה על השולחן צנצנת ריבת פטל, סגורה בנייר ובחוט, ואמרה: "כשהיא תוכל. פטל זה טוב לגרון. אמא שלי הייתה אומרת." והלכה. ורבקה ישבה עוד זמן רב עם הצנצנת מולה, ולא נגעה בה, ולא הזיזה.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בלילה השני – רחל ידעה שהוא השני רק כי הייתה זו מוצאי שבת, ואת ההבדלה שמעה מלמטה, צירל ור' הירש באו לעשות, בקול נמוך – הילדה תפסה את ידה.</w:t>
      </w:r>
    </w:p>
    <w:p>
      <w:pPr>
        <w:bidi w:val="1"/>
        <w:spacing w:after="120" w:line="312" w:lineRule="auto"/>
        <w:ind w:firstLine="340"/>
        <w:jc w:val="both"/>
      </w:pPr>
      <w:r>
        <w:rPr>
          <w:rFonts w:ascii="David" w:hAnsi="David" w:cs="David"/>
          <w:b w:val="0"/>
          <w:sz w:val="26"/>
          <w:rtl w:val="1"/>
        </w:rPr>
        <w:t>זה קרה ככה: רחל החליפה את המטלית. היא הרטיבה אותה בקערה, וסחטה, והניחה על המצח, ואז הורידה את ידה, כמו תמיד, אל השמיכה, לתקן. והיד הקטנה, הלוהטת, שהייתה מונחת על הבובה, הרפתה מן הבובה ותפסה את האצבעות של רחל. לא חזק. ילדה בת שנתיים וחצי, בחום, לא תופסת חזק. אבל תפסה. ולא עזבה.</w:t>
      </w:r>
    </w:p>
    <w:p>
      <w:pPr>
        <w:bidi w:val="1"/>
        <w:spacing w:after="120" w:line="312" w:lineRule="auto"/>
        <w:ind w:firstLine="340"/>
        <w:jc w:val="both"/>
      </w:pPr>
      <w:r>
        <w:rPr>
          <w:rFonts w:ascii="David" w:hAnsi="David" w:cs="David"/>
          <w:b w:val="0"/>
          <w:sz w:val="26"/>
          <w:rtl w:val="1"/>
        </w:rPr>
        <w:t>רחל לא זזה.</w:t>
      </w:r>
    </w:p>
    <w:p>
      <w:pPr>
        <w:bidi w:val="1"/>
        <w:spacing w:after="120" w:line="312" w:lineRule="auto"/>
        <w:ind w:firstLine="340"/>
        <w:jc w:val="both"/>
      </w:pPr>
      <w:r>
        <w:rPr>
          <w:rFonts w:ascii="David" w:hAnsi="David" w:cs="David"/>
          <w:b w:val="0"/>
          <w:sz w:val="26"/>
          <w:rtl w:val="1"/>
        </w:rPr>
        <w:t>היא ישבה על הכיסא הנמוך, כפופה אל המיטה, עם היד בתוך היד הקטנה, והמנורה הנמוכה על השולחן, והחלון הפתוח קצת מלמעלה, שממנו נכנס האוויר של הנהר, קר וחד, וריח של קרח. ובחוץ – שלג. שלג של קובנה, שיורד לאט על גגות של אבן ועל גדרות של ברזל, ולא מרשרש כמו על גג של קש.</w:t>
      </w:r>
    </w:p>
    <w:p>
      <w:pPr>
        <w:bidi w:val="1"/>
        <w:spacing w:after="120" w:line="312" w:lineRule="auto"/>
        <w:ind w:firstLine="340"/>
        <w:jc w:val="both"/>
      </w:pPr>
      <w:r>
        <w:rPr>
          <w:rFonts w:ascii="David" w:hAnsi="David" w:cs="David"/>
          <w:b w:val="0"/>
          <w:sz w:val="26"/>
          <w:rtl w:val="1"/>
        </w:rPr>
        <w:t>היא לחשה תהילים. לא מן הספר – הספר היה על השולחן, ובשביל להגיע אליו צריך היה למשוך את היד. מן הזיכרון. את מה שידעה בעל פה מאבא, מלילות של פונדק, כשאורח היה חולה ואבא ישב לידו עם התהילים, ורחל, בת שמונה, בת עשר, שמעה מן המטבח: "שיר למעלות אשא עיני". "ה' רועי לא אחסר". "יושב בסתר עליון". וכשנגמרו הפרקים שידעה – התחילה מהתחלה.</w:t>
      </w:r>
    </w:p>
    <w:p>
      <w:pPr>
        <w:bidi w:val="1"/>
        <w:spacing w:after="120" w:line="312" w:lineRule="auto"/>
        <w:ind w:firstLine="340"/>
        <w:jc w:val="both"/>
      </w:pPr>
      <w:r>
        <w:rPr>
          <w:rFonts w:ascii="David" w:hAnsi="David" w:cs="David"/>
          <w:b w:val="0"/>
          <w:sz w:val="26"/>
          <w:rtl w:val="1"/>
        </w:rPr>
        <w:t>ובין לבין, כשהגרון התייבש, ובלי שהחליטה – הניגון.</w:t>
      </w:r>
    </w:p>
    <w:p>
      <w:pPr>
        <w:bidi w:val="1"/>
        <w:spacing w:after="120" w:line="312" w:lineRule="auto"/>
        <w:ind w:firstLine="340"/>
        <w:jc w:val="both"/>
      </w:pPr>
      <w:r>
        <w:rPr>
          <w:rFonts w:ascii="David" w:hAnsi="David" w:cs="David"/>
          <w:b w:val="0"/>
          <w:sz w:val="26"/>
          <w:rtl w:val="1"/>
        </w:rPr>
        <w:t>לא בקול. בקושי. כמו שמזמזמים לפרה ברפת כשהיא לא נרגעת. הניגון של סבא, שעולה ועולה כאילו מחפש משהו בגבהים, ואז יורד, בשקט, כמו מי שהחליט לא לספר. היא לא חשבה על רבקה שקפאה ליד השולחן. היא לא חשבה על "מאיפה זה". היא חשבה על סבא ליד החלון, בבוקר, עם התהילים, לפני שהאור מגיע אליו, ועל זה שכשהייתה קטנה וחולה, הוא ישב לידה וזמזם את זה, וזה היה, בשבילה, הקול של "אני כאן".</w:t>
      </w:r>
    </w:p>
    <w:p>
      <w:pPr>
        <w:bidi w:val="1"/>
        <w:spacing w:after="120" w:line="312" w:lineRule="auto"/>
        <w:ind w:firstLine="340"/>
        <w:jc w:val="both"/>
      </w:pPr>
      <w:r>
        <w:rPr>
          <w:rFonts w:ascii="David" w:hAnsi="David" w:cs="David"/>
          <w:b w:val="0"/>
          <w:sz w:val="26"/>
          <w:rtl w:val="1"/>
        </w:rPr>
        <w:t>הילדה לא פקחה עיניים. אבל האצבעות – רחל הרגישה – התרפו קצת. לא עזבו. התרפו. כמו ידו של מוטל כשהוא נרדם על הידיים באמצע משפט.</w:t>
      </w:r>
    </w:p>
    <w:p>
      <w:pPr>
        <w:bidi w:val="1"/>
        <w:spacing w:after="120" w:line="312" w:lineRule="auto"/>
        <w:ind w:firstLine="340"/>
        <w:jc w:val="both"/>
      </w:pPr>
      <w:r>
        <w:rPr>
          <w:rFonts w:ascii="David" w:hAnsi="David" w:cs="David"/>
          <w:b w:val="0"/>
          <w:sz w:val="26"/>
          <w:rtl w:val="1"/>
        </w:rPr>
        <w:t>ורחל ישבה.</w:t>
      </w:r>
    </w:p>
    <w:p>
      <w:pPr>
        <w:bidi w:val="1"/>
        <w:spacing w:after="120" w:line="312" w:lineRule="auto"/>
        <w:ind w:firstLine="340"/>
        <w:jc w:val="both"/>
      </w:pPr>
      <w:r>
        <w:rPr>
          <w:rFonts w:ascii="David" w:hAnsi="David" w:cs="David"/>
          <w:b w:val="0"/>
          <w:sz w:val="26"/>
          <w:rtl w:val="1"/>
        </w:rPr>
        <w:t>שעה. ושתיים. היא ידעה כי שמעה את השעון הגדול בחדר האוכל, זה שר' אשר ז"ל הביא מוילנה, מצלצל למטה: אחת. שתיים. שלוש. הגב כאב. הרגליים נרדמו ואחר כך הפסיקו להיות. פעם אחת, בארבע, רצתה מאוד להחליף מטלית, כי המטלית הייתה חמה כבר, ובשביל להגיע לקערה צריך היה למשוך את היד – ולא משכה. הניחה למטלית. אם הילדה בחום צריכה יד – היד חשובה מן המטלית. זה לא היה כתוב אצל הרופא. זה היה כתוב אצל אמא.</w:t>
      </w:r>
    </w:p>
    <w:p>
      <w:pPr>
        <w:bidi w:val="1"/>
        <w:spacing w:after="120" w:line="312" w:lineRule="auto"/>
        <w:ind w:firstLine="340"/>
        <w:jc w:val="both"/>
      </w:pPr>
      <w:r>
        <w:rPr>
          <w:rFonts w:ascii="David" w:hAnsi="David" w:cs="David"/>
          <w:b w:val="0"/>
          <w:sz w:val="26"/>
          <w:rtl w:val="1"/>
        </w:rPr>
        <w:t>ארבע. חמש. שש. בחוץ התחיל אור אפור, אפור של שלג, שנכנס דרך החלון ולא הדליק כלום.</w:t>
      </w:r>
    </w:p>
    <w:p>
      <w:pPr>
        <w:bidi w:val="1"/>
        <w:spacing w:after="120" w:line="312" w:lineRule="auto"/>
        <w:ind w:firstLine="340"/>
        <w:jc w:val="both"/>
      </w:pPr>
      <w:r>
        <w:rPr>
          <w:rFonts w:ascii="David" w:hAnsi="David" w:cs="David"/>
          <w:b w:val="0"/>
          <w:sz w:val="26"/>
          <w:rtl w:val="1"/>
        </w:rPr>
        <w:t>שבע.</w:t>
      </w:r>
    </w:p>
    <w:p>
      <w:pPr>
        <w:bidi w:val="1"/>
        <w:spacing w:after="120" w:line="312" w:lineRule="auto"/>
        <w:ind w:firstLine="340"/>
        <w:jc w:val="both"/>
      </w:pPr>
      <w:r>
        <w:rPr>
          <w:rFonts w:ascii="David" w:hAnsi="David" w:cs="David"/>
          <w:b w:val="0"/>
          <w:sz w:val="26"/>
          <w:rtl w:val="1"/>
        </w:rPr>
        <w:t>בשבע נכנסה גולדה.</w:t>
      </w:r>
    </w:p>
    <w:p>
      <w:pPr>
        <w:bidi w:val="1"/>
        <w:spacing w:after="120" w:line="312" w:lineRule="auto"/>
        <w:ind w:firstLine="340"/>
        <w:jc w:val="both"/>
      </w:pPr>
      <w:r>
        <w:rPr>
          <w:rFonts w:ascii="David" w:hAnsi="David" w:cs="David"/>
          <w:b w:val="0"/>
          <w:sz w:val="26"/>
          <w:rtl w:val="1"/>
        </w:rPr>
        <w:t>היא נכנסה כמו שנכנסה בכל בוקר, בכבדות, יד על המשקוף, כדי להחליף, ועצרה. כי ראתה. את הכיסא הנמוך. את הגב הכפוף. את היד בתוך היד. את המטלית היבשה על המצח, שלא הוחלפה כבר שעות. ואת רחל, שלא הרימה ראש, כי אם תרים – תזוז.</w:t>
      </w:r>
    </w:p>
    <w:p>
      <w:pPr>
        <w:bidi w:val="1"/>
        <w:spacing w:after="120" w:line="312" w:lineRule="auto"/>
        <w:ind w:firstLine="340"/>
        <w:jc w:val="both"/>
      </w:pPr>
      <w:r>
        <w:rPr>
          <w:rFonts w:ascii="David" w:hAnsi="David" w:cs="David"/>
          <w:b w:val="0"/>
          <w:sz w:val="26"/>
          <w:rtl w:val="1"/>
        </w:rPr>
        <w:t>גולדה עמדה בפתח זמן רב.</w:t>
      </w:r>
    </w:p>
    <w:p>
      <w:pPr>
        <w:bidi w:val="1"/>
        <w:spacing w:after="120" w:line="312" w:lineRule="auto"/>
        <w:ind w:firstLine="340"/>
        <w:jc w:val="both"/>
      </w:pPr>
      <w:r>
        <w:rPr>
          <w:rFonts w:ascii="David" w:hAnsi="David" w:cs="David"/>
          <w:b w:val="0"/>
          <w:sz w:val="26"/>
          <w:rtl w:val="1"/>
        </w:rPr>
        <w:t>ואז ניגשה, בלי מילה, לקערה, והרטיבה מטלית חדשה, וסחטה, והחליפה – בעצמה, בשקט, בלי לגעת ביד שהייתה תפוסה. ואז הביאה את הכיסא השני מן הפינה, והעמידה אותו ליד, וישבה.</w:t>
      </w:r>
    </w:p>
    <w:p>
      <w:pPr>
        <w:bidi w:val="1"/>
        <w:spacing w:after="120" w:line="312" w:lineRule="auto"/>
        <w:ind w:firstLine="340"/>
        <w:jc w:val="both"/>
      </w:pPr>
      <w:r>
        <w:rPr>
          <w:rFonts w:ascii="David" w:hAnsi="David" w:cs="David"/>
          <w:b w:val="0"/>
          <w:sz w:val="26"/>
          <w:rtl w:val="1"/>
        </w:rPr>
        <w:t>"אני לא יכולה לקום," אמרה רחל. בלחש. "היא מחזיקה."</w:t>
      </w:r>
    </w:p>
    <w:p>
      <w:pPr>
        <w:bidi w:val="1"/>
        <w:spacing w:after="120" w:line="312" w:lineRule="auto"/>
        <w:ind w:firstLine="340"/>
        <w:jc w:val="both"/>
      </w:pPr>
      <w:r>
        <w:rPr>
          <w:rFonts w:ascii="David" w:hAnsi="David" w:cs="David"/>
          <w:b w:val="0"/>
          <w:sz w:val="26"/>
          <w:rtl w:val="1"/>
        </w:rPr>
        <w:t>"אני רואה," אמרה גולדה.</w:t>
      </w:r>
    </w:p>
    <w:p>
      <w:pPr>
        <w:bidi w:val="1"/>
        <w:spacing w:after="120" w:line="312" w:lineRule="auto"/>
        <w:ind w:firstLine="340"/>
        <w:jc w:val="both"/>
      </w:pPr>
      <w:r>
        <w:rPr>
          <w:rFonts w:ascii="David" w:hAnsi="David" w:cs="David"/>
          <w:b w:val="0"/>
          <w:sz w:val="26"/>
          <w:rtl w:val="1"/>
        </w:rPr>
        <w:t>"שמונה שעות."</w:t>
      </w:r>
    </w:p>
    <w:p>
      <w:pPr>
        <w:bidi w:val="1"/>
        <w:spacing w:after="120" w:line="312" w:lineRule="auto"/>
        <w:ind w:firstLine="340"/>
        <w:jc w:val="both"/>
      </w:pPr>
      <w:r>
        <w:rPr>
          <w:rFonts w:ascii="David" w:hAnsi="David" w:cs="David"/>
          <w:b w:val="0"/>
          <w:sz w:val="26"/>
          <w:rtl w:val="1"/>
        </w:rPr>
        <w:t>"אני רואה."</w:t>
      </w:r>
    </w:p>
    <w:p>
      <w:pPr>
        <w:bidi w:val="1"/>
        <w:spacing w:after="120" w:line="312" w:lineRule="auto"/>
        <w:ind w:firstLine="340"/>
        <w:jc w:val="both"/>
      </w:pPr>
      <w:r>
        <w:rPr>
          <w:rFonts w:ascii="David" w:hAnsi="David" w:cs="David"/>
          <w:b w:val="0"/>
          <w:sz w:val="26"/>
          <w:rtl w:val="1"/>
        </w:rPr>
        <w:t>והן ישבו. שתיהן. עד שהילדה, בשמונה, בכתה, וקראה "גולדה", והרפתה – והיד של רחל נפלה על השמיכה כמו דבר שלא שייך לה – וגולדה רכנה ואמרה "אני כאן, שיינדעלע, אני כאן", ורחל קמה, לאט, ברגליים שלא היו, ויצאה מן החדר, ובמסדרון נשענה על הקיר, ורק שם, כשאף אחד לא ראה, הרשתה לגב להתכופף.</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בלילה השלישי היא יצאה מן החדר.</w:t>
      </w:r>
    </w:p>
    <w:p>
      <w:pPr>
        <w:bidi w:val="1"/>
        <w:spacing w:after="120" w:line="312" w:lineRule="auto"/>
        <w:ind w:firstLine="340"/>
        <w:jc w:val="both"/>
      </w:pPr>
      <w:r>
        <w:rPr>
          <w:rFonts w:ascii="David" w:hAnsi="David" w:cs="David"/>
          <w:b w:val="0"/>
          <w:sz w:val="26"/>
          <w:rtl w:val="1"/>
        </w:rPr>
        <w:t>לא באמת. הרופא אמר לא לצאת, ורחל לא יצאה. אבל בשתיים בלילה נגמרו המים בקנקן, ומלכה'לה, סוף סוף, ישנה, ורחל לא רצתה להעיר, ולפני הדלת, בקצה המסדרון, ליד המדרגות, עמד תמיד קנקן שני שמלכה'לה השאירה. חמישה צעדים. הילדה ישנה. רחל קמה, בשקט, והלכה חמישה צעדים.</w:t>
      </w:r>
    </w:p>
    <w:p>
      <w:pPr>
        <w:bidi w:val="1"/>
        <w:spacing w:after="120" w:line="312" w:lineRule="auto"/>
        <w:ind w:firstLine="340"/>
        <w:jc w:val="both"/>
      </w:pPr>
      <w:r>
        <w:rPr>
          <w:rFonts w:ascii="David" w:hAnsi="David" w:cs="David"/>
          <w:b w:val="0"/>
          <w:sz w:val="26"/>
          <w:rtl w:val="1"/>
        </w:rPr>
        <w:t>ובמסדרון החשוך, בצד השני, בקצה שאליו לא הולכים, ליד הדלת שמאיר לייב לא הסביר בלילה הראשון – "ובסוף – " – עמדה רבקה הלפרין.</w:t>
      </w:r>
    </w:p>
    <w:p>
      <w:pPr>
        <w:bidi w:val="1"/>
        <w:spacing w:after="120" w:line="312" w:lineRule="auto"/>
        <w:ind w:firstLine="340"/>
        <w:jc w:val="both"/>
      </w:pPr>
      <w:r>
        <w:rPr>
          <w:rFonts w:ascii="David" w:hAnsi="David" w:cs="David"/>
          <w:b w:val="0"/>
          <w:sz w:val="26"/>
          <w:rtl w:val="1"/>
        </w:rPr>
        <w:t>בלי מנורה. בשמלה של יום, בשתיים בלילה. עם היד על הדלת.</w:t>
      </w:r>
    </w:p>
    <w:p>
      <w:pPr>
        <w:bidi w:val="1"/>
        <w:spacing w:after="120" w:line="312" w:lineRule="auto"/>
        <w:ind w:firstLine="340"/>
        <w:jc w:val="both"/>
      </w:pPr>
      <w:r>
        <w:rPr>
          <w:rFonts w:ascii="David" w:hAnsi="David" w:cs="David"/>
          <w:b w:val="0"/>
          <w:sz w:val="26"/>
          <w:rtl w:val="1"/>
        </w:rPr>
        <w:t>לא על הידית. על הדלת. כף יד פתוחה, מונחת על העץ, כמו שמניחים על גב של מישהו. והראש – קצת מורכן. כמו הילדה. בדיוק כמו שרחל ראתה את הילדה עומדת שם, בטבת, ליד הדלת הנעולה, בפעם הראשונה, וחשבה אז: מה יש שם.</w:t>
      </w:r>
    </w:p>
    <w:p>
      <w:pPr>
        <w:bidi w:val="1"/>
        <w:spacing w:after="120" w:line="312" w:lineRule="auto"/>
        <w:ind w:firstLine="340"/>
        <w:jc w:val="both"/>
      </w:pPr>
      <w:r>
        <w:rPr>
          <w:rFonts w:ascii="David" w:hAnsi="David" w:cs="David"/>
          <w:b w:val="0"/>
          <w:sz w:val="26"/>
          <w:rtl w:val="1"/>
        </w:rPr>
        <w:t>רבקה לא זזה. היא לא שמעה. רחל עמדה עם היד על הקנקן, ולא נשמה.</w:t>
      </w:r>
    </w:p>
    <w:p>
      <w:pPr>
        <w:bidi w:val="1"/>
        <w:spacing w:after="120" w:line="312" w:lineRule="auto"/>
        <w:ind w:firstLine="340"/>
        <w:jc w:val="both"/>
      </w:pPr>
      <w:r>
        <w:rPr>
          <w:rFonts w:ascii="David" w:hAnsi="David" w:cs="David"/>
          <w:b w:val="0"/>
          <w:sz w:val="26"/>
          <w:rtl w:val="1"/>
        </w:rPr>
        <w:t>ואז – בלי לקחת את הקנקן, כי הקנקן היה עשוי מתכת ויכול לצלצל – חזרה. חמישה צעדים אחורה. ונכנסה. וסגרה את הדלת חצי, כמו שהייתה. וישבה. וכשמלכה'לה קמה בארבע והביאה מים, רחל אמרה "תודה" ולא יותר.</w:t>
      </w:r>
    </w:p>
    <w:p>
      <w:pPr>
        <w:bidi w:val="1"/>
        <w:spacing w:after="120" w:line="312" w:lineRule="auto"/>
        <w:ind w:firstLine="340"/>
        <w:jc w:val="both"/>
      </w:pPr>
      <w:r>
        <w:rPr>
          <w:rFonts w:ascii="David" w:hAnsi="David" w:cs="David"/>
          <w:b w:val="0"/>
          <w:sz w:val="26"/>
          <w:rtl w:val="1"/>
        </w:rPr>
        <w:t>היא לא סיפרה לגולדה. לא לצירל. גם לא לעצמה, בעצם, כי היו דברים שרחל לא חשבה עליהם עד הסוף, מפני שלחשוב עד הסוף זה כמו לפתוח דלת של מישהו אחר.</w:t>
      </w:r>
    </w:p>
    <w:p>
      <w:pPr>
        <w:bidi w:val="1"/>
        <w:spacing w:after="120" w:line="312" w:lineRule="auto"/>
        <w:ind w:firstLine="340"/>
        <w:jc w:val="both"/>
      </w:pPr>
      <w:r>
        <w:rPr>
          <w:rFonts w:ascii="David" w:hAnsi="David" w:cs="David"/>
          <w:b w:val="0"/>
          <w:sz w:val="26"/>
          <w:rtl w:val="1"/>
        </w:rPr>
        <w:t>רק דבר אחד ידעה: שבבית הזה, בסוף המסדרון, יש דלת, ושליד הדלת עומדות, בלילה, ילדה בת שנתיים וחצי ואישה בת חמישים ושש, בדיוק באותה צורה. ושתיהן לא יודעות זו על זו.</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ביום הרביעי, בשעת החילוף בערב, גולדה דיברה.</w:t>
      </w:r>
    </w:p>
    <w:p>
      <w:pPr>
        <w:bidi w:val="1"/>
        <w:spacing w:after="120" w:line="312" w:lineRule="auto"/>
        <w:ind w:firstLine="340"/>
        <w:jc w:val="both"/>
      </w:pPr>
      <w:r>
        <w:rPr>
          <w:rFonts w:ascii="David" w:hAnsi="David" w:cs="David"/>
          <w:b w:val="0"/>
          <w:sz w:val="26"/>
          <w:rtl w:val="1"/>
        </w:rPr>
        <w:t>היא לא דיברה עם רחל מעולם. לא באמת. "הילדה רגילה כך", "היא לא אוהבת סוכר", "תודה" – זה לא דיבור, זה מסירת חפצים. אבל בערב הרביעי, כשרחל נכנסה ועמדה ליד המיטה לחכות שגולדה תקום, גולדה לא קמה. היא ישבה. והביטה בילדה. ואמרה:</w:t>
      </w:r>
    </w:p>
    <w:p>
      <w:pPr>
        <w:bidi w:val="1"/>
        <w:spacing w:after="120" w:line="312" w:lineRule="auto"/>
        <w:ind w:firstLine="340"/>
        <w:jc w:val="both"/>
      </w:pPr>
      <w:r>
        <w:rPr>
          <w:rFonts w:ascii="David" w:hAnsi="David" w:cs="David"/>
          <w:b w:val="0"/>
          <w:sz w:val="26"/>
          <w:rtl w:val="1"/>
        </w:rPr>
        <w:t>"גיטל ע"ה – כשהייתה בת שלוש – היה לה אותו דבר."</w:t>
      </w:r>
    </w:p>
    <w:p>
      <w:pPr>
        <w:bidi w:val="1"/>
        <w:spacing w:after="120" w:line="312" w:lineRule="auto"/>
        <w:ind w:firstLine="340"/>
        <w:jc w:val="both"/>
      </w:pPr>
      <w:r>
        <w:rPr>
          <w:rFonts w:ascii="David" w:hAnsi="David" w:cs="David"/>
          <w:b w:val="0"/>
          <w:sz w:val="26"/>
          <w:rtl w:val="1"/>
        </w:rPr>
        <w:t>רחל לא ענתה. היא הבינה שלא צריך.</w:t>
      </w:r>
    </w:p>
    <w:p>
      <w:pPr>
        <w:bidi w:val="1"/>
        <w:spacing w:after="120" w:line="312" w:lineRule="auto"/>
        <w:ind w:firstLine="340"/>
        <w:jc w:val="both"/>
      </w:pPr>
      <w:r>
        <w:rPr>
          <w:rFonts w:ascii="David" w:hAnsi="David" w:cs="David"/>
          <w:b w:val="0"/>
          <w:sz w:val="26"/>
          <w:rtl w:val="1"/>
        </w:rPr>
        <w:t>"אותו רופא. ליפשיץ. צעיר יותר, אבל אותו תיק. אותן מילים: שבוע, הלילה השביעי, קר, שקט, מים." גולדה יישרה את השמיכה, שלא הייתה צריכה יישור. "אמא שלה – סבתא של שיינדל, שלא זכתה לראות אותה – לא יכלה. אישה טובה הייתה. אבל לא יכלה לשבת. ישבה שעה, ובכתה, ויצאה. ואני – " היא עצרה. "אני ישבתי. שבעה לילות. לא הייתי אז בת ארבעים עוד. הברכיים היו. ובלילה השביעי – "</w:t>
      </w:r>
    </w:p>
    <w:p>
      <w:pPr>
        <w:bidi w:val="1"/>
        <w:spacing w:after="120" w:line="312" w:lineRule="auto"/>
        <w:ind w:firstLine="340"/>
        <w:jc w:val="both"/>
      </w:pPr>
      <w:r>
        <w:rPr>
          <w:rFonts w:ascii="David" w:hAnsi="David" w:cs="David"/>
          <w:b w:val="0"/>
          <w:sz w:val="26"/>
          <w:rtl w:val="1"/>
        </w:rPr>
        <w:t>היא לא סיימה. לא הייתה צריכה. גיטל גדלה. גיטל עמדה תחת החופה. גיטל תפרה שמלה כחולה לבובה.</w:t>
      </w:r>
    </w:p>
    <w:p>
      <w:pPr>
        <w:bidi w:val="1"/>
        <w:spacing w:after="120" w:line="312" w:lineRule="auto"/>
        <w:ind w:firstLine="340"/>
        <w:jc w:val="both"/>
      </w:pPr>
      <w:r>
        <w:rPr>
          <w:rFonts w:ascii="David" w:hAnsi="David" w:cs="David"/>
          <w:b w:val="0"/>
          <w:sz w:val="26"/>
          <w:rtl w:val="1"/>
        </w:rPr>
        <w:t>"ועכשיו?" שאלה רחל. בשקט.</w:t>
      </w:r>
    </w:p>
    <w:p>
      <w:pPr>
        <w:bidi w:val="1"/>
        <w:spacing w:after="120" w:line="312" w:lineRule="auto"/>
        <w:ind w:firstLine="340"/>
        <w:jc w:val="both"/>
      </w:pPr>
      <w:r>
        <w:rPr>
          <w:rFonts w:ascii="David" w:hAnsi="David" w:cs="David"/>
          <w:b w:val="0"/>
          <w:sz w:val="26"/>
          <w:rtl w:val="1"/>
        </w:rPr>
        <w:t>"עכשיו הברכיים לא." גולדה אמרה את זה בפשטות, כמו שאומרים "השלג לא נפסק". "אני יושבת ביום, וזה מה שיש. בלילה – אני קמה בשלוש ואני לא מגיעה עד הכיסא. אני יודעת. ראיתי אותך. ראיתי אותך בבוקר ההוא, עם היד."</w:t>
      </w:r>
    </w:p>
    <w:p>
      <w:pPr>
        <w:bidi w:val="1"/>
        <w:spacing w:after="120" w:line="312" w:lineRule="auto"/>
        <w:ind w:firstLine="340"/>
        <w:jc w:val="both"/>
      </w:pPr>
      <w:r>
        <w:rPr>
          <w:rFonts w:ascii="David" w:hAnsi="David" w:cs="David"/>
          <w:b w:val="0"/>
          <w:sz w:val="26"/>
          <w:rtl w:val="1"/>
        </w:rPr>
        <w:t>רחל עמדה.</w:t>
      </w:r>
    </w:p>
    <w:p>
      <w:pPr>
        <w:bidi w:val="1"/>
        <w:spacing w:after="120" w:line="312" w:lineRule="auto"/>
        <w:ind w:firstLine="340"/>
        <w:jc w:val="both"/>
      </w:pPr>
      <w:r>
        <w:rPr>
          <w:rFonts w:ascii="David" w:hAnsi="David" w:cs="David"/>
          <w:b w:val="0"/>
          <w:sz w:val="26"/>
          <w:rtl w:val="1"/>
        </w:rPr>
        <w:t>"אז אני הברכיים שלך," אמרה.</w:t>
      </w:r>
    </w:p>
    <w:p>
      <w:pPr>
        <w:bidi w:val="1"/>
        <w:spacing w:after="120" w:line="312" w:lineRule="auto"/>
        <w:ind w:firstLine="340"/>
        <w:jc w:val="both"/>
      </w:pPr>
      <w:r>
        <w:rPr>
          <w:rFonts w:ascii="David" w:hAnsi="David" w:cs="David"/>
          <w:b w:val="0"/>
          <w:sz w:val="26"/>
          <w:rtl w:val="1"/>
        </w:rPr>
        <w:t>לא בגאווה. לא כמו מי שמציעה משהו. כמו שאומרים בפונדק, כשעגלון זקן לא יכול להרים את השק: אז אני. עובדה. חלוקת עבודה.</w:t>
      </w:r>
    </w:p>
    <w:p>
      <w:pPr>
        <w:bidi w:val="1"/>
        <w:spacing w:after="120" w:line="312" w:lineRule="auto"/>
        <w:ind w:firstLine="340"/>
        <w:jc w:val="both"/>
      </w:pPr>
      <w:r>
        <w:rPr>
          <w:rFonts w:ascii="David" w:hAnsi="David" w:cs="David"/>
          <w:b w:val="0"/>
          <w:sz w:val="26"/>
          <w:rtl w:val="1"/>
        </w:rPr>
        <w:t>גולדה הרימה את עיניה. והביטה בה. ארוכות. במבט של אישה בת שישים, שגידלה שתי ילדות בבית הזה, ושמישהי מן הכפר, שהיא לא רצתה, אמרה לה עכשיו את המילה שאיש לא אמר לה: שלך.</w:t>
      </w:r>
    </w:p>
    <w:p>
      <w:pPr>
        <w:bidi w:val="1"/>
        <w:spacing w:after="120" w:line="312" w:lineRule="auto"/>
        <w:ind w:firstLine="340"/>
        <w:jc w:val="both"/>
      </w:pPr>
      <w:r>
        <w:rPr>
          <w:rFonts w:ascii="David" w:hAnsi="David" w:cs="David"/>
          <w:b w:val="0"/>
          <w:sz w:val="26"/>
          <w:rtl w:val="1"/>
        </w:rPr>
        <w:t>היא לא אמרה כלום. היא קמה, לאט, יד על גב הכיסא, ופינתה אותו. ורחל ישבה. ובדלת, לפני שיצאה, גולדה עצרה, ובלי להסתובב אמרה:</w:t>
      </w:r>
    </w:p>
    <w:p>
      <w:pPr>
        <w:bidi w:val="1"/>
        <w:spacing w:after="120" w:line="312" w:lineRule="auto"/>
        <w:ind w:firstLine="340"/>
        <w:jc w:val="both"/>
      </w:pPr>
      <w:r>
        <w:rPr>
          <w:rFonts w:ascii="David" w:hAnsi="David" w:cs="David"/>
          <w:b w:val="0"/>
          <w:sz w:val="26"/>
          <w:rtl w:val="1"/>
        </w:rPr>
        <w:t>"המטלית – את משאירה אותה יותר מדי זמן. כל חצי שעה. גם אם היא ישנה."</w:t>
      </w:r>
    </w:p>
    <w:p>
      <w:pPr>
        <w:bidi w:val="1"/>
        <w:spacing w:after="120" w:line="312" w:lineRule="auto"/>
        <w:ind w:firstLine="340"/>
        <w:jc w:val="both"/>
      </w:pPr>
      <w:r>
        <w:rPr>
          <w:rFonts w:ascii="David" w:hAnsi="David" w:cs="David"/>
          <w:b w:val="0"/>
          <w:sz w:val="26"/>
          <w:rtl w:val="1"/>
        </w:rPr>
        <w:t>"כל חצי שעה," אמרה רחל.</w:t>
      </w:r>
    </w:p>
    <w:p>
      <w:pPr>
        <w:bidi w:val="1"/>
        <w:spacing w:after="120" w:line="312" w:lineRule="auto"/>
        <w:ind w:firstLine="340"/>
        <w:jc w:val="both"/>
      </w:pPr>
      <w:r>
        <w:rPr>
          <w:rFonts w:ascii="David" w:hAnsi="David" w:cs="David"/>
          <w:b w:val="0"/>
          <w:sz w:val="26"/>
          <w:rtl w:val="1"/>
        </w:rPr>
        <w:t>"וזה." גולדה חזרה, והניחה על השולחן הקטן, ליד המנורה, את הצעיף הישן שלה, הצמרי, האפור. "לכתפיים. בחלון הפתוח. אין טעם ששתיים תהיינה חולות."</w:t>
      </w:r>
    </w:p>
    <w:p>
      <w:pPr>
        <w:bidi w:val="1"/>
        <w:spacing w:after="120" w:line="312" w:lineRule="auto"/>
        <w:ind w:firstLine="340"/>
        <w:jc w:val="both"/>
      </w:pPr>
      <w:r>
        <w:rPr>
          <w:rFonts w:ascii="David" w:hAnsi="David" w:cs="David"/>
          <w:b w:val="0"/>
          <w:sz w:val="26"/>
          <w:rtl w:val="1"/>
        </w:rPr>
        <w:t>והלכה.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מאיר לייב הלפרין ראה את קובנה ביום חמישי בשתיים אחר הצהריים, מן המזחלת, מעבר לנהר – והנהר היה קפוא, לבן, עם דרך של עגלות חצובה עליו, ומן הצד השני הטחנות, שלו, עם הגגות המושלגים, והוא לא הביט בהן.</w:t>
      </w:r>
    </w:p>
    <w:p>
      <w:pPr>
        <w:bidi w:val="1"/>
        <w:spacing w:after="120" w:line="312" w:lineRule="auto"/>
        <w:ind w:firstLine="340"/>
        <w:jc w:val="both"/>
      </w:pPr>
      <w:r>
        <w:rPr>
          <w:rFonts w:ascii="David" w:hAnsi="David" w:cs="David"/>
          <w:b w:val="0"/>
          <w:sz w:val="26"/>
          <w:rtl w:val="1"/>
        </w:rPr>
        <w:t>המברק היה בכיס. הוא לא היה צריך להוציא אותו. חמש מילים – יודעים בעל פה אחרי הפעם הראשונה.</w:t>
      </w:r>
    </w:p>
    <w:p>
      <w:pPr>
        <w:bidi w:val="1"/>
        <w:spacing w:after="120" w:line="312" w:lineRule="auto"/>
        <w:ind w:firstLine="340"/>
        <w:jc w:val="both"/>
      </w:pPr>
      <w:r>
        <w:rPr>
          <w:rFonts w:ascii="David" w:hAnsi="David" w:cs="David"/>
          <w:b w:val="0"/>
          <w:sz w:val="26"/>
          <w:rtl w:val="1"/>
        </w:rPr>
        <w:t>הוא קיבל אותו ביום שישי אחר הצהריים, במלון, מן הפקיד הגרמני, שהגיש אותו על מגש כמו מכתב של כבוד. גוטמן היה לידו. גוטמן קרא – בלי לבקש רשות, הוא היה איש שקורא – ואמר: "ילדים חולים. זה עובר. חבל על הדרך בשלג." ומאיר לייב אמר: "אני נוסע." וגוטמן אמר עוד משהו, ומאיר לייב לא שמע מה.</w:t>
      </w:r>
    </w:p>
    <w:p>
      <w:pPr>
        <w:bidi w:val="1"/>
        <w:spacing w:after="120" w:line="312" w:lineRule="auto"/>
        <w:ind w:firstLine="340"/>
        <w:jc w:val="both"/>
      </w:pPr>
      <w:r>
        <w:rPr>
          <w:rFonts w:ascii="David" w:hAnsi="David" w:cs="David"/>
          <w:b w:val="0"/>
          <w:sz w:val="26"/>
          <w:rtl w:val="1"/>
        </w:rPr>
        <w:t>בשבת לא נוסעים. הוא ישב את השבת בממל, במניין הקטן ליד הנמל, ואמר את התהילים שאמר על הרציף מול הים, וישב, וזה היה כמו לשבת על גחלים, ואמר לעצמו: מה שצריך לבוא – יבוא, ולא האמין לעצמו, כי זה היה משפט של מישהו אחר, ששמע פעם, ולא ידע איך אומרים אותו. ובמוצאי שבת ארז. ובבוקר יום ראשון, עוד לפני האור, יצא.</w:t>
      </w:r>
    </w:p>
    <w:p>
      <w:pPr>
        <w:bidi w:val="1"/>
        <w:spacing w:after="120" w:line="312" w:lineRule="auto"/>
        <w:ind w:firstLine="340"/>
        <w:jc w:val="both"/>
      </w:pPr>
      <w:r>
        <w:rPr>
          <w:rFonts w:ascii="David" w:hAnsi="David" w:cs="David"/>
          <w:b w:val="0"/>
          <w:sz w:val="26"/>
          <w:rtl w:val="1"/>
        </w:rPr>
        <w:t>ומאז – ארבעה ימים. הרכבת שעצרה בשלג. העגלה שלא נסעה כי הסוס לא רצה. הלילה בפונדק ליד הדרך, על ספסל, עם המעיל – המעיל הטוב, של ממל, שגוטמן אמר עליו "ככה נראה סוחר" – שנעשה בארבעה ימים למעיל שנראה כמו של עגלון. הוא לא התגלח. הוא לא ידע מה השעה. הוא ידע רק שבכל תחנה, בכל פונדק, בכל מקום שבו העגלון עצר לתת לסוס לנוח, הוא הוציא את המברק, וקרא, וחשב: "הילדה חולה", וזה לא אמר איזו מחלה, וזה לא אמר מה אמר הרופא, וזה לא אמר – הוא לא נתן לעצמו לחשוב מה זה לא אמר. ר' בערל לא כתב יותר, ור' בערל יודע מה לכתוב, וזה אומר שר' בערל חשב שהוא צריך לבוא. וזהו.</w:t>
      </w:r>
    </w:p>
    <w:p>
      <w:pPr>
        <w:bidi w:val="1"/>
        <w:spacing w:after="120" w:line="312" w:lineRule="auto"/>
        <w:ind w:firstLine="340"/>
        <w:jc w:val="both"/>
      </w:pPr>
      <w:r>
        <w:rPr>
          <w:rFonts w:ascii="David" w:hAnsi="David" w:cs="David"/>
          <w:b w:val="0"/>
          <w:sz w:val="26"/>
          <w:rtl w:val="1"/>
        </w:rPr>
        <w:t>ובמזחלת, על הקרח של הנמן, כשהעיר התקרבה – הבתים, הגשר, בית הלבנים האדום של המשרד שלא נכנס אליו, רחוב הנהר – חשב על דבר אחד, שלא חשב עליו בממל: שהוא לא היה בבית. שכשהילדה חלתה – הוא ישב במסעדה עם הולנדים. שגם אז, אחרי גיטל, הוא ידע לעשות רק דבר אחד: ללכת למשרד. שהוא, אולי, איש שתמיד נמצא בעיר אחרת כשקורים הדברים.</w:t>
      </w:r>
    </w:p>
    <w:p>
      <w:pPr>
        <w:bidi w:val="1"/>
        <w:spacing w:after="120" w:line="312" w:lineRule="auto"/>
        <w:ind w:firstLine="340"/>
        <w:jc w:val="both"/>
      </w:pPr>
      <w:r>
        <w:rPr>
          <w:rFonts w:ascii="David" w:hAnsi="David" w:cs="David"/>
          <w:b w:val="0"/>
          <w:sz w:val="26"/>
          <w:rtl w:val="1"/>
        </w:rPr>
        <w:t>המזחלת עצרה ליד הגדר של ברזל. הוא לא שילם. הוא ירד, והשאיר את הצרור, ומלכה'לה פתחה לו את הדלת עוד לפני שדפק, כי עמדה ליד החלון מאז הבוקר, כי ר' בערל אמר שאולי היום.</w:t>
      </w:r>
    </w:p>
    <w:p>
      <w:pPr>
        <w:bidi w:val="1"/>
        <w:spacing w:after="120" w:line="312" w:lineRule="auto"/>
        <w:ind w:firstLine="340"/>
        <w:jc w:val="both"/>
      </w:pPr>
      <w:r>
        <w:rPr>
          <w:rFonts w:ascii="David" w:hAnsi="David" w:cs="David"/>
          <w:b w:val="0"/>
          <w:sz w:val="26"/>
          <w:rtl w:val="1"/>
        </w:rPr>
        <w:t>"איפה – "</w:t>
      </w:r>
    </w:p>
    <w:p>
      <w:pPr>
        <w:bidi w:val="1"/>
        <w:spacing w:after="120" w:line="312" w:lineRule="auto"/>
        <w:ind w:firstLine="340"/>
        <w:jc w:val="both"/>
      </w:pPr>
      <w:r>
        <w:rPr>
          <w:rFonts w:ascii="David" w:hAnsi="David" w:cs="David"/>
          <w:b w:val="0"/>
          <w:sz w:val="26"/>
          <w:rtl w:val="1"/>
        </w:rPr>
        <w:t>"למעלה, אדוני. הרופא – הרופא בא בערב. היא – " מלכה'לה לא ידעה מה היא. "היא למעלה."</w:t>
      </w:r>
    </w:p>
    <w:p>
      <w:pPr>
        <w:bidi w:val="1"/>
        <w:spacing w:after="120" w:line="312" w:lineRule="auto"/>
        <w:ind w:firstLine="340"/>
        <w:jc w:val="both"/>
      </w:pPr>
      <w:r>
        <w:rPr>
          <w:rFonts w:ascii="David" w:hAnsi="David" w:cs="David"/>
          <w:b w:val="0"/>
          <w:sz w:val="26"/>
          <w:rtl w:val="1"/>
        </w:rPr>
        <w:t>הוא עלה במדרגות. עם המעיל. עם השלג. עם הזקן של ארבעה ימים. הוא לא נשק למזוזה בכניסה, ונזכר באמצע המדרגות, ולא חזר.</w:t>
      </w:r>
    </w:p>
    <w:p>
      <w:pPr>
        <w:bidi w:val="1"/>
        <w:spacing w:after="120" w:line="312" w:lineRule="auto"/>
        <w:ind w:firstLine="340"/>
        <w:jc w:val="both"/>
      </w:pPr>
      <w:r>
        <w:rPr>
          <w:rFonts w:ascii="David" w:hAnsi="David" w:cs="David"/>
          <w:b w:val="0"/>
          <w:sz w:val="26"/>
          <w:rtl w:val="1"/>
        </w:rPr>
        <w:t>הדלת הייתה פתוחה חצי.</w:t>
      </w:r>
    </w:p>
    <w:p>
      <w:pPr>
        <w:bidi w:val="1"/>
        <w:spacing w:after="120" w:line="312" w:lineRule="auto"/>
        <w:ind w:firstLine="340"/>
        <w:jc w:val="both"/>
      </w:pPr>
      <w:r>
        <w:rPr>
          <w:rFonts w:ascii="David" w:hAnsi="David" w:cs="David"/>
          <w:b w:val="0"/>
          <w:sz w:val="26"/>
          <w:rtl w:val="1"/>
        </w:rPr>
        <w:t>הוא עמד בפתח.</w:t>
      </w:r>
    </w:p>
    <w:p>
      <w:pPr>
        <w:bidi w:val="1"/>
        <w:spacing w:after="120" w:line="312" w:lineRule="auto"/>
        <w:ind w:firstLine="340"/>
        <w:jc w:val="both"/>
      </w:pPr>
      <w:r>
        <w:rPr>
          <w:rFonts w:ascii="David" w:hAnsi="David" w:cs="David"/>
          <w:b w:val="0"/>
          <w:sz w:val="26"/>
          <w:rtl w:val="1"/>
        </w:rPr>
        <w:t>החדר היה קר, ואפור, ושקט. החלון פתוח מלמעלה. המנורה נמוכה. הבובה עם השמלה הכחולה מונחת על השמיכה, ליד יד קטנה. והמיטה – והילדה – הוא הביט, ולא ידע מה הוא רואה, כי הוא לא ידע איך נראית ילדה חולה. הוא ראה חום. הוא ראה נשימה כבדה. הוא ראה ילדה קטנה מדי במיטה גדולה מדי.</w:t>
      </w:r>
    </w:p>
    <w:p>
      <w:pPr>
        <w:bidi w:val="1"/>
        <w:spacing w:after="120" w:line="312" w:lineRule="auto"/>
        <w:ind w:firstLine="340"/>
        <w:jc w:val="both"/>
      </w:pPr>
      <w:r>
        <w:rPr>
          <w:rFonts w:ascii="David" w:hAnsi="David" w:cs="David"/>
          <w:b w:val="0"/>
          <w:sz w:val="26"/>
          <w:rtl w:val="1"/>
        </w:rPr>
        <w:t>ועל הכיסא הנמוך, ליד המיטה, עם צעיף אפור ישן על הכתפיים, שלא היה שלה – ישבה אשתו.</w:t>
      </w:r>
    </w:p>
    <w:p>
      <w:pPr>
        <w:bidi w:val="1"/>
        <w:spacing w:after="120" w:line="312" w:lineRule="auto"/>
        <w:ind w:firstLine="340"/>
        <w:jc w:val="both"/>
      </w:pPr>
      <w:r>
        <w:rPr>
          <w:rFonts w:ascii="David" w:hAnsi="David" w:cs="David"/>
          <w:b w:val="0"/>
          <w:sz w:val="26"/>
          <w:rtl w:val="1"/>
        </w:rPr>
        <w:t>הוא ידע, כי ראה: שהיא לא ישנה. שבעה לילות על הכיסא הזה, אמרו לו אחר כך, ושלושה אחרונים – בלי לעצום עין בכלל. הפנים שקטות. אבל שקטות כמו שדבר שקט אחרי שנגמר לו הכוח לא להיות שקט.</w:t>
      </w:r>
    </w:p>
    <w:p>
      <w:pPr>
        <w:bidi w:val="1"/>
        <w:spacing w:after="120" w:line="312" w:lineRule="auto"/>
        <w:ind w:firstLine="340"/>
        <w:jc w:val="both"/>
      </w:pPr>
      <w:r>
        <w:rPr>
          <w:rFonts w:ascii="David" w:hAnsi="David" w:cs="David"/>
          <w:b w:val="0"/>
          <w:sz w:val="26"/>
          <w:rtl w:val="1"/>
        </w:rPr>
        <w:t>היא הרימה את הראש. ראתה אותו. את המעיל, את השלג, את הזקן.</w:t>
      </w:r>
    </w:p>
    <w:p>
      <w:pPr>
        <w:bidi w:val="1"/>
        <w:spacing w:after="120" w:line="312" w:lineRule="auto"/>
        <w:ind w:firstLine="340"/>
        <w:jc w:val="both"/>
      </w:pPr>
      <w:r>
        <w:rPr>
          <w:rFonts w:ascii="David" w:hAnsi="David" w:cs="David"/>
          <w:b w:val="0"/>
          <w:sz w:val="26"/>
          <w:rtl w:val="1"/>
        </w:rPr>
        <w:t>והוא עמד בפתח של חדר הבת שלו, סוחר עצים, בעל טחנות, איש שיודע לדבר עם בנקאים ועם פריצים ועם הולנדים דרך מתרגם, ולא ידע מה אומרים. לא לילדה. לא לאישה שישבה לידה. הוא חיפש, ולא היה. הכול היה גדול מדי או קטן מדי.</w:t>
      </w:r>
    </w:p>
    <w:p>
      <w:pPr>
        <w:bidi w:val="1"/>
        <w:spacing w:after="120" w:line="312" w:lineRule="auto"/>
        <w:ind w:firstLine="340"/>
        <w:jc w:val="both"/>
      </w:pPr>
      <w:r>
        <w:rPr>
          <w:rFonts w:ascii="David" w:hAnsi="David" w:cs="David"/>
          <w:b w:val="0"/>
          <w:sz w:val="26"/>
          <w:rtl w:val="1"/>
        </w:rPr>
        <w:t>אז אמר את הדבר היחיד שהיה נכון בגודלו:</w:t>
      </w:r>
    </w:p>
    <w:p>
      <w:pPr>
        <w:bidi w:val="1"/>
        <w:spacing w:after="120" w:line="312" w:lineRule="auto"/>
        <w:ind w:firstLine="340"/>
        <w:jc w:val="both"/>
      </w:pPr>
      <w:r>
        <w:rPr>
          <w:rFonts w:ascii="David" w:hAnsi="David" w:cs="David"/>
          <w:b w:val="0"/>
          <w:sz w:val="26"/>
          <w:rtl w:val="1"/>
        </w:rPr>
        <w:t>"אני כאן."</w:t>
      </w:r>
    </w:p>
    <w:p>
      <w:pPr>
        <w:bidi w:val="1"/>
        <w:spacing w:after="120" w:line="312" w:lineRule="auto"/>
        <w:ind w:firstLine="340"/>
        <w:jc w:val="both"/>
      </w:pPr>
      <w:r>
        <w:rPr>
          <w:rFonts w:ascii="David" w:hAnsi="David" w:cs="David"/>
          <w:b w:val="0"/>
          <w:sz w:val="26"/>
          <w:rtl w:val="1"/>
        </w:rPr>
        <w:t>ורחל אמרה: "כן."</w:t>
      </w:r>
    </w:p>
    <w:p>
      <w:pPr>
        <w:bidi w:val="1"/>
        <w:spacing w:after="120" w:line="312" w:lineRule="auto"/>
        <w:ind w:firstLine="340"/>
        <w:jc w:val="both"/>
      </w:pPr>
      <w:r>
        <w:rPr>
          <w:rFonts w:ascii="David" w:hAnsi="David" w:cs="David"/>
          <w:b w:val="0"/>
          <w:sz w:val="26"/>
          <w:rtl w:val="1"/>
        </w:rPr>
        <w:t>וזה היה הכול. הוא נכנס, ולקח את הכיסא השני, זה של גולדה, מן הפינה, והעמיד אותו מן הצד השני של המיטה, בצד של הבובה, וישב, עם המעיל, ולא הוריד אותו, כי בחדר היה קר, וכי לא חשב על זה. וישב. והביט בילדה. ואחרי זמן – רחל לא ידעה כמה, השעון למטה צלצל שלוש, ואחר כך ארבע – רכן, והרים את הבובה, והחזיק אותה ביד, ולא דיבר בקול הדק. הוא לא דיבר בכלל. רק החזיק.</w:t>
      </w:r>
    </w:p>
    <w:p>
      <w:pPr>
        <w:bidi w:val="1"/>
        <w:spacing w:after="120" w:line="312" w:lineRule="auto"/>
        <w:ind w:firstLine="340"/>
        <w:jc w:val="both"/>
      </w:pPr>
      <w:r>
        <w:rPr>
          <w:rFonts w:ascii="David" w:hAnsi="David" w:cs="David"/>
          <w:b w:val="0"/>
          <w:sz w:val="26"/>
          <w:rtl w:val="1"/>
        </w:rPr>
        <w:t>בארבע וחצי נכנסה רבקה. היא עמדה בפתח וראתה את בנה, עם המעיל של ממל, ועם הבובה, ואמרה רק: "באת." והוא אמר: "באתי." והיא הביאה לו, בעצמה, לא מלכה'לה, כוס תה, והניחה על השולחן הקטן ליד המנורה, והלכה. ורחל ראתה שידיה של רבקה רועדות, וזה היה הדבר הראשון ששתיהן לא הסתירו זו מזו.</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ד"ר ליפשיץ בא בשבע בערב.</w:t>
      </w:r>
    </w:p>
    <w:p>
      <w:pPr>
        <w:bidi w:val="1"/>
        <w:spacing w:after="120" w:line="312" w:lineRule="auto"/>
        <w:ind w:firstLine="340"/>
        <w:jc w:val="both"/>
      </w:pPr>
      <w:r>
        <w:rPr>
          <w:rFonts w:ascii="David" w:hAnsi="David" w:cs="David"/>
          <w:b w:val="0"/>
          <w:sz w:val="26"/>
          <w:rtl w:val="1"/>
        </w:rPr>
        <w:t>הוא בא כמו בכל ערב: דפיקה כבדה, שקט, דפיקה. תיק העור. המשקפיים המכוסים אדים. עלה במדרגות, בברכיים שלו, כמו בכל ערב, ובחדר עשה מה שעשה בכל ערב: יד על המצח. הדבר מנחושת מעל השמיכה. הנר בגרון. ארוכות. יותר ארוכות מאתמול.</w:t>
      </w:r>
    </w:p>
    <w:p>
      <w:pPr>
        <w:bidi w:val="1"/>
        <w:spacing w:after="120" w:line="312" w:lineRule="auto"/>
        <w:ind w:firstLine="340"/>
        <w:jc w:val="both"/>
      </w:pPr>
      <w:r>
        <w:rPr>
          <w:rFonts w:ascii="David" w:hAnsi="David" w:cs="David"/>
          <w:b w:val="0"/>
          <w:sz w:val="26"/>
          <w:rtl w:val="1"/>
        </w:rPr>
        <w:t>הפעם היו בחדר ארבעה. רבקה בפתח. גולדה על הכיסא. רחל ליד המיטה. ומאיר לייב, שקם כשהרופא נכנס, ועמד ליד החלון, עם המעיל, כמו אורח.</w:t>
      </w:r>
    </w:p>
    <w:p>
      <w:pPr>
        <w:bidi w:val="1"/>
        <w:spacing w:after="120" w:line="312" w:lineRule="auto"/>
        <w:ind w:firstLine="340"/>
        <w:jc w:val="both"/>
      </w:pPr>
      <w:r>
        <w:rPr>
          <w:rFonts w:ascii="David" w:hAnsi="David" w:cs="David"/>
          <w:b w:val="0"/>
          <w:sz w:val="26"/>
          <w:rtl w:val="1"/>
        </w:rPr>
        <w:t>הרופא התיישר. הוא הביט – לא בחלון הפעם. באנשים. באחד אחר אחד. ברבקה, שהכיר לפני שנולד בנה. בגולדה, שישבה מולו לפני עשרים שנה ויותר, בחדר אחר, ליד ילדה אחרת. ברחל, שלא הכיר, ושראה בשבוע הזה כל ערב על אותו כיסא. ובמאיר לייב.</w:t>
      </w:r>
    </w:p>
    <w:p>
      <w:pPr>
        <w:bidi w:val="1"/>
        <w:spacing w:after="120" w:line="312" w:lineRule="auto"/>
        <w:ind w:firstLine="340"/>
        <w:jc w:val="both"/>
      </w:pPr>
      <w:r>
        <w:rPr>
          <w:rFonts w:ascii="David" w:hAnsi="David" w:cs="David"/>
          <w:b w:val="0"/>
          <w:sz w:val="26"/>
          <w:rtl w:val="1"/>
        </w:rPr>
        <w:t>"ר' מאיר לייב," אמר. "טוב שבאת."</w:t>
      </w:r>
    </w:p>
    <w:p>
      <w:pPr>
        <w:bidi w:val="1"/>
        <w:spacing w:after="120" w:line="312" w:lineRule="auto"/>
        <w:ind w:firstLine="340"/>
        <w:jc w:val="both"/>
      </w:pPr>
      <w:r>
        <w:rPr>
          <w:rFonts w:ascii="David" w:hAnsi="David" w:cs="David"/>
          <w:b w:val="0"/>
          <w:sz w:val="26"/>
          <w:rtl w:val="1"/>
        </w:rPr>
        <w:t>מאיר לייב לא ענה.</w:t>
      </w:r>
    </w:p>
    <w:p>
      <w:pPr>
        <w:bidi w:val="1"/>
        <w:spacing w:after="120" w:line="312" w:lineRule="auto"/>
        <w:ind w:firstLine="340"/>
        <w:jc w:val="both"/>
      </w:pPr>
      <w:r>
        <w:rPr>
          <w:rFonts w:ascii="David" w:hAnsi="David" w:cs="David"/>
          <w:b w:val="0"/>
          <w:sz w:val="26"/>
          <w:rtl w:val="1"/>
        </w:rPr>
        <w:t>"הלילה השביעי," אמר ד"ר ליפשיץ. הוא סגר את התיק. הוא לא מיהר. "אמרתי שבוע. זה שבוע. הלילה יכריע." הוא לקח את התיק, ובפתח, כשרבקה זזה, עצר, ואמר – לכולם, לאף אחד, לחדר – "מי שרוצה להתפלל – שיתפלל."</w:t>
      </w:r>
    </w:p>
    <w:p>
      <w:r>
        <w:br w:type="page"/>
      </w:r>
    </w:p>
    <w:p>
      <w:pPr>
        <w:bidi w:val="1"/>
        <w:spacing w:after="360" w:line="312" w:lineRule="auto"/>
        <w:jc w:val="center"/>
      </w:pPr>
      <w:r>
        <w:rPr>
          <w:rFonts w:ascii="David" w:hAnsi="David" w:cs="David"/>
          <w:b/>
          <w:sz w:val="32"/>
          <w:rtl w:val="1"/>
        </w:rPr>
        <w:t>פרק יט – הלילה</w:t>
      </w:r>
    </w:p>
    <w:p>
      <w:pPr>
        <w:bidi w:val="1"/>
        <w:spacing w:after="120" w:line="312" w:lineRule="auto"/>
        <w:ind w:firstLine="340"/>
        <w:jc w:val="both"/>
      </w:pPr>
      <w:r>
        <w:rPr>
          <w:rFonts w:ascii="David" w:hAnsi="David" w:cs="David"/>
          <w:b w:val="0"/>
          <w:sz w:val="26"/>
          <w:rtl w:val="1"/>
        </w:rPr>
        <w:t>את המנורה הגדולה הוציאו מן החדר. נשארה הקטנה, זו של הנפט, עם הפתיל שרחל הנמיכה עד שהאור היה רק כתם צהוב על השולחן הקטן – ליד הכוס, ליד הקערה, ליד המטלית.</w:t>
      </w:r>
    </w:p>
    <w:p>
      <w:pPr>
        <w:bidi w:val="1"/>
        <w:spacing w:after="120" w:line="312" w:lineRule="auto"/>
        <w:ind w:firstLine="340"/>
        <w:jc w:val="both"/>
      </w:pPr>
      <w:r>
        <w:rPr>
          <w:rFonts w:ascii="David" w:hAnsi="David" w:cs="David"/>
          <w:b w:val="0"/>
          <w:sz w:val="26"/>
          <w:rtl w:val="1"/>
        </w:rPr>
        <w:t>הרופא אמר: קר, שקט, מים. ומי שיושבת – לא יוצאת.</w:t>
      </w:r>
    </w:p>
    <w:p>
      <w:pPr>
        <w:bidi w:val="1"/>
        <w:spacing w:after="120" w:line="312" w:lineRule="auto"/>
        <w:ind w:firstLine="340"/>
        <w:jc w:val="both"/>
      </w:pPr>
      <w:r>
        <w:rPr>
          <w:rFonts w:ascii="David" w:hAnsi="David" w:cs="David"/>
          <w:b w:val="0"/>
          <w:sz w:val="26"/>
          <w:rtl w:val="1"/>
        </w:rPr>
        <w:t>אז ישבו.</w:t>
      </w:r>
    </w:p>
    <w:p>
      <w:pPr>
        <w:bidi w:val="1"/>
        <w:spacing w:after="120" w:line="312" w:lineRule="auto"/>
        <w:ind w:firstLine="340"/>
        <w:jc w:val="both"/>
      </w:pPr>
      <w:r>
        <w:rPr>
          <w:rFonts w:ascii="David" w:hAnsi="David" w:cs="David"/>
          <w:b w:val="0"/>
          <w:sz w:val="26"/>
          <w:rtl w:val="1"/>
        </w:rPr>
        <w:t>שלושה כיסאות. לא היו שלושה כיסאות בחדר הילדה מעולם – היה אחד, של גולדה, ליד המיטה, כיסא נמוך עם כרית שהתרוקנה במשך השנים לצורת הגב שלה. את השניים האחרים הביאה מלכה'לה מחדר האוכל, בשש, בלי שביקשו, והעמידה, ויצאה, ולא שאלה איפה. אחד ליד החלון. אחד ליד הדלת. וכל אחת ידעה, בלי לומר, איפה היא יושבת: גולדה על שלה, ליד הראש. רבקה ליד החלון, עם התהילים. ורחל ליד הדלת – בקצה, כמו תמיד. רק שהפעם הקצה היה במרחק שני צעדים מן המיטה, והיא לא הרגישה בו כמו בקצה.</w:t>
      </w:r>
    </w:p>
    <w:p>
      <w:pPr>
        <w:bidi w:val="1"/>
        <w:spacing w:after="120" w:line="312" w:lineRule="auto"/>
        <w:ind w:firstLine="340"/>
        <w:jc w:val="both"/>
      </w:pPr>
      <w:r>
        <w:rPr>
          <w:rFonts w:ascii="David" w:hAnsi="David" w:cs="David"/>
          <w:b w:val="0"/>
          <w:sz w:val="26"/>
          <w:rtl w:val="1"/>
        </w:rPr>
        <w:t>הילדה שכבה בין השלוש, קטנה, עם הבובה בשמלה הכחולה ליד הכר, ונשמה.</w:t>
      </w:r>
    </w:p>
    <w:p>
      <w:pPr>
        <w:bidi w:val="1"/>
        <w:spacing w:after="120" w:line="312" w:lineRule="auto"/>
        <w:ind w:firstLine="340"/>
        <w:jc w:val="both"/>
      </w:pPr>
      <w:r>
        <w:rPr>
          <w:rFonts w:ascii="David" w:hAnsi="David" w:cs="David"/>
          <w:b w:val="0"/>
          <w:sz w:val="26"/>
          <w:rtl w:val="1"/>
        </w:rPr>
        <w:t>זה כל מה שהיה בחדר. הנשימה. וכשהיא הייתה קלה יותר – שלוש נשים נשמו איתה. וכשהייתה כבדה – שלוש נשים הפסיקו.</w:t>
      </w:r>
    </w:p>
    <w:p>
      <w:pPr>
        <w:bidi w:val="1"/>
        <w:spacing w:after="120" w:line="312" w:lineRule="auto"/>
        <w:ind w:firstLine="340"/>
        <w:jc w:val="both"/>
      </w:pPr>
      <w:r>
        <w:rPr>
          <w:rFonts w:ascii="David" w:hAnsi="David" w:cs="David"/>
          <w:b w:val="0"/>
          <w:sz w:val="26"/>
          <w:rtl w:val="1"/>
        </w:rPr>
        <w:t>על הקיר, מעל המיטה, בקצה של כתם האור, היה העץ. בעיפרון. עם הציפור. רחל לא הביטה בכתב שמתחתיו. היא הביטה בציפור. ציפור בעיפרון, על ענף בעיפרון, שלא עפה כבר שנה וחצי, ולא ירדה.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ברחוב הנהר, בבית המדרש הקטן, ישבו עשרה.</w:t>
      </w:r>
    </w:p>
    <w:p>
      <w:pPr>
        <w:bidi w:val="1"/>
        <w:spacing w:after="120" w:line="312" w:lineRule="auto"/>
        <w:ind w:firstLine="340"/>
        <w:jc w:val="both"/>
      </w:pPr>
      <w:r>
        <w:rPr>
          <w:rFonts w:ascii="David" w:hAnsi="David" w:cs="David"/>
          <w:b w:val="0"/>
          <w:sz w:val="26"/>
          <w:rtl w:val="1"/>
        </w:rPr>
        <w:t>מאיר לייב ספר אותם כשנכנס, כמו שסופרים סחורה, מהרגל, ובוש בזה, והפסיק. עשרה. ר' הירש, שבא ישר מן הבית ולא אכל. ר' בערל, שאיש לא קרא לו ושבא, וישב במקומו הישן ליד התנור, זה שישב בו בימי אבא ז"ל, והוציא תהילים קטן מן הכיס בלי לומר מילה. השמש, שהוסיף עצים לתנור ולא שאל עד מתי. סוחר עורות זקן שהתפלל כאן כל בוקר ושמע. שני בחורים מן הישיבה הקטנה. ועוד שלושה שמאיר לייב הכיר בפנים ולא בשם, יהודים של רחוב הנהר – אחד מהם שואב מים, עם הידיים הסדוקות של שואבי מים – שנודע להם, איך נודע? בקובנה תמיד נודע, שהילדה של הלפרין חולה, ושהלילה, ושבאו.</w:t>
      </w:r>
    </w:p>
    <w:p>
      <w:pPr>
        <w:bidi w:val="1"/>
        <w:spacing w:after="120" w:line="312" w:lineRule="auto"/>
        <w:ind w:firstLine="340"/>
        <w:jc w:val="both"/>
      </w:pPr>
      <w:r>
        <w:rPr>
          <w:rFonts w:ascii="David" w:hAnsi="David" w:cs="David"/>
          <w:b w:val="0"/>
          <w:sz w:val="26"/>
          <w:rtl w:val="1"/>
        </w:rPr>
        <w:t>לא דיברו. ר' הירש פתח בפרק הראשון, בקול, ואחריו ר' בערל בשני, והלאה, מסביב, כל אחד פרק, בסדר, כמו שקוראים תהילים כשיש למה. התנור בער. מנורת הנפט של בית המדרש, הגדולה, עם הזכוכית המפויחת, עמדה על העמוד ונתנה אור צהוב על עשרה ספרים פתוחים. מבחוץ ירד שלג – לא שלג של סערה, שלג שקט, שיורד ישר. מאיר לייב ישב במקום שלו, במזרח, לא בגלל הכבוד – כי שם היה המקום של אבא, וברגע כזה הוא רצה לשבת במקום של אבא.</w:t>
      </w:r>
    </w:p>
    <w:p>
      <w:pPr>
        <w:bidi w:val="1"/>
        <w:spacing w:after="120" w:line="312" w:lineRule="auto"/>
        <w:ind w:firstLine="340"/>
        <w:jc w:val="both"/>
      </w:pPr>
      <w:r>
        <w:rPr>
          <w:rFonts w:ascii="David" w:hAnsi="David" w:cs="David"/>
          <w:b w:val="0"/>
          <w:sz w:val="26"/>
          <w:rtl w:val="1"/>
        </w:rPr>
        <w:t>הוא לא הצליח לומר. הוא פתח, וקרא, ואמר את המילים, וזה לא היה תהילים, זה היה קול. הראש היה למעלה, בחדר, ליד המיטה, שם עמד אתמול ולא ידע מה לומר ואמר "אני כאן", ואשתו אמרה "כן", וזה היה הכול, וזה היה, הוא חשב עכשיו, יותר ממה שאמר לגיטל ע"ה בכל השבוע האחרון שלה, כי אז הוא היה במשרד.</w:t>
      </w:r>
    </w:p>
    <w:p>
      <w:pPr>
        <w:bidi w:val="1"/>
        <w:spacing w:after="120" w:line="312" w:lineRule="auto"/>
        <w:ind w:firstLine="340"/>
        <w:jc w:val="both"/>
      </w:pPr>
      <w:r>
        <w:rPr>
          <w:rFonts w:ascii="David" w:hAnsi="David" w:cs="David"/>
          <w:b w:val="0"/>
          <w:sz w:val="26"/>
          <w:rtl w:val="1"/>
        </w:rPr>
        <w:t>"ר' מאיר לייב," אמר ר' בערל בשקט, מבלי להרים את העיניים מן הספר. "לא צריך לכוון. צריך להגיד. הכוונה תבוא לבד, כשתראה שאתה לא לבד."</w:t>
      </w:r>
    </w:p>
    <w:p>
      <w:pPr>
        <w:bidi w:val="1"/>
        <w:spacing w:after="120" w:line="312" w:lineRule="auto"/>
        <w:ind w:firstLine="340"/>
        <w:jc w:val="both"/>
      </w:pPr>
      <w:r>
        <w:rPr>
          <w:rFonts w:ascii="David" w:hAnsi="David" w:cs="David"/>
          <w:b w:val="0"/>
          <w:sz w:val="26"/>
          <w:rtl w:val="1"/>
        </w:rPr>
        <w:t>ומאיר לייב אמר.</w:t>
      </w:r>
    </w:p>
    <w:p>
      <w:pPr>
        <w:bidi w:val="1"/>
        <w:spacing w:after="120" w:line="312" w:lineRule="auto"/>
        <w:ind w:firstLine="340"/>
        <w:jc w:val="both"/>
      </w:pPr>
      <w:r>
        <w:rPr>
          <w:rFonts w:ascii="David" w:hAnsi="David" w:cs="David"/>
          <w:b w:val="0"/>
          <w:sz w:val="26"/>
          <w:rtl w:val="1"/>
        </w:rPr>
        <w:t>בארבע קם שואב המים, ולקח את המעיל, ומאיר לייב חשב: הלך. ואחרי חצי שעה חזר, עם השלג על הכתפיים, ועם שני דליים, ושם אותם ליד התנור, שיהיו מים חמים לנטילה בבוקר, ואיש לא ביקש, וחזר למקומו, ופתח את הספר במקום שסגר.</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צירל לא ישנה.</w:t>
      </w:r>
    </w:p>
    <w:p>
      <w:pPr>
        <w:bidi w:val="1"/>
        <w:spacing w:after="120" w:line="312" w:lineRule="auto"/>
        <w:ind w:firstLine="340"/>
        <w:jc w:val="both"/>
      </w:pPr>
      <w:r>
        <w:rPr>
          <w:rFonts w:ascii="David" w:hAnsi="David" w:cs="David"/>
          <w:b w:val="0"/>
          <w:sz w:val="26"/>
          <w:rtl w:val="1"/>
        </w:rPr>
        <w:t>היא השכיבה את הילדים שלה, שניהם, ואמרה להם שאבא בבית המדרש, ושמחר בבוקר, אם ירצה השם, יהיו בשורות טובות, ושילכו לישון, וגם היא תלך. הם הלכו. היא לא. היא ישבה במטבח שלה, ליד התנור שכבה, בלי להדליק, ואמרה תהילים בעל פה, את הפרקים שידעה, ואז מן ההתחלה, ואז שוב.</w:t>
      </w:r>
    </w:p>
    <w:p>
      <w:pPr>
        <w:bidi w:val="1"/>
        <w:spacing w:after="120" w:line="312" w:lineRule="auto"/>
        <w:ind w:firstLine="340"/>
        <w:jc w:val="both"/>
      </w:pPr>
      <w:r>
        <w:rPr>
          <w:rFonts w:ascii="David" w:hAnsi="David" w:cs="David"/>
          <w:b w:val="0"/>
          <w:sz w:val="26"/>
          <w:rtl w:val="1"/>
        </w:rPr>
        <w:t>באמצע חשבה על גיטל. על זה שגיטל אמרה לה פעם, בשבוע האחרון, כשכבר לא קמה: "צירל, אם יהיה משהו – שיהיה מי שיושב איתה בלילה. ביום כולם יושבים. בלילה בורחים." וצירל אמרה אז "אל תדברי ככה", כמו שאומרים. ועכשיו, במטבח החשוך, היא חשבה: יש מי שיושב. שלוש. ואף אחת מהן לא בורחת.</w:t>
      </w:r>
    </w:p>
    <w:p>
      <w:pPr>
        <w:bidi w:val="1"/>
        <w:spacing w:after="120" w:line="312" w:lineRule="auto"/>
        <w:ind w:firstLine="340"/>
        <w:jc w:val="both"/>
      </w:pPr>
      <w:r>
        <w:rPr>
          <w:rFonts w:ascii="David" w:hAnsi="David" w:cs="David"/>
          <w:b w:val="0"/>
          <w:sz w:val="26"/>
          <w:rtl w:val="1"/>
        </w:rPr>
        <w:t>היא לא ידעה אם זו נחמה. היא אמרה עוד פרק.</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"המטלית."</w:t>
      </w:r>
    </w:p>
    <w:p>
      <w:pPr>
        <w:bidi w:val="1"/>
        <w:spacing w:after="120" w:line="312" w:lineRule="auto"/>
        <w:ind w:firstLine="340"/>
        <w:jc w:val="both"/>
      </w:pPr>
      <w:r>
        <w:rPr>
          <w:rFonts w:ascii="David" w:hAnsi="David" w:cs="David"/>
          <w:b w:val="0"/>
          <w:sz w:val="26"/>
          <w:rtl w:val="1"/>
        </w:rPr>
        <w:t>גולדה הושיטה יד בלי להביט, ורחל הניחה בה את המטלית, סחוטה, קרה מן הקערה שעמדה על אדן החלון – בחוץ, כמעט, בקור – והזקנה הניחה אותה על המצח הקטן, בתנועה שעשתה, רחל חשבה, אלף פעמים, ולפני זה אלף פעמים על מצח אחר.</w:t>
      </w:r>
    </w:p>
    <w:p>
      <w:pPr>
        <w:bidi w:val="1"/>
        <w:spacing w:after="120" w:line="312" w:lineRule="auto"/>
        <w:ind w:firstLine="340"/>
        <w:jc w:val="both"/>
      </w:pPr>
      <w:r>
        <w:rPr>
          <w:rFonts w:ascii="David" w:hAnsi="David" w:cs="David"/>
          <w:b w:val="0"/>
          <w:sz w:val="26"/>
          <w:rtl w:val="1"/>
        </w:rPr>
        <w:t>"היא נושמת יותר קל?" שאלה רבקה מן החלון.</w:t>
      </w:r>
    </w:p>
    <w:p>
      <w:pPr>
        <w:bidi w:val="1"/>
        <w:spacing w:after="120" w:line="312" w:lineRule="auto"/>
        <w:ind w:firstLine="340"/>
        <w:jc w:val="both"/>
      </w:pPr>
      <w:r>
        <w:rPr>
          <w:rFonts w:ascii="David" w:hAnsi="David" w:cs="David"/>
          <w:b w:val="0"/>
          <w:sz w:val="26"/>
          <w:rtl w:val="1"/>
        </w:rPr>
        <w:t>"לא," אמרה גולדה. "לא עוד."</w:t>
      </w:r>
    </w:p>
    <w:p>
      <w:pPr>
        <w:bidi w:val="1"/>
        <w:spacing w:after="120" w:line="312" w:lineRule="auto"/>
        <w:ind w:firstLine="340"/>
        <w:jc w:val="both"/>
      </w:pPr>
      <w:r>
        <w:rPr>
          <w:rFonts w:ascii="David" w:hAnsi="David" w:cs="David"/>
          <w:b w:val="0"/>
          <w:sz w:val="26"/>
          <w:rtl w:val="1"/>
        </w:rPr>
        <w:t>רבקה חזרה לתהילים.</w:t>
      </w:r>
    </w:p>
    <w:p>
      <w:pPr>
        <w:bidi w:val="1"/>
        <w:spacing w:after="120" w:line="312" w:lineRule="auto"/>
        <w:ind w:firstLine="340"/>
        <w:jc w:val="both"/>
      </w:pPr>
      <w:r>
        <w:rPr>
          <w:rFonts w:ascii="David" w:hAnsi="David" w:cs="David"/>
          <w:b w:val="0"/>
          <w:sz w:val="26"/>
          <w:rtl w:val="1"/>
        </w:rPr>
        <w:t>היא אמרה בקול. לא בקול גבוה – בקול של רבקה הלפרין, שהוא תמיד באותו גובה, אם היא אומרת "תאכלי עוד" ואם היא אומרת "בבית הזה לא". פרק אחרי פרק. רחל ידעה את המילים והלכה אחריהן בלב, ושפתיה זזו, ולא יצא קול, כי היו שני קולות בחדר – התהילים והנשימה – ולא היה מקום לשלישי.</w:t>
      </w:r>
    </w:p>
    <w:p>
      <w:pPr>
        <w:bidi w:val="1"/>
        <w:spacing w:after="120" w:line="312" w:lineRule="auto"/>
        <w:ind w:firstLine="340"/>
        <w:jc w:val="both"/>
      </w:pPr>
      <w:r>
        <w:rPr>
          <w:rFonts w:ascii="David" w:hAnsi="David" w:cs="David"/>
          <w:b w:val="0"/>
          <w:sz w:val="26"/>
          <w:rtl w:val="1"/>
        </w:rPr>
        <w:t>ככה עברה שעה. ועוד אחת. השעון במסדרון צלצל תשע, ואחר כך עשר, ורחל ספרה, ואחר כך הפסיקה לספור, כי ספירה זו תקווה, ותקווה מפריעה לשבת.</w:t>
      </w:r>
    </w:p>
    <w:p>
      <w:pPr>
        <w:bidi w:val="1"/>
        <w:spacing w:after="120" w:line="312" w:lineRule="auto"/>
        <w:ind w:firstLine="340"/>
        <w:jc w:val="both"/>
      </w:pPr>
      <w:r>
        <w:rPr>
          <w:rFonts w:ascii="David" w:hAnsi="David" w:cs="David"/>
          <w:b w:val="0"/>
          <w:sz w:val="26"/>
          <w:rtl w:val="1"/>
        </w:rPr>
        <w:t>בעשר הביאה זלאטע מרק. בעצמה, לא מלכה'לה. שלוש קערות על מגש, וכף בכל אחת, והעמידה על השידה ליד הדלת, ואמרה, למגש: "שיעמוד." ויצאה. הוא עמד. הריח של מרק העוף, שהיה ריח של יום רגיל, של שבע ורבע בערב, של שולחן ארוך, עמד רגע בחדר ואחר כך נכנע לקור.</w:t>
      </w:r>
    </w:p>
    <w:p>
      <w:pPr>
        <w:bidi w:val="1"/>
        <w:spacing w:after="120" w:line="312" w:lineRule="auto"/>
        <w:ind w:firstLine="340"/>
        <w:jc w:val="both"/>
      </w:pPr>
      <w:r>
        <w:rPr>
          <w:rFonts w:ascii="David" w:hAnsi="David" w:cs="David"/>
          <w:b w:val="0"/>
          <w:sz w:val="26"/>
          <w:rtl w:val="1"/>
        </w:rPr>
        <w:t>"מים," אמרה גולדה.</w:t>
      </w:r>
    </w:p>
    <w:p>
      <w:pPr>
        <w:bidi w:val="1"/>
        <w:spacing w:after="120" w:line="312" w:lineRule="auto"/>
        <w:ind w:firstLine="340"/>
        <w:jc w:val="both"/>
      </w:pPr>
      <w:r>
        <w:rPr>
          <w:rFonts w:ascii="David" w:hAnsi="David" w:cs="David"/>
          <w:b w:val="0"/>
          <w:sz w:val="26"/>
          <w:rtl w:val="1"/>
        </w:rPr>
        <w:t>רחל הביאה. כפית. גולדה הרימה קצת את הראש הקטן, והרטיבה את השפתיים, וכף אחת נכנסה, והשאר ירד על הסנטר, ורחל ניגבה.</w:t>
      </w:r>
    </w:p>
    <w:p>
      <w:pPr>
        <w:bidi w:val="1"/>
        <w:spacing w:after="120" w:line="312" w:lineRule="auto"/>
        <w:ind w:firstLine="340"/>
        <w:jc w:val="both"/>
      </w:pPr>
      <w:r>
        <w:rPr>
          <w:rFonts w:ascii="David" w:hAnsi="David" w:cs="David"/>
          <w:b w:val="0"/>
          <w:sz w:val="26"/>
          <w:rtl w:val="1"/>
        </w:rPr>
        <w:t>"עוד?"</w:t>
      </w:r>
    </w:p>
    <w:p>
      <w:pPr>
        <w:bidi w:val="1"/>
        <w:spacing w:after="120" w:line="312" w:lineRule="auto"/>
        <w:ind w:firstLine="340"/>
        <w:jc w:val="both"/>
      </w:pPr>
      <w:r>
        <w:rPr>
          <w:rFonts w:ascii="David" w:hAnsi="David" w:cs="David"/>
          <w:b w:val="0"/>
          <w:sz w:val="26"/>
          <w:rtl w:val="1"/>
        </w:rPr>
        <w:t>"עוד לא."</w:t>
      </w:r>
    </w:p>
    <w:p>
      <w:pPr>
        <w:bidi w:val="1"/>
        <w:spacing w:after="120" w:line="312" w:lineRule="auto"/>
        <w:ind w:firstLine="340"/>
        <w:jc w:val="both"/>
      </w:pPr>
      <w:r>
        <w:rPr>
          <w:rFonts w:ascii="David" w:hAnsi="David" w:cs="David"/>
          <w:b w:val="0"/>
          <w:sz w:val="26"/>
          <w:rtl w:val="1"/>
        </w:rPr>
        <w:t>הבובה החליקה מן הכר. רחל ראתה, וקמה, והרימה, והניחה בחזרה – ליד הראש, לא ליד היד, כי ככה היא הייתה.</w:t>
      </w:r>
    </w:p>
    <w:p>
      <w:pPr>
        <w:bidi w:val="1"/>
        <w:spacing w:after="120" w:line="312" w:lineRule="auto"/>
        <w:ind w:firstLine="340"/>
        <w:jc w:val="both"/>
      </w:pPr>
      <w:r>
        <w:rPr>
          <w:rFonts w:ascii="David" w:hAnsi="David" w:cs="David"/>
          <w:b w:val="0"/>
          <w:sz w:val="26"/>
          <w:rtl w:val="1"/>
        </w:rPr>
        <w:t>"ככה," אמרה גולדה. לא הסתובבה. "ליד הראש. שתראה כשתפקח."</w:t>
      </w:r>
    </w:p>
    <w:p>
      <w:pPr>
        <w:bidi w:val="1"/>
        <w:spacing w:after="120" w:line="312" w:lineRule="auto"/>
        <w:ind w:firstLine="340"/>
        <w:jc w:val="both"/>
      </w:pPr>
      <w:r>
        <w:rPr>
          <w:rFonts w:ascii="David" w:hAnsi="David" w:cs="David"/>
          <w:b w:val="0"/>
          <w:sz w:val="26"/>
          <w:rtl w:val="1"/>
        </w:rPr>
        <w:t>"ככה שמתי."</w:t>
      </w:r>
    </w:p>
    <w:p>
      <w:pPr>
        <w:bidi w:val="1"/>
        <w:spacing w:after="120" w:line="312" w:lineRule="auto"/>
        <w:ind w:firstLine="340"/>
        <w:jc w:val="both"/>
      </w:pPr>
      <w:r>
        <w:rPr>
          <w:rFonts w:ascii="David" w:hAnsi="David" w:cs="David"/>
          <w:b w:val="0"/>
          <w:sz w:val="26"/>
          <w:rtl w:val="1"/>
        </w:rPr>
        <w:t>"ראיתי."</w:t>
      </w:r>
    </w:p>
    <w:p>
      <w:pPr>
        <w:bidi w:val="1"/>
        <w:spacing w:after="120" w:line="312" w:lineRule="auto"/>
        <w:ind w:firstLine="340"/>
        <w:jc w:val="both"/>
      </w:pPr>
      <w:r>
        <w:rPr>
          <w:rFonts w:ascii="David" w:hAnsi="David" w:cs="David"/>
          <w:b w:val="0"/>
          <w:sz w:val="26"/>
          <w:rtl w:val="1"/>
        </w:rPr>
        <w:t>זה היה כל הדיבור. "המטלית." "המים." "עוד לא." "ככה." שלוש נשים שדיברו ביניהן חודשיים דרך קירות – רבקה דרך "בבית הזה", גולדה דרך "הילדה רגילה", רחל דרך שתיקה – ישבו עכשיו בחדר אחד, וכל מה שהיה ביניהן נשאר בחוץ, ליד הדלת, כמו נעליים. בפנים היו רק הילדה, והמים, והמטלית. ולא היה צריך יותר.</w:t>
      </w:r>
    </w:p>
    <w:p>
      <w:pPr>
        <w:bidi w:val="1"/>
        <w:spacing w:after="120" w:line="312" w:lineRule="auto"/>
        <w:ind w:firstLine="340"/>
        <w:jc w:val="both"/>
      </w:pPr>
      <w:r>
        <w:rPr>
          <w:rFonts w:ascii="David" w:hAnsi="David" w:cs="David"/>
          <w:b w:val="0"/>
          <w:sz w:val="26"/>
          <w:rtl w:val="1"/>
        </w:rPr>
        <w:t>רחל חשבה: ככה זה בפונדק, כשיש אורח חולה. אין "מי את". יש "תביאי". ולראשונה מאז שבאה לבית הזה חשבה על הפונדק לא כמו על מקום שהיא איננה בו, אלא כמו על משהו שהיא יודעת, שאפשר להביא, כמו את הפמוטים.</w:t>
      </w:r>
    </w:p>
    <w:p>
      <w:pPr>
        <w:bidi w:val="1"/>
        <w:spacing w:after="120" w:line="312" w:lineRule="auto"/>
        <w:ind w:firstLine="340"/>
        <w:jc w:val="both"/>
      </w:pPr>
      <w:r>
        <w:rPr>
          <w:rFonts w:ascii="David" w:hAnsi="David" w:cs="David"/>
          <w:b w:val="0"/>
          <w:sz w:val="26"/>
          <w:rtl w:val="1"/>
        </w:rPr>
        <w:t>בחצות הביאה מלכה'לה תה, וכוס לכל אחת, והעמידה על השולחן הקטן, ויצאה. אף אחת לא שתתה. בשתיים התה היה קר, ומלכה'לה באה ולקחה, ולא אמרה כלום, ורחל ראתה מן הפתח שהנערה לא הלכה לישון: היא ישבה על המדרגה העליונה, בחושך, עם הסינר, כמו ילדה שמחכה בחוץ.</w:t>
      </w:r>
    </w:p>
    <w:p>
      <w:pPr>
        <w:bidi w:val="1"/>
        <w:spacing w:after="120" w:line="312" w:lineRule="auto"/>
        <w:ind w:firstLine="340"/>
        <w:jc w:val="both"/>
      </w:pPr>
      <w:r>
        <w:rPr>
          <w:rFonts w:ascii="David" w:hAnsi="David" w:cs="David"/>
          <w:b w:val="0"/>
          <w:sz w:val="26"/>
          <w:rtl w:val="1"/>
        </w:rPr>
        <w:t>"מלכה'לה," לחשה רחל מן הפתח. "לכי לישון."</w:t>
      </w:r>
    </w:p>
    <w:p>
      <w:pPr>
        <w:bidi w:val="1"/>
        <w:spacing w:after="120" w:line="312" w:lineRule="auto"/>
        <w:ind w:firstLine="340"/>
        <w:jc w:val="both"/>
      </w:pPr>
      <w:r>
        <w:rPr>
          <w:rFonts w:ascii="David" w:hAnsi="David" w:cs="David"/>
          <w:b w:val="0"/>
          <w:sz w:val="26"/>
          <w:rtl w:val="1"/>
        </w:rPr>
        <w:t>"אחר כך," לחשה הנערה. וזה, ממלכה'לה, שמעולם לא אמרה "אחר כך" לאיש בבית הזה, היה יותר מכל מה שאמרה מאז שבאה.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בשתיים זה קרה.</w:t>
      </w:r>
    </w:p>
    <w:p>
      <w:pPr>
        <w:bidi w:val="1"/>
        <w:spacing w:after="120" w:line="312" w:lineRule="auto"/>
        <w:ind w:firstLine="340"/>
        <w:jc w:val="both"/>
      </w:pPr>
      <w:r>
        <w:rPr>
          <w:rFonts w:ascii="David" w:hAnsi="David" w:cs="David"/>
          <w:b w:val="0"/>
          <w:sz w:val="26"/>
          <w:rtl w:val="1"/>
        </w:rPr>
        <w:t>לא לילדה. לרבקה.</w:t>
      </w:r>
    </w:p>
    <w:p>
      <w:pPr>
        <w:bidi w:val="1"/>
        <w:spacing w:after="120" w:line="312" w:lineRule="auto"/>
        <w:ind w:firstLine="340"/>
        <w:jc w:val="both"/>
      </w:pPr>
      <w:r>
        <w:rPr>
          <w:rFonts w:ascii="David" w:hAnsi="David" w:cs="David"/>
          <w:b w:val="0"/>
          <w:sz w:val="26"/>
          <w:rtl w:val="1"/>
        </w:rPr>
        <w:t>היא אמרה את הפרק – רחל שמעה אותה אומרת "בְּצֵל כְּנָפֶיךָ" – ואז הקול נעצר באמצע, כמו חוט שנגמר. רחל הרימה את העיניים. רבקה הלפרין ישבה עם התהילים הפתוח, והביטה בו, ולא קראה. ואז סגרה אותו. ואז קמה מן הכיסא ליד החלון – לאט, כמו זקנה, וזה היה הדבר הראשון: רבקה לא הייתה זקנה, רבקה מעולם לא קמה לאט – ועשתה שני צעדים למיטה, וישבה.</w:t>
      </w:r>
    </w:p>
    <w:p>
      <w:pPr>
        <w:bidi w:val="1"/>
        <w:spacing w:after="120" w:line="312" w:lineRule="auto"/>
        <w:ind w:firstLine="340"/>
        <w:jc w:val="both"/>
      </w:pPr>
      <w:r>
        <w:rPr>
          <w:rFonts w:ascii="David" w:hAnsi="David" w:cs="David"/>
          <w:b w:val="0"/>
          <w:sz w:val="26"/>
          <w:rtl w:val="1"/>
        </w:rPr>
        <w:t>לא על הכיסא. על הרצפה. ליד המיטה, עם הגב אל הקיר, והתהילים בחיק, והידיים על התהילים.</w:t>
      </w:r>
    </w:p>
    <w:p>
      <w:pPr>
        <w:bidi w:val="1"/>
        <w:spacing w:after="120" w:line="312" w:lineRule="auto"/>
        <w:ind w:firstLine="340"/>
        <w:jc w:val="both"/>
      </w:pPr>
      <w:r>
        <w:rPr>
          <w:rFonts w:ascii="David" w:hAnsi="David" w:cs="David"/>
          <w:b w:val="0"/>
          <w:sz w:val="26"/>
          <w:rtl w:val="1"/>
        </w:rPr>
        <w:t>גולדה לא הסתובבה. גולדה הביטה בילדה. אבל ידה על המטלית קפאה רגע.</w:t>
      </w:r>
    </w:p>
    <w:p>
      <w:pPr>
        <w:bidi w:val="1"/>
        <w:spacing w:after="120" w:line="312" w:lineRule="auto"/>
        <w:ind w:firstLine="340"/>
        <w:jc w:val="both"/>
      </w:pPr>
      <w:r>
        <w:rPr>
          <w:rFonts w:ascii="David" w:hAnsi="David" w:cs="David"/>
          <w:b w:val="0"/>
          <w:sz w:val="26"/>
          <w:rtl w:val="1"/>
        </w:rPr>
        <w:t>"אשר," אמרה רבקה. בשקט. אל הרצפה. "אשר."</w:t>
      </w:r>
    </w:p>
    <w:p>
      <w:pPr>
        <w:bidi w:val="1"/>
        <w:spacing w:after="120" w:line="312" w:lineRule="auto"/>
        <w:ind w:firstLine="340"/>
        <w:jc w:val="both"/>
      </w:pPr>
      <w:r>
        <w:rPr>
          <w:rFonts w:ascii="David" w:hAnsi="David" w:cs="David"/>
          <w:b w:val="0"/>
          <w:sz w:val="26"/>
          <w:rtl w:val="1"/>
        </w:rPr>
        <w:t>רק זה. שם. פעמיים. לא "איפה אתה", לא "למה". שם של אדם, כמו שאומרים כשנכנסים לבית ורוצים לדעת אם יש מישהו.</w:t>
      </w:r>
    </w:p>
    <w:p>
      <w:pPr>
        <w:bidi w:val="1"/>
        <w:spacing w:after="120" w:line="312" w:lineRule="auto"/>
        <w:ind w:firstLine="340"/>
        <w:jc w:val="both"/>
      </w:pPr>
      <w:r>
        <w:rPr>
          <w:rFonts w:ascii="David" w:hAnsi="David" w:cs="David"/>
          <w:b w:val="0"/>
          <w:sz w:val="26"/>
          <w:rtl w:val="1"/>
        </w:rPr>
        <w:t>רחל קמה.</w:t>
      </w:r>
    </w:p>
    <w:p>
      <w:pPr>
        <w:bidi w:val="1"/>
        <w:spacing w:after="120" w:line="312" w:lineRule="auto"/>
        <w:ind w:firstLine="340"/>
        <w:jc w:val="both"/>
      </w:pPr>
      <w:r>
        <w:rPr>
          <w:rFonts w:ascii="David" w:hAnsi="David" w:cs="David"/>
          <w:b w:val="0"/>
          <w:sz w:val="26"/>
          <w:rtl w:val="1"/>
        </w:rPr>
        <w:t>היא לא חשבה. אם הייתה חושבת – הייתה נשארת בקצה, כי בקצה ידעה מה עושים, ושם, על הרצפה, ליד חמותה, לא ידעה. אז לא חשבה. היא הלכה לשולחן הקטן, ומזגה מים מן הקנקן לכוס – לא לכפית, לכוס, כוס שלמה, כמו לאדם – והלכה, והתכופפה, והושיטה.</w:t>
      </w:r>
    </w:p>
    <w:p>
      <w:pPr>
        <w:bidi w:val="1"/>
        <w:spacing w:after="120" w:line="312" w:lineRule="auto"/>
        <w:ind w:firstLine="340"/>
        <w:jc w:val="both"/>
      </w:pPr>
      <w:r>
        <w:rPr>
          <w:rFonts w:ascii="David" w:hAnsi="David" w:cs="David"/>
          <w:b w:val="0"/>
          <w:sz w:val="26"/>
          <w:rtl w:val="1"/>
        </w:rPr>
        <w:t>רבקה לא לקחה.</w:t>
      </w:r>
    </w:p>
    <w:p>
      <w:pPr>
        <w:bidi w:val="1"/>
        <w:spacing w:after="120" w:line="312" w:lineRule="auto"/>
        <w:ind w:firstLine="340"/>
        <w:jc w:val="both"/>
      </w:pPr>
      <w:r>
        <w:rPr>
          <w:rFonts w:ascii="David" w:hAnsi="David" w:cs="David"/>
          <w:b w:val="0"/>
          <w:sz w:val="26"/>
          <w:rtl w:val="1"/>
        </w:rPr>
        <w:t>רחל לא הורידה את היד.</w:t>
      </w:r>
    </w:p>
    <w:p>
      <w:pPr>
        <w:bidi w:val="1"/>
        <w:spacing w:after="120" w:line="312" w:lineRule="auto"/>
        <w:ind w:firstLine="340"/>
        <w:jc w:val="both"/>
      </w:pPr>
      <w:r>
        <w:rPr>
          <w:rFonts w:ascii="David" w:hAnsi="David" w:cs="David"/>
          <w:b w:val="0"/>
          <w:sz w:val="26"/>
          <w:rtl w:val="1"/>
        </w:rPr>
        <w:t>ואז רבקה לקחה. ושתתה. קצת. והחזיקה את הכוס בשתי הידיים, כמו שילדים מחזיקים, וגם זה היה דבר שרחל לא ראתה מעולם.</w:t>
      </w:r>
    </w:p>
    <w:p>
      <w:pPr>
        <w:bidi w:val="1"/>
        <w:spacing w:after="120" w:line="312" w:lineRule="auto"/>
        <w:ind w:firstLine="340"/>
        <w:jc w:val="both"/>
      </w:pPr>
      <w:r>
        <w:rPr>
          <w:rFonts w:ascii="David" w:hAnsi="David" w:cs="David"/>
          <w:b w:val="0"/>
          <w:sz w:val="26"/>
          <w:rtl w:val="1"/>
        </w:rPr>
        <w:t>ורחל ישבה. על הרצפה. לידה. עם הגב אל אותו קיר, והברכיים אל הסנטר, כמו שיושבים בכפר ליד התנור כשהאורחים הלכו והמנורה כבתה ולא רוצים עוד לקום. לא קרוב. לא רחוק. במרחק שיושבות שתי נשים שאין להן מה לומר ואינן רוצות ללכת.</w:t>
      </w:r>
    </w:p>
    <w:p>
      <w:pPr>
        <w:bidi w:val="1"/>
        <w:spacing w:after="120" w:line="312" w:lineRule="auto"/>
        <w:ind w:firstLine="340"/>
        <w:jc w:val="both"/>
      </w:pPr>
      <w:r>
        <w:rPr>
          <w:rFonts w:ascii="David" w:hAnsi="David" w:cs="David"/>
          <w:b w:val="0"/>
          <w:sz w:val="26"/>
          <w:rtl w:val="1"/>
        </w:rPr>
        <w:t>הן לא דיברו.</w:t>
      </w:r>
    </w:p>
    <w:p>
      <w:pPr>
        <w:bidi w:val="1"/>
        <w:spacing w:after="120" w:line="312" w:lineRule="auto"/>
        <w:ind w:firstLine="340"/>
        <w:jc w:val="both"/>
      </w:pPr>
      <w:r>
        <w:rPr>
          <w:rFonts w:ascii="David" w:hAnsi="David" w:cs="David"/>
          <w:b w:val="0"/>
          <w:sz w:val="26"/>
          <w:rtl w:val="1"/>
        </w:rPr>
        <w:t>השעון במסדרון צלצל פעם אחת – שתיים וחצי – והשלג בחוץ הפסיק, ורחל ראתה את זה בחלון, כי החלון הפך מאפור לשחור, והנשימה על המיטה הייתה כבדה, ואז קלה, ואז כבדה, וגולדה החליפה מטלית, ולא ביקשה, כי לא רצתה להפריע, וקמה בעצמה, על הברכיים, ולקחה מן הקערה, וחזרה.</w:t>
      </w:r>
    </w:p>
    <w:p>
      <w:pPr>
        <w:bidi w:val="1"/>
        <w:spacing w:after="120" w:line="312" w:lineRule="auto"/>
        <w:ind w:firstLine="340"/>
        <w:jc w:val="both"/>
      </w:pPr>
      <w:r>
        <w:rPr>
          <w:rFonts w:ascii="David" w:hAnsi="David" w:cs="David"/>
          <w:b w:val="0"/>
          <w:sz w:val="26"/>
          <w:rtl w:val="1"/>
        </w:rPr>
        <w:t>ואז רבקה הלפרין הניחה את ידה על ידה של רחל.</w:t>
      </w:r>
    </w:p>
    <w:p>
      <w:pPr>
        <w:bidi w:val="1"/>
        <w:spacing w:after="120" w:line="312" w:lineRule="auto"/>
        <w:ind w:firstLine="340"/>
        <w:jc w:val="both"/>
      </w:pPr>
      <w:r>
        <w:rPr>
          <w:rFonts w:ascii="David" w:hAnsi="David" w:cs="David"/>
          <w:b w:val="0"/>
          <w:sz w:val="26"/>
          <w:rtl w:val="1"/>
        </w:rPr>
        <w:t>לא לחצה. לא החזיקה. הניחה. כמו שמניחים ספר על שולחן, שיהיה שם. יד קרה, קרה מן הכוס, עם הטבעת, ורחל הרגישה את הטבעת, קרה, על האצבעות שלה.</w:t>
      </w:r>
    </w:p>
    <w:p>
      <w:pPr>
        <w:bidi w:val="1"/>
        <w:spacing w:after="120" w:line="312" w:lineRule="auto"/>
        <w:ind w:firstLine="340"/>
        <w:jc w:val="both"/>
      </w:pPr>
      <w:r>
        <w:rPr>
          <w:rFonts w:ascii="David" w:hAnsi="David" w:cs="David"/>
          <w:b w:val="0"/>
          <w:sz w:val="26"/>
          <w:rtl w:val="1"/>
        </w:rPr>
        <w:t>היא לא זזה. היא לא הביטה. היא הביטה במיטה, במקום שהבובה, במקום שהנשימה.</w:t>
      </w:r>
    </w:p>
    <w:p>
      <w:pPr>
        <w:bidi w:val="1"/>
        <w:spacing w:after="120" w:line="312" w:lineRule="auto"/>
        <w:ind w:firstLine="340"/>
        <w:jc w:val="both"/>
      </w:pPr>
      <w:r>
        <w:rPr>
          <w:rFonts w:ascii="David" w:hAnsi="David" w:cs="David"/>
          <w:b w:val="0"/>
          <w:sz w:val="26"/>
          <w:rtl w:val="1"/>
        </w:rPr>
        <w:t>ובלב חשבה על אמא. על "מה שצריך לבוא – יבוא". ולראשונה הבינה שזה לא משפט על סבלנות. זה משפט של מי שישבה כבר על רצפה, בלילה, ליד מיטה, וידעה שאין מה לעשות עכשיו חוץ מלהיות שם.</w:t>
      </w:r>
    </w:p>
    <w:p>
      <w:pPr>
        <w:bidi w:val="1"/>
        <w:spacing w:after="120" w:line="312" w:lineRule="auto"/>
        <w:ind w:firstLine="340"/>
        <w:jc w:val="both"/>
      </w:pPr>
      <w:r>
        <w:rPr>
          <w:rFonts w:ascii="David" w:hAnsi="David" w:cs="David"/>
          <w:b w:val="0"/>
          <w:sz w:val="26"/>
          <w:rtl w:val="1"/>
        </w:rPr>
        <w:t>ככה ישבו. עד שהחלון הפך משחור לאפור.</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באפור הראשון, כשעדיין לא היה אור אלא רק פחות חושך, אמרה גולדה:</w:t>
      </w:r>
    </w:p>
    <w:p>
      <w:pPr>
        <w:bidi w:val="1"/>
        <w:spacing w:after="120" w:line="312" w:lineRule="auto"/>
        <w:ind w:firstLine="340"/>
        <w:jc w:val="both"/>
      </w:pPr>
      <w:r>
        <w:rPr>
          <w:rFonts w:ascii="David" w:hAnsi="David" w:cs="David"/>
          <w:b w:val="0"/>
          <w:sz w:val="26"/>
          <w:rtl w:val="1"/>
        </w:rPr>
        <w:t>"רבקה."</w:t>
      </w:r>
    </w:p>
    <w:p>
      <w:pPr>
        <w:bidi w:val="1"/>
        <w:spacing w:after="120" w:line="312" w:lineRule="auto"/>
        <w:ind w:firstLine="340"/>
        <w:jc w:val="both"/>
      </w:pPr>
      <w:r>
        <w:rPr>
          <w:rFonts w:ascii="David" w:hAnsi="David" w:cs="David"/>
          <w:b w:val="0"/>
          <w:sz w:val="26"/>
          <w:rtl w:val="1"/>
        </w:rPr>
        <w:t>בשם. לא "מרת הלפרין". רחל שמעה, ולא הבינה מה שמעה, ורק אחר כך, בבוקר, הבינה: מאז שבאה גולדה לבית הזה, עם גיטל, כלה, מעולם, לא לפני איש, לא אמרה "רבקה".</w:t>
      </w:r>
    </w:p>
    <w:p>
      <w:pPr>
        <w:bidi w:val="1"/>
        <w:spacing w:after="120" w:line="312" w:lineRule="auto"/>
        <w:ind w:firstLine="340"/>
        <w:jc w:val="both"/>
      </w:pPr>
      <w:r>
        <w:rPr>
          <w:rFonts w:ascii="David" w:hAnsi="David" w:cs="David"/>
          <w:b w:val="0"/>
          <w:sz w:val="26"/>
          <w:rtl w:val="1"/>
        </w:rPr>
        <w:t>רבקה הרימה ראש.</w:t>
      </w:r>
    </w:p>
    <w:p>
      <w:pPr>
        <w:bidi w:val="1"/>
        <w:spacing w:after="120" w:line="312" w:lineRule="auto"/>
        <w:ind w:firstLine="340"/>
        <w:jc w:val="both"/>
      </w:pPr>
      <w:r>
        <w:rPr>
          <w:rFonts w:ascii="David" w:hAnsi="David" w:cs="David"/>
          <w:b w:val="0"/>
          <w:sz w:val="26"/>
          <w:rtl w:val="1"/>
        </w:rPr>
        <w:t>"תבואי," אמרה גולדה. "תבואי תשימי יד."</w:t>
      </w:r>
    </w:p>
    <w:p>
      <w:pPr>
        <w:bidi w:val="1"/>
        <w:spacing w:after="120" w:line="312" w:lineRule="auto"/>
        <w:ind w:firstLine="340"/>
        <w:jc w:val="both"/>
      </w:pPr>
      <w:r>
        <w:rPr>
          <w:rFonts w:ascii="David" w:hAnsi="David" w:cs="David"/>
          <w:b w:val="0"/>
          <w:sz w:val="26"/>
          <w:rtl w:val="1"/>
        </w:rPr>
        <w:t>רבקה קמה מן הרצפה – שוב לאט, אבל אחרת לאט – והלכה למיטה, והניחה את היד על המצח הקטן, במקום שהמטלית הייתה.</w:t>
      </w:r>
    </w:p>
    <w:p>
      <w:pPr>
        <w:bidi w:val="1"/>
        <w:spacing w:after="120" w:line="312" w:lineRule="auto"/>
        <w:ind w:firstLine="340"/>
        <w:jc w:val="both"/>
      </w:pPr>
      <w:r>
        <w:rPr>
          <w:rFonts w:ascii="David" w:hAnsi="David" w:cs="David"/>
          <w:b w:val="0"/>
          <w:sz w:val="26"/>
          <w:rtl w:val="1"/>
        </w:rPr>
        <w:t>היא עמדה כך זמן רב.</w:t>
      </w:r>
    </w:p>
    <w:p>
      <w:pPr>
        <w:bidi w:val="1"/>
        <w:spacing w:after="120" w:line="312" w:lineRule="auto"/>
        <w:ind w:firstLine="340"/>
        <w:jc w:val="both"/>
      </w:pPr>
      <w:r>
        <w:rPr>
          <w:rFonts w:ascii="David" w:hAnsi="David" w:cs="David"/>
          <w:b w:val="0"/>
          <w:sz w:val="26"/>
          <w:rtl w:val="1"/>
        </w:rPr>
        <w:t>ואז אמרה: "רחל."</w:t>
      </w:r>
    </w:p>
    <w:p>
      <w:pPr>
        <w:bidi w:val="1"/>
        <w:spacing w:after="120" w:line="312" w:lineRule="auto"/>
        <w:ind w:firstLine="340"/>
        <w:jc w:val="both"/>
      </w:pPr>
      <w:r>
        <w:rPr>
          <w:rFonts w:ascii="David" w:hAnsi="David" w:cs="David"/>
          <w:b w:val="0"/>
          <w:sz w:val="26"/>
          <w:rtl w:val="1"/>
        </w:rPr>
        <w:t>ורחל קמה, והלכה, והניחה יד. ליד יד של רבקה. שתי ידיים על מצח אחד.</w:t>
      </w:r>
    </w:p>
    <w:p>
      <w:pPr>
        <w:bidi w:val="1"/>
        <w:spacing w:after="120" w:line="312" w:lineRule="auto"/>
        <w:ind w:firstLine="340"/>
        <w:jc w:val="both"/>
      </w:pPr>
      <w:r>
        <w:rPr>
          <w:rFonts w:ascii="David" w:hAnsi="David" w:cs="David"/>
          <w:b w:val="0"/>
          <w:sz w:val="26"/>
          <w:rtl w:val="1"/>
        </w:rPr>
        <w:t>הוא היה חם. אבל לא כמו אתמול. לא כמו לפני שעה. חם כמו ילדה שישנה תחת שמיכה. חם רגיל.</w:t>
      </w:r>
    </w:p>
    <w:p>
      <w:pPr>
        <w:bidi w:val="1"/>
        <w:spacing w:after="120" w:line="312" w:lineRule="auto"/>
        <w:ind w:firstLine="340"/>
        <w:jc w:val="both"/>
      </w:pPr>
      <w:r>
        <w:rPr>
          <w:rFonts w:ascii="David" w:hAnsi="David" w:cs="David"/>
          <w:b w:val="0"/>
          <w:sz w:val="26"/>
          <w:rtl w:val="1"/>
        </w:rPr>
        <w:t>"לא," אמרה רבקה. "לא להגיד. עוד לא."</w:t>
      </w:r>
    </w:p>
    <w:p>
      <w:pPr>
        <w:bidi w:val="1"/>
        <w:spacing w:after="120" w:line="312" w:lineRule="auto"/>
        <w:ind w:firstLine="340"/>
        <w:jc w:val="both"/>
      </w:pPr>
      <w:r>
        <w:rPr>
          <w:rFonts w:ascii="David" w:hAnsi="David" w:cs="David"/>
          <w:b w:val="0"/>
          <w:sz w:val="26"/>
          <w:rtl w:val="1"/>
        </w:rPr>
        <w:t>ולא אמרו. אף אחת. הן חזרו לכיסאות, ורחל ראתה שגולדה, לראשונה בשבעה לילות, נשענה לאחור, על הגב של הכיסא, ועצמה עיניים, ולא ישנה, אבל עצמה.</w:t>
      </w:r>
    </w:p>
    <w:p>
      <w:pPr>
        <w:bidi w:val="1"/>
        <w:spacing w:after="120" w:line="312" w:lineRule="auto"/>
        <w:ind w:firstLine="340"/>
        <w:jc w:val="both"/>
      </w:pPr>
      <w:r>
        <w:rPr>
          <w:rFonts w:ascii="David" w:hAnsi="David" w:cs="David"/>
          <w:b w:val="0"/>
          <w:sz w:val="26"/>
          <w:rtl w:val="1"/>
        </w:rPr>
        <w:t>השלג בחוץ התחיל שוב. דק. הנהר מאחורי הבתים לא נראה, אבל רחל ידעה שהוא שם, קפוא, ומתחת לקרח – מים, שהולכים. חשבה על האגם בכפר בחורף. על זה שהקרח מחזיק ומחזיק ומחזיק, ואז בוקר אחד לא. ואף אחד לא יודע איזה בוקר. אבל מי שגר ליד אגם יודע: הוא תמיד בא.</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ד"ר ליפשיץ בא בשש.</w:t>
      </w:r>
    </w:p>
    <w:p>
      <w:pPr>
        <w:bidi w:val="1"/>
        <w:spacing w:after="120" w:line="312" w:lineRule="auto"/>
        <w:ind w:firstLine="340"/>
        <w:jc w:val="both"/>
      </w:pPr>
      <w:r>
        <w:rPr>
          <w:rFonts w:ascii="David" w:hAnsi="David" w:cs="David"/>
          <w:b w:val="0"/>
          <w:sz w:val="26"/>
          <w:rtl w:val="1"/>
        </w:rPr>
        <w:t>הוא בא עם התיק, ובלי לנער את השלג מן המעיל, כי לא היה לו זמן לזה, ומלכה'לה, שנרדמה על המדרגה בסוף, קפצה, ופתחה, ולא הספיקה להגיד "בוקר טוב". הוא עלה. שלוש נשים קמו. הוא לא הביט בהן. הוא הביט בילדה. הוא שם יד. הוא הקשיב, עם האוזן, לגב הקטן, זמן רב, יותר ממה שהקשיב בשבעת הימים. הוא הביט בפנים.</w:t>
      </w:r>
    </w:p>
    <w:p>
      <w:pPr>
        <w:bidi w:val="1"/>
        <w:spacing w:after="120" w:line="312" w:lineRule="auto"/>
        <w:ind w:firstLine="340"/>
        <w:jc w:val="both"/>
      </w:pPr>
      <w:r>
        <w:rPr>
          <w:rFonts w:ascii="David" w:hAnsi="David" w:cs="David"/>
          <w:b w:val="0"/>
          <w:sz w:val="26"/>
          <w:rtl w:val="1"/>
        </w:rPr>
        <w:t>ואז התיישר.</w:t>
      </w:r>
    </w:p>
    <w:p>
      <w:pPr>
        <w:bidi w:val="1"/>
        <w:spacing w:after="120" w:line="312" w:lineRule="auto"/>
        <w:ind w:firstLine="340"/>
        <w:jc w:val="both"/>
      </w:pPr>
      <w:r>
        <w:rPr>
          <w:rFonts w:ascii="David" w:hAnsi="David" w:cs="David"/>
          <w:b w:val="0"/>
          <w:sz w:val="26"/>
          <w:rtl w:val="1"/>
        </w:rPr>
        <w:t>"עבר," אמר.</w:t>
      </w:r>
    </w:p>
    <w:p>
      <w:pPr>
        <w:bidi w:val="1"/>
        <w:spacing w:after="120" w:line="312" w:lineRule="auto"/>
        <w:ind w:firstLine="340"/>
        <w:jc w:val="both"/>
      </w:pPr>
      <w:r>
        <w:rPr>
          <w:rFonts w:ascii="David" w:hAnsi="David" w:cs="David"/>
          <w:b w:val="0"/>
          <w:sz w:val="26"/>
          <w:rtl w:val="1"/>
        </w:rPr>
        <w:t>לא יותר. הוא היה יהודי זקן ולא היה איש של מילים.</w:t>
      </w:r>
    </w:p>
    <w:p>
      <w:pPr>
        <w:bidi w:val="1"/>
        <w:spacing w:after="120" w:line="312" w:lineRule="auto"/>
        <w:ind w:firstLine="340"/>
        <w:jc w:val="both"/>
      </w:pPr>
      <w:r>
        <w:rPr>
          <w:rFonts w:ascii="David" w:hAnsi="David" w:cs="David"/>
          <w:b w:val="0"/>
          <w:sz w:val="26"/>
          <w:rtl w:val="1"/>
        </w:rPr>
        <w:t>ובחדר היה שקט. שקט אחר. לא שקט של מי שמחכה – שקט של מי שהגיע. גולדה עמדה עם המטלית ביד, ולא ידעה מה עושים איתה עכשיו, ולא הניחה אותה. רבקה עמדה ליד החלון, ואמרה, לחלון, בלחש: "ברוך השם", ולא הוסיפה, כי לא היה מה. ורחל עמדה ליד הדלת, ולא הרגישה את הרגליים, ולא הבינה למה, עד שהבינה: שבעה לילות, וגם היום, והרגליים כבר לא שלה.</w:t>
      </w:r>
    </w:p>
    <w:p>
      <w:pPr>
        <w:bidi w:val="1"/>
        <w:spacing w:after="120" w:line="312" w:lineRule="auto"/>
        <w:ind w:firstLine="340"/>
        <w:jc w:val="both"/>
      </w:pPr>
      <w:r>
        <w:rPr>
          <w:rFonts w:ascii="David" w:hAnsi="David" w:cs="David"/>
          <w:b w:val="0"/>
          <w:sz w:val="26"/>
          <w:rtl w:val="1"/>
        </w:rPr>
        <w:t>"שתשתה," אמר הרופא, וסגר את התיק. "כשתתעורר. קצת. ושתישן. והחדר – אפשר לחמם עכשיו. לאט." הוא הביט ברבקה. "מרת הלפרין. גם אתן. לישון."</w:t>
      </w:r>
    </w:p>
    <w:p>
      <w:pPr>
        <w:bidi w:val="1"/>
        <w:spacing w:after="120" w:line="312" w:lineRule="auto"/>
        <w:ind w:firstLine="340"/>
        <w:jc w:val="both"/>
      </w:pPr>
      <w:r>
        <w:rPr>
          <w:rFonts w:ascii="David" w:hAnsi="David" w:cs="David"/>
          <w:b w:val="0"/>
          <w:sz w:val="26"/>
          <w:rtl w:val="1"/>
        </w:rPr>
        <w:t>"אחר כך," אמרה רבקה.</w:t>
      </w:r>
    </w:p>
    <w:p>
      <w:pPr>
        <w:bidi w:val="1"/>
        <w:spacing w:after="120" w:line="312" w:lineRule="auto"/>
        <w:ind w:firstLine="340"/>
        <w:jc w:val="both"/>
      </w:pPr>
      <w:r>
        <w:rPr>
          <w:rFonts w:ascii="David" w:hAnsi="David" w:cs="David"/>
          <w:b w:val="0"/>
          <w:sz w:val="26"/>
          <w:rtl w:val="1"/>
        </w:rPr>
        <w:t>הרופא הנהן, כמו אדם שאמר את זה לאימהות חמישים שנה ומעולם לא נענה, ויצא. במדרגות שמעו אותו אומר למלכה'לה: "תה. חם. שלוש כוסות. ותעמדי שם עד שישתו."</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הילדה פקחה עיניים בשש ורבע.</w:t>
      </w:r>
    </w:p>
    <w:p>
      <w:pPr>
        <w:bidi w:val="1"/>
        <w:spacing w:after="120" w:line="312" w:lineRule="auto"/>
        <w:ind w:firstLine="340"/>
        <w:jc w:val="both"/>
      </w:pPr>
      <w:r>
        <w:rPr>
          <w:rFonts w:ascii="David" w:hAnsi="David" w:cs="David"/>
          <w:b w:val="0"/>
          <w:sz w:val="26"/>
          <w:rtl w:val="1"/>
        </w:rPr>
        <w:t>אף אחת לא ראתה איך. ברגע אחד היו עצומות, וברגע אחר – פתוחות, ומביטות בתקרה. לא בהן. בתקרה. עיניים של ילדה שהתעוררה במקום שהיא מכירה ולא זוכרת איך הגיעה.</w:t>
      </w:r>
    </w:p>
    <w:p>
      <w:pPr>
        <w:bidi w:val="1"/>
        <w:spacing w:after="120" w:line="312" w:lineRule="auto"/>
        <w:ind w:firstLine="340"/>
        <w:jc w:val="both"/>
      </w:pPr>
      <w:r>
        <w:rPr>
          <w:rFonts w:ascii="David" w:hAnsi="David" w:cs="David"/>
          <w:b w:val="0"/>
          <w:sz w:val="26"/>
          <w:rtl w:val="1"/>
        </w:rPr>
        <w:t>גולדה ראתה ראשונה, ולא זזה. רבקה ראתה, ולא זזה. רחל ראתה.</w:t>
      </w:r>
    </w:p>
    <w:p>
      <w:pPr>
        <w:bidi w:val="1"/>
        <w:spacing w:after="120" w:line="312" w:lineRule="auto"/>
        <w:ind w:firstLine="340"/>
        <w:jc w:val="both"/>
      </w:pPr>
      <w:r>
        <w:rPr>
          <w:rFonts w:ascii="David" w:hAnsi="David" w:cs="David"/>
          <w:b w:val="0"/>
          <w:sz w:val="26"/>
          <w:rtl w:val="1"/>
        </w:rPr>
        <w:t>הילדה הביטה בתקרה. ואז בחלון, שהיה כבר אפור־לבן, עם השלג. ואז שוב בתקרה. השפתיים זזו. משהו שלא היה קול.</w:t>
      </w:r>
    </w:p>
    <w:p>
      <w:pPr>
        <w:bidi w:val="1"/>
        <w:spacing w:after="120" w:line="312" w:lineRule="auto"/>
        <w:ind w:firstLine="340"/>
        <w:jc w:val="both"/>
      </w:pPr>
      <w:r>
        <w:rPr>
          <w:rFonts w:ascii="David" w:hAnsi="David" w:cs="David"/>
          <w:b w:val="0"/>
          <w:sz w:val="26"/>
          <w:rtl w:val="1"/>
        </w:rPr>
        <w:t>ואז – קול.</w:t>
      </w:r>
    </w:p>
    <w:p>
      <w:pPr>
        <w:bidi w:val="1"/>
        <w:spacing w:after="120" w:line="312" w:lineRule="auto"/>
        <w:ind w:firstLine="340"/>
        <w:jc w:val="both"/>
      </w:pPr>
      <w:r>
        <w:rPr>
          <w:rFonts w:ascii="David" w:hAnsi="David" w:cs="David"/>
          <w:b w:val="0"/>
          <w:sz w:val="26"/>
          <w:rtl w:val="1"/>
        </w:rPr>
        <w:t>"מים."</w:t>
      </w:r>
    </w:p>
    <w:p>
      <w:pPr>
        <w:bidi w:val="1"/>
        <w:spacing w:after="120" w:line="312" w:lineRule="auto"/>
        <w:ind w:firstLine="340"/>
        <w:jc w:val="both"/>
      </w:pPr>
      <w:r>
        <w:rPr>
          <w:rFonts w:ascii="David" w:hAnsi="David" w:cs="David"/>
          <w:b w:val="0"/>
          <w:sz w:val="26"/>
          <w:rtl w:val="1"/>
        </w:rPr>
        <w:t>צרוד. קטן. כמו דלת שלא פתחו שנה. אבל מילה. מילה שלמה, ברורה, בקול של ילדה, בחדר שבו שנה שלמה לא נשמע קול של ילדה אלא בבכי ובשם אחד: "גולדה".</w:t>
      </w:r>
    </w:p>
    <w:p>
      <w:pPr>
        <w:bidi w:val="1"/>
        <w:spacing w:after="120" w:line="312" w:lineRule="auto"/>
        <w:ind w:firstLine="340"/>
        <w:jc w:val="both"/>
      </w:pPr>
      <w:r>
        <w:rPr>
          <w:rFonts w:ascii="David" w:hAnsi="David" w:cs="David"/>
          <w:b w:val="0"/>
          <w:sz w:val="26"/>
          <w:rtl w:val="1"/>
        </w:rPr>
        <w:t>גולדה בכתה.</w:t>
      </w:r>
    </w:p>
    <w:p>
      <w:pPr>
        <w:bidi w:val="1"/>
        <w:spacing w:after="120" w:line="312" w:lineRule="auto"/>
        <w:ind w:firstLine="340"/>
        <w:jc w:val="both"/>
      </w:pPr>
      <w:r>
        <w:rPr>
          <w:rFonts w:ascii="David" w:hAnsi="David" w:cs="David"/>
          <w:b w:val="0"/>
          <w:sz w:val="26"/>
          <w:rtl w:val="1"/>
        </w:rPr>
        <w:t>לא בקול. הזקנה ישבה על הכיסא הנמוך שלה, עם המטלית שעדיין הייתה ביד, והפנים שלה נשארו כמו שהיו, והדמעות ירדו, ישר, כמו השלג בחוץ, והיא לא ניגבה, כי היד עם המטלית לא זזה, והיד השנייה – היא לא ידעה שיש לה יד שנייה.</w:t>
      </w:r>
    </w:p>
    <w:p>
      <w:pPr>
        <w:bidi w:val="1"/>
        <w:spacing w:after="120" w:line="312" w:lineRule="auto"/>
        <w:ind w:firstLine="340"/>
        <w:jc w:val="both"/>
      </w:pPr>
      <w:r>
        <w:rPr>
          <w:rFonts w:ascii="David" w:hAnsi="David" w:cs="David"/>
          <w:b w:val="0"/>
          <w:sz w:val="26"/>
          <w:rtl w:val="1"/>
        </w:rPr>
        <w:t>רבקה סגרה עיניים. עמדה ליד החלון, וסגרה, וידה על אדן החלון, על הקערה עם המים הקרים, ולא פתחה.</w:t>
      </w:r>
    </w:p>
    <w:p>
      <w:pPr>
        <w:bidi w:val="1"/>
        <w:spacing w:after="120" w:line="312" w:lineRule="auto"/>
        <w:ind w:firstLine="340"/>
        <w:jc w:val="both"/>
      </w:pPr>
      <w:r>
        <w:rPr>
          <w:rFonts w:ascii="David" w:hAnsi="David" w:cs="David"/>
          <w:b w:val="0"/>
          <w:sz w:val="26"/>
          <w:rtl w:val="1"/>
        </w:rPr>
        <w:t>ורחל הביאה את הכוס.</w:t>
      </w:r>
    </w:p>
    <w:p>
      <w:pPr>
        <w:bidi w:val="1"/>
        <w:spacing w:after="120" w:line="312" w:lineRule="auto"/>
        <w:ind w:firstLine="340"/>
        <w:jc w:val="both"/>
      </w:pPr>
      <w:r>
        <w:rPr>
          <w:rFonts w:ascii="David" w:hAnsi="David" w:cs="David"/>
          <w:b w:val="0"/>
          <w:sz w:val="26"/>
          <w:rtl w:val="1"/>
        </w:rPr>
        <w:t>היא הלכה לשולחן – שלושה צעדים, שספרה, כי הרגליים – ומזגה, והלכה למיטה, והתכופפה, והרימה, בזהירות, ביד אחת, את הראש הקטן, ובשנייה הצמידה את הכוס לשפתיים, והילדה שתתה. לגימה. ועוד. ועוד. עם הקול הקטן של ילדים ששותים, ורחל שמעה את הקול הזה, שהוא הקול של מוטל בבוקר ליד הסמובר, ולא בכתה, כי אם תבכה – הכוס.</w:t>
      </w:r>
    </w:p>
    <w:p>
      <w:pPr>
        <w:bidi w:val="1"/>
        <w:spacing w:after="120" w:line="312" w:lineRule="auto"/>
        <w:ind w:firstLine="340"/>
        <w:jc w:val="both"/>
      </w:pPr>
      <w:r>
        <w:rPr>
          <w:rFonts w:ascii="David" w:hAnsi="David" w:cs="David"/>
          <w:b w:val="0"/>
          <w:sz w:val="26"/>
          <w:rtl w:val="1"/>
        </w:rPr>
        <w:t>הילדה גמרה. רחל הורידה את הכוס. הראש נח על הכר.</w:t>
      </w:r>
    </w:p>
    <w:p>
      <w:pPr>
        <w:bidi w:val="1"/>
        <w:spacing w:after="120" w:line="312" w:lineRule="auto"/>
        <w:ind w:firstLine="340"/>
        <w:jc w:val="both"/>
      </w:pPr>
      <w:r>
        <w:rPr>
          <w:rFonts w:ascii="David" w:hAnsi="David" w:cs="David"/>
          <w:b w:val="0"/>
          <w:sz w:val="26"/>
          <w:rtl w:val="1"/>
        </w:rPr>
        <w:t>ואז הילדה הביטה בה.</w:t>
      </w:r>
    </w:p>
    <w:p>
      <w:pPr>
        <w:bidi w:val="1"/>
        <w:spacing w:after="120" w:line="312" w:lineRule="auto"/>
        <w:ind w:firstLine="340"/>
        <w:jc w:val="both"/>
      </w:pPr>
      <w:r>
        <w:rPr>
          <w:rFonts w:ascii="David" w:hAnsi="David" w:cs="David"/>
          <w:b w:val="0"/>
          <w:sz w:val="26"/>
          <w:rtl w:val="1"/>
        </w:rPr>
        <w:t>לא בתקרה. לא בחלון. בה. מקרוב, כמו ביום שגולדה נפלה במדרגות, ורחל תפסה. מקרוב, וארוך, ובלי לברוח – עיניים חושבות, שקטות, של ילדה שמחליטה משהו.</w:t>
      </w:r>
    </w:p>
    <w:p>
      <w:pPr>
        <w:bidi w:val="1"/>
        <w:spacing w:after="120" w:line="312" w:lineRule="auto"/>
        <w:ind w:firstLine="340"/>
        <w:jc w:val="both"/>
      </w:pPr>
      <w:r>
        <w:rPr>
          <w:rFonts w:ascii="David" w:hAnsi="David" w:cs="David"/>
          <w:b w:val="0"/>
          <w:sz w:val="26"/>
          <w:rtl w:val="1"/>
        </w:rPr>
        <w:t>"אַת," אמרה שיינדל.</w:t>
      </w:r>
    </w:p>
    <w:p>
      <w:pPr>
        <w:bidi w:val="1"/>
        <w:spacing w:after="120" w:line="312" w:lineRule="auto"/>
        <w:ind w:firstLine="340"/>
        <w:jc w:val="both"/>
      </w:pPr>
      <w:r>
        <w:rPr>
          <w:rFonts w:ascii="David" w:hAnsi="David" w:cs="David"/>
          <w:b w:val="0"/>
          <w:sz w:val="26"/>
          <w:rtl w:val="1"/>
        </w:rPr>
        <w:t>רק זה. "את". לא שם, כי לא ידעה שם. לא "אמא", כי אמא הייתה מילה של מישהי אחרת. "את". המילה שאומרים למי שנמצא.</w:t>
      </w:r>
    </w:p>
    <w:p>
      <w:pPr>
        <w:bidi w:val="1"/>
        <w:spacing w:after="120" w:line="312" w:lineRule="auto"/>
        <w:ind w:firstLine="340"/>
        <w:jc w:val="both"/>
      </w:pPr>
      <w:r>
        <w:rPr>
          <w:rFonts w:ascii="David" w:hAnsi="David" w:cs="David"/>
          <w:b w:val="0"/>
          <w:sz w:val="26"/>
          <w:rtl w:val="1"/>
        </w:rPr>
        <w:t>ורחל אמרה:</w:t>
      </w:r>
    </w:p>
    <w:p>
      <w:pPr>
        <w:bidi w:val="1"/>
        <w:spacing w:after="120" w:line="312" w:lineRule="auto"/>
        <w:ind w:firstLine="340"/>
        <w:jc w:val="both"/>
      </w:pPr>
      <w:r>
        <w:rPr>
          <w:rFonts w:ascii="David" w:hAnsi="David" w:cs="David"/>
          <w:b w:val="0"/>
          <w:sz w:val="26"/>
          <w:rtl w:val="1"/>
        </w:rPr>
        <w:t>"כן. אני."</w:t>
      </w:r>
    </w:p>
    <w:p>
      <w:pPr>
        <w:bidi w:val="1"/>
        <w:spacing w:after="120" w:line="312" w:lineRule="auto"/>
        <w:ind w:firstLine="340"/>
        <w:jc w:val="both"/>
      </w:pPr>
      <w:r>
        <w:rPr>
          <w:rFonts w:ascii="David" w:hAnsi="David" w:cs="David"/>
          <w:b w:val="0"/>
          <w:sz w:val="26"/>
          <w:rtl w:val="1"/>
        </w:rPr>
        <w:t>והילדה עצמה את העיניים, ונרדמה. לא כמו בשבעה הלילות. אחרת. כמו ילדה.</w:t>
      </w:r>
    </w:p>
    <w:p>
      <w:pPr>
        <w:bidi w:val="1"/>
        <w:spacing w:after="120" w:line="312" w:lineRule="auto"/>
        <w:ind w:firstLine="340"/>
        <w:jc w:val="both"/>
      </w:pPr>
      <w:r>
        <w:rPr>
          <w:rFonts w:ascii="David" w:hAnsi="David" w:cs="David"/>
          <w:b w:val="0"/>
          <w:sz w:val="26"/>
          <w:rtl w:val="1"/>
        </w:rPr>
        <w:t>רחל נשארה כפופה, עם הכוס הריקה ביד, ולא קמה, כי לא הייתה בטוחה שאפשר. ואז הרגישה יד על השרוול. גולדה. הזקנה לא אמרה כלום. היא לקחה מידה של רחל את הכוס, כמו שלוקחים מידה של ילדה שנרדמה עם משהו ביד, והניחה על השולחן, ורחל התיישרה, וחזרה לכיסא ליד הדלת, וישבה, וגם היא, כמו גולדה קודם, נשענה לאחור.</w:t>
      </w:r>
    </w:p>
    <w:p>
      <w:pPr>
        <w:bidi w:val="1"/>
        <w:spacing w:after="120" w:line="312" w:lineRule="auto"/>
        <w:ind w:firstLine="340"/>
        <w:jc w:val="both"/>
      </w:pPr>
      <w:r>
        <w:rPr>
          <w:rFonts w:ascii="David" w:hAnsi="David" w:cs="David"/>
          <w:b w:val="0"/>
          <w:sz w:val="26"/>
          <w:rtl w:val="1"/>
        </w:rPr>
        <w:t>בחוץ, ברחוב, עברה עגלה ראשונה, עם הפעמון הקטן שיש לעגלות של החלב, ומישהו קרא משהו בליטאית, ואחר כך שקט. בוקר. בוקר רגיל של יום שישי בקובנה. רחל שמעה אותו, את הבוקר, כמו ששומעים משהו שהיה תמיד ורק עכשיו יש לו קול.</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מאיר לייב חזר בשש וחצי.</w:t>
      </w:r>
    </w:p>
    <w:p>
      <w:pPr>
        <w:bidi w:val="1"/>
        <w:spacing w:after="120" w:line="312" w:lineRule="auto"/>
        <w:ind w:firstLine="340"/>
        <w:jc w:val="both"/>
      </w:pPr>
      <w:r>
        <w:rPr>
          <w:rFonts w:ascii="David" w:hAnsi="David" w:cs="David"/>
          <w:b w:val="0"/>
          <w:sz w:val="26"/>
          <w:rtl w:val="1"/>
        </w:rPr>
        <w:t>הוא הלך ברחוב הנהר עם הטלית בשקית, בשלג, שהיה עכשיו לבן וחדש על הכול, על הגדרות ועל הגשר ועל העצים המוערמים ליד הגדה שמחכים לאביב ולרפסודות, ועל השלג לא היו עקבות, כי הוא היה הראשון. ר' הירש הלך לידו ולא דיבר. הם אמרו את כל התהילים, פעמיים, ואת "יושב בסתר" בין הפעמים, ואת "ממעמקים", עד שהשמש נכנס עם המים והנרות לתפילת שחרית והזקנים באו והמניין הפך למניין רגיל של בוקר. והוא התפלל, במקום של אבא. והוא לא ידע כלום.</w:t>
      </w:r>
    </w:p>
    <w:p>
      <w:pPr>
        <w:bidi w:val="1"/>
        <w:spacing w:after="120" w:line="312" w:lineRule="auto"/>
        <w:ind w:firstLine="340"/>
        <w:jc w:val="both"/>
      </w:pPr>
      <w:r>
        <w:rPr>
          <w:rFonts w:ascii="David" w:hAnsi="David" w:cs="David"/>
          <w:b w:val="0"/>
          <w:sz w:val="26"/>
          <w:rtl w:val="1"/>
        </w:rPr>
        <w:t>זה מה שהיה בו כשפתח את הגדר: לא ידע. ושתי אפשרויות. ורגליים שהלכו לאט מאוד, כי כל עוד הוא ברחוב – יש שתיים.</w:t>
      </w:r>
    </w:p>
    <w:p>
      <w:pPr>
        <w:bidi w:val="1"/>
        <w:spacing w:after="120" w:line="312" w:lineRule="auto"/>
        <w:ind w:firstLine="340"/>
        <w:jc w:val="both"/>
      </w:pPr>
      <w:r>
        <w:rPr>
          <w:rFonts w:ascii="David" w:hAnsi="David" w:cs="David"/>
          <w:b w:val="0"/>
          <w:sz w:val="26"/>
          <w:rtl w:val="1"/>
        </w:rPr>
        <w:t>ר' הירש עצר ליד הגדר. "אני – " אמר. "אני אלך לצירל. היא לא ישנה. תשלח את מלכה'לה. מה שיהיה."</w:t>
      </w:r>
    </w:p>
    <w:p>
      <w:pPr>
        <w:bidi w:val="1"/>
        <w:spacing w:after="120" w:line="312" w:lineRule="auto"/>
        <w:ind w:firstLine="340"/>
        <w:jc w:val="both"/>
      </w:pPr>
      <w:r>
        <w:rPr>
          <w:rFonts w:ascii="David" w:hAnsi="David" w:cs="David"/>
          <w:b w:val="0"/>
          <w:sz w:val="26"/>
          <w:rtl w:val="1"/>
        </w:rPr>
        <w:t>"מה שיהיה," אמר מאיר לייב.</w:t>
      </w:r>
    </w:p>
    <w:p>
      <w:pPr>
        <w:bidi w:val="1"/>
        <w:spacing w:after="120" w:line="312" w:lineRule="auto"/>
        <w:ind w:firstLine="340"/>
        <w:jc w:val="both"/>
      </w:pPr>
      <w:r>
        <w:rPr>
          <w:rFonts w:ascii="David" w:hAnsi="David" w:cs="David"/>
          <w:b w:val="0"/>
          <w:sz w:val="26"/>
          <w:rtl w:val="1"/>
        </w:rPr>
        <w:t>הדלת נפתחה לפני שנגע בה.</w:t>
      </w:r>
    </w:p>
    <w:p>
      <w:pPr>
        <w:bidi w:val="1"/>
        <w:spacing w:after="120" w:line="312" w:lineRule="auto"/>
        <w:ind w:firstLine="340"/>
        <w:jc w:val="both"/>
      </w:pPr>
      <w:r>
        <w:rPr>
          <w:rFonts w:ascii="David" w:hAnsi="David" w:cs="David"/>
          <w:b w:val="0"/>
          <w:sz w:val="26"/>
          <w:rtl w:val="1"/>
        </w:rPr>
        <w:t>מלכה'לה. עם הסינר. עם פנים של נערה שלא ישנה. היא לא אמרה כלום, כי לא היה שלה להגיד. היא רק זזה מן הפתח.</w:t>
      </w:r>
    </w:p>
    <w:p>
      <w:pPr>
        <w:bidi w:val="1"/>
        <w:spacing w:after="120" w:line="312" w:lineRule="auto"/>
        <w:ind w:firstLine="340"/>
        <w:jc w:val="both"/>
      </w:pPr>
      <w:r>
        <w:rPr>
          <w:rFonts w:ascii="David" w:hAnsi="David" w:cs="David"/>
          <w:b w:val="0"/>
          <w:sz w:val="26"/>
          <w:rtl w:val="1"/>
        </w:rPr>
        <w:t>והוא נכנס, ונשק למזוזה, ועמד בפרוזדור, עם השלג על הכובע, ושמע – שקט. הבית שקט. שקט של בוקר. הסמובר בחדר האוכל. ריח של בצק מן המטבח, כי זלאטע, כי יום שישי, כי שבת באה גם השבוע, בכל מקרה, כמו תמיד.</w:t>
      </w:r>
    </w:p>
    <w:p>
      <w:pPr>
        <w:bidi w:val="1"/>
        <w:spacing w:after="120" w:line="312" w:lineRule="auto"/>
        <w:ind w:firstLine="340"/>
        <w:jc w:val="both"/>
      </w:pPr>
      <w:r>
        <w:rPr>
          <w:rFonts w:ascii="David" w:hAnsi="David" w:cs="David"/>
          <w:b w:val="0"/>
          <w:sz w:val="26"/>
          <w:rtl w:val="1"/>
        </w:rPr>
        <w:t>ומלמעלה, במדרגות, ירדה אמו.</w:t>
      </w:r>
    </w:p>
    <w:p>
      <w:pPr>
        <w:bidi w:val="1"/>
        <w:spacing w:after="120" w:line="312" w:lineRule="auto"/>
        <w:ind w:firstLine="340"/>
        <w:jc w:val="both"/>
      </w:pPr>
      <w:r>
        <w:rPr>
          <w:rFonts w:ascii="David" w:hAnsi="David" w:cs="David"/>
          <w:b w:val="0"/>
          <w:sz w:val="26"/>
          <w:rtl w:val="1"/>
        </w:rPr>
        <w:t>היא ירדה לאט. עם היד על המעקה. עם התהילים ביד השנייה. ופניה – הוא הביט בפנים, ולא הצליח לקרוא. הפנים של רבקה הלפרין תמיד היו פנים שקוראים, וקוראים מיד, כמו שלט בחנות. עכשיו – לא.</w:t>
      </w:r>
    </w:p>
    <w:p>
      <w:pPr>
        <w:bidi w:val="1"/>
        <w:spacing w:after="120" w:line="312" w:lineRule="auto"/>
        <w:ind w:firstLine="340"/>
        <w:jc w:val="both"/>
      </w:pPr>
      <w:r>
        <w:rPr>
          <w:rFonts w:ascii="David" w:hAnsi="David" w:cs="David"/>
          <w:b w:val="0"/>
          <w:sz w:val="26"/>
          <w:rtl w:val="1"/>
        </w:rPr>
        <w:t>היא עצרה על המדרגה השלישית מלמטה.</w:t>
      </w:r>
    </w:p>
    <w:p>
      <w:pPr>
        <w:bidi w:val="1"/>
        <w:spacing w:after="120" w:line="312" w:lineRule="auto"/>
        <w:ind w:firstLine="340"/>
        <w:jc w:val="both"/>
      </w:pPr>
      <w:r>
        <w:rPr>
          <w:rFonts w:ascii="David" w:hAnsi="David" w:cs="David"/>
          <w:b w:val="0"/>
          <w:sz w:val="26"/>
          <w:rtl w:val="1"/>
        </w:rPr>
        <w:t>"היא דיברה," אמרה אמו.</w:t>
      </w:r>
    </w:p>
    <w:p>
      <w:pPr>
        <w:bidi w:val="1"/>
        <w:spacing w:after="120" w:line="312" w:lineRule="auto"/>
        <w:ind w:firstLine="340"/>
        <w:jc w:val="both"/>
      </w:pPr>
      <w:r>
        <w:rPr>
          <w:rFonts w:ascii="David" w:hAnsi="David" w:cs="David"/>
          <w:b w:val="0"/>
          <w:sz w:val="26"/>
          <w:rtl w:val="1"/>
        </w:rPr>
        <w:t>הוא לא הבין.</w:t>
      </w:r>
    </w:p>
    <w:p>
      <w:pPr>
        <w:bidi w:val="1"/>
        <w:spacing w:after="120" w:line="312" w:lineRule="auto"/>
        <w:ind w:firstLine="340"/>
        <w:jc w:val="both"/>
      </w:pPr>
      <w:r>
        <w:rPr>
          <w:rFonts w:ascii="David" w:hAnsi="David" w:cs="David"/>
          <w:b w:val="0"/>
          <w:sz w:val="26"/>
          <w:rtl w:val="1"/>
        </w:rPr>
        <w:t>"שיינדל. היא התעוררה. ואמרה 'מים'. ושתתה. ואז אמרה עוד מילה. ונרדמה. הרופא היה. הוא אומר: עבר."</w:t>
      </w:r>
    </w:p>
    <w:p>
      <w:pPr>
        <w:bidi w:val="1"/>
        <w:spacing w:after="120" w:line="312" w:lineRule="auto"/>
        <w:ind w:firstLine="340"/>
        <w:jc w:val="both"/>
      </w:pPr>
      <w:r>
        <w:rPr>
          <w:rFonts w:ascii="David" w:hAnsi="David" w:cs="David"/>
          <w:b w:val="0"/>
          <w:sz w:val="26"/>
          <w:rtl w:val="1"/>
        </w:rPr>
        <w:t>מאיר לייב הלפרין, שידע איך מדברים עם בנקאי ועם פריץ ועם עגלון, ישב על המדרגה.</w:t>
      </w:r>
    </w:p>
    <w:p>
      <w:pPr>
        <w:bidi w:val="1"/>
        <w:spacing w:after="120" w:line="312" w:lineRule="auto"/>
        <w:ind w:firstLine="340"/>
        <w:jc w:val="both"/>
      </w:pPr>
      <w:r>
        <w:rPr>
          <w:rFonts w:ascii="David" w:hAnsi="David" w:cs="David"/>
          <w:b w:val="0"/>
          <w:sz w:val="26"/>
          <w:rtl w:val="1"/>
        </w:rPr>
        <w:t>לא בחר. הרגליים בחרו. הוא ישב על המדרגה הראשונה, עם הטלית בחיק, עם הכובע עם השלג, ושם את הפנים בידיים, ואמו עמדה מעליו, שלוש מדרגות למעלה, ולא ירדה, ולא נגעה, רק עמדה, כמו שעומדים ליד מי שצריך רגע.</w:t>
      </w:r>
    </w:p>
    <w:p>
      <w:pPr>
        <w:bidi w:val="1"/>
        <w:spacing w:after="120" w:line="312" w:lineRule="auto"/>
        <w:ind w:firstLine="340"/>
        <w:jc w:val="both"/>
      </w:pPr>
      <w:r>
        <w:rPr>
          <w:rFonts w:ascii="David" w:hAnsi="David" w:cs="David"/>
          <w:b w:val="0"/>
          <w:sz w:val="26"/>
          <w:rtl w:val="1"/>
        </w:rPr>
        <w:t>"איזו מילה?" שאל מבין הידיים. "המילה השנייה."</w:t>
      </w:r>
    </w:p>
    <w:p>
      <w:pPr>
        <w:bidi w:val="1"/>
        <w:spacing w:after="120" w:line="312" w:lineRule="auto"/>
        <w:ind w:firstLine="340"/>
        <w:jc w:val="both"/>
      </w:pPr>
      <w:r>
        <w:rPr>
          <w:rFonts w:ascii="David" w:hAnsi="David" w:cs="David"/>
          <w:b w:val="0"/>
          <w:sz w:val="26"/>
          <w:rtl w:val="1"/>
        </w:rPr>
        <w:t>רבקה שתקה רגע.</w:t>
      </w:r>
    </w:p>
    <w:p>
      <w:pPr>
        <w:bidi w:val="1"/>
        <w:spacing w:after="120" w:line="312" w:lineRule="auto"/>
        <w:ind w:firstLine="340"/>
        <w:jc w:val="both"/>
      </w:pPr>
      <w:r>
        <w:rPr>
          <w:rFonts w:ascii="David" w:hAnsi="David" w:cs="David"/>
          <w:b w:val="0"/>
          <w:sz w:val="26"/>
          <w:rtl w:val="1"/>
        </w:rPr>
        <w:t>"'את'," אמרה. "היא הביטה ברחל, ואמרה 'את'."</w:t>
      </w:r>
    </w:p>
    <w:p>
      <w:pPr>
        <w:bidi w:val="1"/>
        <w:spacing w:after="120" w:line="312" w:lineRule="auto"/>
        <w:ind w:firstLine="340"/>
        <w:jc w:val="both"/>
      </w:pPr>
      <w:r>
        <w:rPr>
          <w:rFonts w:ascii="David" w:hAnsi="David" w:cs="David"/>
          <w:b w:val="0"/>
          <w:sz w:val="26"/>
          <w:rtl w:val="1"/>
        </w:rPr>
        <w:t>הוא לא הרים את הפנים. אבל הכתפיים, אמו ראתה, זזו פעם אחת, כמו של מי שהניח משהו ששכח שהוא נושא.</w:t>
      </w:r>
    </w:p>
    <w:p>
      <w:pPr>
        <w:bidi w:val="1"/>
        <w:spacing w:after="120" w:line="312" w:lineRule="auto"/>
        <w:ind w:firstLine="340"/>
        <w:jc w:val="both"/>
      </w:pPr>
      <w:r>
        <w:rPr>
          <w:rFonts w:ascii="David" w:hAnsi="David" w:cs="David"/>
          <w:b w:val="0"/>
          <w:sz w:val="26"/>
          <w:rtl w:val="1"/>
        </w:rPr>
        <w:t>"מלכה'לה," אמרה רבקה, בקול הרגיל, קול של שבע בבוקר. "רוצי לצירל. תגידי: עבר. ושתישן. ואחר כך – לזלאטע. שהחלות יהיו כמו תמיד. ושהמרק של אתמול – לזרוק. היום מבשלים חדש."</w:t>
      </w:r>
    </w:p>
    <w:p>
      <w:pPr>
        <w:bidi w:val="1"/>
        <w:spacing w:after="120" w:line="312" w:lineRule="auto"/>
        <w:ind w:firstLine="340"/>
        <w:jc w:val="both"/>
      </w:pPr>
      <w:r>
        <w:rPr>
          <w:rFonts w:ascii="David" w:hAnsi="David" w:cs="David"/>
          <w:b w:val="0"/>
          <w:sz w:val="26"/>
          <w:rtl w:val="1"/>
        </w:rPr>
        <w:t>ומלכה'לה רצה. ומאיר לייב ישב. ורבקה עמדה. ושלושתם, לרגע, לא היו בבית הלפרין, עם הסדר של שבע ושל שבע וחצי – הם היו במקום שאין לו שעה.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גולדה יצאה מן החדר בשבע.</w:t>
      </w:r>
    </w:p>
    <w:p>
      <w:pPr>
        <w:bidi w:val="1"/>
        <w:spacing w:after="120" w:line="312" w:lineRule="auto"/>
        <w:ind w:firstLine="340"/>
        <w:jc w:val="both"/>
      </w:pPr>
      <w:r>
        <w:rPr>
          <w:rFonts w:ascii="David" w:hAnsi="David" w:cs="David"/>
          <w:b w:val="0"/>
          <w:sz w:val="26"/>
          <w:rtl w:val="1"/>
        </w:rPr>
        <w:t>היא לא אמרה לאן. היא הניחה את המטלית בקערה, סוף סוף, וקמה, וידה על הגב של הכיסא, ויצאה, ורבקה, שעלתה בינתיים וישבה עכשיו על הכיסא של גולדה ליד הראש, לא שאלה. ורחל, שישבה ליד הדלת, זזה עם הכיסא כדי שתעבור.</w:t>
      </w:r>
    </w:p>
    <w:p>
      <w:pPr>
        <w:bidi w:val="1"/>
        <w:spacing w:after="120" w:line="312" w:lineRule="auto"/>
        <w:ind w:firstLine="340"/>
        <w:jc w:val="both"/>
      </w:pPr>
      <w:r>
        <w:rPr>
          <w:rFonts w:ascii="David" w:hAnsi="David" w:cs="David"/>
          <w:b w:val="0"/>
          <w:sz w:val="26"/>
          <w:rtl w:val="1"/>
        </w:rPr>
        <w:t>היא הלכה במסדרון. לא לכיוון המדרגות. לכיוון השני. אל החדר שלה, זה שליד חדר הילדה, החדר הקטן שבו גרה מאז שבאה לבית הזה עם גיטל, כלה, מן הבית של ההורים שלה, ברחוב הזה, שלוש גדרות משם – כי גיטל אמרה אז: "בלי גולדה אני לא הולכת לשום מקום", ורבקה הלפרין אמרה "בסדר", וזה היה ה"בסדר" הראשון.</w:t>
      </w:r>
    </w:p>
    <w:p>
      <w:pPr>
        <w:bidi w:val="1"/>
        <w:spacing w:after="120" w:line="312" w:lineRule="auto"/>
        <w:ind w:firstLine="340"/>
        <w:jc w:val="both"/>
      </w:pPr>
      <w:r>
        <w:rPr>
          <w:rFonts w:ascii="David" w:hAnsi="David" w:cs="David"/>
          <w:b w:val="0"/>
          <w:sz w:val="26"/>
          <w:rtl w:val="1"/>
        </w:rPr>
        <w:t>היא נכנסה. וסגרה. ונעלה.</w:t>
      </w:r>
    </w:p>
    <w:p>
      <w:pPr>
        <w:bidi w:val="1"/>
        <w:spacing w:after="120" w:line="312" w:lineRule="auto"/>
        <w:ind w:firstLine="340"/>
        <w:jc w:val="both"/>
      </w:pPr>
      <w:r>
        <w:rPr>
          <w:rFonts w:ascii="David" w:hAnsi="David" w:cs="David"/>
          <w:b w:val="0"/>
          <w:sz w:val="26"/>
          <w:rtl w:val="1"/>
        </w:rPr>
        <w:t>בחדר הזה לא נעלו. לא היה בו מה. מיטה, ארון, כיסא, סידור, פמוט אחד לשבת, ותמונה של ירושלים על הקיר. אבל היא נעלה, כי מה שעמדה לעשות היה של אחת, ולא של הבית.</w:t>
      </w:r>
    </w:p>
    <w:p>
      <w:pPr>
        <w:bidi w:val="1"/>
        <w:spacing w:after="120" w:line="312" w:lineRule="auto"/>
        <w:ind w:firstLine="340"/>
        <w:jc w:val="both"/>
      </w:pPr>
      <w:r>
        <w:rPr>
          <w:rFonts w:ascii="David" w:hAnsi="David" w:cs="David"/>
          <w:b w:val="0"/>
          <w:sz w:val="26"/>
          <w:rtl w:val="1"/>
        </w:rPr>
        <w:t>היא פתחה את הארון.</w:t>
      </w:r>
    </w:p>
    <w:p>
      <w:pPr>
        <w:bidi w:val="1"/>
        <w:spacing w:after="120" w:line="312" w:lineRule="auto"/>
        <w:ind w:firstLine="340"/>
        <w:jc w:val="both"/>
      </w:pPr>
      <w:r>
        <w:rPr>
          <w:rFonts w:ascii="David" w:hAnsi="David" w:cs="David"/>
          <w:b w:val="0"/>
          <w:sz w:val="26"/>
          <w:rtl w:val="1"/>
        </w:rPr>
        <w:t>בתחתית, מתחת לשמלת השבת, מתחת למטפחות המקופלות, מתחת לכל מה שיש לאישה זקנה בתחתית של ארון, הייתה קופסת קרטון של כובע, ישנה. היא הוציאה אותה. הברכיים – היא לא שמה לב לברכיים. היא ישבה על המיטה, עם הקופסה, והורידה את המכסה.</w:t>
      </w:r>
    </w:p>
    <w:p>
      <w:pPr>
        <w:bidi w:val="1"/>
        <w:spacing w:after="120" w:line="312" w:lineRule="auto"/>
        <w:ind w:firstLine="340"/>
        <w:jc w:val="both"/>
      </w:pPr>
      <w:r>
        <w:rPr>
          <w:rFonts w:ascii="David" w:hAnsi="David" w:cs="David"/>
          <w:b w:val="0"/>
          <w:sz w:val="26"/>
          <w:rtl w:val="1"/>
        </w:rPr>
        <w:t>בפנים – דברים. חוטים. סרט ירוק, מן החתונה של גיטל. כפתור. תמונה קטנה. ומתחת – מעטפה.</w:t>
      </w:r>
    </w:p>
    <w:p>
      <w:pPr>
        <w:bidi w:val="1"/>
        <w:spacing w:after="120" w:line="312" w:lineRule="auto"/>
        <w:ind w:firstLine="340"/>
        <w:jc w:val="both"/>
      </w:pPr>
      <w:r>
        <w:rPr>
          <w:rFonts w:ascii="David" w:hAnsi="David" w:cs="David"/>
          <w:b w:val="0"/>
          <w:sz w:val="26"/>
          <w:rtl w:val="1"/>
        </w:rPr>
        <w:t>מעטפה ישנה. לבנה, שהצהיבה. סגורה, עם שעווה, כמו שסוגרים מכתב שלא רוצים שייפתח בטעות. ועליה, בדיו שדהתה קצת, בכתב יד עגול – הכתב שהיה על הקיר, מתחת לעץ, "לשיינדעלע שלי" – ארבע מילים:</w:t>
      </w:r>
    </w:p>
    <w:p>
      <w:pPr>
        <w:bidi w:val="1"/>
        <w:spacing w:after="120" w:line="312" w:lineRule="auto"/>
        <w:ind w:firstLine="340"/>
        <w:jc w:val="both"/>
      </w:pPr>
      <w:r>
        <w:rPr>
          <w:rFonts w:ascii="David" w:hAnsi="David" w:cs="David"/>
          <w:b w:val="0"/>
          <w:sz w:val="26"/>
          <w:rtl w:val="1"/>
        </w:rPr>
        <w:t>"לאישה שתגדל את בתי."</w:t>
      </w:r>
    </w:p>
    <w:p>
      <w:pPr>
        <w:bidi w:val="1"/>
        <w:spacing w:after="120" w:line="312" w:lineRule="auto"/>
        <w:ind w:firstLine="340"/>
        <w:jc w:val="both"/>
      </w:pPr>
      <w:r>
        <w:rPr>
          <w:rFonts w:ascii="David" w:hAnsi="David" w:cs="David"/>
          <w:b w:val="0"/>
          <w:sz w:val="26"/>
          <w:rtl w:val="1"/>
        </w:rPr>
        <w:t>גולדה החזיקה אותה.</w:t>
      </w:r>
    </w:p>
    <w:p>
      <w:pPr>
        <w:bidi w:val="1"/>
        <w:spacing w:after="120" w:line="312" w:lineRule="auto"/>
        <w:ind w:firstLine="340"/>
        <w:jc w:val="both"/>
      </w:pPr>
      <w:r>
        <w:rPr>
          <w:rFonts w:ascii="David" w:hAnsi="David" w:cs="David"/>
          <w:b w:val="0"/>
          <w:sz w:val="26"/>
          <w:rtl w:val="1"/>
        </w:rPr>
        <w:t>בשתי הידיים. כמו שרבקה החזיקה את הכוס. היא לא פתחה. היא לא הייתה צריכה לפתוח, היא ידעה מה בפנים – לא את המילים, את המילים לא ידעה, גיטל כתבה לבד, בלילה, כשכבר לא קמה – אבל ידעה מה זה. ידעה מה אמרה לה גיטל כשנתנה: "גולדה. לא לבעל. לא לאמא שלו. לה. כשתראי שהיא ראויה. ואת תראי. את תמיד רואה."</w:t>
      </w:r>
    </w:p>
    <w:p>
      <w:pPr>
        <w:bidi w:val="1"/>
        <w:spacing w:after="120" w:line="312" w:lineRule="auto"/>
        <w:ind w:firstLine="340"/>
        <w:jc w:val="both"/>
      </w:pPr>
      <w:r>
        <w:rPr>
          <w:rFonts w:ascii="David" w:hAnsi="David" w:cs="David"/>
          <w:b w:val="0"/>
          <w:sz w:val="26"/>
          <w:rtl w:val="1"/>
        </w:rPr>
        <w:t>"אני רואה," אמרה גולדה עכשיו, למעטפה. "אני רואה, גיטל'ה."</w:t>
      </w:r>
    </w:p>
    <w:p>
      <w:pPr>
        <w:bidi w:val="1"/>
        <w:spacing w:after="120" w:line="312" w:lineRule="auto"/>
        <w:ind w:firstLine="340"/>
        <w:jc w:val="both"/>
      </w:pPr>
      <w:r>
        <w:rPr>
          <w:rFonts w:ascii="David" w:hAnsi="David" w:cs="David"/>
          <w:b w:val="0"/>
          <w:sz w:val="26"/>
          <w:rtl w:val="1"/>
        </w:rPr>
        <w:t>היא ראתה נערה שישבה שמונה שעות בלי לזוז כי יד קטנה החזיקה. ראתה כוס מים שהובאה לרבקה הלפרין על הרצפה, בלי לשאול. ראתה בובה שהוחזרה ליד הראש, ולא ליד היד. ראתה "כן. אני." – שתי מילים, שהן, גולדה ידעה, כל מה שילדה צריכה לשמוע.</w:t>
      </w:r>
    </w:p>
    <w:p>
      <w:pPr>
        <w:bidi w:val="1"/>
        <w:spacing w:after="120" w:line="312" w:lineRule="auto"/>
        <w:ind w:firstLine="340"/>
        <w:jc w:val="both"/>
      </w:pPr>
      <w:r>
        <w:rPr>
          <w:rFonts w:ascii="David" w:hAnsi="David" w:cs="David"/>
          <w:b w:val="0"/>
          <w:sz w:val="26"/>
          <w:rtl w:val="1"/>
        </w:rPr>
        <w:t>וראתה גם: חודשיים. חודשיים בסך הכול. חורף אחד. לילה אחד. וגיטל אמרה "ראויה", לא "טובה". טובה – זה רואים בלילה אחד. ראויה – זה רואים בשנה.</w:t>
      </w:r>
    </w:p>
    <w:p>
      <w:pPr>
        <w:bidi w:val="1"/>
        <w:spacing w:after="120" w:line="312" w:lineRule="auto"/>
        <w:ind w:firstLine="340"/>
        <w:jc w:val="both"/>
      </w:pPr>
      <w:r>
        <w:rPr>
          <w:rFonts w:ascii="David" w:hAnsi="David" w:cs="David"/>
          <w:b w:val="0"/>
          <w:sz w:val="26"/>
          <w:rtl w:val="1"/>
        </w:rPr>
        <w:t>היא הביטה בכתב היד העגול. אצבע אחת עברה על ה"בתי".</w:t>
      </w:r>
    </w:p>
    <w:p>
      <w:pPr>
        <w:bidi w:val="1"/>
        <w:spacing w:after="120" w:line="312" w:lineRule="auto"/>
        <w:ind w:firstLine="340"/>
        <w:jc w:val="both"/>
      </w:pPr>
      <w:r>
        <w:rPr>
          <w:rFonts w:ascii="David" w:hAnsi="David" w:cs="David"/>
          <w:b w:val="0"/>
          <w:sz w:val="26"/>
          <w:rtl w:val="1"/>
        </w:rPr>
        <w:t>ואז החזירה את המעטפה לקופסה. מתחת לתמונה. מתחת לסרט הירוק. ואת המכסה. ואת הקופסה – לתחתית הארון, מתחת למטפחות, מתחת לשמלת השבת. וסגרה את הארון.</w:t>
      </w:r>
    </w:p>
    <w:p>
      <w:pPr>
        <w:bidi w:val="1"/>
        <w:spacing w:after="120" w:line="312" w:lineRule="auto"/>
        <w:ind w:firstLine="340"/>
        <w:jc w:val="both"/>
      </w:pPr>
      <w:r>
        <w:rPr>
          <w:rFonts w:ascii="David" w:hAnsi="David" w:cs="David"/>
          <w:b w:val="0"/>
          <w:sz w:val="26"/>
          <w:rtl w:val="1"/>
        </w:rPr>
        <w:t>ועמדה מולו. עם היד על הדלת של הארון, כמו הילדה ליד הדלת הנעולה בסוף המסדרון, כמו רבקה.</w:t>
      </w:r>
    </w:p>
    <w:p>
      <w:pPr>
        <w:bidi w:val="1"/>
        <w:spacing w:after="120" w:line="312" w:lineRule="auto"/>
        <w:ind w:firstLine="340"/>
        <w:jc w:val="both"/>
      </w:pPr>
      <w:r>
        <w:rPr>
          <w:rFonts w:ascii="David" w:hAnsi="David" w:cs="David"/>
          <w:b w:val="0"/>
          <w:sz w:val="26"/>
          <w:rtl w:val="1"/>
        </w:rPr>
        <w:t>"עוד לא," אמרה גולדה לארון. "עוד קצת. אני צריכה לראות עוד קצת."</w:t>
      </w:r>
    </w:p>
    <w:p>
      <w:r>
        <w:br w:type="page"/>
      </w:r>
    </w:p>
    <w:p>
      <w:pPr>
        <w:bidi w:val="1"/>
        <w:spacing w:after="360" w:line="312" w:lineRule="auto"/>
        <w:jc w:val="center"/>
      </w:pPr>
      <w:r>
        <w:rPr>
          <w:rFonts w:ascii="David" w:hAnsi="David" w:cs="David"/>
          <w:b/>
          <w:sz w:val="32"/>
          <w:rtl w:val="1"/>
        </w:rPr>
        <w:t>פרק כ – החלמה</w:t>
      </w:r>
    </w:p>
    <w:p>
      <w:pPr>
        <w:bidi w:val="1"/>
        <w:spacing w:after="120" w:line="312" w:lineRule="auto"/>
        <w:ind w:firstLine="340"/>
        <w:jc w:val="both"/>
      </w:pPr>
      <w:r>
        <w:rPr>
          <w:rFonts w:ascii="David" w:hAnsi="David" w:cs="David"/>
          <w:b w:val="0"/>
          <w:sz w:val="26"/>
          <w:rtl w:val="1"/>
        </w:rPr>
        <w:t>הכיסא עמד ליד החלון כבר מאתמול, ורק היום ישבו בו.</w:t>
      </w:r>
    </w:p>
    <w:p>
      <w:pPr>
        <w:bidi w:val="1"/>
        <w:spacing w:after="120" w:line="312" w:lineRule="auto"/>
        <w:ind w:firstLine="340"/>
        <w:jc w:val="both"/>
      </w:pPr>
      <w:r>
        <w:rPr>
          <w:rFonts w:ascii="David" w:hAnsi="David" w:cs="David"/>
          <w:b w:val="0"/>
          <w:sz w:val="26"/>
          <w:rtl w:val="1"/>
        </w:rPr>
        <w:t>גולדה נשאה את הילדה מן המיטה, עטופה בשמיכת הצמר האפורה עד הסנטר, והושיבה אותה על הכיסא הגבוה, עם כר, ועם עוד כר, ופתחה את התריס. ורחל, שעמדה בפתח עם הכוס, ראתה את שיינדל רואה את החורף בפעם הראשונה מזה שבועיים.</w:t>
      </w:r>
    </w:p>
    <w:p>
      <w:pPr>
        <w:bidi w:val="1"/>
        <w:spacing w:after="120" w:line="312" w:lineRule="auto"/>
        <w:ind w:firstLine="340"/>
        <w:jc w:val="both"/>
      </w:pPr>
      <w:r>
        <w:rPr>
          <w:rFonts w:ascii="David" w:hAnsi="David" w:cs="David"/>
          <w:b w:val="0"/>
          <w:sz w:val="26"/>
          <w:rtl w:val="1"/>
        </w:rPr>
        <w:t>שלג. על רחוב הנהר, על גדר הברזל, על הגגות של הבתים ממול. מזחלת עברה למטה, עם סוס אחד ועם פעמונים קטנים, ושני ילדים בכובעי פרווה רצו אחריה ונפלו וקמו ורצו. ומעבר לגגות – הנהר, לבן, קפוא, ואנשים שהלכו עליו ברגל, קטנים כמו נמלים, מצד לצד, כאילו לא היה שם נהר מעולם.</w:t>
      </w:r>
    </w:p>
    <w:p>
      <w:pPr>
        <w:bidi w:val="1"/>
        <w:spacing w:after="120" w:line="312" w:lineRule="auto"/>
        <w:ind w:firstLine="340"/>
        <w:jc w:val="both"/>
      </w:pPr>
      <w:r>
        <w:rPr>
          <w:rFonts w:ascii="David" w:hAnsi="David" w:cs="David"/>
          <w:b w:val="0"/>
          <w:sz w:val="26"/>
          <w:rtl w:val="1"/>
        </w:rPr>
        <w:t>"שבוע במיטה," אמרה גולדה, לילדה, לחלון, לעצמה. "ככה אמר הרופא. שבוע במיטה, ואחר כך כיסא. היום – כיסא."</w:t>
      </w:r>
    </w:p>
    <w:p>
      <w:pPr>
        <w:bidi w:val="1"/>
        <w:spacing w:after="120" w:line="312" w:lineRule="auto"/>
        <w:ind w:firstLine="340"/>
        <w:jc w:val="both"/>
      </w:pPr>
      <w:r>
        <w:rPr>
          <w:rFonts w:ascii="David" w:hAnsi="David" w:cs="David"/>
          <w:b w:val="0"/>
          <w:sz w:val="26"/>
          <w:rtl w:val="1"/>
        </w:rPr>
        <w:t>שיינדל הביטה בשלג. זמן רב. הזגוגית הייתה מכוסה בפרחי כפור בפינות, והיא הושיטה אצבע ונגעה בהם, ומשכה את האצבע, והביטה בה, והושיטה שוב. ואז הפנתה את ראשה, לאט, כמו מי שמחפש משהו שצריך להיות בחדר, ומצאה את רחל בפתח.</w:t>
      </w:r>
    </w:p>
    <w:p>
      <w:pPr>
        <w:bidi w:val="1"/>
        <w:spacing w:after="120" w:line="312" w:lineRule="auto"/>
        <w:ind w:firstLine="340"/>
        <w:jc w:val="both"/>
      </w:pPr>
      <w:r>
        <w:rPr>
          <w:rFonts w:ascii="David" w:hAnsi="David" w:cs="David"/>
          <w:b w:val="0"/>
          <w:sz w:val="26"/>
          <w:rtl w:val="1"/>
        </w:rPr>
        <w:t>"את."</w:t>
      </w:r>
    </w:p>
    <w:p>
      <w:pPr>
        <w:bidi w:val="1"/>
        <w:spacing w:after="120" w:line="312" w:lineRule="auto"/>
        <w:ind w:firstLine="340"/>
        <w:jc w:val="both"/>
      </w:pPr>
      <w:r>
        <w:rPr>
          <w:rFonts w:ascii="David" w:hAnsi="David" w:cs="David"/>
          <w:b w:val="0"/>
          <w:sz w:val="26"/>
          <w:rtl w:val="1"/>
        </w:rPr>
        <w:t>"אני כאן," אמרה רחל.</w:t>
      </w:r>
    </w:p>
    <w:p>
      <w:pPr>
        <w:bidi w:val="1"/>
        <w:spacing w:after="120" w:line="312" w:lineRule="auto"/>
        <w:ind w:firstLine="340"/>
        <w:jc w:val="both"/>
      </w:pPr>
      <w:r>
        <w:rPr>
          <w:rFonts w:ascii="David" w:hAnsi="David" w:cs="David"/>
          <w:b w:val="0"/>
          <w:sz w:val="26"/>
          <w:rtl w:val="1"/>
        </w:rPr>
        <w:t>הילדה החזירה את ראשה לחלון. וזה היה הכול. אבל גולדה, שעמדה מאחורי הכיסא עם ידיה על הגב שלו, לא הביטה בשלג. היא הביטה ברחל. ואחר כך בילדה. ואחר כך אמרה, בקול הנמוך שלה, כאילו מדברת אל השמיכה:</w:t>
      </w:r>
    </w:p>
    <w:p>
      <w:pPr>
        <w:bidi w:val="1"/>
        <w:spacing w:after="120" w:line="312" w:lineRule="auto"/>
        <w:ind w:firstLine="340"/>
        <w:jc w:val="both"/>
      </w:pPr>
      <w:r>
        <w:rPr>
          <w:rFonts w:ascii="David" w:hAnsi="David" w:cs="David"/>
          <w:b w:val="0"/>
          <w:sz w:val="26"/>
          <w:rtl w:val="1"/>
        </w:rPr>
        <w:t>"היא לא מפסיקה לחפש אותך. מאז הלילה ההוא. את יוצאת מן החדר – היא מסתובבת. את חוזרת – היא מסתובבת בחזרה."</w:t>
      </w:r>
    </w:p>
    <w:p>
      <w:pPr>
        <w:bidi w:val="1"/>
        <w:spacing w:after="120" w:line="312" w:lineRule="auto"/>
        <w:ind w:firstLine="340"/>
        <w:jc w:val="both"/>
      </w:pPr>
      <w:r>
        <w:rPr>
          <w:rFonts w:ascii="David" w:hAnsi="David" w:cs="David"/>
          <w:b w:val="0"/>
          <w:sz w:val="26"/>
          <w:rtl w:val="1"/>
        </w:rPr>
        <w:t>"אני יודעת."</w:t>
      </w:r>
    </w:p>
    <w:p>
      <w:pPr>
        <w:bidi w:val="1"/>
        <w:spacing w:after="120" w:line="312" w:lineRule="auto"/>
        <w:ind w:firstLine="340"/>
        <w:jc w:val="both"/>
      </w:pPr>
      <w:r>
        <w:rPr>
          <w:rFonts w:ascii="David" w:hAnsi="David" w:cs="David"/>
          <w:b w:val="0"/>
          <w:sz w:val="26"/>
          <w:rtl w:val="1"/>
        </w:rPr>
        <w:t>"'את'. רק זה. לא 'רחל'. לא – " גולדה לא אמרה את המילה השנייה.</w:t>
      </w:r>
    </w:p>
    <w:p>
      <w:pPr>
        <w:bidi w:val="1"/>
        <w:spacing w:after="120" w:line="312" w:lineRule="auto"/>
        <w:ind w:firstLine="340"/>
        <w:jc w:val="both"/>
      </w:pPr>
      <w:r>
        <w:rPr>
          <w:rFonts w:ascii="David" w:hAnsi="David" w:cs="David"/>
          <w:b w:val="0"/>
          <w:sz w:val="26"/>
          <w:rtl w:val="1"/>
        </w:rPr>
        <w:t>"אני לא מתקנת אותה," אמרה רחל.</w:t>
      </w:r>
    </w:p>
    <w:p>
      <w:pPr>
        <w:bidi w:val="1"/>
        <w:spacing w:after="120" w:line="312" w:lineRule="auto"/>
        <w:ind w:firstLine="340"/>
        <w:jc w:val="both"/>
      </w:pPr>
      <w:r>
        <w:rPr>
          <w:rFonts w:ascii="David" w:hAnsi="David" w:cs="David"/>
          <w:b w:val="0"/>
          <w:sz w:val="26"/>
          <w:rtl w:val="1"/>
        </w:rPr>
        <w:t>"לא," אמרה גולדה. "לא מתקנים. היא תגיד 'אמא' כשתגיד. לא דוחפים."</w:t>
      </w:r>
    </w:p>
    <w:p>
      <w:pPr>
        <w:bidi w:val="1"/>
        <w:spacing w:after="120" w:line="312" w:lineRule="auto"/>
        <w:ind w:firstLine="340"/>
        <w:jc w:val="both"/>
      </w:pPr>
      <w:r>
        <w:rPr>
          <w:rFonts w:ascii="David" w:hAnsi="David" w:cs="David"/>
          <w:b w:val="0"/>
          <w:sz w:val="26"/>
          <w:rtl w:val="1"/>
        </w:rPr>
        <w:t>מן הפתח, מאחורי רחל, נשמע קול.</w:t>
      </w:r>
    </w:p>
    <w:p>
      <w:pPr>
        <w:bidi w:val="1"/>
        <w:spacing w:after="120" w:line="312" w:lineRule="auto"/>
        <w:ind w:firstLine="340"/>
        <w:jc w:val="both"/>
      </w:pPr>
      <w:r>
        <w:rPr>
          <w:rFonts w:ascii="David" w:hAnsi="David" w:cs="David"/>
          <w:b w:val="0"/>
          <w:sz w:val="26"/>
          <w:rtl w:val="1"/>
        </w:rPr>
        <w:t>"גולדה צודקת."</w:t>
      </w:r>
    </w:p>
    <w:p>
      <w:pPr>
        <w:bidi w:val="1"/>
        <w:spacing w:after="120" w:line="312" w:lineRule="auto"/>
        <w:ind w:firstLine="340"/>
        <w:jc w:val="both"/>
      </w:pPr>
      <w:r>
        <w:rPr>
          <w:rFonts w:ascii="David" w:hAnsi="David" w:cs="David"/>
          <w:b w:val="0"/>
          <w:sz w:val="26"/>
          <w:rtl w:val="1"/>
        </w:rPr>
        <w:t>רחל הסתובבה. רבקה הלפרין עמדה במסדרון, עם צרור המפתחות ביד, כמו בכל בוקר בשבע, בדרכה למטה. היא לא נכנסה. היא הביטה על הילדה בכיסא, ועל החלון הפתוח, ועל השלג, ואמרה שוב, כאילו לא שמעו בפעם הראשונה:</w:t>
      </w:r>
    </w:p>
    <w:p>
      <w:pPr>
        <w:bidi w:val="1"/>
        <w:spacing w:after="120" w:line="312" w:lineRule="auto"/>
        <w:ind w:firstLine="340"/>
        <w:jc w:val="both"/>
      </w:pPr>
      <w:r>
        <w:rPr>
          <w:rFonts w:ascii="David" w:hAnsi="David" w:cs="David"/>
          <w:b w:val="0"/>
          <w:sz w:val="26"/>
          <w:rtl w:val="1"/>
        </w:rPr>
        <w:t>"לא דוחפים. גולדה צודקת."</w:t>
      </w:r>
    </w:p>
    <w:p>
      <w:pPr>
        <w:bidi w:val="1"/>
        <w:spacing w:after="120" w:line="312" w:lineRule="auto"/>
        <w:ind w:firstLine="340"/>
        <w:jc w:val="both"/>
      </w:pPr>
      <w:r>
        <w:rPr>
          <w:rFonts w:ascii="David" w:hAnsi="David" w:cs="David"/>
          <w:b w:val="0"/>
          <w:sz w:val="26"/>
          <w:rtl w:val="1"/>
        </w:rPr>
        <w:t>והלכה.</w:t>
      </w:r>
    </w:p>
    <w:p>
      <w:pPr>
        <w:bidi w:val="1"/>
        <w:spacing w:after="120" w:line="312" w:lineRule="auto"/>
        <w:ind w:firstLine="340"/>
        <w:jc w:val="both"/>
      </w:pPr>
      <w:r>
        <w:rPr>
          <w:rFonts w:ascii="David" w:hAnsi="David" w:cs="David"/>
          <w:b w:val="0"/>
          <w:sz w:val="26"/>
          <w:rtl w:val="1"/>
        </w:rPr>
        <w:t>גולדה עמדה רגע בלי לזוז. ואז רכנה אל הילדה, ויישרה את השמיכה שלא הייתה צריכה יישור, ואמרה לה, בשקט, כאילו זה סוד: "שיינדעלע. מרת הלפרין אמרה שגולדה צודקת. תזכרי את היום הזה. אולי לא יהיה עוד אחד."</w:t>
      </w:r>
    </w:p>
    <w:p>
      <w:pPr>
        <w:bidi w:val="1"/>
        <w:spacing w:after="120" w:line="312" w:lineRule="auto"/>
        <w:ind w:firstLine="340"/>
        <w:jc w:val="both"/>
      </w:pPr>
      <w:r>
        <w:rPr>
          <w:rFonts w:ascii="David" w:hAnsi="David" w:cs="David"/>
          <w:b w:val="0"/>
          <w:sz w:val="26"/>
          <w:rtl w:val="1"/>
        </w:rPr>
        <w:t>ורחל, שידעה כבר שבבית הזה לא צוחקים בקול, יצאה למסדרון עם הכוס הריקה, ורק שם הרשתה לפניה לעשות מה שרצו.</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הבית חזר לתפקד. אבל אחרת.</w:t>
      </w:r>
    </w:p>
    <w:p>
      <w:pPr>
        <w:bidi w:val="1"/>
        <w:spacing w:after="120" w:line="312" w:lineRule="auto"/>
        <w:ind w:firstLine="340"/>
        <w:jc w:val="both"/>
      </w:pPr>
      <w:r>
        <w:rPr>
          <w:rFonts w:ascii="David" w:hAnsi="David" w:cs="David"/>
          <w:b w:val="0"/>
          <w:sz w:val="26"/>
          <w:rtl w:val="1"/>
        </w:rPr>
        <w:t>זלאטע בישלה שוב – מרק עוף, ודייסה עם עין של חמאה בלי שביקשו, וקומפוט מתפוחים מיובשים "בשביל הילדה, שיהיה לה כוח" – ומלכה'לה הלכה במסדרונות על קצות האצבעות, גם כשלא היה צורך, כי במשך שבועיים הלכו כך, והרגליים לא שכחו. מאיר לייב יצא למשרד בשש כמו תמיד, אבל חזר לפני שבע, ועלה קודם לחדר הילדה, ורק אחר כך ירד לשולחן. ורבקה ירדה בשבע, כמו תמיד, אבל בדרך למטה עצרה ליד הדלת הפתוחה של החדר, ועמדה רגע, ורק אז המשיכה.</w:t>
      </w:r>
    </w:p>
    <w:p>
      <w:pPr>
        <w:bidi w:val="1"/>
        <w:spacing w:after="120" w:line="312" w:lineRule="auto"/>
        <w:ind w:firstLine="340"/>
        <w:jc w:val="both"/>
      </w:pPr>
      <w:r>
        <w:rPr>
          <w:rFonts w:ascii="David" w:hAnsi="David" w:cs="David"/>
          <w:b w:val="0"/>
          <w:sz w:val="26"/>
          <w:rtl w:val="1"/>
        </w:rPr>
        <w:t>ובערב, כשמאיר לייב ישב על הכיסא הנמוך ליד המיטה עם הבובה, ואמר בקול הדק "ערב טוב, גברת בובה, מה שלומך היום", הילדה הביטה בבובה, ואז בדלת, ואמרה "את". ומאיר לייב, שלא ידע מה עושים עם זה, שאל את הבובה: "גברת בובה, מי זאת 'את'?" והבובה, כדרכה, לא ענתה. ורחל, שעמדה במסדרון עם הכביסה הנקייה, הלכה למטה בשקט, כדי שלא תצטרך לענות במקומה.</w:t>
      </w:r>
    </w:p>
    <w:p>
      <w:pPr>
        <w:bidi w:val="1"/>
        <w:spacing w:after="120" w:line="312" w:lineRule="auto"/>
        <w:ind w:firstLine="340"/>
        <w:jc w:val="both"/>
      </w:pPr>
      <w:r>
        <w:rPr>
          <w:rFonts w:ascii="David" w:hAnsi="David" w:cs="David"/>
          <w:b w:val="0"/>
          <w:sz w:val="26"/>
          <w:rtl w:val="1"/>
        </w:rPr>
        <w:t>ובט"ו בשבט הביאה זלאטע צלחת עם תאנים מיובשות ועם בוקסער מן החנות ברחוב הגדול, ורבקה אמרה "אשר ז"ל היה לוקח בוקסער תמיד, ראשון" ולקחה חתיכה, ושיינדל החזיקה חתיכת בוקסער ביד כל אחר הצהריים, ולא אכלה, רק החזיקה, כמו שמחזיקים אבן יפה מן האגם. ובערב גולדה מצאה את החתיכה מתחת לכר, ושמה אותה על החלון, "שתראה אותה מחר", והילדה ראתה.</w:t>
      </w:r>
    </w:p>
    <w:p>
      <w:pPr>
        <w:bidi w:val="1"/>
        <w:spacing w:after="120" w:line="312" w:lineRule="auto"/>
        <w:ind w:firstLine="340"/>
        <w:jc w:val="both"/>
      </w:pPr>
      <w:r>
        <w:rPr>
          <w:rFonts w:ascii="David" w:hAnsi="David" w:cs="David"/>
          <w:b w:val="0"/>
          <w:sz w:val="26"/>
          <w:rtl w:val="1"/>
        </w:rPr>
        <w:t>רחל ראתה את הברכיים של גולדה.</w:t>
      </w:r>
    </w:p>
    <w:p>
      <w:pPr>
        <w:bidi w:val="1"/>
        <w:spacing w:after="120" w:line="312" w:lineRule="auto"/>
        <w:ind w:firstLine="340"/>
        <w:jc w:val="both"/>
      </w:pPr>
      <w:r>
        <w:rPr>
          <w:rFonts w:ascii="David" w:hAnsi="David" w:cs="David"/>
          <w:b w:val="0"/>
          <w:sz w:val="26"/>
          <w:rtl w:val="1"/>
        </w:rPr>
        <w:t>היא ראתה אותן במדרגות, בבוקר, כשגולדה ירדה עם הילדה על הידיים, מדרגה, ועצירה, ומדרגה, ויד אחת על המעקה. המדרגות היו אותן מדרגות, שבע עשרה, ורחל ספרה אותן פעם ולא אמרה לאיש. ובכל בוקר, במדרגה העשירית, גולדה עצרה קצת יותר.</w:t>
      </w:r>
    </w:p>
    <w:p>
      <w:pPr>
        <w:bidi w:val="1"/>
        <w:spacing w:after="120" w:line="312" w:lineRule="auto"/>
        <w:ind w:firstLine="340"/>
        <w:jc w:val="both"/>
      </w:pPr>
      <w:r>
        <w:rPr>
          <w:rFonts w:ascii="David" w:hAnsi="David" w:cs="David"/>
          <w:b w:val="0"/>
          <w:sz w:val="26"/>
          <w:rtl w:val="1"/>
        </w:rPr>
        <w:t>ביום השלישי היא לא שאלה. היא עמדה למטה, בתחתית המדרגות, בשבע פחות רבע, והושיטה ידיים.</w:t>
      </w:r>
    </w:p>
    <w:p>
      <w:pPr>
        <w:bidi w:val="1"/>
        <w:spacing w:after="120" w:line="312" w:lineRule="auto"/>
        <w:ind w:firstLine="340"/>
        <w:jc w:val="both"/>
      </w:pPr>
      <w:r>
        <w:rPr>
          <w:rFonts w:ascii="David" w:hAnsi="David" w:cs="David"/>
          <w:b w:val="0"/>
          <w:sz w:val="26"/>
          <w:rtl w:val="1"/>
        </w:rPr>
        <w:t>"תני לי אותה. את תרדי לבד."</w:t>
      </w:r>
    </w:p>
    <w:p>
      <w:pPr>
        <w:bidi w:val="1"/>
        <w:spacing w:after="120" w:line="312" w:lineRule="auto"/>
        <w:ind w:firstLine="340"/>
        <w:jc w:val="both"/>
      </w:pPr>
      <w:r>
        <w:rPr>
          <w:rFonts w:ascii="David" w:hAnsi="David" w:cs="David"/>
          <w:b w:val="0"/>
          <w:sz w:val="26"/>
          <w:rtl w:val="1"/>
        </w:rPr>
        <w:t>גולדה הביטה בה מלמעלה, מן המדרגה השביעית.</w:t>
      </w:r>
    </w:p>
    <w:p>
      <w:pPr>
        <w:bidi w:val="1"/>
        <w:spacing w:after="120" w:line="312" w:lineRule="auto"/>
        <w:ind w:firstLine="340"/>
        <w:jc w:val="both"/>
      </w:pPr>
      <w:r>
        <w:rPr>
          <w:rFonts w:ascii="David" w:hAnsi="David" w:cs="David"/>
          <w:b w:val="0"/>
          <w:sz w:val="26"/>
          <w:rtl w:val="1"/>
        </w:rPr>
        <w:t>"אני יורדת במדרגות עם ילדה על הידיים מלפני שנולדת."</w:t>
      </w:r>
    </w:p>
    <w:p>
      <w:pPr>
        <w:bidi w:val="1"/>
        <w:spacing w:after="120" w:line="312" w:lineRule="auto"/>
        <w:ind w:firstLine="340"/>
        <w:jc w:val="both"/>
      </w:pPr>
      <w:r>
        <w:rPr>
          <w:rFonts w:ascii="David" w:hAnsi="David" w:cs="David"/>
          <w:b w:val="0"/>
          <w:sz w:val="26"/>
          <w:rtl w:val="1"/>
        </w:rPr>
        <w:t>"אני יודעת. אז היום – עוד יום אחד. תני."</w:t>
      </w:r>
    </w:p>
    <w:p>
      <w:pPr>
        <w:bidi w:val="1"/>
        <w:spacing w:after="120" w:line="312" w:lineRule="auto"/>
        <w:ind w:firstLine="340"/>
        <w:jc w:val="both"/>
      </w:pPr>
      <w:r>
        <w:rPr>
          <w:rFonts w:ascii="David" w:hAnsi="David" w:cs="David"/>
          <w:b w:val="0"/>
          <w:sz w:val="26"/>
          <w:rtl w:val="1"/>
        </w:rPr>
        <w:t>וגולדה נתנה. לא בגלל שרחל אמרה. בגלל שהילדה, כשראתה את הידיים המושטות, רכנה לקראתן מעצמה, ואמרה "את", וגולדה לא הייתה מסוגלת לסרב לשתיים בבת אחת.</w:t>
      </w:r>
    </w:p>
    <w:p>
      <w:pPr>
        <w:bidi w:val="1"/>
        <w:spacing w:after="120" w:line="312" w:lineRule="auto"/>
        <w:ind w:firstLine="340"/>
        <w:jc w:val="both"/>
      </w:pPr>
      <w:r>
        <w:rPr>
          <w:rFonts w:ascii="David" w:hAnsi="David" w:cs="David"/>
          <w:b w:val="0"/>
          <w:sz w:val="26"/>
          <w:rtl w:val="1"/>
        </w:rPr>
        <w:t>מאז, כל בוקר. רחל למטה, גולדה למעלה, הילדה עוברת ביניהן במדרגה השביעית, כמו חבילה שאין שנייה לה. ואיש לא דיבר על זה, כי בבית הלפרין לא דיברו על דברים כאלה. עשו אותם.</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ביום חמישי בערב, ליד השולחן הארוך, אמרה רבקה הלפרין: "רחל. שבי כאן."</w:t>
      </w:r>
    </w:p>
    <w:p>
      <w:pPr>
        <w:bidi w:val="1"/>
        <w:spacing w:after="120" w:line="312" w:lineRule="auto"/>
        <w:ind w:firstLine="340"/>
        <w:jc w:val="both"/>
      </w:pPr>
      <w:r>
        <w:rPr>
          <w:rFonts w:ascii="David" w:hAnsi="David" w:cs="David"/>
          <w:b w:val="0"/>
          <w:sz w:val="26"/>
          <w:rtl w:val="1"/>
        </w:rPr>
        <w:t>היא לא הרימה את קולה, ולא הצביעה. היא רק הזיזה מעט את הכיסא שלידה – הכיסא שעמד ריק, בין מקומה שלה בראש השולחן לבין מקומו של מאיר לייב – והביטה בו, ואחר כך ברחל, שעמדה ליד מקומה, בקצה, עם היד על הגב של הכיסא שלה.</w:t>
      </w:r>
    </w:p>
    <w:p>
      <w:pPr>
        <w:bidi w:val="1"/>
        <w:spacing w:after="120" w:line="312" w:lineRule="auto"/>
        <w:ind w:firstLine="340"/>
        <w:jc w:val="both"/>
      </w:pPr>
      <w:r>
        <w:rPr>
          <w:rFonts w:ascii="David" w:hAnsi="David" w:cs="David"/>
          <w:b w:val="0"/>
          <w:sz w:val="26"/>
          <w:rtl w:val="1"/>
        </w:rPr>
        <w:t>רחל לא זזה רגע.</w:t>
      </w:r>
    </w:p>
    <w:p>
      <w:pPr>
        <w:bidi w:val="1"/>
        <w:spacing w:after="120" w:line="312" w:lineRule="auto"/>
        <w:ind w:firstLine="340"/>
        <w:jc w:val="both"/>
      </w:pPr>
      <w:r>
        <w:rPr>
          <w:rFonts w:ascii="David" w:hAnsi="David" w:cs="David"/>
          <w:b w:val="0"/>
          <w:sz w:val="26"/>
          <w:rtl w:val="1"/>
        </w:rPr>
        <w:t>ואז הלכה. לאורך השולחן, שמונה כיסאות, על השטיח שבלע את הצעדים, והתיישבה ליד חמותה. לא בקצה. ליד.</w:t>
      </w:r>
    </w:p>
    <w:p>
      <w:pPr>
        <w:bidi w:val="1"/>
        <w:spacing w:after="120" w:line="312" w:lineRule="auto"/>
        <w:ind w:firstLine="340"/>
        <w:jc w:val="both"/>
      </w:pPr>
      <w:r>
        <w:rPr>
          <w:rFonts w:ascii="David" w:hAnsi="David" w:cs="David"/>
          <w:b w:val="0"/>
          <w:sz w:val="26"/>
          <w:rtl w:val="1"/>
        </w:rPr>
        <w:t>מאיר לייב, שנכנס בדיוק אז מן המסדרון, ראה, ועצר, ואחר כך ישב במקומו כאילו לא ראה. גולדה הושיבה את הילדה על הכיסא הגבוה. זלאטע הביאה את המרק. ומלכה'לה, שהגישה, הביטה ברחל במקום החדש ואחר כך במרת הלפרין, ואז שפכה קצת מן הכף על המפה, ואף אחד לא אמר כלום, וגם זה היה חדש.</w:t>
      </w:r>
    </w:p>
    <w:p>
      <w:pPr>
        <w:bidi w:val="1"/>
        <w:spacing w:after="120" w:line="312" w:lineRule="auto"/>
        <w:ind w:firstLine="340"/>
        <w:jc w:val="both"/>
      </w:pPr>
      <w:r>
        <w:rPr>
          <w:rFonts w:ascii="David" w:hAnsi="David" w:cs="David"/>
          <w:b w:val="0"/>
          <w:sz w:val="26"/>
          <w:rtl w:val="1"/>
        </w:rPr>
        <w:t>אכלו.</w:t>
      </w:r>
    </w:p>
    <w:p>
      <w:pPr>
        <w:bidi w:val="1"/>
        <w:spacing w:after="120" w:line="312" w:lineRule="auto"/>
        <w:ind w:firstLine="340"/>
        <w:jc w:val="both"/>
      </w:pPr>
      <w:r>
        <w:rPr>
          <w:rFonts w:ascii="David" w:hAnsi="David" w:cs="David"/>
          <w:b w:val="0"/>
          <w:sz w:val="26"/>
          <w:rtl w:val="1"/>
        </w:rPr>
        <w:t>השקט של השולחן היה שקט של כפות. שיינדל אכלה חצי, ואז הביטה בצלחת, ואז ברחל, שישבה עכשיו קרוב, מולה, במרחק שאפשר לראות בו פנים. ואכלה עוד.</w:t>
      </w:r>
    </w:p>
    <w:p>
      <w:pPr>
        <w:bidi w:val="1"/>
        <w:spacing w:after="120" w:line="312" w:lineRule="auto"/>
        <w:ind w:firstLine="340"/>
        <w:jc w:val="both"/>
      </w:pPr>
      <w:r>
        <w:rPr>
          <w:rFonts w:ascii="David" w:hAnsi="David" w:cs="David"/>
          <w:b w:val="0"/>
          <w:sz w:val="26"/>
          <w:rtl w:val="1"/>
        </w:rPr>
        <w:t>ואחרי המרק, לפני הדג, כשזלאטע יצאה ומלכה'לה אחריה, אמרה רבקה, לצלחת שלה:</w:t>
      </w:r>
    </w:p>
    <w:p>
      <w:pPr>
        <w:bidi w:val="1"/>
        <w:spacing w:after="120" w:line="312" w:lineRule="auto"/>
        <w:ind w:firstLine="340"/>
        <w:jc w:val="both"/>
      </w:pPr>
      <w:r>
        <w:rPr>
          <w:rFonts w:ascii="David" w:hAnsi="David" w:cs="David"/>
          <w:b w:val="0"/>
          <w:sz w:val="26"/>
          <w:rtl w:val="1"/>
        </w:rPr>
        <w:t>"את קוראת לי 'מרת הלפרין' כבר חודשיים."</w:t>
      </w:r>
    </w:p>
    <w:p>
      <w:pPr>
        <w:bidi w:val="1"/>
        <w:spacing w:after="120" w:line="312" w:lineRule="auto"/>
        <w:ind w:firstLine="340"/>
        <w:jc w:val="both"/>
      </w:pPr>
      <w:r>
        <w:rPr>
          <w:rFonts w:ascii="David" w:hAnsi="David" w:cs="David"/>
          <w:b w:val="0"/>
          <w:sz w:val="26"/>
          <w:rtl w:val="1"/>
        </w:rPr>
        <w:t>"כן," אמרה רחל.</w:t>
      </w:r>
    </w:p>
    <w:p>
      <w:pPr>
        <w:bidi w:val="1"/>
        <w:spacing w:after="120" w:line="312" w:lineRule="auto"/>
        <w:ind w:firstLine="340"/>
        <w:jc w:val="both"/>
      </w:pPr>
      <w:r>
        <w:rPr>
          <w:rFonts w:ascii="David" w:hAnsi="David" w:cs="David"/>
          <w:b w:val="0"/>
          <w:sz w:val="26"/>
          <w:rtl w:val="1"/>
        </w:rPr>
        <w:t>"אני לא אומרת כלום."</w:t>
      </w:r>
    </w:p>
    <w:p>
      <w:pPr>
        <w:bidi w:val="1"/>
        <w:spacing w:after="120" w:line="312" w:lineRule="auto"/>
        <w:ind w:firstLine="340"/>
        <w:jc w:val="both"/>
      </w:pPr>
      <w:r>
        <w:rPr>
          <w:rFonts w:ascii="David" w:hAnsi="David" w:cs="David"/>
          <w:b w:val="0"/>
          <w:sz w:val="26"/>
          <w:rtl w:val="1"/>
        </w:rPr>
        <w:t>"אני יודעת."</w:t>
      </w:r>
    </w:p>
    <w:p>
      <w:pPr>
        <w:bidi w:val="1"/>
        <w:spacing w:after="120" w:line="312" w:lineRule="auto"/>
        <w:ind w:firstLine="340"/>
        <w:jc w:val="both"/>
      </w:pPr>
      <w:r>
        <w:rPr>
          <w:rFonts w:ascii="David" w:hAnsi="David" w:cs="David"/>
          <w:b w:val="0"/>
          <w:sz w:val="26"/>
          <w:rtl w:val="1"/>
        </w:rPr>
        <w:t>רבקה הלפרין לקחה את הכף, והניחה אותה, ולקחה שוב.</w:t>
      </w:r>
    </w:p>
    <w:p>
      <w:pPr>
        <w:bidi w:val="1"/>
        <w:spacing w:after="120" w:line="312" w:lineRule="auto"/>
        <w:ind w:firstLine="340"/>
        <w:jc w:val="both"/>
      </w:pPr>
      <w:r>
        <w:rPr>
          <w:rFonts w:ascii="David" w:hAnsi="David" w:cs="David"/>
          <w:b w:val="0"/>
          <w:sz w:val="26"/>
          <w:rtl w:val="1"/>
        </w:rPr>
        <w:t>"אני רק אומרת," אמרה, "שאני שומעת."</w:t>
      </w:r>
    </w:p>
    <w:p>
      <w:pPr>
        <w:bidi w:val="1"/>
        <w:spacing w:after="120" w:line="312" w:lineRule="auto"/>
        <w:ind w:firstLine="340"/>
        <w:jc w:val="both"/>
      </w:pPr>
      <w:r>
        <w:rPr>
          <w:rFonts w:ascii="David" w:hAnsi="David" w:cs="David"/>
          <w:b w:val="0"/>
          <w:sz w:val="26"/>
          <w:rtl w:val="1"/>
        </w:rPr>
        <w:t>וזה היה הכול. הדג הגיע. מאיר לייב אמר משהו על הקור, שירד הלילה עוד, ושהנהר קפוא עד הגשר השני, ורבקה אמרה "בשנה שאשר ז"ל היה חתן הוא קפא עד הטחנה", וגולדה אמרה "הילדה גמרה", ואף אחד לא חזר על מה שנאמר לפני הדג.</w:t>
      </w:r>
    </w:p>
    <w:p>
      <w:pPr>
        <w:bidi w:val="1"/>
        <w:spacing w:after="120" w:line="312" w:lineRule="auto"/>
        <w:ind w:firstLine="340"/>
        <w:jc w:val="both"/>
      </w:pPr>
      <w:r>
        <w:rPr>
          <w:rFonts w:ascii="David" w:hAnsi="David" w:cs="David"/>
          <w:b w:val="0"/>
          <w:sz w:val="26"/>
          <w:rtl w:val="1"/>
        </w:rPr>
        <w:t>רחל ישבה במקום החדש עם ידיים בחיק. היא לא ידעה מה בדיוק קיבלה. היא ידעה רק שקיבלה משהו, ושעל דבר כזה לא אומרים תודה, כמו שלא אומרים תודה על כיסא. יושבים בו.</w:t>
      </w:r>
    </w:p>
    <w:p>
      <w:pPr>
        <w:bidi w:val="1"/>
        <w:spacing w:after="120" w:line="312" w:lineRule="auto"/>
        <w:ind w:firstLine="340"/>
        <w:jc w:val="both"/>
      </w:pPr>
      <w:r>
        <w:rPr>
          <w:rFonts w:ascii="David" w:hAnsi="David" w:cs="David"/>
          <w:b w:val="0"/>
          <w:sz w:val="26"/>
          <w:rtl w:val="1"/>
        </w:rPr>
        <w:t>ורק בלילה, בחדרה, ליד החלון שפנה לנהר הקפוא, חשבה: "אני שומעת". לא "אני מבינה". לא "אני סולחת". לא "תקראי לי אחרת". "אני שומעת". ובבית הזה, הבינה, זו הייתה הדרך היחידה שבה מישהי כמו רבקה הלפרין ידעה לומר שהיא עוד לא יודעת מה לומר.</w:t>
      </w:r>
    </w:p>
    <w:p>
      <w:pPr>
        <w:bidi w:val="1"/>
        <w:spacing w:after="120" w:line="312" w:lineRule="auto"/>
        <w:ind w:firstLine="340"/>
        <w:jc w:val="both"/>
      </w:pPr>
      <w:r>
        <w:rPr>
          <w:rFonts w:ascii="David" w:hAnsi="David" w:cs="David"/>
          <w:b w:val="0"/>
          <w:sz w:val="26"/>
          <w:rtl w:val="1"/>
        </w:rPr>
        <w:t>ולמחרת, בבוקר, כשרבקה עברה ליד השולחן עם הספר החום תחת הזרוע, היא הניחה אותו ליד הכוס של רחל, בלי לעצור, ואמרה "גם שבט", והמשיכה למטבח לדבר עם זלאטע על הדג. ורחל סיכמה את שבט. ובערב רבקה בדקה, בעיפרון, שורה אחר שורה, ולא מצאה כלום, ולא אמרה "יפה" הפעם, רק סגרה את הספר. וגם זה, רחל למדה, היה משהו: בפעם הראשונה כבר לא צריך לומר.</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בשבת באו ר' הירש וצירל, כמו בכל שבת, ור' הירש דיבר על הרפסודות של האביב, ועל הקרח שיישבר בעוד חודש, ועל ההולנדים שמחכים, עד שרבקה אמרה "הירש. לא בשבת", והוא אמר "סליחה, מרת הלפרין" ודיבר על הפרשה, יפה, כי הוא ידע. וצירל ישבה ליד רחל – זה היה חדש גם לצירל, שרחל יושבת שם, והיא לא אמרה כלום, רק לחצה רגע את שרוולה מתחת לשולחן – והילדים של צירל רצו במסדרון, ושיינדל שמעה אותם מן הכיסא הגבוה, והביטה בדלת, ולא בכתה.</w:t>
      </w:r>
    </w:p>
    <w:p>
      <w:pPr>
        <w:bidi w:val="1"/>
        <w:spacing w:after="120" w:line="312" w:lineRule="auto"/>
        <w:ind w:firstLine="340"/>
        <w:jc w:val="both"/>
      </w:pPr>
      <w:r>
        <w:rPr>
          <w:rFonts w:ascii="David" w:hAnsi="David" w:cs="David"/>
          <w:b w:val="0"/>
          <w:sz w:val="26"/>
          <w:rtl w:val="1"/>
        </w:rPr>
        <w:t>ובמוצאי שבת, אחרי ההבדלה – מאיר לייב הריח את הבשמים מקופסת הכסף הישנה של אבא ז"ל, והעביר אותה לילדה, והילדה הריחה, ברצינות, כמו מי שבודקת סחורה – אחרי שהנר כבה בתוך היין ור' הירש וצירל אספו את הילדים ואת המעילים ואת הצעיפים והלכו, ורבקה אמרה "שבוע טוב" ועלתה לחדרה, נשאר מאיר לייב ליד השולחן.</w:t>
      </w:r>
    </w:p>
    <w:p>
      <w:pPr>
        <w:bidi w:val="1"/>
        <w:spacing w:after="120" w:line="312" w:lineRule="auto"/>
        <w:ind w:firstLine="340"/>
        <w:jc w:val="both"/>
      </w:pPr>
      <w:r>
        <w:rPr>
          <w:rFonts w:ascii="David" w:hAnsi="David" w:cs="David"/>
          <w:b w:val="0"/>
          <w:sz w:val="26"/>
          <w:rtl w:val="1"/>
        </w:rPr>
        <w:t>הוא לא הלך לבית המדרש. הוא ישב. וזה היה, רחל ידעה, בגלל מה שאמרה לפני חודש על השולחן הריק, ושהוא לא ענה עליו אז, וענה עכשיו – בישיבה.</w:t>
      </w:r>
    </w:p>
    <w:p>
      <w:pPr>
        <w:bidi w:val="1"/>
        <w:spacing w:after="120" w:line="312" w:lineRule="auto"/>
        <w:ind w:firstLine="340"/>
        <w:jc w:val="both"/>
      </w:pPr>
      <w:r>
        <w:rPr>
          <w:rFonts w:ascii="David" w:hAnsi="David" w:cs="David"/>
          <w:b w:val="0"/>
          <w:sz w:val="26"/>
          <w:rtl w:val="1"/>
        </w:rPr>
        <w:t>היא הביאה תה מן הסמובר. שתי כוסות. הניחה אחת לפניו, וישבה עם השנייה, במקום שלה החדש, ליד הכיסא הריק של רבקה.</w:t>
      </w:r>
    </w:p>
    <w:p>
      <w:pPr>
        <w:bidi w:val="1"/>
        <w:spacing w:after="120" w:line="312" w:lineRule="auto"/>
        <w:ind w:firstLine="340"/>
        <w:jc w:val="both"/>
      </w:pPr>
      <w:r>
        <w:rPr>
          <w:rFonts w:ascii="David" w:hAnsi="David" w:cs="David"/>
          <w:b w:val="0"/>
          <w:sz w:val="26"/>
          <w:rtl w:val="1"/>
        </w:rPr>
        <w:t>"בממל," אמר מאיר לייב, אחרי זמן, "יש ים."</w:t>
      </w:r>
    </w:p>
    <w:p>
      <w:pPr>
        <w:bidi w:val="1"/>
        <w:spacing w:after="120" w:line="312" w:lineRule="auto"/>
        <w:ind w:firstLine="340"/>
        <w:jc w:val="both"/>
      </w:pPr>
      <w:r>
        <w:rPr>
          <w:rFonts w:ascii="David" w:hAnsi="David" w:cs="David"/>
          <w:b w:val="0"/>
          <w:sz w:val="26"/>
          <w:rtl w:val="1"/>
        </w:rPr>
        <w:t>"שמעתי."</w:t>
      </w:r>
    </w:p>
    <w:p>
      <w:pPr>
        <w:bidi w:val="1"/>
        <w:spacing w:after="120" w:line="312" w:lineRule="auto"/>
        <w:ind w:firstLine="340"/>
        <w:jc w:val="both"/>
      </w:pPr>
      <w:r>
        <w:rPr>
          <w:rFonts w:ascii="David" w:hAnsi="David" w:cs="David"/>
          <w:b w:val="0"/>
          <w:sz w:val="26"/>
          <w:rtl w:val="1"/>
        </w:rPr>
        <w:t>"לא ראיתי ים מעולם. אבא ז"ל לא ראה. אנחנו אנשים של נהר." הוא סובב את הכוס. "זה לא כמו נהר. נהר הולך לאנשהו. הים – לא. הוא רק בא. כל הזמן בא. ומריח – " הוא חיפש, "מלח. ודגים. ועץ רטוב. וכולם מדברים גרמנית, גם היהודים, גם הסבלים." הוא שתק. "עמדתי שם בערב, על הרציף, ואמרתי פרק תהילים. לא יודע למה. לא היה שם אף אחד."</w:t>
      </w:r>
    </w:p>
    <w:p>
      <w:pPr>
        <w:bidi w:val="1"/>
        <w:spacing w:after="120" w:line="312" w:lineRule="auto"/>
        <w:ind w:firstLine="340"/>
        <w:jc w:val="both"/>
      </w:pPr>
      <w:r>
        <w:rPr>
          <w:rFonts w:ascii="David" w:hAnsi="David" w:cs="David"/>
          <w:b w:val="0"/>
          <w:sz w:val="26"/>
          <w:rtl w:val="1"/>
        </w:rPr>
        <w:t>רחל שתקה. היא לא ראתה ים. היא ראתה אגם, ואת הקנים, ואת אבא שעומד ליד החלון בלילה ולא הופך דף.</w:t>
      </w:r>
    </w:p>
    <w:p>
      <w:pPr>
        <w:bidi w:val="1"/>
        <w:spacing w:after="120" w:line="312" w:lineRule="auto"/>
        <w:ind w:firstLine="340"/>
        <w:jc w:val="both"/>
      </w:pPr>
      <w:r>
        <w:rPr>
          <w:rFonts w:ascii="David" w:hAnsi="David" w:cs="David"/>
          <w:b w:val="0"/>
          <w:sz w:val="26"/>
          <w:rtl w:val="1"/>
        </w:rPr>
        <w:t>"ויש שם יהודים," המשיך. "מניין קטן ליד הנמל, סוחרים. זקן אחד, ר' זונדל, ישב לידי בשחרית ואמר לי בשקט: 'גוטמן? עשה כאן הרבה כסף לאנשים. ולעצמו.'" מאיר לייב הניח את הכוס. "ואמר עוד משהו, שלא הבנתי. 'ושניים מהם כבר לא כאן.' ושאלתי – איפה הם? והוא אמר: 'לא כאן.' וקם להתפלל."</w:t>
      </w:r>
    </w:p>
    <w:p>
      <w:pPr>
        <w:bidi w:val="1"/>
        <w:spacing w:after="120" w:line="312" w:lineRule="auto"/>
        <w:ind w:firstLine="340"/>
        <w:jc w:val="both"/>
      </w:pPr>
      <w:r>
        <w:rPr>
          <w:rFonts w:ascii="David" w:hAnsi="David" w:cs="David"/>
          <w:b w:val="0"/>
          <w:sz w:val="26"/>
          <w:rtl w:val="1"/>
        </w:rPr>
        <w:t>"ומה חשבת?"</w:t>
      </w:r>
    </w:p>
    <w:p>
      <w:pPr>
        <w:bidi w:val="1"/>
        <w:spacing w:after="120" w:line="312" w:lineRule="auto"/>
        <w:ind w:firstLine="340"/>
        <w:jc w:val="both"/>
      </w:pPr>
      <w:r>
        <w:rPr>
          <w:rFonts w:ascii="David" w:hAnsi="David" w:cs="David"/>
          <w:b w:val="0"/>
          <w:sz w:val="26"/>
          <w:rtl w:val="1"/>
        </w:rPr>
        <w:t>"חשבתי שזקנים בנמל מדברים. כמו זקנים בשוק." הוא הביט בשולחן. "ואני חושב על זה מאז. אני לא יודע למה."</w:t>
      </w:r>
    </w:p>
    <w:p>
      <w:pPr>
        <w:bidi w:val="1"/>
        <w:spacing w:after="120" w:line="312" w:lineRule="auto"/>
        <w:ind w:firstLine="340"/>
        <w:jc w:val="both"/>
      </w:pPr>
      <w:r>
        <w:rPr>
          <w:rFonts w:ascii="David" w:hAnsi="David" w:cs="David"/>
          <w:b w:val="0"/>
          <w:sz w:val="26"/>
          <w:rtl w:val="1"/>
        </w:rPr>
        <w:t>הסמובר לחש. למעלה, בחדר הילדה, גולדה סגרה תריס.</w:t>
      </w:r>
    </w:p>
    <w:p>
      <w:pPr>
        <w:bidi w:val="1"/>
        <w:spacing w:after="120" w:line="312" w:lineRule="auto"/>
        <w:ind w:firstLine="340"/>
        <w:jc w:val="both"/>
      </w:pPr>
      <w:r>
        <w:rPr>
          <w:rFonts w:ascii="David" w:hAnsi="David" w:cs="David"/>
          <w:b w:val="0"/>
          <w:sz w:val="26"/>
          <w:rtl w:val="1"/>
        </w:rPr>
        <w:t>"רחל," אמר מאיר לייב, וקולו היה קול של אדם שמגיע סוף סוף לדבר שבשבילו נשאר ליד השולחן. "סידרתי את העניין של אבא שלך. בממל. דיברתי עם גוטמן, פנים אל פנים, כמו שאמרתי. שלוש מאות הרובל – על חשבוני. הוא הבטיח. 'נסגר', הוא אמר. 'תשכח מזה.'"</w:t>
      </w:r>
    </w:p>
    <w:p>
      <w:pPr>
        <w:bidi w:val="1"/>
        <w:spacing w:after="120" w:line="312" w:lineRule="auto"/>
        <w:ind w:firstLine="340"/>
        <w:jc w:val="both"/>
      </w:pPr>
      <w:r>
        <w:rPr>
          <w:rFonts w:ascii="David" w:hAnsi="David" w:cs="David"/>
          <w:b w:val="0"/>
          <w:sz w:val="26"/>
          <w:rtl w:val="1"/>
        </w:rPr>
        <w:t>רחל שתקה רגע.</w:t>
      </w:r>
    </w:p>
    <w:p>
      <w:pPr>
        <w:bidi w:val="1"/>
        <w:spacing w:after="120" w:line="312" w:lineRule="auto"/>
        <w:ind w:firstLine="340"/>
        <w:jc w:val="both"/>
      </w:pPr>
      <w:r>
        <w:rPr>
          <w:rFonts w:ascii="David" w:hAnsi="David" w:cs="David"/>
          <w:b w:val="0"/>
          <w:sz w:val="26"/>
          <w:rtl w:val="1"/>
        </w:rPr>
        <w:t>"בכתב?"</w:t>
      </w:r>
    </w:p>
    <w:p>
      <w:pPr>
        <w:bidi w:val="1"/>
        <w:spacing w:after="120" w:line="312" w:lineRule="auto"/>
        <w:ind w:firstLine="340"/>
        <w:jc w:val="both"/>
      </w:pPr>
      <w:r>
        <w:rPr>
          <w:rFonts w:ascii="David" w:hAnsi="David" w:cs="David"/>
          <w:b w:val="0"/>
          <w:sz w:val="26"/>
          <w:rtl w:val="1"/>
        </w:rPr>
        <w:t>"בעל פה." הוא הרים מעט את הכתפיים. "הוא איש של מילה. ככה עושים עסקים, רחל. לא כל דבר כותבים."</w:t>
      </w:r>
    </w:p>
    <w:p>
      <w:pPr>
        <w:bidi w:val="1"/>
        <w:spacing w:after="120" w:line="312" w:lineRule="auto"/>
        <w:ind w:firstLine="340"/>
        <w:jc w:val="both"/>
      </w:pPr>
      <w:r>
        <w:rPr>
          <w:rFonts w:ascii="David" w:hAnsi="David" w:cs="David"/>
          <w:b w:val="0"/>
          <w:sz w:val="26"/>
          <w:rtl w:val="1"/>
        </w:rPr>
        <w:t>"אבא," אמרה רחל, בשקט, "לא ישן בגלל אנשים של מילה."</w:t>
      </w:r>
    </w:p>
    <w:p>
      <w:pPr>
        <w:bidi w:val="1"/>
        <w:spacing w:after="120" w:line="312" w:lineRule="auto"/>
        <w:ind w:firstLine="340"/>
        <w:jc w:val="both"/>
      </w:pPr>
      <w:r>
        <w:rPr>
          <w:rFonts w:ascii="David" w:hAnsi="David" w:cs="David"/>
          <w:b w:val="0"/>
          <w:sz w:val="26"/>
          <w:rtl w:val="1"/>
        </w:rPr>
        <w:t>הוא לא הבין. היא ראתה שלא הבין. הוא ישב עם הפנים של אדם שהביא הביתה משהו טוב ומצא שהחבילה לא נפתחת.</w:t>
      </w:r>
    </w:p>
    <w:p>
      <w:pPr>
        <w:bidi w:val="1"/>
        <w:spacing w:after="120" w:line="312" w:lineRule="auto"/>
        <w:ind w:firstLine="340"/>
        <w:jc w:val="both"/>
      </w:pPr>
      <w:r>
        <w:rPr>
          <w:rFonts w:ascii="David" w:hAnsi="David" w:cs="David"/>
          <w:b w:val="0"/>
          <w:sz w:val="26"/>
          <w:rtl w:val="1"/>
        </w:rPr>
        <w:t>"אמרו לי שאבא שלך בצרה," אמר. "צירל אמרה. את אמרת. אז נסעתי, ודיברתי, וסידרתי. מה עוד – "</w:t>
      </w:r>
    </w:p>
    <w:p>
      <w:pPr>
        <w:bidi w:val="1"/>
        <w:spacing w:after="120" w:line="312" w:lineRule="auto"/>
        <w:ind w:firstLine="340"/>
        <w:jc w:val="both"/>
      </w:pPr>
      <w:r>
        <w:rPr>
          <w:rFonts w:ascii="David" w:hAnsi="David" w:cs="David"/>
          <w:b w:val="0"/>
          <w:sz w:val="26"/>
          <w:rtl w:val="1"/>
        </w:rPr>
        <w:t>"אבא לא מספר צרות," אמרה רחל. "אף פעם. לא לאמא, לא לי. הוא אמר לסטאשעק 'נשב ונבדוק', ולפריץ 'משלמים', ולך – " היא עצרה. "לך הוא אמר 'אני לא מוכר בת'. זה כל מה שאבא אומר. ואם הוא לא מספר – זה לא אומר שסודר. זה אומר רק שקט. ושקט אצל אבא – " היא חיפשה את המילה, ולא מצאה, ואמרה את הפשוטה: "זה לא טוב."</w:t>
      </w:r>
    </w:p>
    <w:p>
      <w:pPr>
        <w:bidi w:val="1"/>
        <w:spacing w:after="120" w:line="312" w:lineRule="auto"/>
        <w:ind w:firstLine="340"/>
        <w:jc w:val="both"/>
      </w:pPr>
      <w:r>
        <w:rPr>
          <w:rFonts w:ascii="David" w:hAnsi="David" w:cs="David"/>
          <w:b w:val="0"/>
          <w:sz w:val="26"/>
          <w:rtl w:val="1"/>
        </w:rPr>
        <w:t>מאיר לייב ישב.</w:t>
      </w:r>
    </w:p>
    <w:p>
      <w:pPr>
        <w:bidi w:val="1"/>
        <w:spacing w:after="120" w:line="312" w:lineRule="auto"/>
        <w:ind w:firstLine="340"/>
        <w:jc w:val="both"/>
      </w:pPr>
      <w:r>
        <w:rPr>
          <w:rFonts w:ascii="David" w:hAnsi="David" w:cs="David"/>
          <w:b w:val="0"/>
          <w:sz w:val="26"/>
          <w:rtl w:val="1"/>
        </w:rPr>
        <w:t>הוא לא כעס. היא ראתה גם את זה. הוא ישב כמו אדם שמסתכל על מפה ומישהו אומר לו שהדרך לא שם.</w:t>
      </w:r>
    </w:p>
    <w:p>
      <w:pPr>
        <w:bidi w:val="1"/>
        <w:spacing w:after="120" w:line="312" w:lineRule="auto"/>
        <w:ind w:firstLine="340"/>
        <w:jc w:val="both"/>
      </w:pPr>
      <w:r>
        <w:rPr>
          <w:rFonts w:ascii="David" w:hAnsi="David" w:cs="David"/>
          <w:b w:val="0"/>
          <w:sz w:val="26"/>
          <w:rtl w:val="1"/>
        </w:rPr>
        <w:t>"מה את רוצה שאעשה?" שאל. לא בקוצר רוח. באמת.</w:t>
      </w:r>
    </w:p>
    <w:p>
      <w:pPr>
        <w:bidi w:val="1"/>
        <w:spacing w:after="120" w:line="312" w:lineRule="auto"/>
        <w:ind w:firstLine="340"/>
        <w:jc w:val="both"/>
      </w:pPr>
      <w:r>
        <w:rPr>
          <w:rFonts w:ascii="David" w:hAnsi="David" w:cs="David"/>
          <w:b w:val="0"/>
          <w:sz w:val="26"/>
          <w:rtl w:val="1"/>
        </w:rPr>
        <w:t>"שתראה את המכתב," אמרה רחל. "בעצמך. את הכתב. המכתב מן הפריץ שאבא קיבל. שתיסע, ותשב, ותסתכל בו. לא בשביל אבא. בשבילך."</w:t>
      </w:r>
    </w:p>
    <w:p>
      <w:pPr>
        <w:bidi w:val="1"/>
        <w:spacing w:after="120" w:line="312" w:lineRule="auto"/>
        <w:ind w:firstLine="340"/>
        <w:jc w:val="both"/>
      </w:pPr>
      <w:r>
        <w:rPr>
          <w:rFonts w:ascii="David" w:hAnsi="David" w:cs="David"/>
          <w:b w:val="0"/>
          <w:sz w:val="26"/>
          <w:rtl w:val="1"/>
        </w:rPr>
        <w:t>"את הכתב."</w:t>
      </w:r>
    </w:p>
    <w:p>
      <w:pPr>
        <w:bidi w:val="1"/>
        <w:spacing w:after="120" w:line="312" w:lineRule="auto"/>
        <w:ind w:firstLine="340"/>
        <w:jc w:val="both"/>
      </w:pPr>
      <w:r>
        <w:rPr>
          <w:rFonts w:ascii="David" w:hAnsi="David" w:cs="David"/>
          <w:b w:val="0"/>
          <w:sz w:val="26"/>
          <w:rtl w:val="1"/>
        </w:rPr>
        <w:t>"את הכתב."</w:t>
      </w:r>
    </w:p>
    <w:p>
      <w:pPr>
        <w:bidi w:val="1"/>
        <w:spacing w:after="120" w:line="312" w:lineRule="auto"/>
        <w:ind w:firstLine="340"/>
        <w:jc w:val="both"/>
      </w:pPr>
      <w:r>
        <w:rPr>
          <w:rFonts w:ascii="David" w:hAnsi="David" w:cs="David"/>
          <w:b w:val="0"/>
          <w:sz w:val="26"/>
          <w:rtl w:val="1"/>
        </w:rPr>
        <w:t>הוא הביט בכוס. הרפסודות. הקרח שיישבר בעוד חודש. ההולנדים שמחכים. עשרים אלף רובל שכבר חתום עליהם, ושלושים, ובנק בממל שמעביר "דרך החשבון". הוא לא אמר את כל זה. הוא אמר:</w:t>
      </w:r>
    </w:p>
    <w:p>
      <w:pPr>
        <w:bidi w:val="1"/>
        <w:spacing w:after="120" w:line="312" w:lineRule="auto"/>
        <w:ind w:firstLine="340"/>
        <w:jc w:val="both"/>
      </w:pPr>
      <w:r>
        <w:rPr>
          <w:rFonts w:ascii="David" w:hAnsi="David" w:cs="David"/>
          <w:b w:val="0"/>
          <w:sz w:val="26"/>
          <w:rtl w:val="1"/>
        </w:rPr>
        <w:t>"אחרי הרפסודות."</w:t>
      </w:r>
    </w:p>
    <w:p>
      <w:pPr>
        <w:bidi w:val="1"/>
        <w:spacing w:after="120" w:line="312" w:lineRule="auto"/>
        <w:ind w:firstLine="340"/>
        <w:jc w:val="both"/>
      </w:pPr>
      <w:r>
        <w:rPr>
          <w:rFonts w:ascii="David" w:hAnsi="David" w:cs="David"/>
          <w:b w:val="0"/>
          <w:sz w:val="26"/>
          <w:rtl w:val="1"/>
        </w:rPr>
        <w:t>"כן," אמרה רחל.</w:t>
      </w:r>
    </w:p>
    <w:p>
      <w:pPr>
        <w:bidi w:val="1"/>
        <w:spacing w:after="120" w:line="312" w:lineRule="auto"/>
        <w:ind w:firstLine="340"/>
        <w:jc w:val="both"/>
      </w:pPr>
      <w:r>
        <w:rPr>
          <w:rFonts w:ascii="David" w:hAnsi="David" w:cs="David"/>
          <w:b w:val="0"/>
          <w:sz w:val="26"/>
          <w:rtl w:val="1"/>
        </w:rPr>
        <w:t>וזה לא היה ריב. איש לא הרים קול, ואיש לא קם. הם ישבו עוד מעט, ושתו את התה, ודיברו על הקור, ועל זה שצריך עוד עצים לתנור החרסינה בחדר הילדה, ואחר כך הוא עלה, ורחל שמעה מלמעלה את הקול הדק: "ערב טוב, גברת בובה. איך היה השבוע?" – ולא שמעה תשובה, כי לא הייתה. עוד לא.</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ר' בערל בא ביום שלישי בערב, עם התיק הישן שלו, זה עם הרצועה השחוקה, ומלכה'לה הכניסה אותו לחדר האוכל כמו שמכניסים רב.</w:t>
      </w:r>
    </w:p>
    <w:p>
      <w:pPr>
        <w:bidi w:val="1"/>
        <w:spacing w:after="120" w:line="312" w:lineRule="auto"/>
        <w:ind w:firstLine="340"/>
        <w:jc w:val="both"/>
      </w:pPr>
      <w:r>
        <w:rPr>
          <w:rFonts w:ascii="David" w:hAnsi="David" w:cs="David"/>
          <w:b w:val="0"/>
          <w:sz w:val="26"/>
          <w:rtl w:val="1"/>
        </w:rPr>
        <w:t>רבקה קיבלה אותו. "בערל. שב. תה." והוא ישב, ושתה, ודיבר על הקור, ולא אמר דבר אחר עד שמאיר לייב ירד מחדר הילדה. ואז פתח את התיק, והוציא ממנו נייר אחד, מקופל לשניים, עם חותמת של דואר ועם כתובת בגרמנית.</w:t>
      </w:r>
    </w:p>
    <w:p>
      <w:pPr>
        <w:bidi w:val="1"/>
        <w:spacing w:after="120" w:line="312" w:lineRule="auto"/>
        <w:ind w:firstLine="340"/>
        <w:jc w:val="both"/>
      </w:pPr>
      <w:r>
        <w:rPr>
          <w:rFonts w:ascii="David" w:hAnsi="David" w:cs="David"/>
          <w:b w:val="0"/>
          <w:sz w:val="26"/>
          <w:rtl w:val="1"/>
        </w:rPr>
        <w:t>"מממל," אמר. "מן הבנק. הם ענו."</w:t>
      </w:r>
    </w:p>
    <w:p>
      <w:pPr>
        <w:bidi w:val="1"/>
        <w:spacing w:after="120" w:line="312" w:lineRule="auto"/>
        <w:ind w:firstLine="340"/>
        <w:jc w:val="both"/>
      </w:pPr>
      <w:r>
        <w:rPr>
          <w:rFonts w:ascii="David" w:hAnsi="David" w:cs="David"/>
          <w:b w:val="0"/>
          <w:sz w:val="26"/>
          <w:rtl w:val="1"/>
        </w:rPr>
        <w:t>מאיר לייב לקח את הנייר, והביט בו, והחזיר אותו לר' בערל.</w:t>
      </w:r>
    </w:p>
    <w:p>
      <w:pPr>
        <w:bidi w:val="1"/>
        <w:spacing w:after="120" w:line="312" w:lineRule="auto"/>
        <w:ind w:firstLine="340"/>
        <w:jc w:val="both"/>
      </w:pPr>
      <w:r>
        <w:rPr>
          <w:rFonts w:ascii="David" w:hAnsi="David" w:cs="David"/>
          <w:b w:val="0"/>
          <w:sz w:val="26"/>
          <w:rtl w:val="1"/>
        </w:rPr>
        <w:t>"תקרא, בערל," אמרה רבקה. "אני לא קוראת גרמנית, ורחל לא. ואתה כותב לבנקים חמישים שנה."</w:t>
      </w:r>
    </w:p>
    <w:p>
      <w:pPr>
        <w:bidi w:val="1"/>
        <w:spacing w:after="120" w:line="312" w:lineRule="auto"/>
        <w:ind w:firstLine="340"/>
        <w:jc w:val="both"/>
      </w:pPr>
      <w:r>
        <w:rPr>
          <w:rFonts w:ascii="David" w:hAnsi="David" w:cs="David"/>
          <w:b w:val="0"/>
          <w:sz w:val="26"/>
          <w:rtl w:val="1"/>
        </w:rPr>
        <w:t>ר' בערל קרא. לאט, מילה אחר מילה, ומתרגם תוך כדי, כמו שקרא לר' אשר ז"ל את המכתבים שלושים שנה:</w:t>
      </w:r>
    </w:p>
    <w:p>
      <w:pPr>
        <w:bidi w:val="1"/>
        <w:spacing w:after="120" w:line="312" w:lineRule="auto"/>
        <w:ind w:firstLine="340"/>
        <w:jc w:val="both"/>
      </w:pPr>
      <w:r>
        <w:rPr>
          <w:rFonts w:ascii="David" w:hAnsi="David" w:cs="David"/>
          <w:b w:val="0"/>
          <w:sz w:val="26"/>
          <w:rtl w:val="1"/>
        </w:rPr>
        <w:t>"'בתשובה לשאלתכם. החתימה המופיעה על השטרות שתיאורם צורף למכתבכם אינה חתימתו של פקיד הבנק. הבנק אינו מכיר שטרות אלה, ואינו אחראי להם. בכבוד רב.'"</w:t>
      </w:r>
    </w:p>
    <w:p>
      <w:pPr>
        <w:bidi w:val="1"/>
        <w:spacing w:after="120" w:line="312" w:lineRule="auto"/>
        <w:ind w:firstLine="340"/>
        <w:jc w:val="both"/>
      </w:pPr>
      <w:r>
        <w:rPr>
          <w:rFonts w:ascii="David" w:hAnsi="David" w:cs="David"/>
          <w:b w:val="0"/>
          <w:sz w:val="26"/>
          <w:rtl w:val="1"/>
        </w:rPr>
        <w:t>והניח את הנייר על השולחן. ומאיר לייב לקח אותו שוב, והביט בשורות בגרמנית, כאילו הן ישתנו אם יביט מספיק.</w:t>
      </w:r>
    </w:p>
    <w:p>
      <w:pPr>
        <w:bidi w:val="1"/>
        <w:spacing w:after="120" w:line="312" w:lineRule="auto"/>
        <w:ind w:firstLine="340"/>
        <w:jc w:val="both"/>
      </w:pPr>
      <w:r>
        <w:rPr>
          <w:rFonts w:ascii="David" w:hAnsi="David" w:cs="David"/>
          <w:b w:val="0"/>
          <w:sz w:val="26"/>
          <w:rtl w:val="1"/>
        </w:rPr>
        <w:t>השקט בחדר האוכל היה שקט של שולחן ארוך מדי. הסמובר לחש. למעלה, גולדה שרה משהו בלי מילים.</w:t>
      </w:r>
    </w:p>
    <w:p>
      <w:pPr>
        <w:bidi w:val="1"/>
        <w:spacing w:after="120" w:line="312" w:lineRule="auto"/>
        <w:ind w:firstLine="340"/>
        <w:jc w:val="both"/>
      </w:pPr>
      <w:r>
        <w:rPr>
          <w:rFonts w:ascii="David" w:hAnsi="David" w:cs="David"/>
          <w:b w:val="0"/>
          <w:sz w:val="26"/>
          <w:rtl w:val="1"/>
        </w:rPr>
        <w:t>"טעות," אמר מאיר לייב.</w:t>
      </w:r>
    </w:p>
    <w:p>
      <w:pPr>
        <w:bidi w:val="1"/>
        <w:spacing w:after="120" w:line="312" w:lineRule="auto"/>
        <w:ind w:firstLine="340"/>
        <w:jc w:val="both"/>
      </w:pPr>
      <w:r>
        <w:rPr>
          <w:rFonts w:ascii="David" w:hAnsi="David" w:cs="David"/>
          <w:b w:val="0"/>
          <w:sz w:val="26"/>
          <w:rtl w:val="1"/>
        </w:rPr>
        <w:t>ר' בערל לא אמר כלום.</w:t>
      </w:r>
    </w:p>
    <w:p>
      <w:pPr>
        <w:bidi w:val="1"/>
        <w:spacing w:after="120" w:line="312" w:lineRule="auto"/>
        <w:ind w:firstLine="340"/>
        <w:jc w:val="both"/>
      </w:pPr>
      <w:r>
        <w:rPr>
          <w:rFonts w:ascii="David" w:hAnsi="David" w:cs="David"/>
          <w:b w:val="0"/>
          <w:sz w:val="26"/>
          <w:rtl w:val="1"/>
        </w:rPr>
        <w:t>"טעות של הבנק. הם שלחו את השאלה לפקיד אחר, מישהו שלא – " הוא הרים את הנייר ושוב הניח. "גוטמן יסביר. הוא בדרך. הוא כתב לי שהוא מגיע לפני פורים. הוא יסביר את זה בחמש דקות."</w:t>
      </w:r>
    </w:p>
    <w:p>
      <w:pPr>
        <w:bidi w:val="1"/>
        <w:spacing w:after="120" w:line="312" w:lineRule="auto"/>
        <w:ind w:firstLine="340"/>
        <w:jc w:val="both"/>
      </w:pPr>
      <w:r>
        <w:rPr>
          <w:rFonts w:ascii="David" w:hAnsi="David" w:cs="David"/>
          <w:b w:val="0"/>
          <w:sz w:val="26"/>
          <w:rtl w:val="1"/>
        </w:rPr>
        <w:t>"מאיר לייב," אמר ר' בערל, בקול הזקן והשקט, "אני רשמתי במחברת שלי, בט' בטבת, 'חתימה לא של הבנק'. אני לא ידעתי אז. עכשיו הבנק אומר אותו דבר."</w:t>
      </w:r>
    </w:p>
    <w:p>
      <w:pPr>
        <w:bidi w:val="1"/>
        <w:spacing w:after="120" w:line="312" w:lineRule="auto"/>
        <w:ind w:firstLine="340"/>
        <w:jc w:val="both"/>
      </w:pPr>
      <w:r>
        <w:rPr>
          <w:rFonts w:ascii="David" w:hAnsi="David" w:cs="David"/>
          <w:b w:val="0"/>
          <w:sz w:val="26"/>
          <w:rtl w:val="1"/>
        </w:rPr>
        <w:t>"אז שניכם טועים." מאיר לייב קם. "ר' בערל, עשרים אלף רובל. ההולנדים ישבו מולי. ראיתי אותם. הם חתמו. אני חתמתי. גוטמן תרגם. אנשים – אנשים לא עושים דבר כזה. לא ככה. לא עם פנים." הוא הלך לדלת, ועצר. "כשהוא יגיע – שיסביר. ואז נראה מי טעה."</w:t>
      </w:r>
    </w:p>
    <w:p>
      <w:pPr>
        <w:bidi w:val="1"/>
        <w:spacing w:after="120" w:line="312" w:lineRule="auto"/>
        <w:ind w:firstLine="340"/>
        <w:jc w:val="both"/>
      </w:pPr>
      <w:r>
        <w:rPr>
          <w:rFonts w:ascii="David" w:hAnsi="David" w:cs="David"/>
          <w:b w:val="0"/>
          <w:sz w:val="26"/>
          <w:rtl w:val="1"/>
        </w:rPr>
        <w:t>ויצא. לא בכעס. בצעדים של אדם שהולך מהר כדי לא לעמוד.</w:t>
      </w:r>
    </w:p>
    <w:p>
      <w:pPr>
        <w:bidi w:val="1"/>
        <w:spacing w:after="120" w:line="312" w:lineRule="auto"/>
        <w:ind w:firstLine="340"/>
        <w:jc w:val="both"/>
      </w:pPr>
      <w:r>
        <w:rPr>
          <w:rFonts w:ascii="David" w:hAnsi="David" w:cs="David"/>
          <w:b w:val="0"/>
          <w:sz w:val="26"/>
          <w:rtl w:val="1"/>
        </w:rPr>
        <w:t>רבקה הלפרין ישבה בלי לזוז. ואז קמה, ואמרה "לילה טוב, בערל", ועלתה, ובמדרגות רחל שמעה שהיא עוצרת, במדרגה השביעית, ועומדת, וממשיכה.</w:t>
      </w:r>
    </w:p>
    <w:p>
      <w:pPr>
        <w:bidi w:val="1"/>
        <w:spacing w:after="120" w:line="312" w:lineRule="auto"/>
        <w:ind w:firstLine="340"/>
        <w:jc w:val="both"/>
      </w:pPr>
      <w:r>
        <w:rPr>
          <w:rFonts w:ascii="David" w:hAnsi="David" w:cs="David"/>
          <w:b w:val="0"/>
          <w:sz w:val="26"/>
          <w:rtl w:val="1"/>
        </w:rPr>
        <w:t>ר' בערל לא לקח את הנייר. הוא השאיר אותו על השולחן, ליד הסמובר, וסגר את התיק.</w:t>
      </w:r>
    </w:p>
    <w:p>
      <w:pPr>
        <w:bidi w:val="1"/>
        <w:spacing w:after="120" w:line="312" w:lineRule="auto"/>
        <w:ind w:firstLine="340"/>
        <w:jc w:val="both"/>
      </w:pPr>
      <w:r>
        <w:rPr>
          <w:rFonts w:ascii="David" w:hAnsi="David" w:cs="David"/>
          <w:b w:val="0"/>
          <w:sz w:val="26"/>
          <w:rtl w:val="1"/>
        </w:rPr>
        <w:t>"הגברת הצעירה," אמר, בשקט, לא לה – לתיק. "הוא כמו אבא שלו."</w:t>
      </w:r>
    </w:p>
    <w:p>
      <w:pPr>
        <w:bidi w:val="1"/>
        <w:spacing w:after="120" w:line="312" w:lineRule="auto"/>
        <w:ind w:firstLine="340"/>
        <w:jc w:val="both"/>
      </w:pPr>
      <w:r>
        <w:rPr>
          <w:rFonts w:ascii="David" w:hAnsi="David" w:cs="David"/>
          <w:b w:val="0"/>
          <w:sz w:val="26"/>
          <w:rtl w:val="1"/>
        </w:rPr>
        <w:t>רחל חיכתה.</w:t>
      </w:r>
    </w:p>
    <w:p>
      <w:pPr>
        <w:bidi w:val="1"/>
        <w:spacing w:after="120" w:line="312" w:lineRule="auto"/>
        <w:ind w:firstLine="340"/>
        <w:jc w:val="both"/>
      </w:pPr>
      <w:r>
        <w:rPr>
          <w:rFonts w:ascii="David" w:hAnsi="David" w:cs="David"/>
          <w:b w:val="0"/>
          <w:sz w:val="26"/>
          <w:rtl w:val="1"/>
        </w:rPr>
        <w:t>"ר' אשר ז"ל, לפני שנים, האמין לאדם. סוחר אחד. לא חשוב מאיפה. שנתיים האמין לו. אני הראיתי לו ניירות. הוא אמר 'טעות'. הראיתי עוד. 'הוא יסביר'. ובסוף – " ר' בערל קם, בכבדות, עם התיק. "בסוף הבין. ואמר לי, כאן, ליד השולחן הזה: 'בערל, ידעתי אחרי חצי שנה. לא רציתי לדעת. כי אדם שרימו אותו – זה אדם אחר. ולא רציתי להיות אדם אחר.'" הזקן הביט בנייר על השולחן. "הבן שלו לא רוצה להיות אדם אחר. זה הכול. זה לא טיפשות. זה יותר גרוע. זה כבוד."</w:t>
      </w:r>
    </w:p>
    <w:p>
      <w:pPr>
        <w:bidi w:val="1"/>
        <w:spacing w:after="120" w:line="312" w:lineRule="auto"/>
        <w:ind w:firstLine="340"/>
        <w:jc w:val="both"/>
      </w:pPr>
      <w:r>
        <w:rPr>
          <w:rFonts w:ascii="David" w:hAnsi="David" w:cs="David"/>
          <w:b w:val="0"/>
          <w:sz w:val="26"/>
          <w:rtl w:val="1"/>
        </w:rPr>
        <w:t>"ומה עושים?"</w:t>
      </w:r>
    </w:p>
    <w:p>
      <w:pPr>
        <w:bidi w:val="1"/>
        <w:spacing w:after="120" w:line="312" w:lineRule="auto"/>
        <w:ind w:firstLine="340"/>
        <w:jc w:val="both"/>
      </w:pPr>
      <w:r>
        <w:rPr>
          <w:rFonts w:ascii="David" w:hAnsi="David" w:cs="David"/>
          <w:b w:val="0"/>
          <w:sz w:val="26"/>
          <w:rtl w:val="1"/>
        </w:rPr>
        <w:t>"משאירים את הנייר על השולחן," אמר ר' בערל. "אי אפשר להראות לאדם מה שהוא לא רוצה לראות. אפשר רק לא לקחת את הנייר. הוא יעבור פה מחר בבוקר, בשש, עם הטלית. ומחרתיים. ובסוף – יסתכל." הוא הלך לדלת, ובפתח הוסיף, בלי להסתובב: "והגברת הצעירה – תמשיכי לחשוב על הכתב ההוא. לאט. הזיכרון הוא כמו הבנק בממל. עונה. רק לוקח לו זמן."</w:t>
      </w:r>
    </w:p>
    <w:p>
      <w:pPr>
        <w:bidi w:val="1"/>
        <w:spacing w:after="120" w:line="312" w:lineRule="auto"/>
        <w:ind w:firstLine="340"/>
        <w:jc w:val="both"/>
      </w:pPr>
      <w:r>
        <w:rPr>
          <w:rFonts w:ascii="David" w:hAnsi="David" w:cs="David"/>
          <w:b w:val="0"/>
          <w:sz w:val="26"/>
          <w:rtl w:val="1"/>
        </w:rPr>
        <w:t>למחרת, בשש בבוקר, ירד מאיר לייב עם הטלית, ועבר ליד השולחן, וליד הסמובר, וליד הנייר. הוא לא עצר. רחל, שישבה במקומה עם הכוס, ראתה שהוא לא עצר, וראתה גם שהוא ראה את הנייר, כי הצעד שלו ליד הסמובר היה צעד אחר. הוא נשק למזוזה ויצא. הנייר נשאר. זלאטע, כשבאה לנקות, הרימה אותו, והביטה בו, ולא קראה, כי לא ידעה גרמנית, והניחה אותו בדיוק במקום שהיה, ומתחתיו – בלי שאיש ביקש – תחתית של כוס, שלא יעוף.</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בשלוש אחר הצהריים גולדה נחה. זה היה חדש מאז הנפילה, וחדש עוד יותר מאז המחלה: היא הלכה לחדרה, ושכבה, ורחל ישבה עם הילדה.</w:t>
      </w:r>
    </w:p>
    <w:p>
      <w:pPr>
        <w:bidi w:val="1"/>
        <w:spacing w:after="120" w:line="312" w:lineRule="auto"/>
        <w:ind w:firstLine="340"/>
        <w:jc w:val="both"/>
      </w:pPr>
      <w:r>
        <w:rPr>
          <w:rFonts w:ascii="David" w:hAnsi="David" w:cs="David"/>
          <w:b w:val="0"/>
          <w:sz w:val="26"/>
          <w:rtl w:val="1"/>
        </w:rPr>
        <w:t>באותו יום, יום רביעי, שיינדל לא רצתה את הכיסא. היא ירדה ממנו – רחל עזרה, כי אחרי המחלה הצעדים עוד לא בטחו בעצמם – ועמדה על השטיח, ביד אחת על ברך של רחל, והביטה בחדר כאילו מחפשת משהו שהיה כאן לפני שחלתה ורוצה לבדוק אם נשאר.</w:t>
      </w:r>
    </w:p>
    <w:p>
      <w:pPr>
        <w:bidi w:val="1"/>
        <w:spacing w:after="120" w:line="312" w:lineRule="auto"/>
        <w:ind w:firstLine="340"/>
        <w:jc w:val="both"/>
      </w:pPr>
      <w:r>
        <w:rPr>
          <w:rFonts w:ascii="David" w:hAnsi="David" w:cs="David"/>
          <w:b w:val="0"/>
          <w:sz w:val="26"/>
          <w:rtl w:val="1"/>
        </w:rPr>
        <w:t>ואז הלכה. ארבעה צעדים. אל הקיר.</w:t>
      </w:r>
    </w:p>
    <w:p>
      <w:pPr>
        <w:bidi w:val="1"/>
        <w:spacing w:after="120" w:line="312" w:lineRule="auto"/>
        <w:ind w:firstLine="340"/>
        <w:jc w:val="both"/>
      </w:pPr>
      <w:r>
        <w:rPr>
          <w:rFonts w:ascii="David" w:hAnsi="David" w:cs="David"/>
          <w:b w:val="0"/>
          <w:sz w:val="26"/>
          <w:rtl w:val="1"/>
        </w:rPr>
        <w:t>אל הציור. העץ בעיפרון, עם הענפים, ועם הציפור על הענף העליון, ומתחת – הכתב העגול. רחל לא הביטה בכתב. היא הביטה בילדה.</w:t>
      </w:r>
    </w:p>
    <w:p>
      <w:pPr>
        <w:bidi w:val="1"/>
        <w:spacing w:after="120" w:line="312" w:lineRule="auto"/>
        <w:ind w:firstLine="340"/>
        <w:jc w:val="both"/>
      </w:pPr>
      <w:r>
        <w:rPr>
          <w:rFonts w:ascii="David" w:hAnsi="David" w:cs="David"/>
          <w:b w:val="0"/>
          <w:sz w:val="26"/>
          <w:rtl w:val="1"/>
        </w:rPr>
        <w:t>שיינדל הרימה יד. הצביעה. לא על העץ. על הציפור.</w:t>
      </w:r>
    </w:p>
    <w:p>
      <w:pPr>
        <w:bidi w:val="1"/>
        <w:spacing w:after="120" w:line="312" w:lineRule="auto"/>
        <w:ind w:firstLine="340"/>
        <w:jc w:val="both"/>
      </w:pPr>
      <w:r>
        <w:rPr>
          <w:rFonts w:ascii="David" w:hAnsi="David" w:cs="David"/>
          <w:b w:val="0"/>
          <w:sz w:val="26"/>
          <w:rtl w:val="1"/>
        </w:rPr>
        <w:t>"ציפור."</w:t>
      </w:r>
    </w:p>
    <w:p>
      <w:pPr>
        <w:bidi w:val="1"/>
        <w:spacing w:after="120" w:line="312" w:lineRule="auto"/>
        <w:ind w:firstLine="340"/>
        <w:jc w:val="both"/>
      </w:pPr>
      <w:r>
        <w:rPr>
          <w:rFonts w:ascii="David" w:hAnsi="David" w:cs="David"/>
          <w:b w:val="0"/>
          <w:sz w:val="26"/>
          <w:rtl w:val="1"/>
        </w:rPr>
        <w:t>רחל לא זזה.</w:t>
      </w:r>
    </w:p>
    <w:p>
      <w:pPr>
        <w:bidi w:val="1"/>
        <w:spacing w:after="120" w:line="312" w:lineRule="auto"/>
        <w:ind w:firstLine="340"/>
        <w:jc w:val="both"/>
      </w:pPr>
      <w:r>
        <w:rPr>
          <w:rFonts w:ascii="David" w:hAnsi="David" w:cs="David"/>
          <w:b w:val="0"/>
          <w:sz w:val="26"/>
          <w:rtl w:val="1"/>
        </w:rPr>
        <w:t>"כן," אמרה, אחרי רגע, בקול שלה הרגיל, לא בקול של בובה. "ציפור. מי צייר?"</w:t>
      </w:r>
    </w:p>
    <w:p>
      <w:pPr>
        <w:bidi w:val="1"/>
        <w:spacing w:after="120" w:line="312" w:lineRule="auto"/>
        <w:ind w:firstLine="340"/>
        <w:jc w:val="both"/>
      </w:pPr>
      <w:r>
        <w:rPr>
          <w:rFonts w:ascii="David" w:hAnsi="David" w:cs="David"/>
          <w:b w:val="0"/>
          <w:sz w:val="26"/>
          <w:rtl w:val="1"/>
        </w:rPr>
        <w:t>הילדה לא ענתה. היא הניחה את כף ידה על הקיר, מתחת לציפור, על הכתב, ועמדה כך. הכתב היה קטן, ויד הילדה כיסתה אותו כמעט כולו.</w:t>
      </w:r>
    </w:p>
    <w:p>
      <w:pPr>
        <w:bidi w:val="1"/>
        <w:spacing w:after="120" w:line="312" w:lineRule="auto"/>
        <w:ind w:firstLine="340"/>
        <w:jc w:val="both"/>
      </w:pPr>
      <w:r>
        <w:rPr>
          <w:rFonts w:ascii="David" w:hAnsi="David" w:cs="David"/>
          <w:b w:val="0"/>
          <w:sz w:val="26"/>
          <w:rtl w:val="1"/>
        </w:rPr>
        <w:t>רחל ישבה על הרצפה, לידה, לא קרוב מדי. היא לא נגעה בציור, ולא בילדה. היא חשבה על גולדה שאמרה "אם ימחקו – אני הולכת", ועל עצמה שאמרה "אני לא אמחק שום דבר בבית הזה", ועל זה שלא ידעה אז שמישהי כבר צריכה את הקיר הזה יותר מכולם.</w:t>
      </w:r>
    </w:p>
    <w:p>
      <w:pPr>
        <w:bidi w:val="1"/>
        <w:spacing w:after="120" w:line="312" w:lineRule="auto"/>
        <w:ind w:firstLine="340"/>
        <w:jc w:val="both"/>
      </w:pPr>
      <w:r>
        <w:rPr>
          <w:rFonts w:ascii="David" w:hAnsi="David" w:cs="David"/>
          <w:b w:val="0"/>
          <w:sz w:val="26"/>
          <w:rtl w:val="1"/>
        </w:rPr>
        <w:t>"יפה ציירו לך," אמרה, לקיר.</w:t>
      </w:r>
    </w:p>
    <w:p>
      <w:pPr>
        <w:bidi w:val="1"/>
        <w:spacing w:after="120" w:line="312" w:lineRule="auto"/>
        <w:ind w:firstLine="340"/>
        <w:jc w:val="both"/>
      </w:pPr>
      <w:r>
        <w:rPr>
          <w:rFonts w:ascii="David" w:hAnsi="David" w:cs="David"/>
          <w:b w:val="0"/>
          <w:sz w:val="26"/>
          <w:rtl w:val="1"/>
        </w:rPr>
        <w:t>שיינדל לא הורידה את היד. אבל הפנתה את ראשה, והביטה ברחל, מלמעלה, מן הגובה של ילדה עומדת אל אישה יושבת, ואמרה, כאילו רק עכשיו נזכרה:</w:t>
      </w:r>
    </w:p>
    <w:p>
      <w:pPr>
        <w:bidi w:val="1"/>
        <w:spacing w:after="120" w:line="312" w:lineRule="auto"/>
        <w:ind w:firstLine="340"/>
        <w:jc w:val="both"/>
      </w:pPr>
      <w:r>
        <w:rPr>
          <w:rFonts w:ascii="David" w:hAnsi="David" w:cs="David"/>
          <w:b w:val="0"/>
          <w:sz w:val="26"/>
          <w:rtl w:val="1"/>
        </w:rPr>
        <w:t>"את."</w:t>
      </w:r>
    </w:p>
    <w:p>
      <w:pPr>
        <w:bidi w:val="1"/>
        <w:spacing w:after="120" w:line="312" w:lineRule="auto"/>
        <w:ind w:firstLine="340"/>
        <w:jc w:val="both"/>
      </w:pPr>
      <w:r>
        <w:rPr>
          <w:rFonts w:ascii="David" w:hAnsi="David" w:cs="David"/>
          <w:b w:val="0"/>
          <w:sz w:val="26"/>
          <w:rtl w:val="1"/>
        </w:rPr>
        <w:t>"כן," אמרה רחל. "אני."</w:t>
      </w:r>
    </w:p>
    <w:p>
      <w:pPr>
        <w:bidi w:val="1"/>
        <w:spacing w:after="120" w:line="312" w:lineRule="auto"/>
        <w:ind w:firstLine="340"/>
        <w:jc w:val="both"/>
      </w:pPr>
      <w:r>
        <w:rPr>
          <w:rFonts w:ascii="David" w:hAnsi="David" w:cs="David"/>
          <w:b w:val="0"/>
          <w:sz w:val="26"/>
          <w:rtl w:val="1"/>
        </w:rPr>
        <w:t>ומן הפתח, גולדה, שלא נחה בכלל, ראתה, ולא נכנסה, ולא הלכה.</w:t>
      </w:r>
    </w:p>
    <w:p>
      <w:pPr>
        <w:bidi w:val="1"/>
        <w:spacing w:after="120" w:line="312" w:lineRule="auto"/>
        <w:ind w:firstLine="340"/>
        <w:jc w:val="both"/>
      </w:pPr>
      <w:r>
        <w:rPr>
          <w:rFonts w:ascii="David" w:hAnsi="David" w:cs="David"/>
          <w:b w:val="0"/>
          <w:sz w:val="26"/>
          <w:rtl w:val="1"/>
        </w:rPr>
        <w:t>בערב, ליד השולחן, אמרה גולדה לצלחת שלה: "היא אמרה 'ציפור'."</w:t>
      </w:r>
    </w:p>
    <w:p>
      <w:pPr>
        <w:bidi w:val="1"/>
        <w:spacing w:after="120" w:line="312" w:lineRule="auto"/>
        <w:ind w:firstLine="340"/>
        <w:jc w:val="both"/>
      </w:pPr>
      <w:r>
        <w:rPr>
          <w:rFonts w:ascii="David" w:hAnsi="David" w:cs="David"/>
          <w:b w:val="0"/>
          <w:sz w:val="26"/>
          <w:rtl w:val="1"/>
        </w:rPr>
        <w:t>רבקה הניחה את הכף. מאיר לייב הרים את ראשו. "ציפור?"</w:t>
      </w:r>
    </w:p>
    <w:p>
      <w:pPr>
        <w:bidi w:val="1"/>
        <w:spacing w:after="120" w:line="312" w:lineRule="auto"/>
        <w:ind w:firstLine="340"/>
        <w:jc w:val="both"/>
      </w:pPr>
      <w:r>
        <w:rPr>
          <w:rFonts w:ascii="David" w:hAnsi="David" w:cs="David"/>
          <w:b w:val="0"/>
          <w:sz w:val="26"/>
          <w:rtl w:val="1"/>
        </w:rPr>
        <w:t>"מן הקיר," אמרה גולדה.</w:t>
      </w:r>
    </w:p>
    <w:p>
      <w:pPr>
        <w:bidi w:val="1"/>
        <w:spacing w:after="120" w:line="312" w:lineRule="auto"/>
        <w:ind w:firstLine="340"/>
        <w:jc w:val="both"/>
      </w:pPr>
      <w:r>
        <w:rPr>
          <w:rFonts w:ascii="David" w:hAnsi="David" w:cs="David"/>
          <w:b w:val="0"/>
          <w:sz w:val="26"/>
          <w:rtl w:val="1"/>
        </w:rPr>
        <w:t>ואיש לא אמר יותר. כולם ידעו מי ציירה את הציפור, ובבית הלפרין לא אמרו את השם ליד השולחן. רבקה הרימה את הכף. מאיר לייב הביט בצלחת. ורק שיינדל, על הכיסא הגבוה, שלא ידעה שמדברים עליה, ביקשה עוד דייסה, בלי מילים, בצלחת מושטת, ורחל קמה ומזגה.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המכתב הגיע ביום חמישי בערב, עם מלכה'לה, על המגש, ליד הכוס.</w:t>
      </w:r>
    </w:p>
    <w:p>
      <w:pPr>
        <w:bidi w:val="1"/>
        <w:spacing w:after="120" w:line="312" w:lineRule="auto"/>
        <w:ind w:firstLine="340"/>
        <w:jc w:val="both"/>
      </w:pPr>
      <w:r>
        <w:rPr>
          <w:rFonts w:ascii="David" w:hAnsi="David" w:cs="David"/>
          <w:b w:val="0"/>
          <w:sz w:val="26"/>
          <w:rtl w:val="1"/>
        </w:rPr>
        <w:t>"מן הכפר," אמרה מלכה'לה, ולא ברחה למטבח כמו פעם. עמדה.</w:t>
      </w:r>
    </w:p>
    <w:p>
      <w:pPr>
        <w:bidi w:val="1"/>
        <w:spacing w:after="120" w:line="312" w:lineRule="auto"/>
        <w:ind w:firstLine="340"/>
        <w:jc w:val="both"/>
      </w:pPr>
      <w:r>
        <w:rPr>
          <w:rFonts w:ascii="David" w:hAnsi="David" w:cs="David"/>
          <w:b w:val="0"/>
          <w:sz w:val="26"/>
          <w:rtl w:val="1"/>
        </w:rPr>
        <w:t>רחל לקחה את המעטפה, והביטה, ולא פתחה.</w:t>
      </w:r>
    </w:p>
    <w:p>
      <w:pPr>
        <w:bidi w:val="1"/>
        <w:spacing w:after="120" w:line="312" w:lineRule="auto"/>
        <w:ind w:firstLine="340"/>
        <w:jc w:val="both"/>
      </w:pPr>
      <w:r>
        <w:rPr>
          <w:rFonts w:ascii="David" w:hAnsi="David" w:cs="David"/>
          <w:b w:val="0"/>
          <w:sz w:val="26"/>
          <w:rtl w:val="1"/>
        </w:rPr>
        <w:t>מכתבים מן הכפר באו עם דואר העיירה, פעם בשבוע, לפעמים פעמיים, והיא ידעה כבר את הכתב עוד לפני שמלכה'לה אמרה "מן הכפר": חיה'לה כתבה על הכול – על הפרות, על מוטל, על יוסף'ל שחזר לשבת עם סיפור, על אבא – וכל מכתב היה כמו לשבת שעה במטבח בבית. את המכתבים האלה רחל פתחה בעמידה, ליד השולחן, כי לא הייתה מסוגלת לחכות עד הכיסא.</w:t>
      </w:r>
    </w:p>
    <w:p>
      <w:pPr>
        <w:bidi w:val="1"/>
        <w:spacing w:after="120" w:line="312" w:lineRule="auto"/>
        <w:ind w:firstLine="340"/>
        <w:jc w:val="both"/>
      </w:pPr>
      <w:r>
        <w:rPr>
          <w:rFonts w:ascii="David" w:hAnsi="David" w:cs="David"/>
          <w:b w:val="0"/>
          <w:sz w:val="26"/>
          <w:rtl w:val="1"/>
        </w:rPr>
        <w:t>את הזה לא פתחה בעמידה.</w:t>
      </w:r>
    </w:p>
    <w:p>
      <w:pPr>
        <w:bidi w:val="1"/>
        <w:spacing w:after="120" w:line="312" w:lineRule="auto"/>
        <w:ind w:firstLine="340"/>
        <w:jc w:val="both"/>
      </w:pPr>
      <w:r>
        <w:rPr>
          <w:rFonts w:ascii="David" w:hAnsi="David" w:cs="David"/>
          <w:b w:val="0"/>
          <w:sz w:val="26"/>
          <w:rtl w:val="1"/>
        </w:rPr>
        <w:t>לא הכתב של חיה'לה. לא הגדול, המעוגל, שממלא את המעטפה עד השוליים ועוד קצת. הכתב הזה היה קטן, וצפוף, ועמד ישר, כמו מספרים בטור. כתב של אדם שכותב בספר חכירה, לא במכתבים. כתב של אבא.</w:t>
      </w:r>
    </w:p>
    <w:p>
      <w:pPr>
        <w:bidi w:val="1"/>
        <w:spacing w:after="120" w:line="312" w:lineRule="auto"/>
        <w:ind w:firstLine="340"/>
        <w:jc w:val="both"/>
      </w:pPr>
      <w:r>
        <w:rPr>
          <w:rFonts w:ascii="David" w:hAnsi="David" w:cs="David"/>
          <w:b w:val="0"/>
          <w:sz w:val="26"/>
          <w:rtl w:val="1"/>
        </w:rPr>
        <w:t>אבא לא כתב מכתבים. אבא כתב "חמישים רובל, ניסן". מכתב מאבא היה דבר שלא היה בעולם, כמו שלג באב.</w:t>
      </w:r>
    </w:p>
    <w:p>
      <w:pPr>
        <w:bidi w:val="1"/>
        <w:spacing w:after="120" w:line="312" w:lineRule="auto"/>
        <w:ind w:firstLine="340"/>
        <w:jc w:val="both"/>
      </w:pPr>
      <w:r>
        <w:rPr>
          <w:rFonts w:ascii="David" w:hAnsi="David" w:cs="David"/>
          <w:b w:val="0"/>
          <w:sz w:val="26"/>
          <w:rtl w:val="1"/>
        </w:rPr>
        <w:t>היא הדליקה את מנורת הנפט הקטנה על השולחן, אף שהמנורה הגדולה דלקה, כי הידיים רצו לעשות משהו. ופתחה. הנייר היה דף שנתלש מפנקס – היא ראתה את הקו הקרוע בצד – והשורות היו מעטות, והדיו, במקום אחד, נמרח, כאילו מישהו חיכה מעל המילה יותר מדי זמן.</w:t>
      </w:r>
    </w:p>
    <w:p>
      <w:pPr>
        <w:bidi w:val="1"/>
        <w:spacing w:after="120" w:line="312" w:lineRule="auto"/>
        <w:ind w:firstLine="340"/>
        <w:jc w:val="both"/>
      </w:pPr>
      <w:r>
        <w:rPr>
          <w:rFonts w:ascii="David" w:hAnsi="David" w:cs="David"/>
          <w:b w:val="0"/>
          <w:sz w:val="26"/>
          <w:rtl w:val="1"/>
        </w:rPr>
        <w:t>"רחל'ה.</w:t>
      </w:r>
    </w:p>
    <w:p>
      <w:pPr>
        <w:bidi w:val="1"/>
        <w:spacing w:after="120" w:line="312" w:lineRule="auto"/>
        <w:ind w:firstLine="340"/>
        <w:jc w:val="both"/>
      </w:pPr>
      <w:r>
        <w:rPr>
          <w:rFonts w:ascii="David" w:hAnsi="David" w:cs="David"/>
          <w:b w:val="0"/>
          <w:sz w:val="26"/>
          <w:rtl w:val="1"/>
        </w:rPr>
        <w:t>הפריץ מכר את האחוזה. הכול. גם היער, גם הכפר. סטאשעק הביא נייר. הקונה – 'אדון מממל'. הם אומרים שהקונה החדש 'מנקה'.</w:t>
      </w:r>
    </w:p>
    <w:p>
      <w:pPr>
        <w:bidi w:val="1"/>
        <w:spacing w:after="120" w:line="312" w:lineRule="auto"/>
        <w:ind w:firstLine="340"/>
        <w:jc w:val="both"/>
      </w:pPr>
      <w:r>
        <w:rPr>
          <w:rFonts w:ascii="David" w:hAnsi="David" w:cs="David"/>
          <w:b w:val="0"/>
          <w:sz w:val="26"/>
          <w:rtl w:val="1"/>
        </w:rPr>
        <w:t>אני כותב לך כי אמא אמרה שאם לא אכתוב – את תדעי ממילא.</w:t>
      </w:r>
    </w:p>
    <w:p>
      <w:pPr>
        <w:bidi w:val="1"/>
        <w:spacing w:after="120" w:line="312" w:lineRule="auto"/>
        <w:ind w:firstLine="340"/>
        <w:jc w:val="both"/>
      </w:pPr>
      <w:r>
        <w:rPr>
          <w:rFonts w:ascii="David" w:hAnsi="David" w:cs="David"/>
          <w:b w:val="0"/>
          <w:sz w:val="26"/>
          <w:rtl w:val="1"/>
        </w:rPr>
        <w:t>תתפללי.</w:t>
      </w:r>
    </w:p>
    <w:p>
      <w:pPr>
        <w:bidi w:val="1"/>
        <w:spacing w:after="120" w:line="312" w:lineRule="auto"/>
        <w:ind w:firstLine="340"/>
        <w:jc w:val="both"/>
      </w:pPr>
      <w:r>
        <w:rPr>
          <w:rFonts w:ascii="David" w:hAnsi="David" w:cs="David"/>
          <w:b w:val="0"/>
          <w:sz w:val="26"/>
          <w:rtl w:val="1"/>
        </w:rPr>
        <w:t>אבא."</w:t>
      </w:r>
    </w:p>
    <w:p>
      <w:r>
        <w:br w:type="page"/>
      </w:r>
    </w:p>
    <w:p>
      <w:pPr>
        <w:bidi w:val="1"/>
        <w:spacing w:after="360" w:line="312" w:lineRule="auto"/>
        <w:jc w:val="center"/>
      </w:pPr>
      <w:r>
        <w:rPr>
          <w:rFonts w:ascii="David" w:hAnsi="David" w:cs="David"/>
          <w:b/>
          <w:sz w:val="32"/>
          <w:rtl w:val="1"/>
        </w:rPr>
        <w:t>פרק כא – פורים</w:t>
      </w:r>
    </w:p>
    <w:p>
      <w:pPr>
        <w:bidi w:val="1"/>
        <w:spacing w:after="120" w:line="312" w:lineRule="auto"/>
        <w:ind w:firstLine="340"/>
        <w:jc w:val="both"/>
      </w:pPr>
      <w:r>
        <w:rPr>
          <w:rFonts w:ascii="David" w:hAnsi="David" w:cs="David"/>
          <w:b w:val="0"/>
          <w:sz w:val="26"/>
          <w:rtl w:val="1"/>
        </w:rPr>
        <w:t>ריח הפרג עמד במטבח עוד לפני שרחל ירדה במדרגות.</w:t>
      </w:r>
    </w:p>
    <w:p>
      <w:pPr>
        <w:bidi w:val="1"/>
        <w:spacing w:after="120" w:line="312" w:lineRule="auto"/>
        <w:ind w:firstLine="340"/>
        <w:jc w:val="both"/>
      </w:pPr>
      <w:r>
        <w:rPr>
          <w:rFonts w:ascii="David" w:hAnsi="David" w:cs="David"/>
          <w:b w:val="0"/>
          <w:sz w:val="26"/>
          <w:rtl w:val="1"/>
        </w:rPr>
        <w:t>זלאטע טחנה אותו אמש, בריחיים הקטנות של יד, ואמרה למלכה'לה שמי שנוגע בקערה לפני שמרת הלפרין יורדת – "שלא ייגע". ועכשיו, בשבע, כשרחל נכנסה, עמדה זלאטע ליד התנור עם הגב אל החדר, ובפינה שליד החלון, על השולחן הקטן שבו קולפים תפוחי אדמה, היו מונחים: מפה נקייה, שתי קערות, סכין, מערוך, וקערת הפרג המתוק, שחור ומבריק כמו אדמה אחרי גשם.</w:t>
      </w:r>
    </w:p>
    <w:p>
      <w:pPr>
        <w:bidi w:val="1"/>
        <w:spacing w:after="120" w:line="312" w:lineRule="auto"/>
        <w:ind w:firstLine="340"/>
        <w:jc w:val="both"/>
      </w:pPr>
      <w:r>
        <w:rPr>
          <w:rFonts w:ascii="David" w:hAnsi="David" w:cs="David"/>
          <w:b w:val="0"/>
          <w:sz w:val="26"/>
          <w:rtl w:val="1"/>
        </w:rPr>
        <w:t>"הפינה," אמרה זלאטע, בלי להסתובב. "בשבילכן. השאר – שלי."</w:t>
      </w:r>
    </w:p>
    <w:p>
      <w:pPr>
        <w:bidi w:val="1"/>
        <w:spacing w:after="120" w:line="312" w:lineRule="auto"/>
        <w:ind w:firstLine="340"/>
        <w:jc w:val="both"/>
      </w:pPr>
      <w:r>
        <w:rPr>
          <w:rFonts w:ascii="David" w:hAnsi="David" w:cs="David"/>
          <w:b w:val="0"/>
          <w:sz w:val="26"/>
          <w:rtl w:val="1"/>
        </w:rPr>
        <w:t>"בשבילנו?"</w:t>
      </w:r>
    </w:p>
    <w:p>
      <w:pPr>
        <w:bidi w:val="1"/>
        <w:spacing w:after="120" w:line="312" w:lineRule="auto"/>
        <w:ind w:firstLine="340"/>
        <w:jc w:val="both"/>
      </w:pPr>
      <w:r>
        <w:rPr>
          <w:rFonts w:ascii="David" w:hAnsi="David" w:cs="David"/>
          <w:b w:val="0"/>
          <w:sz w:val="26"/>
          <w:rtl w:val="1"/>
        </w:rPr>
        <w:t>"מרת הלפרין אמרה. אתמול בערב. 'מחר אני ורחל ממלאות'. ארבעים שנה היא ממלאת לבד." זלאטע הרימה כתף אחת. "אז – הפינה."</w:t>
      </w:r>
    </w:p>
    <w:p>
      <w:pPr>
        <w:bidi w:val="1"/>
        <w:spacing w:after="120" w:line="312" w:lineRule="auto"/>
        <w:ind w:firstLine="340"/>
        <w:jc w:val="both"/>
      </w:pPr>
      <w:r>
        <w:rPr>
          <w:rFonts w:ascii="David" w:hAnsi="David" w:cs="David"/>
          <w:b w:val="0"/>
          <w:sz w:val="26"/>
          <w:rtl w:val="1"/>
        </w:rPr>
        <w:t>רחל עמדה ליד השולחן הקטן ולא נגעה בכלום. בכפר לא הייתה "פינה". בכפר היה שולחן אחד, ואמא, וכל מי שידיו פנויות. כאן היה סדר, ובסדר הזה, שלושה חודשים, לא היה לה מקום במטבח מלבד בוקר אחד של דייסה.</w:t>
      </w:r>
    </w:p>
    <w:p>
      <w:pPr>
        <w:bidi w:val="1"/>
        <w:spacing w:after="120" w:line="312" w:lineRule="auto"/>
        <w:ind w:firstLine="340"/>
        <w:jc w:val="both"/>
      </w:pPr>
      <w:r>
        <w:rPr>
          <w:rFonts w:ascii="David" w:hAnsi="David" w:cs="David"/>
          <w:b w:val="0"/>
          <w:sz w:val="26"/>
          <w:rtl w:val="1"/>
        </w:rPr>
        <w:t>בשבע ורבע ירדה רבקה הלפרין. במטפחת של יום חול, עם סינר – רחל לא ראתה אותה בסינר מעולם – ובידה הפנקס הקטן שלה.</w:t>
      </w:r>
    </w:p>
    <w:p>
      <w:pPr>
        <w:bidi w:val="1"/>
        <w:spacing w:after="120" w:line="312" w:lineRule="auto"/>
        <w:ind w:firstLine="340"/>
        <w:jc w:val="both"/>
      </w:pPr>
      <w:r>
        <w:rPr>
          <w:rFonts w:ascii="David" w:hAnsi="David" w:cs="David"/>
          <w:b w:val="0"/>
          <w:sz w:val="26"/>
          <w:rtl w:val="1"/>
        </w:rPr>
        <w:t>"בוקר טוב, רחל."</w:t>
      </w:r>
    </w:p>
    <w:p>
      <w:pPr>
        <w:bidi w:val="1"/>
        <w:spacing w:after="120" w:line="312" w:lineRule="auto"/>
        <w:ind w:firstLine="340"/>
        <w:jc w:val="both"/>
      </w:pPr>
      <w:r>
        <w:rPr>
          <w:rFonts w:ascii="David" w:hAnsi="David" w:cs="David"/>
          <w:b w:val="0"/>
          <w:sz w:val="26"/>
          <w:rtl w:val="1"/>
        </w:rPr>
        <w:t>"בוקר טוב, מרת הלפרין."</w:t>
      </w:r>
    </w:p>
    <w:p>
      <w:pPr>
        <w:bidi w:val="1"/>
        <w:spacing w:after="120" w:line="312" w:lineRule="auto"/>
        <w:ind w:firstLine="340"/>
        <w:jc w:val="both"/>
      </w:pPr>
      <w:r>
        <w:rPr>
          <w:rFonts w:ascii="David" w:hAnsi="David" w:cs="David"/>
          <w:b w:val="0"/>
          <w:sz w:val="26"/>
          <w:rtl w:val="1"/>
        </w:rPr>
        <w:t>"הבצק זלאטע עשתה. אנחנו ממלאות." רבקה הניחה את הפנקס על השולחן, פתוח. רשימה. שמות. "לרב – ככה: שש אוזני המן, בקבוק יין, תפוח אחד מן המרתף. אחד, לא שניים, כי שניים זה כבר להראות. לרבנית – ככה: עוגת דבש, בלי אוזני המן, כי היא אופה בעצמה ונעלבת. לבריינא – מה שהיא אוהבת. אוזני המן בלי פרג. עם ריבה. היא אומרת שהפרג נכנס לה בין השיניים ארבעים שנה, אז ארבעים שנה אני עושה לה בלי."</w:t>
      </w:r>
    </w:p>
    <w:p>
      <w:pPr>
        <w:bidi w:val="1"/>
        <w:spacing w:after="120" w:line="312" w:lineRule="auto"/>
        <w:ind w:firstLine="340"/>
        <w:jc w:val="both"/>
      </w:pPr>
      <w:r>
        <w:rPr>
          <w:rFonts w:ascii="David" w:hAnsi="David" w:cs="David"/>
          <w:b w:val="0"/>
          <w:sz w:val="26"/>
          <w:rtl w:val="1"/>
        </w:rPr>
        <w:t>רחל לקחה את המערוך.</w:t>
      </w:r>
    </w:p>
    <w:p>
      <w:pPr>
        <w:bidi w:val="1"/>
        <w:spacing w:after="120" w:line="312" w:lineRule="auto"/>
        <w:ind w:firstLine="340"/>
        <w:jc w:val="both"/>
      </w:pPr>
      <w:r>
        <w:rPr>
          <w:rFonts w:ascii="David" w:hAnsi="David" w:cs="David"/>
          <w:b w:val="0"/>
          <w:sz w:val="26"/>
          <w:rtl w:val="1"/>
        </w:rPr>
        <w:t>הן עבדו. רבקה רידדה, רחל חתכה עיגולים עם פי הכוס, רבקה הניחה כף פרג, רחל קיפלה. שלוש פינות. "אם היא נפתחת בתנור," אמרה רבקה, "זה לא אוזן, זה עוגייה." ורחל צבטה חזק יותר. ידיה ידעו את זה. בכפר לא היה פרג בכל שנה – פרג היה יקר, קונים בשוק – ואמא מילאה בפאווידלע של שזיפים, שבישלה בסתיו בסיר הגדול, ומוטל היה עומד ליד השולחן ומחכה לזאת שתיפתח בתנור, כי את זאת שנפתחה – מותר לאכול לפני.</w:t>
      </w:r>
    </w:p>
    <w:p>
      <w:pPr>
        <w:bidi w:val="1"/>
        <w:spacing w:after="120" w:line="312" w:lineRule="auto"/>
        <w:ind w:firstLine="340"/>
        <w:jc w:val="both"/>
      </w:pPr>
      <w:r>
        <w:rPr>
          <w:rFonts w:ascii="David" w:hAnsi="David" w:cs="David"/>
          <w:b w:val="0"/>
          <w:sz w:val="26"/>
          <w:rtl w:val="1"/>
        </w:rPr>
        <w:t>היא לא סיפרה. רק צבטה.</w:t>
      </w:r>
    </w:p>
    <w:p>
      <w:pPr>
        <w:bidi w:val="1"/>
        <w:spacing w:after="120" w:line="312" w:lineRule="auto"/>
        <w:ind w:firstLine="340"/>
        <w:jc w:val="both"/>
      </w:pPr>
      <w:r>
        <w:rPr>
          <w:rFonts w:ascii="David" w:hAnsi="David" w:cs="David"/>
          <w:b w:val="0"/>
          <w:sz w:val="26"/>
          <w:rtl w:val="1"/>
        </w:rPr>
        <w:t>מעבר לחלון, למטה, היה הנהר. אדר. הקרח שכיסה אותו כל החורף נעשה אפור, ובלילות, אמרה מלכה'לה, הוא "מדבר" – נשמעות מן הנהר נקישות, כמו דלת שנפתחת בבית רחוק. עוד שבועיים, אמר ר' הירש בשבת, ומתחילים לחשוב על הרפסודות.</w:t>
      </w:r>
    </w:p>
    <w:p>
      <w:pPr>
        <w:bidi w:val="1"/>
        <w:spacing w:after="120" w:line="312" w:lineRule="auto"/>
        <w:ind w:firstLine="340"/>
        <w:jc w:val="both"/>
      </w:pPr>
      <w:r>
        <w:rPr>
          <w:rFonts w:ascii="David" w:hAnsi="David" w:cs="David"/>
          <w:b w:val="0"/>
          <w:sz w:val="26"/>
          <w:rtl w:val="1"/>
        </w:rPr>
        <w:t>"ולעניים?" שאלה רחל.</w:t>
      </w:r>
    </w:p>
    <w:p>
      <w:pPr>
        <w:bidi w:val="1"/>
        <w:spacing w:after="120" w:line="312" w:lineRule="auto"/>
        <w:ind w:firstLine="340"/>
        <w:jc w:val="both"/>
      </w:pPr>
      <w:r>
        <w:rPr>
          <w:rFonts w:ascii="David" w:hAnsi="David" w:cs="David"/>
          <w:b w:val="0"/>
          <w:sz w:val="26"/>
          <w:rtl w:val="1"/>
        </w:rPr>
        <w:t>רבקה לא הרימה את עיניה. "מתנות לאביונים נותן מאיר לייב. כסף. דרך הגבאי. כמו שאשר נתן."</w:t>
      </w:r>
    </w:p>
    <w:p>
      <w:pPr>
        <w:bidi w:val="1"/>
        <w:spacing w:after="120" w:line="312" w:lineRule="auto"/>
        <w:ind w:firstLine="340"/>
        <w:jc w:val="both"/>
      </w:pPr>
      <w:r>
        <w:rPr>
          <w:rFonts w:ascii="David" w:hAnsi="David" w:cs="David"/>
          <w:b w:val="0"/>
          <w:sz w:val="26"/>
          <w:rtl w:val="1"/>
        </w:rPr>
        <w:t>"וּמנות?"</w:t>
      </w:r>
    </w:p>
    <w:p>
      <w:pPr>
        <w:bidi w:val="1"/>
        <w:spacing w:after="120" w:line="312" w:lineRule="auto"/>
        <w:ind w:firstLine="340"/>
        <w:jc w:val="both"/>
      </w:pPr>
      <w:r>
        <w:rPr>
          <w:rFonts w:ascii="David" w:hAnsi="David" w:cs="David"/>
          <w:b w:val="0"/>
          <w:sz w:val="26"/>
          <w:rtl w:val="1"/>
        </w:rPr>
        <w:t>"מנות?"</w:t>
      </w:r>
    </w:p>
    <w:p>
      <w:pPr>
        <w:bidi w:val="1"/>
        <w:spacing w:after="120" w:line="312" w:lineRule="auto"/>
        <w:ind w:firstLine="340"/>
        <w:jc w:val="both"/>
      </w:pPr>
      <w:r>
        <w:rPr>
          <w:rFonts w:ascii="David" w:hAnsi="David" w:cs="David"/>
          <w:b w:val="0"/>
          <w:sz w:val="26"/>
          <w:rtl w:val="1"/>
        </w:rPr>
        <w:t>"מה שולחים. לבית ההקדש. למי שאין לו שולחן."</w:t>
      </w:r>
    </w:p>
    <w:p>
      <w:pPr>
        <w:bidi w:val="1"/>
        <w:spacing w:after="120" w:line="312" w:lineRule="auto"/>
        <w:ind w:firstLine="340"/>
        <w:jc w:val="both"/>
      </w:pPr>
      <w:r>
        <w:rPr>
          <w:rFonts w:ascii="David" w:hAnsi="David" w:cs="David"/>
          <w:b w:val="0"/>
          <w:sz w:val="26"/>
          <w:rtl w:val="1"/>
        </w:rPr>
        <w:t>רבקה הניחה את הכף. "שולחים. מה שנשאר. זלאטע אורזת בסוף."</w:t>
      </w:r>
    </w:p>
    <w:p>
      <w:pPr>
        <w:bidi w:val="1"/>
        <w:spacing w:after="120" w:line="312" w:lineRule="auto"/>
        <w:ind w:firstLine="340"/>
        <w:jc w:val="both"/>
      </w:pPr>
      <w:r>
        <w:rPr>
          <w:rFonts w:ascii="David" w:hAnsi="David" w:cs="David"/>
          <w:b w:val="0"/>
          <w:sz w:val="26"/>
          <w:rtl w:val="1"/>
        </w:rPr>
        <w:t>רחל קיפלה עוד אוזן. ואז אמרה, אל הבצק: "ולעניים – מה שנותנים לרב."</w:t>
      </w:r>
    </w:p>
    <w:p>
      <w:pPr>
        <w:bidi w:val="1"/>
        <w:spacing w:after="120" w:line="312" w:lineRule="auto"/>
        <w:ind w:firstLine="340"/>
        <w:jc w:val="both"/>
      </w:pPr>
      <w:r>
        <w:rPr>
          <w:rFonts w:ascii="David" w:hAnsi="David" w:cs="David"/>
          <w:b w:val="0"/>
          <w:sz w:val="26"/>
          <w:rtl w:val="1"/>
        </w:rPr>
        <w:t>רבקה הביטה בה.</w:t>
      </w:r>
    </w:p>
    <w:p>
      <w:pPr>
        <w:bidi w:val="1"/>
        <w:spacing w:after="120" w:line="312" w:lineRule="auto"/>
        <w:ind w:firstLine="340"/>
        <w:jc w:val="both"/>
      </w:pPr>
      <w:r>
        <w:rPr>
          <w:rFonts w:ascii="David" w:hAnsi="David" w:cs="David"/>
          <w:b w:val="0"/>
          <w:sz w:val="26"/>
          <w:rtl w:val="1"/>
        </w:rPr>
        <w:t>"ככה נהגו אצלכם?"</w:t>
      </w:r>
    </w:p>
    <w:p>
      <w:pPr>
        <w:bidi w:val="1"/>
        <w:spacing w:after="120" w:line="312" w:lineRule="auto"/>
        <w:ind w:firstLine="340"/>
        <w:jc w:val="both"/>
      </w:pPr>
      <w:r>
        <w:rPr>
          <w:rFonts w:ascii="David" w:hAnsi="David" w:cs="David"/>
          <w:b w:val="0"/>
          <w:sz w:val="26"/>
          <w:rtl w:val="1"/>
        </w:rPr>
        <w:t>"ככה אמא נהגה. אצלנו לא היה רב. היו עגלונים, ואיכר זקן, ולפעמים יהודי שעובר. ואמא אמרה: מי שאין לו – מקבל את הצלחת של מי שיש לו הכי הרבה. אחרת הוא יודע שהוא עני גם בפורים."</w:t>
      </w:r>
    </w:p>
    <w:p>
      <w:pPr>
        <w:bidi w:val="1"/>
        <w:spacing w:after="120" w:line="312" w:lineRule="auto"/>
        <w:ind w:firstLine="340"/>
        <w:jc w:val="both"/>
      </w:pPr>
      <w:r>
        <w:rPr>
          <w:rFonts w:ascii="David" w:hAnsi="David" w:cs="David"/>
          <w:b w:val="0"/>
          <w:sz w:val="26"/>
          <w:rtl w:val="1"/>
        </w:rPr>
        <w:t>רבקה הלפרין עמדה עם הכף ביד. ריח הפרג. הסמובר במטבח הגדול לחש. זלאטע, ליד התנור, לא הסתובבה, אבל גם לא זזה.</w:t>
      </w:r>
    </w:p>
    <w:p>
      <w:pPr>
        <w:bidi w:val="1"/>
        <w:spacing w:after="120" w:line="312" w:lineRule="auto"/>
        <w:ind w:firstLine="340"/>
        <w:jc w:val="both"/>
      </w:pPr>
      <w:r>
        <w:rPr>
          <w:rFonts w:ascii="David" w:hAnsi="David" w:cs="David"/>
          <w:b w:val="0"/>
          <w:sz w:val="26"/>
          <w:rtl w:val="1"/>
        </w:rPr>
        <w:t>"ככה אשר נהג," אמרה רבקה.</w:t>
      </w:r>
    </w:p>
    <w:p>
      <w:pPr>
        <w:bidi w:val="1"/>
        <w:spacing w:after="120" w:line="312" w:lineRule="auto"/>
        <w:ind w:firstLine="340"/>
        <w:jc w:val="both"/>
      </w:pPr>
      <w:r>
        <w:rPr>
          <w:rFonts w:ascii="David" w:hAnsi="David" w:cs="David"/>
          <w:b w:val="0"/>
          <w:sz w:val="26"/>
          <w:rtl w:val="1"/>
        </w:rPr>
        <w:t>ושתיהן שתקו.</w:t>
      </w:r>
    </w:p>
    <w:p>
      <w:pPr>
        <w:bidi w:val="1"/>
        <w:spacing w:after="120" w:line="312" w:lineRule="auto"/>
        <w:ind w:firstLine="340"/>
        <w:jc w:val="both"/>
      </w:pPr>
      <w:r>
        <w:rPr>
          <w:rFonts w:ascii="David" w:hAnsi="David" w:cs="David"/>
          <w:b w:val="0"/>
          <w:sz w:val="26"/>
          <w:rtl w:val="1"/>
        </w:rPr>
        <w:t>אחר כך לקחה רבקה את הפנקס, ואת העיפרון הקצר שהיה תחוב בו, וכתבה בתחתית הרשימה, באותיות הישרות שלה: "בית ההקדש – כמו לרב." ואז החזירה את העיפרון, וקיפלה עוד אוזן, ואמרה: "צובטים חזק. אמרתי."</w:t>
      </w:r>
    </w:p>
    <w:p>
      <w:pPr>
        <w:bidi w:val="1"/>
        <w:spacing w:after="120" w:line="312" w:lineRule="auto"/>
        <w:ind w:firstLine="340"/>
        <w:jc w:val="both"/>
      </w:pPr>
      <w:r>
        <w:rPr>
          <w:rFonts w:ascii="David" w:hAnsi="David" w:cs="David"/>
          <w:b w:val="0"/>
          <w:sz w:val="26"/>
          <w:rtl w:val="1"/>
        </w:rPr>
        <w:t>בעשר יצאה מלכה'לה עם הסל הראשון, ובשתים־עשרה עם השני, ולפני שיצאה בפעם השלישית קראה לה רבקה מן המסדרון, ונתנה לה חבילה קטנה, עטופה במפית, ואמרה: "זה לא לרשימה. זה לאמא שלך. ותגידי לה שמרת הלפרין שאלה מה עם הברכיים." ומלכה'לה החזיקה את החבילה כמו שמחזיקים ציפור, ורחל, מן המטבח, ראתה, ולא אמרה כלום, כי בבית הזה על דברים כאלה לא מדברים. רק זלאטע אמרה "הממ", ואצל זלאטע זה היה הכול.</w:t>
      </w:r>
    </w:p>
    <w:p>
      <w:pPr>
        <w:bidi w:val="1"/>
        <w:spacing w:after="120" w:line="312" w:lineRule="auto"/>
        <w:ind w:firstLine="340"/>
        <w:jc w:val="both"/>
      </w:pPr>
      <w:r>
        <w:rPr>
          <w:rFonts w:ascii="David" w:hAnsi="David" w:cs="David"/>
          <w:b w:val="0"/>
          <w:sz w:val="26"/>
          <w:rtl w:val="1"/>
        </w:rPr>
        <w:t>ובשתיים חזר הסל מבריינא. לא מלכה'לה הביאה – נער מן הרחוב, שבריינא שילמה לו קופיקה. בסל: עוגת דבש, בקבוק קטן, ואוזני המן. עם פרג. הרבה פרג. ופתק, בכתב יד שהתחיל גדול ונגמר קטן כי נגמר המקום: "רבקה. ארבעים שנה את שולחת לי בלי, ואני שולחת לך עם, ושתינו יודעות למה. פורים שמח. תגידי לבת הכפר שהאוזניים שלה סגורות יפה. בריינא." ורבקה קראה, וקיפלה, ואמרה "היא רואה מן החלון גם מי צובט", והניחה את הפתק בפנקס, בין הדפים.</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את הכתר עשתה רחל בערב, לאור המנורה, ליד שולחן חדר האוכל.</w:t>
      </w:r>
    </w:p>
    <w:p>
      <w:pPr>
        <w:bidi w:val="1"/>
        <w:spacing w:after="120" w:line="312" w:lineRule="auto"/>
        <w:ind w:firstLine="340"/>
        <w:jc w:val="both"/>
      </w:pPr>
      <w:r>
        <w:rPr>
          <w:rFonts w:ascii="David" w:hAnsi="David" w:cs="David"/>
          <w:b w:val="0"/>
          <w:sz w:val="26"/>
          <w:rtl w:val="1"/>
        </w:rPr>
        <w:t>נייר מוזהב מקופסת התה, שזלאטע שמרה "למקרה", ומספריים, ודבק שמלכה'לה הביאה מן החנות, וקצת חוט. חיה'לה הייתה עושה את זה יותר טוב. חיה'לה עשתה בכל שנה כתרים לכל הכפר – ללאה'לה, למוטל, לשמואל שאמר שהוא לא רוצה ולבש, ופעם אחת, כשהייתה בת שמונה, גם לפרה, שאכלה אותו. חיה'לה הייתה גוזרת ומדברת ומדברת, והכתר היה יוצא עקום ויפה. רחל גזרה בשקט, והכתר יצא ישר.</w:t>
      </w:r>
    </w:p>
    <w:p>
      <w:pPr>
        <w:bidi w:val="1"/>
        <w:spacing w:after="120" w:line="312" w:lineRule="auto"/>
        <w:ind w:firstLine="340"/>
        <w:jc w:val="both"/>
      </w:pPr>
      <w:r>
        <w:rPr>
          <w:rFonts w:ascii="David" w:hAnsi="David" w:cs="David"/>
          <w:b w:val="0"/>
          <w:sz w:val="26"/>
          <w:rtl w:val="1"/>
        </w:rPr>
        <w:t>"למי?" שאלה גולדה, מן הפתח.</w:t>
      </w:r>
    </w:p>
    <w:p>
      <w:pPr>
        <w:bidi w:val="1"/>
        <w:spacing w:after="120" w:line="312" w:lineRule="auto"/>
        <w:ind w:firstLine="340"/>
        <w:jc w:val="both"/>
      </w:pPr>
      <w:r>
        <w:rPr>
          <w:rFonts w:ascii="David" w:hAnsi="David" w:cs="David"/>
          <w:b w:val="0"/>
          <w:sz w:val="26"/>
          <w:rtl w:val="1"/>
        </w:rPr>
        <w:t>"לשיינדל. מלכה. אם היא תרצה."</w:t>
      </w:r>
    </w:p>
    <w:p>
      <w:pPr>
        <w:bidi w:val="1"/>
        <w:spacing w:after="120" w:line="312" w:lineRule="auto"/>
        <w:ind w:firstLine="340"/>
        <w:jc w:val="both"/>
      </w:pPr>
      <w:r>
        <w:rPr>
          <w:rFonts w:ascii="David" w:hAnsi="David" w:cs="David"/>
          <w:b w:val="0"/>
          <w:sz w:val="26"/>
          <w:rtl w:val="1"/>
        </w:rPr>
        <w:t>גולדה נכנסה. ישבה. הביטה בנייר המוזהב. "גיטל ע"ה," אמרה, "הייתה מלכה. כל שנה. עד שהייתה בת שתים־עשרה ואמרה שזה לתינוקות." זה היה המשפט השני שגולדה אמרה על גיטל מאז שרחל באה. הראשון היה ליד המיטה, בלילה של החום.</w:t>
      </w:r>
    </w:p>
    <w:p>
      <w:pPr>
        <w:bidi w:val="1"/>
        <w:spacing w:after="120" w:line="312" w:lineRule="auto"/>
        <w:ind w:firstLine="340"/>
        <w:jc w:val="both"/>
      </w:pPr>
      <w:r>
        <w:rPr>
          <w:rFonts w:ascii="David" w:hAnsi="David" w:cs="David"/>
          <w:b w:val="0"/>
          <w:sz w:val="26"/>
          <w:rtl w:val="1"/>
        </w:rPr>
        <w:t>"ומה היא הייתה אחר כך?"</w:t>
      </w:r>
    </w:p>
    <w:p>
      <w:pPr>
        <w:bidi w:val="1"/>
        <w:spacing w:after="120" w:line="312" w:lineRule="auto"/>
        <w:ind w:firstLine="340"/>
        <w:jc w:val="both"/>
      </w:pPr>
      <w:r>
        <w:rPr>
          <w:rFonts w:ascii="David" w:hAnsi="David" w:cs="David"/>
          <w:b w:val="0"/>
          <w:sz w:val="26"/>
          <w:rtl w:val="1"/>
        </w:rPr>
        <w:t>"אחר כך היא ציירה למלכות אחרות." גולדה קמה. "תעשי את החוט יותר ארוך. כתרים נופלים. תמיד נפלו."</w:t>
      </w:r>
    </w:p>
    <w:p>
      <w:pPr>
        <w:bidi w:val="1"/>
        <w:spacing w:after="120" w:line="312" w:lineRule="auto"/>
        <w:ind w:firstLine="340"/>
        <w:jc w:val="both"/>
      </w:pPr>
      <w:r>
        <w:rPr>
          <w:rFonts w:ascii="David" w:hAnsi="David" w:cs="David"/>
          <w:b w:val="0"/>
          <w:sz w:val="26"/>
          <w:rtl w:val="1"/>
        </w:rPr>
        <w:t>באותו ערב, לפני שיצא לבית המדרש הגדול, עצר מאיר לייב ליד השולחן, עם המעיל, ושאל – לא אותה, לחדר: "המגילה של אבא. איפה אמא שמה אותה?"</w:t>
      </w:r>
    </w:p>
    <w:p>
      <w:pPr>
        <w:bidi w:val="1"/>
        <w:spacing w:after="120" w:line="312" w:lineRule="auto"/>
        <w:ind w:firstLine="340"/>
        <w:jc w:val="both"/>
      </w:pPr>
      <w:r>
        <w:rPr>
          <w:rFonts w:ascii="David" w:hAnsi="David" w:cs="David"/>
          <w:b w:val="0"/>
          <w:sz w:val="26"/>
          <w:rtl w:val="1"/>
        </w:rPr>
        <w:t>"בארון הגדול. במדף העליון," אמרה רחל. "מרת הלפרין הראתה לי בטבת. ליד המפות של יום טוב."</w:t>
      </w:r>
    </w:p>
    <w:p>
      <w:pPr>
        <w:bidi w:val="1"/>
        <w:spacing w:after="120" w:line="312" w:lineRule="auto"/>
        <w:ind w:firstLine="340"/>
        <w:jc w:val="both"/>
      </w:pPr>
      <w:r>
        <w:rPr>
          <w:rFonts w:ascii="David" w:hAnsi="David" w:cs="David"/>
          <w:b w:val="0"/>
          <w:sz w:val="26"/>
          <w:rtl w:val="1"/>
        </w:rPr>
        <w:t>הוא הנהן. ואז, כי עוד עמד, שאלה: "מה נוהגים כאן? הנשים – הולכות לעזרת הנשים?"</w:t>
      </w:r>
    </w:p>
    <w:p>
      <w:pPr>
        <w:bidi w:val="1"/>
        <w:spacing w:after="120" w:line="312" w:lineRule="auto"/>
        <w:ind w:firstLine="340"/>
        <w:jc w:val="both"/>
      </w:pPr>
      <w:r>
        <w:rPr>
          <w:rFonts w:ascii="David" w:hAnsi="David" w:cs="David"/>
          <w:b w:val="0"/>
          <w:sz w:val="26"/>
          <w:rtl w:val="1"/>
        </w:rPr>
        <w:t>"אבא ז"ל היה קורא בבית. בבוקר, אחרי בית המדרש. בשביל אמא ובשביל צירל ובשביל – " הוא עצר, כמו תמיד באותו מקום. "בשביל הבית. ואחר כך אני קראתי. שנה אחת. ואחר כך לא היה בשביל מי, כי הילדה ישנה, ואמא אמרה שהיא שומעת בעזרת הנשים."</w:t>
      </w:r>
    </w:p>
    <w:p>
      <w:pPr>
        <w:bidi w:val="1"/>
        <w:spacing w:after="120" w:line="312" w:lineRule="auto"/>
        <w:ind w:firstLine="340"/>
        <w:jc w:val="both"/>
      </w:pPr>
      <w:r>
        <w:rPr>
          <w:rFonts w:ascii="David" w:hAnsi="David" w:cs="David"/>
          <w:b w:val="0"/>
          <w:sz w:val="26"/>
          <w:rtl w:val="1"/>
        </w:rPr>
        <w:t>"על השולחן," נשמע קולה של רבקה מן המדרגות. "הורדתי בצהריים."</w:t>
      </w:r>
    </w:p>
    <w:p>
      <w:pPr>
        <w:bidi w:val="1"/>
        <w:spacing w:after="120" w:line="312" w:lineRule="auto"/>
        <w:ind w:firstLine="340"/>
        <w:jc w:val="both"/>
      </w:pPr>
      <w:r>
        <w:rPr>
          <w:rFonts w:ascii="David" w:hAnsi="David" w:cs="David"/>
          <w:b w:val="0"/>
          <w:sz w:val="26"/>
          <w:rtl w:val="1"/>
        </w:rPr>
        <w:t>והיא הייתה שם, בתיק העור, ליד הסמובר, ואיש לא ראה מתי הונחה. מאיר לייב הניח עליה יד. "השנה קוראים."</w:t>
      </w:r>
    </w:p>
    <w:p>
      <w:pPr>
        <w:bidi w:val="1"/>
        <w:spacing w:after="120" w:line="312" w:lineRule="auto"/>
        <w:ind w:firstLine="340"/>
        <w:jc w:val="both"/>
      </w:pPr>
      <w:r>
        <w:rPr>
          <w:rFonts w:ascii="David" w:hAnsi="David" w:cs="David"/>
          <w:b w:val="0"/>
          <w:sz w:val="26"/>
          <w:rtl w:val="1"/>
        </w:rPr>
        <w:t>"בכפר," אמרה רחל, "אבא קרא לכולם. גם לעגלונים. גם לאיכר הזקן, שלא הבין מילה, וישב, ובכל 'המן' דפק עם הכוס."</w:t>
      </w:r>
    </w:p>
    <w:p>
      <w:pPr>
        <w:bidi w:val="1"/>
        <w:spacing w:after="120" w:line="312" w:lineRule="auto"/>
        <w:ind w:firstLine="340"/>
        <w:jc w:val="both"/>
      </w:pPr>
      <w:r>
        <w:rPr>
          <w:rFonts w:ascii="David" w:hAnsi="David" w:cs="David"/>
          <w:b w:val="0"/>
          <w:sz w:val="26"/>
          <w:rtl w:val="1"/>
        </w:rPr>
        <w:t>מאיר לייב לא אמר כלום. אבל בפתח, כשנשק למזוזה, נראה היה שנשק בשביל שניים.</w:t>
      </w:r>
    </w:p>
    <w:p>
      <w:pPr>
        <w:bidi w:val="1"/>
        <w:spacing w:after="120" w:line="312" w:lineRule="auto"/>
        <w:ind w:firstLine="340"/>
        <w:jc w:val="both"/>
      </w:pPr>
      <w:r>
        <w:rPr>
          <w:rFonts w:ascii="David" w:hAnsi="David" w:cs="David"/>
          <w:b w:val="0"/>
          <w:sz w:val="26"/>
          <w:rtl w:val="1"/>
        </w:rPr>
        <w:t>בבוקר, כששיינדל ירדה עם גולדה ומצאה את הכתר על הכיסא שלה, היא עמדה והביטה בו. ואז נגעה. ואז אמרה:</w:t>
      </w:r>
    </w:p>
    <w:p>
      <w:pPr>
        <w:bidi w:val="1"/>
        <w:spacing w:after="120" w:line="312" w:lineRule="auto"/>
        <w:ind w:firstLine="340"/>
        <w:jc w:val="both"/>
      </w:pPr>
      <w:r>
        <w:rPr>
          <w:rFonts w:ascii="David" w:hAnsi="David" w:cs="David"/>
          <w:b w:val="0"/>
          <w:sz w:val="26"/>
          <w:rtl w:val="1"/>
        </w:rPr>
        <w:t>"כתר."</w:t>
      </w:r>
    </w:p>
    <w:p>
      <w:pPr>
        <w:bidi w:val="1"/>
        <w:spacing w:after="120" w:line="312" w:lineRule="auto"/>
        <w:ind w:firstLine="340"/>
        <w:jc w:val="both"/>
      </w:pPr>
      <w:r>
        <w:rPr>
          <w:rFonts w:ascii="David" w:hAnsi="David" w:cs="David"/>
          <w:b w:val="0"/>
          <w:sz w:val="26"/>
          <w:rtl w:val="1"/>
        </w:rPr>
        <w:t>רחל, ליד הסמובר, לא זזה. גולדה הוציאה מכיס הסינר מחברת קטנה, שחורה, עם עיפרון, וכתבה משהו.</w:t>
      </w:r>
    </w:p>
    <w:p>
      <w:pPr>
        <w:bidi w:val="1"/>
        <w:spacing w:after="120" w:line="312" w:lineRule="auto"/>
        <w:ind w:firstLine="340"/>
        <w:jc w:val="both"/>
      </w:pPr>
      <w:r>
        <w:rPr>
          <w:rFonts w:ascii="David" w:hAnsi="David" w:cs="David"/>
          <w:b w:val="0"/>
          <w:sz w:val="26"/>
          <w:rtl w:val="1"/>
        </w:rPr>
        <w:t>"מה זה?" שאלה רחל.</w:t>
      </w:r>
    </w:p>
    <w:p>
      <w:pPr>
        <w:bidi w:val="1"/>
        <w:spacing w:after="120" w:line="312" w:lineRule="auto"/>
        <w:ind w:firstLine="340"/>
        <w:jc w:val="both"/>
      </w:pPr>
      <w:r>
        <w:rPr>
          <w:rFonts w:ascii="David" w:hAnsi="David" w:cs="David"/>
          <w:b w:val="0"/>
          <w:sz w:val="26"/>
          <w:rtl w:val="1"/>
        </w:rPr>
        <w:t>"מילים." גולדה לא הרימה עיניים. "מאז 'מים'. אני סופרת."</w:t>
      </w:r>
    </w:p>
    <w:p>
      <w:pPr>
        <w:bidi w:val="1"/>
        <w:spacing w:after="120" w:line="312" w:lineRule="auto"/>
        <w:ind w:firstLine="340"/>
        <w:jc w:val="both"/>
      </w:pPr>
      <w:r>
        <w:rPr>
          <w:rFonts w:ascii="David" w:hAnsi="David" w:cs="David"/>
          <w:b w:val="0"/>
          <w:sz w:val="26"/>
          <w:rtl w:val="1"/>
        </w:rPr>
        <w:t>"כמה?"</w:t>
      </w:r>
    </w:p>
    <w:p>
      <w:pPr>
        <w:bidi w:val="1"/>
        <w:spacing w:after="120" w:line="312" w:lineRule="auto"/>
        <w:ind w:firstLine="340"/>
        <w:jc w:val="both"/>
      </w:pPr>
      <w:r>
        <w:rPr>
          <w:rFonts w:ascii="David" w:hAnsi="David" w:cs="David"/>
          <w:b w:val="0"/>
          <w:sz w:val="26"/>
          <w:rtl w:val="1"/>
        </w:rPr>
        <w:t>"עם 'כתר' – שתים־עשרה." היא סגרה את המחברת. "'את' הייתה שנייה. אחרי מים. לפני ציפור."</w:t>
      </w:r>
    </w:p>
    <w:p>
      <w:pPr>
        <w:bidi w:val="1"/>
        <w:spacing w:after="120" w:line="312" w:lineRule="auto"/>
        <w:ind w:firstLine="340"/>
        <w:jc w:val="both"/>
      </w:pPr>
      <w:r>
        <w:rPr>
          <w:rFonts w:ascii="David" w:hAnsi="David" w:cs="David"/>
          <w:b w:val="0"/>
          <w:sz w:val="26"/>
          <w:rtl w:val="1"/>
        </w:rPr>
        <w:t>בבית המדרש הגדול קראו את המגילה בערב, ובבוקר שוב, והגברים הלכו – מאיר לייב ור' הירש יחד, במעילים, ברחוב שהיה מלא בוץ של אדר וילדים. וכשחזרו, בעשר, פרש מאיר לייב על שולחן חדר האוכל את המגילה של אבא ז"ל – קלף חום, בתיק של עור, שרבקה הורידה מן הארון בעצמה – וקרא בשביל הנשים. רבקה עמדה ליד החלון. גולדה ישבה. רחל ישבה, ושיינדל על ברכיה, עם הכתר, שהחזיק בזכות החוט הארוך.</w:t>
      </w:r>
    </w:p>
    <w:p>
      <w:pPr>
        <w:bidi w:val="1"/>
        <w:spacing w:after="120" w:line="312" w:lineRule="auto"/>
        <w:ind w:firstLine="340"/>
        <w:jc w:val="both"/>
      </w:pPr>
      <w:r>
        <w:rPr>
          <w:rFonts w:ascii="David" w:hAnsi="David" w:cs="David"/>
          <w:b w:val="0"/>
          <w:sz w:val="26"/>
          <w:rtl w:val="1"/>
        </w:rPr>
        <w:t>בפעם הראשונה ש"המן" נשמע, נכנסו הילדים של צירל מן המסדרון עם הרעשנים, כי צירל שלחה אותם קדימה, וכשהרעש התחיל שיינדל נצמדה. ובפעם השנייה – הביטה. ובפעם השלישית לקחה את הכף מן השולחן, ודפקה בה על השולחן, פעם אחת, בזהירות, כמו שבודקים אם מותר.</w:t>
      </w:r>
    </w:p>
    <w:p>
      <w:pPr>
        <w:bidi w:val="1"/>
        <w:spacing w:after="120" w:line="312" w:lineRule="auto"/>
        <w:ind w:firstLine="340"/>
        <w:jc w:val="both"/>
      </w:pPr>
      <w:r>
        <w:rPr>
          <w:rFonts w:ascii="David" w:hAnsi="David" w:cs="David"/>
          <w:b w:val="0"/>
          <w:sz w:val="26"/>
          <w:rtl w:val="1"/>
        </w:rPr>
        <w:t>ומאיר לייב, שקרא, לא עצר. רק הקול שלו – רחל שמעה – התעקם רגע.</w:t>
      </w:r>
    </w:p>
    <w:p>
      <w:pPr>
        <w:bidi w:val="1"/>
        <w:spacing w:after="120" w:line="312" w:lineRule="auto"/>
        <w:ind w:firstLine="340"/>
        <w:jc w:val="both"/>
      </w:pPr>
      <w:r>
        <w:rPr>
          <w:rFonts w:ascii="David" w:hAnsi="David" w:cs="David"/>
          <w:b w:val="0"/>
          <w:sz w:val="26"/>
          <w:rtl w:val="1"/>
        </w:rPr>
        <w:t>וכשהרעש נגמר, ושקט, והוא המשיך לקרוא, אמרה שיינדל אל השולחן, בקול הצרוד הקטן שלה:</w:t>
      </w:r>
    </w:p>
    <w:p>
      <w:pPr>
        <w:bidi w:val="1"/>
        <w:spacing w:after="120" w:line="312" w:lineRule="auto"/>
        <w:ind w:firstLine="340"/>
        <w:jc w:val="both"/>
      </w:pPr>
      <w:r>
        <w:rPr>
          <w:rFonts w:ascii="David" w:hAnsi="David" w:cs="David"/>
          <w:b w:val="0"/>
          <w:sz w:val="26"/>
          <w:rtl w:val="1"/>
        </w:rPr>
        <w:t>"עוד."</w:t>
      </w:r>
    </w:p>
    <w:p>
      <w:pPr>
        <w:bidi w:val="1"/>
        <w:spacing w:after="120" w:line="312" w:lineRule="auto"/>
        <w:ind w:firstLine="340"/>
        <w:jc w:val="both"/>
      </w:pPr>
      <w:r>
        <w:rPr>
          <w:rFonts w:ascii="David" w:hAnsi="David" w:cs="David"/>
          <w:b w:val="0"/>
          <w:sz w:val="26"/>
          <w:rtl w:val="1"/>
        </w:rPr>
        <w:t>גולדה הוציאה את המחברת.</w:t>
      </w:r>
    </w:p>
    <w:p>
      <w:pPr>
        <w:bidi w:val="1"/>
        <w:spacing w:after="120" w:line="312" w:lineRule="auto"/>
        <w:ind w:firstLine="340"/>
        <w:jc w:val="both"/>
      </w:pPr>
      <w:r>
        <w:rPr>
          <w:rFonts w:ascii="David" w:hAnsi="David" w:cs="David"/>
          <w:b w:val="0"/>
          <w:sz w:val="26"/>
          <w:rtl w:val="1"/>
        </w:rPr>
        <w:t>"שלוש־עשרה," לחשה.</w:t>
      </w:r>
    </w:p>
    <w:p>
      <w:pPr>
        <w:bidi w:val="1"/>
        <w:spacing w:after="120" w:line="312" w:lineRule="auto"/>
        <w:ind w:firstLine="340"/>
        <w:jc w:val="both"/>
      </w:pPr>
      <w:r>
        <w:rPr>
          <w:rFonts w:ascii="David" w:hAnsi="David" w:cs="David"/>
          <w:b w:val="0"/>
          <w:sz w:val="26"/>
          <w:rtl w:val="1"/>
        </w:rPr>
        <w:t>בחוץ, ברחוב הנהר, עברו תחת החלון מרדכי קטן עם זקן של צמר גפן שנפל לו, ואחשוורוש בן שש עם כר בבטן, ושלושה המנים, כי המן זה הכי קל – צריך רק כובע נייר ופרצוף. ולאה'לה, חשבה רחל, הייתה עומדת ליד החלון ואומרת: "שלושה המנים ומרדכי אחד? זה לא הוגן."</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ר' אלטער הגיע בצהריים, עם השק.</w:t>
      </w:r>
    </w:p>
    <w:p>
      <w:pPr>
        <w:bidi w:val="1"/>
        <w:spacing w:after="120" w:line="312" w:lineRule="auto"/>
        <w:ind w:firstLine="340"/>
        <w:jc w:val="both"/>
      </w:pPr>
      <w:r>
        <w:rPr>
          <w:rFonts w:ascii="David" w:hAnsi="David" w:cs="David"/>
          <w:b w:val="0"/>
          <w:sz w:val="26"/>
          <w:rtl w:val="1"/>
        </w:rPr>
        <w:t>הוא לא הודיע. הוא לא היה מן האנשים שמודיעים. הוא עמד בפתח, עם הבוץ של כל ליטא על המגפיים, ואמר למלכה'לה: "תגידי למרת הלפרין שיהודי זקן שידע את בעלה מבקש כוס תה. ואם יש – אוזן."</w:t>
      </w:r>
    </w:p>
    <w:p>
      <w:pPr>
        <w:bidi w:val="1"/>
        <w:spacing w:after="120" w:line="312" w:lineRule="auto"/>
        <w:ind w:firstLine="340"/>
        <w:jc w:val="both"/>
      </w:pPr>
      <w:r>
        <w:rPr>
          <w:rFonts w:ascii="David" w:hAnsi="David" w:cs="David"/>
          <w:b w:val="0"/>
          <w:sz w:val="26"/>
          <w:rtl w:val="1"/>
        </w:rPr>
        <w:t>ורבקה הלפרין ירדה במדרגות בעצמה, ואמרה: "ר' אלטער. הכיסא ליד מאיר לייב. ואל תתווכחו."</w:t>
      </w:r>
    </w:p>
    <w:p>
      <w:pPr>
        <w:bidi w:val="1"/>
        <w:spacing w:after="120" w:line="312" w:lineRule="auto"/>
        <w:ind w:firstLine="340"/>
        <w:jc w:val="both"/>
      </w:pPr>
      <w:r>
        <w:rPr>
          <w:rFonts w:ascii="David" w:hAnsi="David" w:cs="David"/>
          <w:b w:val="0"/>
          <w:sz w:val="26"/>
          <w:rtl w:val="1"/>
        </w:rPr>
        <w:t>הוא לא התווכח. הוא ישב ליד השולחן הארוך, שבשלוש אחר הצהריים היה מלא כפי שרחל לא ראתה אותו מעולם: רבקה בראש, ומאיר לייב, ור' אלטער לימינו, ור' הירש, וצירל עם הילדים, שכבר הורידו את הכובעים והשאירו את הפרצופים, וגולדה עם שיינדל, ורחל ליד רבקה, במקום שרבקה אמרה לה לשבת מאז שבט – ובקצה, בכיסא שרבקה סימנה לו בעצמה, ר' בערל.</w:t>
      </w:r>
    </w:p>
    <w:p>
      <w:pPr>
        <w:bidi w:val="1"/>
        <w:spacing w:after="120" w:line="312" w:lineRule="auto"/>
        <w:ind w:firstLine="340"/>
        <w:jc w:val="both"/>
      </w:pPr>
      <w:r>
        <w:rPr>
          <w:rFonts w:ascii="David" w:hAnsi="David" w:cs="David"/>
          <w:b w:val="0"/>
          <w:sz w:val="26"/>
          <w:rtl w:val="1"/>
        </w:rPr>
        <w:t>ר' בערל לא ישב אצל השולחן הזה מאז השבעה של ר' אשר. רבקה הזמינה אותו ביום ראשון, במכתב, שלוש שורות, ובסופן: "אשר לא היה סולח לי." והוא בא, במעיל השבת שהיה טוב פעם, ועם המחברת השחורה בכיס, כי ר' בערל לא הלך לשום מקום בלי המחברת, גם לא לסעודת פורים.</w:t>
      </w:r>
    </w:p>
    <w:p>
      <w:pPr>
        <w:bidi w:val="1"/>
        <w:spacing w:after="120" w:line="312" w:lineRule="auto"/>
        <w:ind w:firstLine="340"/>
        <w:jc w:val="both"/>
      </w:pPr>
      <w:r>
        <w:rPr>
          <w:rFonts w:ascii="David" w:hAnsi="David" w:cs="David"/>
          <w:b w:val="0"/>
          <w:sz w:val="26"/>
          <w:rtl w:val="1"/>
        </w:rPr>
        <w:t>היו דגים. היו קרעפלעך במרק, כמו שנוהגים, וזלאטע עמדה בפתח לראות שאוכלים. היה יין, היין של אשר ז"ל, מן הבקבוקים שבארון הסגור, ומאיר לייב מזג, ואמרו "לחיים", ור' אלטער אמר "לחיים ולשלום, ולחיים ארוכים לבעל הבית הזה, שאבא שלו היה אומר: מי שלא יודע מה זה כלום, לא יודע מה זה הכול" – ורבקה הניחה את הכוס, לרגע, כי לא שמעה את המשפט הזה שש שנים.</w:t>
      </w:r>
    </w:p>
    <w:p>
      <w:pPr>
        <w:bidi w:val="1"/>
        <w:spacing w:after="120" w:line="312" w:lineRule="auto"/>
        <w:ind w:firstLine="340"/>
        <w:jc w:val="both"/>
      </w:pPr>
      <w:r>
        <w:rPr>
          <w:rFonts w:ascii="David" w:hAnsi="David" w:cs="David"/>
          <w:b w:val="0"/>
          <w:sz w:val="26"/>
          <w:rtl w:val="1"/>
        </w:rPr>
        <w:t>ר' הירש שר. "שושנת יעקב", ואחר כך ניגון של פורים שלמד בישיבה, ואחר כך שוב "שושנת יעקב", כי הילדים ביקשו, ופניו היו מאירות, כי ר' הירש היה איש שהשמחה נכנסת בו בקלות ויוצאת בקושי. ומאיר לייב – ניסה. רחל ראתה. הוא שר עם ר' הירש, ודפק על השולחן במקום הנכון, ומזג לר' אלטער, ובין לבין עיניו הלכו לחלון, ולדלת, ולנקודה שבין הכוסות, ששם, כנראה, היו הרפסודות וההולנדים והמכתב מן הבנק בממל שר' בערל הניח לפניו לפני שבועיים ושהוא אמר עליו "גוטמן יסביר".</w:t>
      </w:r>
    </w:p>
    <w:p>
      <w:pPr>
        <w:bidi w:val="1"/>
        <w:spacing w:after="120" w:line="312" w:lineRule="auto"/>
        <w:ind w:firstLine="340"/>
        <w:jc w:val="both"/>
      </w:pPr>
      <w:r>
        <w:rPr>
          <w:rFonts w:ascii="David" w:hAnsi="David" w:cs="David"/>
          <w:b w:val="0"/>
          <w:sz w:val="26"/>
          <w:rtl w:val="1"/>
        </w:rPr>
        <w:t>ושיינדל, עם הכתר, ישבה על ברכי גולדה, ואכלה אוזן המן, ואחר כך את הפרג מתוך אוזן שנייה, בלי הבצק, ואחר כך הביטה ברחל ואמרה: "עוד." וגולדה אמרה "זו כבר לא חדשה, זו לא נספרת", ואף על פי כן הוציאה את המחברת.</w:t>
      </w:r>
    </w:p>
    <w:p>
      <w:pPr>
        <w:bidi w:val="1"/>
        <w:spacing w:after="120" w:line="312" w:lineRule="auto"/>
        <w:ind w:firstLine="340"/>
        <w:jc w:val="both"/>
      </w:pPr>
      <w:r>
        <w:rPr>
          <w:rFonts w:ascii="David" w:hAnsi="David" w:cs="David"/>
          <w:b w:val="0"/>
          <w:sz w:val="26"/>
          <w:rtl w:val="1"/>
        </w:rPr>
        <w:t>ואז, כשמלכה'לה נכנסה עם המגש והתכופפה להניח את הצלחת ליד גולדה, לקחה שיינדל את האוזן השלישית שלה, זו שעוד לא נגעה בה, והושיטה. למלכה'לה. בלי מילה. ומלכה'לה, שהייתה בת שש־עשרה ולא ידעה מה עושים עם ילדה של בעלי הבית שנותנת לה אוזן המן באמצע סעודה, הביטה ברבקה. ורבקה אמרה: "קחי. בפורים לוקחים." ומלכה'לה לקחה, והלכה למטבח מהר, ורחל ידעה למה מהר, כי גם היא, בקצה השולחן, בטבת, הלכה ככה.</w:t>
      </w:r>
    </w:p>
    <w:p>
      <w:pPr>
        <w:bidi w:val="1"/>
        <w:spacing w:after="120" w:line="312" w:lineRule="auto"/>
        <w:ind w:firstLine="340"/>
        <w:jc w:val="both"/>
      </w:pPr>
      <w:r>
        <w:rPr>
          <w:rFonts w:ascii="David" w:hAnsi="David" w:cs="David"/>
          <w:b w:val="0"/>
          <w:sz w:val="26"/>
          <w:rtl w:val="1"/>
        </w:rPr>
        <w:t>ר' אלטער, שראה, אמר למאיר לייב, בשקט, מעל הדגים: "ר' אשר ז"ל היה נותן אוזן לכל מי שנכנס. גם לשליח של הבנק. גם לסבל. אמר: בפורים אין סבלים, יש יהודים." ומאיר לייב הנהן, ולא הביט בבתו, כי אם היה מביט – רחל ראתה את זה בכתפיים שלו – הוא לא היה יכול להמשיך לשיר.</w:t>
      </w:r>
    </w:p>
    <w:p>
      <w:pPr>
        <w:bidi w:val="1"/>
        <w:spacing w:after="120" w:line="312" w:lineRule="auto"/>
        <w:ind w:firstLine="340"/>
        <w:jc w:val="both"/>
      </w:pPr>
      <w:r>
        <w:rPr>
          <w:rFonts w:ascii="David" w:hAnsi="David" w:cs="David"/>
          <w:b w:val="0"/>
          <w:sz w:val="26"/>
          <w:rtl w:val="1"/>
        </w:rPr>
        <w:t>בארבע דפקו בדלת.</w:t>
      </w:r>
    </w:p>
    <w:p>
      <w:pPr>
        <w:bidi w:val="1"/>
        <w:spacing w:after="120" w:line="312" w:lineRule="auto"/>
        <w:ind w:firstLine="340"/>
        <w:jc w:val="both"/>
      </w:pPr>
      <w:r>
        <w:rPr>
          <w:rFonts w:ascii="David" w:hAnsi="David" w:cs="David"/>
          <w:b w:val="0"/>
          <w:sz w:val="26"/>
          <w:rtl w:val="1"/>
        </w:rPr>
        <w:t>לא דפיקה של שכן. דפיקה של מקל. מלכה'לה הלכה, וחזרה, ופניה היו כמו תמיד כשלא ידעה מה עושים: "אדון."</w:t>
      </w:r>
    </w:p>
    <w:p>
      <w:pPr>
        <w:bidi w:val="1"/>
        <w:spacing w:after="120" w:line="312" w:lineRule="auto"/>
        <w:ind w:firstLine="340"/>
        <w:jc w:val="both"/>
      </w:pPr>
      <w:r>
        <w:rPr>
          <w:rFonts w:ascii="David" w:hAnsi="David" w:cs="David"/>
          <w:b w:val="0"/>
          <w:sz w:val="26"/>
          <w:rtl w:val="1"/>
        </w:rPr>
        <w:t>והוא נכנס.</w:t>
      </w:r>
    </w:p>
    <w:p>
      <w:pPr>
        <w:bidi w:val="1"/>
        <w:spacing w:after="120" w:line="312" w:lineRule="auto"/>
        <w:ind w:firstLine="340"/>
        <w:jc w:val="both"/>
      </w:pPr>
      <w:r>
        <w:rPr>
          <w:rFonts w:ascii="David" w:hAnsi="David" w:cs="David"/>
          <w:b w:val="0"/>
          <w:sz w:val="26"/>
          <w:rtl w:val="1"/>
        </w:rPr>
        <w:t>הוא נכנס עד הפתח של חדר האוכל ולא יותר. מעיל שחור, ארוך, מן הסוג שאין בקובנה. כפפות אפורות. זקנקן מטופח. ומאחוריו נער סבל, ובידי הנער סל, גדול, עם ידית, מכוסה בנייר לבן ומבריק.</w:t>
      </w:r>
    </w:p>
    <w:p>
      <w:pPr>
        <w:bidi w:val="1"/>
        <w:spacing w:after="120" w:line="312" w:lineRule="auto"/>
        <w:ind w:firstLine="340"/>
        <w:jc w:val="both"/>
      </w:pPr>
      <w:r>
        <w:rPr>
          <w:rFonts w:ascii="David" w:hAnsi="David" w:cs="David"/>
          <w:b w:val="0"/>
          <w:sz w:val="26"/>
          <w:rtl w:val="1"/>
        </w:rPr>
        <w:t>"גנעדיגע פרוי הלפרין," אמר יוליוס גוטמן, והוריד את הכובע. "אַ פרייליכן פורים. רק לברך. אני לא נשאר – יש לי עוד שני בתים היום, ורכבת בערב." הוא דיבר יידיש שיצאה מפיו כמו גרמנית שלמדה יידיש בשביל הביקור. "הר הלפרין. הר הירש. ברכות לכל הבית."</w:t>
      </w:r>
    </w:p>
    <w:p>
      <w:pPr>
        <w:bidi w:val="1"/>
        <w:spacing w:after="120" w:line="312" w:lineRule="auto"/>
        <w:ind w:firstLine="340"/>
        <w:jc w:val="both"/>
      </w:pPr>
      <w:r>
        <w:rPr>
          <w:rFonts w:ascii="David" w:hAnsi="David" w:cs="David"/>
          <w:b w:val="0"/>
          <w:sz w:val="26"/>
          <w:rtl w:val="1"/>
        </w:rPr>
        <w:t>ר' הירש קם. "אדון גוטמן! שבו! כוס אחת – "</w:t>
      </w:r>
    </w:p>
    <w:p>
      <w:pPr>
        <w:bidi w:val="1"/>
        <w:spacing w:after="120" w:line="312" w:lineRule="auto"/>
        <w:ind w:firstLine="340"/>
        <w:jc w:val="both"/>
      </w:pPr>
      <w:r>
        <w:rPr>
          <w:rFonts w:ascii="David" w:hAnsi="David" w:cs="David"/>
          <w:b w:val="0"/>
          <w:sz w:val="26"/>
          <w:rtl w:val="1"/>
        </w:rPr>
        <w:t>"לא, לא. תודה. אני נוסע." הוא הרים יד, בכפפה. "רק זה." והנער הניח את הסל על השידה שליד הדלת, והסיר את הנייר. בקבוקים – שלושה, ארבעה – עם תוויות באותיות גרמניות מסולסלות. צנצנת זכוכית גדולה עם פירות מסוכרים, אדומים וירוקים, כמו אבנים. קופסה עם סרט.</w:t>
      </w:r>
    </w:p>
    <w:p>
      <w:pPr>
        <w:bidi w:val="1"/>
        <w:spacing w:after="120" w:line="312" w:lineRule="auto"/>
        <w:ind w:firstLine="340"/>
        <w:jc w:val="both"/>
      </w:pPr>
      <w:r>
        <w:rPr>
          <w:rFonts w:ascii="David" w:hAnsi="David" w:cs="David"/>
          <w:b w:val="0"/>
          <w:sz w:val="26"/>
          <w:rtl w:val="1"/>
        </w:rPr>
        <w:t>"מגרמניה," אמר גוטמן. "היין – מן הריין. הפירות – אמסטרדם. בשביל מרת הלפרין. הר הלפרין סיפר לי שבבית הזה יודעים להעריך דבר טוב."</w:t>
      </w:r>
    </w:p>
    <w:p>
      <w:pPr>
        <w:bidi w:val="1"/>
        <w:spacing w:after="120" w:line="312" w:lineRule="auto"/>
        <w:ind w:firstLine="340"/>
        <w:jc w:val="both"/>
      </w:pPr>
      <w:r>
        <w:rPr>
          <w:rFonts w:ascii="David" w:hAnsi="David" w:cs="David"/>
          <w:b w:val="0"/>
          <w:sz w:val="26"/>
          <w:rtl w:val="1"/>
        </w:rPr>
        <w:t>רבקה הלפרין לא קמה.</w:t>
      </w:r>
    </w:p>
    <w:p>
      <w:pPr>
        <w:bidi w:val="1"/>
        <w:spacing w:after="120" w:line="312" w:lineRule="auto"/>
        <w:ind w:firstLine="340"/>
        <w:jc w:val="both"/>
      </w:pPr>
      <w:r>
        <w:rPr>
          <w:rFonts w:ascii="David" w:hAnsi="David" w:cs="David"/>
          <w:b w:val="0"/>
          <w:sz w:val="26"/>
          <w:rtl w:val="1"/>
        </w:rPr>
        <w:t>"תודה, אדון גוטמן," אמרה. בנימוס. בקול שבו מודים בחנות על עודף. "זלאטע. לארון." ולא אמרה איזה ארון, אבל זלאטע ידעה, כי לקחה את הסל ופנתה לא למטבח – לחדר הקטן שליד המדרגות, שבו עמדו הדברים שאין להם עדיין מקום.</w:t>
      </w:r>
    </w:p>
    <w:p>
      <w:pPr>
        <w:bidi w:val="1"/>
        <w:spacing w:after="120" w:line="312" w:lineRule="auto"/>
        <w:ind w:firstLine="340"/>
        <w:jc w:val="both"/>
      </w:pPr>
      <w:r>
        <w:rPr>
          <w:rFonts w:ascii="David" w:hAnsi="David" w:cs="David"/>
          <w:b w:val="0"/>
          <w:sz w:val="26"/>
          <w:rtl w:val="1"/>
        </w:rPr>
        <w:t>גוטמן חייך. הוא חייך יפה – רחל ראתה את זה כבר בפונדק, באלול, ליד כוס תה עם לימון – חיוך של אדם שהחליט מראש לא להיעלב.</w:t>
      </w:r>
    </w:p>
    <w:p>
      <w:pPr>
        <w:bidi w:val="1"/>
        <w:spacing w:after="120" w:line="312" w:lineRule="auto"/>
        <w:ind w:firstLine="340"/>
        <w:jc w:val="both"/>
      </w:pPr>
      <w:r>
        <w:rPr>
          <w:rFonts w:ascii="David" w:hAnsi="David" w:cs="David"/>
          <w:b w:val="0"/>
          <w:sz w:val="26"/>
          <w:rtl w:val="1"/>
        </w:rPr>
        <w:t>ואז ראה את ר' אלטער.</w:t>
      </w:r>
    </w:p>
    <w:p>
      <w:pPr>
        <w:bidi w:val="1"/>
        <w:spacing w:after="120" w:line="312" w:lineRule="auto"/>
        <w:ind w:firstLine="340"/>
        <w:jc w:val="both"/>
      </w:pPr>
      <w:r>
        <w:rPr>
          <w:rFonts w:ascii="David" w:hAnsi="David" w:cs="David"/>
          <w:b w:val="0"/>
          <w:sz w:val="26"/>
          <w:rtl w:val="1"/>
        </w:rPr>
        <w:t>הזקן ישב לימינו של מאיר לייב, עם הכוס ביד, ולא שר, ולא אכל, ולא זז. הוא הביט. ככה הוא הביט בפונדק בספר החכירה: ארוכות, מן העיניים שהרבה ראו ומעט סיפרו. לא בכעס. כמו שמסתכלים על דף שקראו פעם ולא זוכרים איפה.</w:t>
      </w:r>
    </w:p>
    <w:p>
      <w:pPr>
        <w:bidi w:val="1"/>
        <w:spacing w:after="120" w:line="312" w:lineRule="auto"/>
        <w:ind w:firstLine="340"/>
        <w:jc w:val="both"/>
      </w:pPr>
      <w:r>
        <w:rPr>
          <w:rFonts w:ascii="David" w:hAnsi="David" w:cs="David"/>
          <w:b w:val="0"/>
          <w:sz w:val="26"/>
          <w:rtl w:val="1"/>
        </w:rPr>
        <w:t>וגוטמן – רגע אחד. פחות. היד שלו, שהלכה להסיר את הכפפה כדי להושיט אותה למאיר לייב, עצרה. ואז המשיכה. הוא הסיר את הכפפה מיד ימין, אצבע אחר אצבע, ולחץ את ידו של מאיר לייב, ואמר "מזל טוב על החג", ורחל, ממקומה ליד רבקה, ראתה את מה שראתה באלול: על האצבע האמצעית, בצד, ליד הציפורן, כתם דיו. כחול־שחור. יבש. כמו של אדם שכותב הרבה ולא מחכה שיתייבש.</w:t>
      </w:r>
    </w:p>
    <w:p>
      <w:pPr>
        <w:bidi w:val="1"/>
        <w:spacing w:after="120" w:line="312" w:lineRule="auto"/>
        <w:ind w:firstLine="340"/>
        <w:jc w:val="both"/>
      </w:pPr>
      <w:r>
        <w:rPr>
          <w:rFonts w:ascii="David" w:hAnsi="David" w:cs="David"/>
          <w:b w:val="0"/>
          <w:sz w:val="26"/>
          <w:rtl w:val="1"/>
        </w:rPr>
        <w:t>"והגברת הצעירה," אמר גוטמן, ופנה אליה. לא ניגש. עמד בפתח ודיבר מעל השולחן, מעל הדגים, מעל ראשי הילדים. "הגברת הצעירה מן הפונדק. המחברת המסודרת. מזל טוב."</w:t>
      </w:r>
    </w:p>
    <w:p>
      <w:pPr>
        <w:bidi w:val="1"/>
        <w:spacing w:after="120" w:line="312" w:lineRule="auto"/>
        <w:ind w:firstLine="340"/>
        <w:jc w:val="both"/>
      </w:pPr>
      <w:r>
        <w:rPr>
          <w:rFonts w:ascii="David" w:hAnsi="David" w:cs="David"/>
          <w:b w:val="0"/>
          <w:sz w:val="26"/>
          <w:rtl w:val="1"/>
        </w:rPr>
        <w:t>רבקה הלפרין הידקה את שפתיה. בבית הזה, אורח לא פנה אל הכלה מעל השולחן.</w:t>
      </w:r>
    </w:p>
    <w:p>
      <w:pPr>
        <w:bidi w:val="1"/>
        <w:spacing w:after="120" w:line="312" w:lineRule="auto"/>
        <w:ind w:firstLine="340"/>
        <w:jc w:val="both"/>
      </w:pPr>
      <w:r>
        <w:rPr>
          <w:rFonts w:ascii="David" w:hAnsi="David" w:cs="David"/>
          <w:b w:val="0"/>
          <w:sz w:val="26"/>
          <w:rtl w:val="1"/>
        </w:rPr>
        <w:t>"תודה," אמרה רחל.</w:t>
      </w:r>
    </w:p>
    <w:p>
      <w:pPr>
        <w:bidi w:val="1"/>
        <w:spacing w:after="120" w:line="312" w:lineRule="auto"/>
        <w:ind w:firstLine="340"/>
        <w:jc w:val="both"/>
      </w:pPr>
      <w:r>
        <w:rPr>
          <w:rFonts w:ascii="David" w:hAnsi="David" w:cs="David"/>
          <w:b w:val="0"/>
          <w:sz w:val="26"/>
          <w:rtl w:val="1"/>
        </w:rPr>
        <w:t>"העניין של אביך – מסודר. הר הלפרין ואני דיברנו. בממל. לא צריך לדאוג."</w:t>
      </w:r>
    </w:p>
    <w:p>
      <w:pPr>
        <w:bidi w:val="1"/>
        <w:spacing w:after="120" w:line="312" w:lineRule="auto"/>
        <w:ind w:firstLine="340"/>
        <w:jc w:val="both"/>
      </w:pPr>
      <w:r>
        <w:rPr>
          <w:rFonts w:ascii="David" w:hAnsi="David" w:cs="David"/>
          <w:b w:val="0"/>
          <w:sz w:val="26"/>
          <w:rtl w:val="1"/>
        </w:rPr>
        <w:t>רחל הביטה בו. ואז בבעלה, שישב עם הכוס וידו על השולחן, ולא הרים אותה. ואז שוב בו.</w:t>
      </w:r>
    </w:p>
    <w:p>
      <w:pPr>
        <w:bidi w:val="1"/>
        <w:spacing w:after="120" w:line="312" w:lineRule="auto"/>
        <w:ind w:firstLine="340"/>
        <w:jc w:val="both"/>
      </w:pPr>
      <w:r>
        <w:rPr>
          <w:rFonts w:ascii="David" w:hAnsi="David" w:cs="David"/>
          <w:b w:val="0"/>
          <w:sz w:val="26"/>
          <w:rtl w:val="1"/>
        </w:rPr>
        <w:t>"בכתב?"</w:t>
      </w:r>
    </w:p>
    <w:p>
      <w:pPr>
        <w:bidi w:val="1"/>
        <w:spacing w:after="120" w:line="312" w:lineRule="auto"/>
        <w:ind w:firstLine="340"/>
        <w:jc w:val="both"/>
      </w:pPr>
      <w:r>
        <w:rPr>
          <w:rFonts w:ascii="David" w:hAnsi="David" w:cs="David"/>
          <w:b w:val="0"/>
          <w:sz w:val="26"/>
          <w:rtl w:val="1"/>
        </w:rPr>
        <w:t>גוטמן חייך. "הגברת אוהבת נייר."</w:t>
      </w:r>
    </w:p>
    <w:p>
      <w:pPr>
        <w:bidi w:val="1"/>
        <w:spacing w:after="120" w:line="312" w:lineRule="auto"/>
        <w:ind w:firstLine="340"/>
        <w:jc w:val="both"/>
      </w:pPr>
      <w:r>
        <w:rPr>
          <w:rFonts w:ascii="David" w:hAnsi="David" w:cs="David"/>
          <w:b w:val="0"/>
          <w:sz w:val="26"/>
          <w:rtl w:val="1"/>
        </w:rPr>
        <w:t>"נייר הוא הזיכרון של העניים."</w:t>
      </w:r>
    </w:p>
    <w:p>
      <w:pPr>
        <w:bidi w:val="1"/>
        <w:spacing w:after="120" w:line="312" w:lineRule="auto"/>
        <w:ind w:firstLine="340"/>
        <w:jc w:val="both"/>
      </w:pPr>
      <w:r>
        <w:rPr>
          <w:rFonts w:ascii="David" w:hAnsi="David" w:cs="David"/>
          <w:b w:val="0"/>
          <w:sz w:val="26"/>
          <w:rtl w:val="1"/>
        </w:rPr>
        <w:t>"אז טוב," אמר יוליוס גוטמן, ולבש את הכפפה, אצבע אחר אצבע, "שאת כבר לא ענייה."</w:t>
      </w:r>
    </w:p>
    <w:p>
      <w:pPr>
        <w:bidi w:val="1"/>
        <w:spacing w:after="120" w:line="312" w:lineRule="auto"/>
        <w:ind w:firstLine="340"/>
        <w:jc w:val="both"/>
      </w:pPr>
      <w:r>
        <w:rPr>
          <w:rFonts w:ascii="David" w:hAnsi="David" w:cs="David"/>
          <w:b w:val="0"/>
          <w:sz w:val="26"/>
          <w:rtl w:val="1"/>
        </w:rPr>
        <w:t>הוא הרים את הכובע לרבקה, ולמאיר לייב, ולר' הירש, ולא לר' אלטער – ויצא. הנער אחריו. הדלת. המזוזה לא נשמעה, כי הוא לא נגע בה.</w:t>
      </w:r>
    </w:p>
    <w:p>
      <w:pPr>
        <w:bidi w:val="1"/>
        <w:spacing w:after="120" w:line="312" w:lineRule="auto"/>
        <w:ind w:firstLine="340"/>
        <w:jc w:val="both"/>
      </w:pPr>
      <w:r>
        <w:rPr>
          <w:rFonts w:ascii="David" w:hAnsi="David" w:cs="David"/>
          <w:b w:val="0"/>
          <w:sz w:val="26"/>
          <w:rtl w:val="1"/>
        </w:rPr>
        <w:t>בחדר האוכל היה שקט של סעודה שנעצרה באמצע.</w:t>
      </w:r>
    </w:p>
    <w:p>
      <w:pPr>
        <w:bidi w:val="1"/>
        <w:spacing w:after="120" w:line="312" w:lineRule="auto"/>
        <w:ind w:firstLine="340"/>
        <w:jc w:val="both"/>
      </w:pPr>
      <w:r>
        <w:rPr>
          <w:rFonts w:ascii="David" w:hAnsi="David" w:cs="David"/>
          <w:b w:val="0"/>
          <w:sz w:val="26"/>
          <w:rtl w:val="1"/>
        </w:rPr>
        <w:t>"איש נדיב," אמר ר' הירש, וישב.</w:t>
      </w:r>
    </w:p>
    <w:p>
      <w:pPr>
        <w:bidi w:val="1"/>
        <w:spacing w:after="120" w:line="312" w:lineRule="auto"/>
        <w:ind w:firstLine="340"/>
        <w:jc w:val="both"/>
      </w:pPr>
      <w:r>
        <w:rPr>
          <w:rFonts w:ascii="David" w:hAnsi="David" w:cs="David"/>
          <w:b w:val="0"/>
          <w:sz w:val="26"/>
          <w:rtl w:val="1"/>
        </w:rPr>
        <w:t>"נדיב," אמרה רבקה הלפרין.</w:t>
      </w:r>
    </w:p>
    <w:p>
      <w:pPr>
        <w:bidi w:val="1"/>
        <w:spacing w:after="120" w:line="312" w:lineRule="auto"/>
        <w:ind w:firstLine="340"/>
        <w:jc w:val="both"/>
      </w:pPr>
      <w:r>
        <w:rPr>
          <w:rFonts w:ascii="David" w:hAnsi="David" w:cs="David"/>
          <w:b w:val="0"/>
          <w:sz w:val="26"/>
          <w:rtl w:val="1"/>
        </w:rPr>
        <w:t>מילה אחת. ואחר כך: "הירש, שיר. הילדים מחכים."</w:t>
      </w:r>
    </w:p>
    <w:p>
      <w:pPr>
        <w:bidi w:val="1"/>
        <w:spacing w:after="120" w:line="312" w:lineRule="auto"/>
        <w:ind w:firstLine="340"/>
        <w:jc w:val="both"/>
      </w:pPr>
      <w:r>
        <w:rPr>
          <w:rFonts w:ascii="David" w:hAnsi="David" w:cs="David"/>
          <w:b w:val="0"/>
          <w:sz w:val="26"/>
          <w:rtl w:val="1"/>
        </w:rPr>
        <w:t>ור' הירש שר, כי ר' הירש היה איש ששרים כשאומרים לו, וצירל, שישבה מעבר לשולחן, הביטה ברחל מעל ראשי הילדים – מבט אחד, של אישה לאישה, שאמר: זה הוא? ורחל הנמיכה את הסנטר, פעם אחת: זה הוא. וצירל הביטה בבעלה ששר, ואחר כך באחיה שניסה, ואחר כך בצלחת, ולא שרה.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אחרי הסעודה, כשצירל אספה את הילדים לפינה עם הפרצופים, ור' הירש הלך עם מאיר לייב לבית המדרש הקטן ברחוב הנהר למנחה, ורבקה עלתה לרגע לחדרה, ניגשה רחל אל הסמובר למזוג תה לזקן.</w:t>
      </w:r>
    </w:p>
    <w:p>
      <w:pPr>
        <w:bidi w:val="1"/>
        <w:spacing w:after="120" w:line="312" w:lineRule="auto"/>
        <w:ind w:firstLine="340"/>
        <w:jc w:val="both"/>
      </w:pPr>
      <w:r>
        <w:rPr>
          <w:rFonts w:ascii="David" w:hAnsi="David" w:cs="David"/>
          <w:b w:val="0"/>
          <w:sz w:val="26"/>
          <w:rtl w:val="1"/>
        </w:rPr>
        <w:t>ר' אלטער עמד ליד ארון הספרים. לא ישב. הביט בגבים של הספרים, כמו שמביט מוכר ספרים – לא במה שכתוב, במה שקרוע.</w:t>
      </w:r>
    </w:p>
    <w:p>
      <w:pPr>
        <w:bidi w:val="1"/>
        <w:spacing w:after="120" w:line="312" w:lineRule="auto"/>
        <w:ind w:firstLine="340"/>
        <w:jc w:val="both"/>
      </w:pPr>
      <w:r>
        <w:rPr>
          <w:rFonts w:ascii="David" w:hAnsi="David" w:cs="David"/>
          <w:b w:val="0"/>
          <w:sz w:val="26"/>
          <w:rtl w:val="1"/>
        </w:rPr>
        <w:t>"ר' אלטער. תה."</w:t>
      </w:r>
    </w:p>
    <w:p>
      <w:pPr>
        <w:bidi w:val="1"/>
        <w:spacing w:after="120" w:line="312" w:lineRule="auto"/>
        <w:ind w:firstLine="340"/>
        <w:jc w:val="both"/>
      </w:pPr>
      <w:r>
        <w:rPr>
          <w:rFonts w:ascii="David" w:hAnsi="David" w:cs="David"/>
          <w:b w:val="0"/>
          <w:sz w:val="26"/>
          <w:rtl w:val="1"/>
        </w:rPr>
        <w:t>הוא לקח את הכוס. ואמר, אל הספרים, בקול נמוך, שרק היא שמעה:</w:t>
      </w:r>
    </w:p>
    <w:p>
      <w:pPr>
        <w:bidi w:val="1"/>
        <w:spacing w:after="120" w:line="312" w:lineRule="auto"/>
        <w:ind w:firstLine="340"/>
        <w:jc w:val="both"/>
      </w:pPr>
      <w:r>
        <w:rPr>
          <w:rFonts w:ascii="David" w:hAnsi="David" w:cs="David"/>
          <w:b w:val="0"/>
          <w:sz w:val="26"/>
          <w:rtl w:val="1"/>
        </w:rPr>
        <w:t>"האיש הזה."</w:t>
      </w:r>
    </w:p>
    <w:p>
      <w:pPr>
        <w:bidi w:val="1"/>
        <w:spacing w:after="120" w:line="312" w:lineRule="auto"/>
        <w:ind w:firstLine="340"/>
        <w:jc w:val="both"/>
      </w:pPr>
      <w:r>
        <w:rPr>
          <w:rFonts w:ascii="David" w:hAnsi="David" w:cs="David"/>
          <w:b w:val="0"/>
          <w:sz w:val="26"/>
          <w:rtl w:val="1"/>
        </w:rPr>
        <w:t>"גוטמן."</w:t>
      </w:r>
    </w:p>
    <w:p>
      <w:pPr>
        <w:bidi w:val="1"/>
        <w:spacing w:after="120" w:line="312" w:lineRule="auto"/>
        <w:ind w:firstLine="340"/>
        <w:jc w:val="both"/>
      </w:pPr>
      <w:r>
        <w:rPr>
          <w:rFonts w:ascii="David" w:hAnsi="David" w:cs="David"/>
          <w:b w:val="0"/>
          <w:sz w:val="26"/>
          <w:rtl w:val="1"/>
        </w:rPr>
        <w:t>"ראיתי אותו פעם." הוא לגם. "לא בשם הזה."</w:t>
      </w:r>
    </w:p>
    <w:p>
      <w:pPr>
        <w:bidi w:val="1"/>
        <w:spacing w:after="120" w:line="312" w:lineRule="auto"/>
        <w:ind w:firstLine="340"/>
        <w:jc w:val="both"/>
      </w:pPr>
      <w:r>
        <w:rPr>
          <w:rFonts w:ascii="David" w:hAnsi="David" w:cs="David"/>
          <w:b w:val="0"/>
          <w:sz w:val="26"/>
          <w:rtl w:val="1"/>
        </w:rPr>
        <w:t>רחל עמדה. הסמובר לחש מאחוריה. בפינה צירל אמרה למישהו "לא על הרצפה", ושיינדל צחקה – לא, לא צחקה, עוד לא – השמיעה קול שהיה כמעט.</w:t>
      </w:r>
    </w:p>
    <w:p>
      <w:pPr>
        <w:bidi w:val="1"/>
        <w:spacing w:after="120" w:line="312" w:lineRule="auto"/>
        <w:ind w:firstLine="340"/>
        <w:jc w:val="both"/>
      </w:pPr>
      <w:r>
        <w:rPr>
          <w:rFonts w:ascii="David" w:hAnsi="David" w:cs="David"/>
          <w:b w:val="0"/>
          <w:sz w:val="26"/>
          <w:rtl w:val="1"/>
        </w:rPr>
        <w:t>"איפה, ר' אלטער? מתי?"</w:t>
      </w:r>
    </w:p>
    <w:p>
      <w:pPr>
        <w:bidi w:val="1"/>
        <w:spacing w:after="120" w:line="312" w:lineRule="auto"/>
        <w:ind w:firstLine="340"/>
        <w:jc w:val="both"/>
      </w:pPr>
      <w:r>
        <w:rPr>
          <w:rFonts w:ascii="David" w:hAnsi="David" w:cs="David"/>
          <w:b w:val="0"/>
          <w:sz w:val="26"/>
          <w:rtl w:val="1"/>
        </w:rPr>
        <w:t>"זה הכול." הזקן הביט בכוס. "אני זקן. אני לא בטוח. ולא אומרים על אדם." הוא לגם עוד. "אמרתי לך פעם: חמישים שנה אני קורא כתבי יד. פנים – אני קורא פחות טוב. אז לא אומרים."</w:t>
      </w:r>
    </w:p>
    <w:p>
      <w:pPr>
        <w:bidi w:val="1"/>
        <w:spacing w:after="120" w:line="312" w:lineRule="auto"/>
        <w:ind w:firstLine="340"/>
        <w:jc w:val="both"/>
      </w:pPr>
      <w:r>
        <w:rPr>
          <w:rFonts w:ascii="David" w:hAnsi="David" w:cs="David"/>
          <w:b w:val="0"/>
          <w:sz w:val="26"/>
          <w:rtl w:val="1"/>
        </w:rPr>
        <w:t>"אבל אמרתם."</w:t>
      </w:r>
    </w:p>
    <w:p>
      <w:pPr>
        <w:bidi w:val="1"/>
        <w:spacing w:after="120" w:line="312" w:lineRule="auto"/>
        <w:ind w:firstLine="340"/>
        <w:jc w:val="both"/>
      </w:pPr>
      <w:r>
        <w:rPr>
          <w:rFonts w:ascii="David" w:hAnsi="David" w:cs="David"/>
          <w:b w:val="0"/>
          <w:sz w:val="26"/>
          <w:rtl w:val="1"/>
        </w:rPr>
        <w:t>"אמרתי לך. לא לבעלך. לך – כי את ממילא מסתכלת. את הסתכלת על היד שלו. ראיתי שראית." הוא הניח את הכוס על המדף, ליד ספר שגבו היה סדוק. "כתבת בסידור?"</w:t>
      </w:r>
    </w:p>
    <w:p>
      <w:pPr>
        <w:bidi w:val="1"/>
        <w:spacing w:after="120" w:line="312" w:lineRule="auto"/>
        <w:ind w:firstLine="340"/>
        <w:jc w:val="both"/>
      </w:pPr>
      <w:r>
        <w:rPr>
          <w:rFonts w:ascii="David" w:hAnsi="David" w:cs="David"/>
          <w:b w:val="0"/>
          <w:sz w:val="26"/>
          <w:rtl w:val="1"/>
        </w:rPr>
        <w:t>היא לא ציפתה לזה. "כתבתי. את סבא ליפא. בסוף, בדפים הריקים."</w:t>
      </w:r>
    </w:p>
    <w:p>
      <w:pPr>
        <w:bidi w:val="1"/>
        <w:spacing w:after="120" w:line="312" w:lineRule="auto"/>
        <w:ind w:firstLine="340"/>
        <w:jc w:val="both"/>
      </w:pPr>
      <w:r>
        <w:rPr>
          <w:rFonts w:ascii="David" w:hAnsi="David" w:cs="David"/>
          <w:b w:val="0"/>
          <w:sz w:val="26"/>
          <w:rtl w:val="1"/>
        </w:rPr>
        <w:t>"טוב." ר' אלטער הנהן, לאט, כמו שמנהנים על דף מתוקן. "תכתבי עוד. יבואו עוד שמות. ככה זה עם דפים ריקים – הם לא נשארים."</w:t>
      </w:r>
    </w:p>
    <w:p>
      <w:pPr>
        <w:bidi w:val="1"/>
        <w:spacing w:after="120" w:line="312" w:lineRule="auto"/>
        <w:ind w:firstLine="340"/>
        <w:jc w:val="both"/>
      </w:pPr>
      <w:r>
        <w:rPr>
          <w:rFonts w:ascii="David" w:hAnsi="David" w:cs="David"/>
          <w:b w:val="0"/>
          <w:sz w:val="26"/>
          <w:rtl w:val="1"/>
        </w:rPr>
        <w:t>הוא לקח את הכוס בחזרה, וחזר אל השולחן, ואל ר' הירש שחזר ממנחה עם "שושנת יעקב" בפעם הרביעית, ורחל נשארה ליד הסמובר עם המילים. לא בשם הזה. ובתוכה, מתחת למילים, הייתה עוד מילה, שגוטמן אמר, ושהמכתב של אבא אמר, ושהיא לא רצתה עדיין להניח זו ליד זו: ממל.</w:t>
      </w:r>
    </w:p>
    <w:p>
      <w:pPr>
        <w:bidi w:val="1"/>
        <w:spacing w:after="120" w:line="312" w:lineRule="auto"/>
        <w:ind w:firstLine="340"/>
        <w:jc w:val="both"/>
      </w:pPr>
      <w:r>
        <w:rPr>
          <w:rFonts w:ascii="David" w:hAnsi="David" w:cs="David"/>
          <w:b w:val="0"/>
          <w:sz w:val="26"/>
          <w:rtl w:val="1"/>
        </w:rPr>
        <w:t>היא לא הניחה. עוד לא. על אדם לא אומרים.</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צירל הלכה בשש, עם הילדים, שנרדמו על הכתפיים. ר' אלטער הלך לבית המדרש, ללון שם, "כי זקן שלן בבית של גביר לא ישן, הוא רק מודה". ר' הירש נשאר, ושתק – זה היה נדיר. וגולדה עלתה עם שיינדל, שהכתר שלה נפל סוף סוף במדרגה השלישית, ורחל הרימה אותו, וגולדה אמרה "מחר", ולקחה.</w:t>
      </w:r>
    </w:p>
    <w:p>
      <w:pPr>
        <w:bidi w:val="1"/>
        <w:spacing w:after="120" w:line="312" w:lineRule="auto"/>
        <w:ind w:firstLine="340"/>
        <w:jc w:val="both"/>
      </w:pPr>
      <w:r>
        <w:rPr>
          <w:rFonts w:ascii="David" w:hAnsi="David" w:cs="David"/>
          <w:b w:val="0"/>
          <w:sz w:val="26"/>
          <w:rtl w:val="1"/>
        </w:rPr>
        <w:t>ובחדר האוכל, ליד השולחן שזלאטע ומלכה'לה כבר פינו, נשארו ארבעה. מאיר לייב. רבקה. ר' בערל, שלא הלך, ושלא נגע ביין כל הסעודה, ושחיכה – רחל הבינה עכשיו – מאז שבא. ורחל, שקמה ללכת, ורבקה אמרה: "רחל נשארת." ור' בערל הנהן, כאילו זה היה מובן מאליו.</w:t>
      </w:r>
    </w:p>
    <w:p>
      <w:pPr>
        <w:bidi w:val="1"/>
        <w:spacing w:after="120" w:line="312" w:lineRule="auto"/>
        <w:ind w:firstLine="340"/>
        <w:jc w:val="both"/>
      </w:pPr>
      <w:r>
        <w:rPr>
          <w:rFonts w:ascii="David" w:hAnsi="David" w:cs="David"/>
          <w:b w:val="0"/>
          <w:sz w:val="26"/>
          <w:rtl w:val="1"/>
        </w:rPr>
        <w:t>"בערל," אמרה רבקה. "אתה ישבת שם בקצה ארבע שעות ולא שרת. אשר היה שר. ואתה היית שר איתו, פעם. אז תגיד מה שבאת להגיד."</w:t>
      </w:r>
    </w:p>
    <w:p>
      <w:pPr>
        <w:bidi w:val="1"/>
        <w:spacing w:after="120" w:line="312" w:lineRule="auto"/>
        <w:ind w:firstLine="340"/>
        <w:jc w:val="both"/>
      </w:pPr>
      <w:r>
        <w:rPr>
          <w:rFonts w:ascii="David" w:hAnsi="David" w:cs="David"/>
          <w:b w:val="0"/>
          <w:sz w:val="26"/>
          <w:rtl w:val="1"/>
        </w:rPr>
        <w:t>"בסוף הסעודה, מרת הלפרין. באתי בסוף."</w:t>
      </w:r>
    </w:p>
    <w:p>
      <w:pPr>
        <w:bidi w:val="1"/>
        <w:spacing w:after="120" w:line="312" w:lineRule="auto"/>
        <w:ind w:firstLine="340"/>
        <w:jc w:val="both"/>
      </w:pPr>
      <w:r>
        <w:rPr>
          <w:rFonts w:ascii="David" w:hAnsi="David" w:cs="David"/>
          <w:b w:val="0"/>
          <w:sz w:val="26"/>
          <w:rtl w:val="1"/>
        </w:rPr>
        <w:t>"זה הסוף."</w:t>
      </w:r>
    </w:p>
    <w:p>
      <w:pPr>
        <w:bidi w:val="1"/>
        <w:spacing w:after="120" w:line="312" w:lineRule="auto"/>
        <w:ind w:firstLine="340"/>
        <w:jc w:val="both"/>
      </w:pPr>
      <w:r>
        <w:rPr>
          <w:rFonts w:ascii="David" w:hAnsi="David" w:cs="David"/>
          <w:b w:val="0"/>
          <w:sz w:val="26"/>
          <w:rtl w:val="1"/>
        </w:rPr>
        <w:t>ר' בערל הוציא את המחברת השחורה, והניח אותה על השולחן, סגורה.</w:t>
      </w:r>
    </w:p>
    <w:p>
      <w:pPr>
        <w:bidi w:val="1"/>
        <w:spacing w:after="120" w:line="312" w:lineRule="auto"/>
        <w:ind w:firstLine="340"/>
        <w:jc w:val="both"/>
      </w:pPr>
      <w:r>
        <w:rPr>
          <w:rFonts w:ascii="David" w:hAnsi="David" w:cs="David"/>
          <w:b w:val="0"/>
          <w:sz w:val="26"/>
          <w:rtl w:val="1"/>
        </w:rPr>
        <w:t>"ר' מאיר לייב," אמר. "בפורים לא מדברים עסקים. אבא שלך היה אומר. לפי השעון שלי פורים נגמר לפני חמש דקות. אז אני אתחיל לאט."</w:t>
      </w:r>
    </w:p>
    <w:p>
      <w:pPr>
        <w:bidi w:val="1"/>
        <w:spacing w:after="120" w:line="312" w:lineRule="auto"/>
        <w:ind w:firstLine="340"/>
        <w:jc w:val="both"/>
      </w:pPr>
      <w:r>
        <w:rPr>
          <w:rFonts w:ascii="David" w:hAnsi="David" w:cs="David"/>
          <w:b w:val="0"/>
          <w:sz w:val="26"/>
          <w:rtl w:val="1"/>
        </w:rPr>
        <w:t>מאיר לייב הוציא את שעון הכיס, והביט, והחזיר. ולא אמר כלום.</w:t>
      </w:r>
    </w:p>
    <w:p>
      <w:pPr>
        <w:bidi w:val="1"/>
        <w:spacing w:after="120" w:line="312" w:lineRule="auto"/>
        <w:ind w:firstLine="340"/>
        <w:jc w:val="both"/>
      </w:pPr>
      <w:r>
        <w:rPr>
          <w:rFonts w:ascii="David" w:hAnsi="David" w:cs="David"/>
          <w:b w:val="0"/>
          <w:sz w:val="26"/>
          <w:rtl w:val="1"/>
        </w:rPr>
        <w:t>"הכסף," אמר ר' בערל. "ארבעת אלפים המקדמות. מטבת. 'לרישום אצל ההולנדים'. ועוד שלושת אלפים ששלחת מממל, בשבט, במברק, 'לרישום', בשביל החוזה השני." הוא פתח את המחברת. לא קרא. הוא ידע. "הלכו ל'שותפים' בממל. לכתובת שגוטמן נתן. שלחתי מכתב לכתובת. לפני שלושה שבועות. שאלה פשוטה: אישור על קבלת הסכום." הוא הוציא מן המחברת מעטפה. מקומטת. עם חותמות. "חזר. אתמול. 'אין נמען'."</w:t>
      </w:r>
    </w:p>
    <w:p>
      <w:pPr>
        <w:bidi w:val="1"/>
        <w:spacing w:after="120" w:line="312" w:lineRule="auto"/>
        <w:ind w:firstLine="340"/>
        <w:jc w:val="both"/>
      </w:pPr>
      <w:r>
        <w:rPr>
          <w:rFonts w:ascii="David" w:hAnsi="David" w:cs="David"/>
          <w:b w:val="0"/>
          <w:sz w:val="26"/>
          <w:rtl w:val="1"/>
        </w:rPr>
        <w:t>הוא הניח את המעטפה על השולחן, ליד המפה הלבנה, במקום שבו לפני שלוש שעות עמדה כוס היין של ר' אלטער.</w:t>
      </w:r>
    </w:p>
    <w:p>
      <w:pPr>
        <w:bidi w:val="1"/>
        <w:spacing w:after="120" w:line="312" w:lineRule="auto"/>
        <w:ind w:firstLine="340"/>
        <w:jc w:val="both"/>
      </w:pPr>
      <w:r>
        <w:rPr>
          <w:rFonts w:ascii="David" w:hAnsi="David" w:cs="David"/>
          <w:b w:val="0"/>
          <w:sz w:val="26"/>
          <w:rtl w:val="1"/>
        </w:rPr>
        <w:t>רבקה הלפרין לא זזה.</w:t>
      </w:r>
    </w:p>
    <w:p>
      <w:pPr>
        <w:bidi w:val="1"/>
        <w:spacing w:after="120" w:line="312" w:lineRule="auto"/>
        <w:ind w:firstLine="340"/>
        <w:jc w:val="both"/>
      </w:pPr>
      <w:r>
        <w:rPr>
          <w:rFonts w:ascii="David" w:hAnsi="David" w:cs="David"/>
          <w:b w:val="0"/>
          <w:sz w:val="26"/>
          <w:rtl w:val="1"/>
        </w:rPr>
        <w:t>מאיר לייב הביט במעטפה. ארוכות. ואז אמר, ולא בכעס, בקול של אדם שמחפש דלת:</w:t>
      </w:r>
    </w:p>
    <w:p>
      <w:pPr>
        <w:bidi w:val="1"/>
        <w:spacing w:after="120" w:line="312" w:lineRule="auto"/>
        <w:ind w:firstLine="340"/>
        <w:jc w:val="both"/>
      </w:pPr>
      <w:r>
        <w:rPr>
          <w:rFonts w:ascii="David" w:hAnsi="David" w:cs="David"/>
          <w:b w:val="0"/>
          <w:sz w:val="26"/>
          <w:rtl w:val="1"/>
        </w:rPr>
        <w:t>"גוטמן היה כאן לפני שעה. עמד שם. למה לא שאלת אותו?"</w:t>
      </w:r>
    </w:p>
    <w:p>
      <w:pPr>
        <w:bidi w:val="1"/>
        <w:spacing w:after="120" w:line="312" w:lineRule="auto"/>
        <w:ind w:firstLine="340"/>
        <w:jc w:val="both"/>
      </w:pPr>
      <w:r>
        <w:rPr>
          <w:rFonts w:ascii="David" w:hAnsi="David" w:cs="David"/>
          <w:b w:val="0"/>
          <w:sz w:val="26"/>
          <w:rtl w:val="1"/>
        </w:rPr>
        <w:t>ר' בערל סגר את המחברת.</w:t>
      </w:r>
    </w:p>
    <w:p>
      <w:pPr>
        <w:bidi w:val="1"/>
        <w:spacing w:after="120" w:line="312" w:lineRule="auto"/>
        <w:ind w:firstLine="340"/>
        <w:jc w:val="both"/>
      </w:pPr>
      <w:r>
        <w:rPr>
          <w:rFonts w:ascii="David" w:hAnsi="David" w:cs="David"/>
          <w:b w:val="0"/>
          <w:sz w:val="26"/>
          <w:rtl w:val="1"/>
        </w:rPr>
        <w:t>"כי לא שואלים גנב אם הוא גנב," אמר. "שואלים את הבנק."</w:t>
      </w:r>
    </w:p>
    <w:p>
      <w:pPr>
        <w:bidi w:val="1"/>
        <w:spacing w:after="120" w:line="312" w:lineRule="auto"/>
        <w:ind w:firstLine="340"/>
        <w:jc w:val="both"/>
      </w:pPr>
      <w:r>
        <w:rPr>
          <w:rFonts w:ascii="David" w:hAnsi="David" w:cs="David"/>
          <w:b w:val="0"/>
          <w:sz w:val="26"/>
          <w:rtl w:val="1"/>
        </w:rPr>
        <w:t>השקט בחדר היה כמו הקרח על הנהר: אפור, ומחזיק, ומדבר בלילות.</w:t>
      </w:r>
    </w:p>
    <w:p>
      <w:pPr>
        <w:bidi w:val="1"/>
        <w:spacing w:after="120" w:line="312" w:lineRule="auto"/>
        <w:ind w:firstLine="340"/>
        <w:jc w:val="both"/>
      </w:pPr>
      <w:r>
        <w:rPr>
          <w:rFonts w:ascii="David" w:hAnsi="David" w:cs="David"/>
          <w:b w:val="0"/>
          <w:sz w:val="26"/>
          <w:rtl w:val="1"/>
        </w:rPr>
        <w:t>רחל הביטה בבעלה. הוא היה לבן. לבן כמו המפה. הוא הביט במעטפה, ואז בר' בערל, ואז – בה. לא ארוכות. שנייה. כמו הציפור על אדן החלון.</w:t>
      </w:r>
    </w:p>
    <w:p>
      <w:pPr>
        <w:bidi w:val="1"/>
        <w:spacing w:after="120" w:line="312" w:lineRule="auto"/>
        <w:ind w:firstLine="340"/>
        <w:jc w:val="both"/>
      </w:pPr>
      <w:r>
        <w:rPr>
          <w:rFonts w:ascii="David" w:hAnsi="David" w:cs="David"/>
          <w:b w:val="0"/>
          <w:sz w:val="26"/>
          <w:rtl w:val="1"/>
        </w:rPr>
        <w:t>"מחר," אמר מאיר לייב, "אני הולך לבנק."</w:t>
      </w:r>
    </w:p>
    <w:p>
      <w:r>
        <w:br w:type="page"/>
      </w:r>
    </w:p>
    <w:p>
      <w:pPr>
        <w:bidi w:val="1"/>
        <w:spacing w:after="360" w:line="312" w:lineRule="auto"/>
        <w:jc w:val="center"/>
      </w:pPr>
      <w:r>
        <w:rPr>
          <w:rFonts w:ascii="David" w:hAnsi="David" w:cs="David"/>
          <w:b/>
          <w:sz w:val="32"/>
          <w:rtl w:val="1"/>
        </w:rPr>
        <w:t>פרק כב – אדון מממל</w:t>
      </w:r>
    </w:p>
    <w:p>
      <w:pPr>
        <w:bidi w:val="1"/>
        <w:spacing w:after="120" w:line="312" w:lineRule="auto"/>
        <w:ind w:firstLine="340"/>
        <w:jc w:val="both"/>
      </w:pPr>
      <w:r>
        <w:rPr>
          <w:rFonts w:ascii="David" w:hAnsi="David" w:cs="David"/>
          <w:b w:val="0"/>
          <w:sz w:val="26"/>
          <w:rtl w:val="1"/>
        </w:rPr>
        <w:t>הבנק של קובנה נפתח בתשע, ומאיר לייב הלפרין עמד ליד דלתו בשמונה וחצי.</w:t>
      </w:r>
    </w:p>
    <w:p>
      <w:pPr>
        <w:bidi w:val="1"/>
        <w:spacing w:after="120" w:line="312" w:lineRule="auto"/>
        <w:ind w:firstLine="340"/>
        <w:jc w:val="both"/>
      </w:pPr>
      <w:r>
        <w:rPr>
          <w:rFonts w:ascii="David" w:hAnsi="David" w:cs="David"/>
          <w:b w:val="0"/>
          <w:sz w:val="26"/>
          <w:rtl w:val="1"/>
        </w:rPr>
        <w:t>הוא לא עמד כך מעולם. סוחר עצים לא עומד ליד דלת. סוחר עצים נכנס כשהוא רוצה, והפקיד קם, ואומר "ר' הלפרין", ופותח את הדלת הפנימית. אבל הבוקר, למחרת פורים, כשהרחוב היה עוד מלא ניירות צבעוניים רטובים וקליפות של אגוזים, וכשהנהר מתחת לגשר השמיע בפעם הראשונה השנה את הקול הנמוך של קרח שנסדק – הוא עמד. עם הידיים בכיסי המעיל. וחיכה כמו עגלון.</w:t>
      </w:r>
    </w:p>
    <w:p>
      <w:pPr>
        <w:bidi w:val="1"/>
        <w:spacing w:after="120" w:line="312" w:lineRule="auto"/>
        <w:ind w:firstLine="340"/>
        <w:jc w:val="both"/>
      </w:pPr>
      <w:r>
        <w:rPr>
          <w:rFonts w:ascii="David" w:hAnsi="David" w:cs="David"/>
          <w:b w:val="0"/>
          <w:sz w:val="26"/>
          <w:rtl w:val="1"/>
        </w:rPr>
        <w:t>בתשע פתח השוער את הדלת, והביט בו, ואמר "ר' הלפרין?" בקול של אדם שלא מבין מה הוא רואה, ומאיר לייב אמר "לוין", ונכנס.</w:t>
      </w:r>
    </w:p>
    <w:p>
      <w:pPr>
        <w:bidi w:val="1"/>
        <w:spacing w:after="120" w:line="312" w:lineRule="auto"/>
        <w:ind w:firstLine="340"/>
        <w:jc w:val="both"/>
      </w:pPr>
      <w:r>
        <w:rPr>
          <w:rFonts w:ascii="David" w:hAnsi="David" w:cs="David"/>
          <w:b w:val="0"/>
          <w:sz w:val="26"/>
          <w:rtl w:val="1"/>
        </w:rPr>
        <w:t>בפנים היה חם. תנור אריחים ירוק תפס את פינת האולם, ושלושה פקידים ישבו על שרפרפים גבוהים עם מגיני שרוולים שחורים, ואחד מהם הזיז כדורים בחשבונייה, ומאיר לייב שמע את הנקישות ולא שמע דבר אחר.</w:t>
      </w:r>
    </w:p>
    <w:p>
      <w:pPr>
        <w:bidi w:val="1"/>
        <w:spacing w:after="120" w:line="312" w:lineRule="auto"/>
        <w:ind w:firstLine="340"/>
        <w:jc w:val="both"/>
      </w:pPr>
      <w:r>
        <w:rPr>
          <w:rFonts w:ascii="David" w:hAnsi="David" w:cs="David"/>
          <w:b w:val="0"/>
          <w:sz w:val="26"/>
          <w:rtl w:val="1"/>
        </w:rPr>
        <w:t>לוין הבנקאי היה איש בגילו של אבא ז"ל, אילו היה אבא חי. יהודי כבד, עם זקן קצוץ, עם משקפיים שהוא הוריד כשדיבר והרכיב כשקרא, כאילו לדבר ולקרוא הם שני דברים שאסור לערבב. הוא קם, ואמר "מאיר לייב", לא "ר' הלפרין", כי הכיר אותו מן הימים שבאו לכאן עם אבא, ילד עם כובע גדול מדי, ואבא אמר: "תשב בשקט. פה סופרים."</w:t>
      </w:r>
    </w:p>
    <w:p>
      <w:pPr>
        <w:bidi w:val="1"/>
        <w:spacing w:after="120" w:line="312" w:lineRule="auto"/>
        <w:ind w:firstLine="340"/>
        <w:jc w:val="both"/>
      </w:pPr>
      <w:r>
        <w:rPr>
          <w:rFonts w:ascii="David" w:hAnsi="David" w:cs="David"/>
          <w:b w:val="0"/>
          <w:sz w:val="26"/>
          <w:rtl w:val="1"/>
        </w:rPr>
        <w:t>"שב."</w:t>
      </w:r>
    </w:p>
    <w:p>
      <w:pPr>
        <w:bidi w:val="1"/>
        <w:spacing w:after="120" w:line="312" w:lineRule="auto"/>
        <w:ind w:firstLine="340"/>
        <w:jc w:val="both"/>
      </w:pPr>
      <w:r>
        <w:rPr>
          <w:rFonts w:ascii="David" w:hAnsi="David" w:cs="David"/>
          <w:b w:val="0"/>
          <w:sz w:val="26"/>
          <w:rtl w:val="1"/>
        </w:rPr>
        <w:t>מאיר לייב ישב.</w:t>
      </w:r>
    </w:p>
    <w:p>
      <w:pPr>
        <w:bidi w:val="1"/>
        <w:spacing w:after="120" w:line="312" w:lineRule="auto"/>
        <w:ind w:firstLine="340"/>
        <w:jc w:val="both"/>
      </w:pPr>
      <w:r>
        <w:rPr>
          <w:rFonts w:ascii="David" w:hAnsi="David" w:cs="David"/>
          <w:b w:val="0"/>
          <w:sz w:val="26"/>
          <w:rtl w:val="1"/>
        </w:rPr>
        <w:t>"השטרות," אמר. "מממל."</w:t>
      </w:r>
    </w:p>
    <w:p>
      <w:pPr>
        <w:bidi w:val="1"/>
        <w:spacing w:after="120" w:line="312" w:lineRule="auto"/>
        <w:ind w:firstLine="340"/>
        <w:jc w:val="both"/>
      </w:pPr>
      <w:r>
        <w:rPr>
          <w:rFonts w:ascii="David" w:hAnsi="David" w:cs="David"/>
          <w:b w:val="0"/>
          <w:sz w:val="26"/>
          <w:rtl w:val="1"/>
        </w:rPr>
        <w:t>לוין הוריד את המשקפיים.</w:t>
      </w:r>
    </w:p>
    <w:p>
      <w:pPr>
        <w:bidi w:val="1"/>
        <w:spacing w:after="120" w:line="312" w:lineRule="auto"/>
        <w:ind w:firstLine="340"/>
        <w:jc w:val="both"/>
      </w:pPr>
      <w:r>
        <w:rPr>
          <w:rFonts w:ascii="David" w:hAnsi="David" w:cs="David"/>
          <w:b w:val="0"/>
          <w:sz w:val="26"/>
          <w:rtl w:val="1"/>
        </w:rPr>
        <w:t>"השטרות מממל," אמר, לאט, "הפקדנו אותם לגבייה. כמו שביקשת. בטבת. כנגד ההלוואה." הוא הביט במאיר לייב. "עשרים וחמישה אלף. אתה זוכר."</w:t>
      </w:r>
    </w:p>
    <w:p>
      <w:pPr>
        <w:bidi w:val="1"/>
        <w:spacing w:after="120" w:line="312" w:lineRule="auto"/>
        <w:ind w:firstLine="340"/>
        <w:jc w:val="both"/>
      </w:pPr>
      <w:r>
        <w:rPr>
          <w:rFonts w:ascii="David" w:hAnsi="David" w:cs="David"/>
          <w:b w:val="0"/>
          <w:sz w:val="26"/>
          <w:rtl w:val="1"/>
        </w:rPr>
        <w:t>"אני זוכר."</w:t>
      </w:r>
    </w:p>
    <w:p>
      <w:pPr>
        <w:bidi w:val="1"/>
        <w:spacing w:after="120" w:line="312" w:lineRule="auto"/>
        <w:ind w:firstLine="340"/>
        <w:jc w:val="both"/>
      </w:pPr>
      <w:r>
        <w:rPr>
          <w:rFonts w:ascii="David" w:hAnsi="David" w:cs="David"/>
          <w:b w:val="0"/>
          <w:sz w:val="26"/>
          <w:rtl w:val="1"/>
        </w:rPr>
        <w:t>"שלחנו אותם לבנק בממל. לגבות. זה לוקח זמן – ממל, הדואר, הגרמנים עם החותמות שלהם. עוד לא חזרו."</w:t>
      </w:r>
    </w:p>
    <w:p>
      <w:pPr>
        <w:bidi w:val="1"/>
        <w:spacing w:after="120" w:line="312" w:lineRule="auto"/>
        <w:ind w:firstLine="340"/>
        <w:jc w:val="both"/>
      </w:pPr>
      <w:r>
        <w:rPr>
          <w:rFonts w:ascii="David" w:hAnsi="David" w:cs="David"/>
          <w:b w:val="0"/>
          <w:sz w:val="26"/>
          <w:rtl w:val="1"/>
        </w:rPr>
        <w:t>"עוד לא חזרו," חזר מאיר לייב.</w:t>
      </w:r>
    </w:p>
    <w:p>
      <w:pPr>
        <w:bidi w:val="1"/>
        <w:spacing w:after="120" w:line="312" w:lineRule="auto"/>
        <w:ind w:firstLine="340"/>
        <w:jc w:val="both"/>
      </w:pPr>
      <w:r>
        <w:rPr>
          <w:rFonts w:ascii="David" w:hAnsi="David" w:cs="David"/>
          <w:b w:val="0"/>
          <w:sz w:val="26"/>
          <w:rtl w:val="1"/>
        </w:rPr>
        <w:t>"לא כסף ולא נייר. לא 'שולם' ולא 'לא שולם'." לוין הרכיב את המשקפיים, והביט בדף שלפניו, והוריד אותם שוב. "ואני אגיד לך מה שאני אומר לכל מי שיושב על הכיסא הזה, ואתה לא תיעלב, כי אבא שלך ישב עליו: אם הם יחזרו עם כסף – טוב. אם הם יחזרו בלי – ההלוואה שלך עומדת. כמו שהיא. עשרים וחמישה אלף. הבנק לא נתן לך כסף על נייר. הבנק נתן לך כסף על השם הלפרין. והנייר – " הוא חיפש מילה, "הנייר היה רק סיפור."</w:t>
      </w:r>
    </w:p>
    <w:p>
      <w:pPr>
        <w:bidi w:val="1"/>
        <w:spacing w:after="120" w:line="312" w:lineRule="auto"/>
        <w:ind w:firstLine="340"/>
        <w:jc w:val="both"/>
      </w:pPr>
      <w:r>
        <w:rPr>
          <w:rFonts w:ascii="David" w:hAnsi="David" w:cs="David"/>
          <w:b w:val="0"/>
          <w:sz w:val="26"/>
          <w:rtl w:val="1"/>
        </w:rPr>
        <w:t>מאיר לייב הביט בתנור הירוק.</w:t>
      </w:r>
    </w:p>
    <w:p>
      <w:pPr>
        <w:bidi w:val="1"/>
        <w:spacing w:after="120" w:line="312" w:lineRule="auto"/>
        <w:ind w:firstLine="340"/>
        <w:jc w:val="both"/>
      </w:pPr>
      <w:r>
        <w:rPr>
          <w:rFonts w:ascii="David" w:hAnsi="David" w:cs="David"/>
          <w:b w:val="0"/>
          <w:sz w:val="26"/>
          <w:rtl w:val="1"/>
        </w:rPr>
        <w:t>"מתי הם יחזרו?"</w:t>
      </w:r>
    </w:p>
    <w:p>
      <w:pPr>
        <w:bidi w:val="1"/>
        <w:spacing w:after="120" w:line="312" w:lineRule="auto"/>
        <w:ind w:firstLine="340"/>
        <w:jc w:val="both"/>
      </w:pPr>
      <w:r>
        <w:rPr>
          <w:rFonts w:ascii="David" w:hAnsi="David" w:cs="David"/>
          <w:b w:val="0"/>
          <w:sz w:val="26"/>
          <w:rtl w:val="1"/>
        </w:rPr>
        <w:t>"אם היו טובים," אמר לוין, "כבר היו חוזרים."</w:t>
      </w:r>
    </w:p>
    <w:p>
      <w:pPr>
        <w:bidi w:val="1"/>
        <w:spacing w:after="120" w:line="312" w:lineRule="auto"/>
        <w:ind w:firstLine="340"/>
        <w:jc w:val="both"/>
      </w:pPr>
      <w:r>
        <w:rPr>
          <w:rFonts w:ascii="David" w:hAnsi="David" w:cs="David"/>
          <w:b w:val="0"/>
          <w:sz w:val="26"/>
          <w:rtl w:val="1"/>
        </w:rPr>
        <w:t>זה היה כל מה שאמר. הוא לא אמר "רימו אותך". הוא לא אמר "גוטמן". הוא היה בנקאי ארבעים שנה, ובנקאי לא אומר את מה שהנייר עוד לא אמר. הוא רק קם, וליווה את מאיר לייב עד הדלת הפנימית, וזה היה יותר ממה שעשה בדרך כלל, ושניהם ידעו מה זה אומר.</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בדרך חזרה הלך מאיר לייב לאורך הנהר.</w:t>
      </w:r>
    </w:p>
    <w:p>
      <w:pPr>
        <w:bidi w:val="1"/>
        <w:spacing w:after="120" w:line="312" w:lineRule="auto"/>
        <w:ind w:firstLine="340"/>
        <w:jc w:val="both"/>
      </w:pPr>
      <w:r>
        <w:rPr>
          <w:rFonts w:ascii="David" w:hAnsi="David" w:cs="David"/>
          <w:b w:val="0"/>
          <w:sz w:val="26"/>
          <w:rtl w:val="1"/>
        </w:rPr>
        <w:t>הקרח על הנמן היה עוד שלם, אבל אפור, ועם קווים. באדר הוא תמיד כך: עוד שבועיים, עוד שלושה, והוא ייסדק לגמרי, וילך, ואחריו יבואו הרפסודות מן היערות שבמעלה הנהר. שלושים רפסודות, אמר ר' הירש בשבת. שלושים רפסודות של עצים שנקנו בכסף שהלך לממל, שיגיעו לטחנות שעומדות כערבות להלוואה, שניתנה כנגד שטרות ש"עוד לא חזרו".</w:t>
      </w:r>
    </w:p>
    <w:p>
      <w:pPr>
        <w:bidi w:val="1"/>
        <w:spacing w:after="120" w:line="312" w:lineRule="auto"/>
        <w:ind w:firstLine="340"/>
        <w:jc w:val="both"/>
      </w:pPr>
      <w:r>
        <w:rPr>
          <w:rFonts w:ascii="David" w:hAnsi="David" w:cs="David"/>
          <w:b w:val="0"/>
          <w:sz w:val="26"/>
          <w:rtl w:val="1"/>
        </w:rPr>
        <w:t>הוא ניסה לעשות את החשבון כמו שעושים חשבון של עצים. עשרים אלף בחוזה בממל. ארבעת אלפים מקדמות. שלושת אלפים "לרישום". עשרים וחמישה אלף מלוין. הוא סידר את המספרים בטורים, כמו שאבא לימד אותו, וסיכם, והמספר שיצא היה גדול מכל מספר שראה בחייו מחוץ לספר.</w:t>
      </w:r>
    </w:p>
    <w:p>
      <w:pPr>
        <w:bidi w:val="1"/>
        <w:spacing w:after="120" w:line="312" w:lineRule="auto"/>
        <w:ind w:firstLine="340"/>
        <w:jc w:val="both"/>
      </w:pPr>
      <w:r>
        <w:rPr>
          <w:rFonts w:ascii="David" w:hAnsi="David" w:cs="David"/>
          <w:b w:val="0"/>
          <w:sz w:val="26"/>
          <w:rtl w:val="1"/>
        </w:rPr>
        <w:t>ובצד השני של הטור – "עוד לא חזרו".</w:t>
      </w:r>
    </w:p>
    <w:p>
      <w:pPr>
        <w:bidi w:val="1"/>
        <w:spacing w:after="120" w:line="312" w:lineRule="auto"/>
        <w:ind w:firstLine="340"/>
        <w:jc w:val="both"/>
      </w:pPr>
      <w:r>
        <w:rPr>
          <w:rFonts w:ascii="David" w:hAnsi="David" w:cs="David"/>
          <w:b w:val="0"/>
          <w:sz w:val="26"/>
          <w:rtl w:val="1"/>
        </w:rPr>
        <w:t>במשרד, בבית הלבנים האדום ליד הגשר, הרים ר' בערל את עיניו מן הספר הגדול כשנכנס, והוריד אותן, ולא שאל.</w:t>
      </w:r>
    </w:p>
    <w:p>
      <w:pPr>
        <w:bidi w:val="1"/>
        <w:spacing w:after="120" w:line="312" w:lineRule="auto"/>
        <w:ind w:firstLine="340"/>
        <w:jc w:val="both"/>
      </w:pPr>
      <w:r>
        <w:rPr>
          <w:rFonts w:ascii="David" w:hAnsi="David" w:cs="David"/>
          <w:b w:val="0"/>
          <w:sz w:val="26"/>
          <w:rtl w:val="1"/>
        </w:rPr>
        <w:t>ר' הירש שאל. "נו? מה אמר לוין?"</w:t>
      </w:r>
    </w:p>
    <w:p>
      <w:pPr>
        <w:bidi w:val="1"/>
        <w:spacing w:after="120" w:line="312" w:lineRule="auto"/>
        <w:ind w:firstLine="340"/>
        <w:jc w:val="both"/>
      </w:pPr>
      <w:r>
        <w:rPr>
          <w:rFonts w:ascii="David" w:hAnsi="David" w:cs="David"/>
          <w:b w:val="0"/>
          <w:sz w:val="26"/>
          <w:rtl w:val="1"/>
        </w:rPr>
        <w:t>"שעוד לא חזרו."</w:t>
      </w:r>
    </w:p>
    <w:p>
      <w:pPr>
        <w:bidi w:val="1"/>
        <w:spacing w:after="120" w:line="312" w:lineRule="auto"/>
        <w:ind w:firstLine="340"/>
        <w:jc w:val="both"/>
      </w:pPr>
      <w:r>
        <w:rPr>
          <w:rFonts w:ascii="David" w:hAnsi="David" w:cs="David"/>
          <w:b w:val="0"/>
          <w:sz w:val="26"/>
          <w:rtl w:val="1"/>
        </w:rPr>
        <w:t>"אז הכול בסדר!" ר' הירש נשם. "אמרתי לך. ממל, הדואר, הגרמנים. גוטמן הסביר שזה לוקח – "</w:t>
      </w:r>
    </w:p>
    <w:p>
      <w:pPr>
        <w:bidi w:val="1"/>
        <w:spacing w:after="120" w:line="312" w:lineRule="auto"/>
        <w:ind w:firstLine="340"/>
        <w:jc w:val="both"/>
      </w:pPr>
      <w:r>
        <w:rPr>
          <w:rFonts w:ascii="David" w:hAnsi="David" w:cs="David"/>
          <w:b w:val="0"/>
          <w:sz w:val="26"/>
          <w:rtl w:val="1"/>
        </w:rPr>
        <w:t>"איפה גוטמן?"</w:t>
      </w:r>
    </w:p>
    <w:p>
      <w:pPr>
        <w:bidi w:val="1"/>
        <w:spacing w:after="120" w:line="312" w:lineRule="auto"/>
        <w:ind w:firstLine="340"/>
        <w:jc w:val="both"/>
      </w:pPr>
      <w:r>
        <w:rPr>
          <w:rFonts w:ascii="David" w:hAnsi="David" w:cs="David"/>
          <w:b w:val="0"/>
          <w:sz w:val="26"/>
          <w:rtl w:val="1"/>
        </w:rPr>
        <w:t>"נסע. הבוקר, מוקדם, עם הרכבת. הוא אמר – "</w:t>
      </w:r>
    </w:p>
    <w:p>
      <w:pPr>
        <w:bidi w:val="1"/>
        <w:spacing w:after="120" w:line="312" w:lineRule="auto"/>
        <w:ind w:firstLine="340"/>
        <w:jc w:val="both"/>
      </w:pPr>
      <w:r>
        <w:rPr>
          <w:rFonts w:ascii="David" w:hAnsi="David" w:cs="David"/>
          <w:b w:val="0"/>
          <w:sz w:val="26"/>
          <w:rtl w:val="1"/>
        </w:rPr>
        <w:t>"אני יודע מה הוא אמר."</w:t>
      </w:r>
    </w:p>
    <w:p>
      <w:pPr>
        <w:bidi w:val="1"/>
        <w:spacing w:after="120" w:line="312" w:lineRule="auto"/>
        <w:ind w:firstLine="340"/>
        <w:jc w:val="both"/>
      </w:pPr>
      <w:r>
        <w:rPr>
          <w:rFonts w:ascii="David" w:hAnsi="David" w:cs="David"/>
          <w:b w:val="0"/>
          <w:sz w:val="26"/>
          <w:rtl w:val="1"/>
        </w:rPr>
        <w:t>מאיר לייב נכנס לחדר הפנימי וסגר את הדלת. ור' בערל, בלי להרים את הראש, הוציא מן המגירה את המחברת השחורה, וטבל את העט, וכתב שורה אחת, קצרה, ונשף עליה עד שהתייבשה.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המכתב של אבא שכב על השולחן הקטן ליד החלון, בחדרה של רחל, וכבר לא היה צריך לפתוח אותו כדי לקרוא.</w:t>
      </w:r>
    </w:p>
    <w:p>
      <w:pPr>
        <w:bidi w:val="1"/>
        <w:spacing w:after="120" w:line="312" w:lineRule="auto"/>
        <w:ind w:firstLine="340"/>
        <w:jc w:val="both"/>
      </w:pPr>
      <w:r>
        <w:rPr>
          <w:rFonts w:ascii="David" w:hAnsi="David" w:cs="David"/>
          <w:b w:val="0"/>
          <w:sz w:val="26"/>
          <w:rtl w:val="1"/>
        </w:rPr>
        <w:t>היא ידעה אותו בעל פה. "רחל'ה. הפריץ מכר את האחוזה. הכול. גם היער, גם הכפר." כתב היד של אבא, גדול, איטי, כל אות עומדת לבד, כמו סידורים על שולחן שבת שמחכים למי שאולי יבוא. "סטאשעק הביא נייר. הקונה – 'אדון מממל'. הם אומרים שהקונה החדש 'מנקה'."</w:t>
      </w:r>
    </w:p>
    <w:p>
      <w:pPr>
        <w:bidi w:val="1"/>
        <w:spacing w:after="120" w:line="312" w:lineRule="auto"/>
        <w:ind w:firstLine="340"/>
        <w:jc w:val="both"/>
      </w:pPr>
      <w:r>
        <w:rPr>
          <w:rFonts w:ascii="David" w:hAnsi="David" w:cs="David"/>
          <w:b w:val="0"/>
          <w:sz w:val="26"/>
          <w:rtl w:val="1"/>
        </w:rPr>
        <w:t>מנקה.</w:t>
      </w:r>
    </w:p>
    <w:p>
      <w:pPr>
        <w:bidi w:val="1"/>
        <w:spacing w:after="120" w:line="312" w:lineRule="auto"/>
        <w:ind w:firstLine="340"/>
        <w:jc w:val="both"/>
      </w:pPr>
      <w:r>
        <w:rPr>
          <w:rFonts w:ascii="David" w:hAnsi="David" w:cs="David"/>
          <w:b w:val="0"/>
          <w:sz w:val="26"/>
          <w:rtl w:val="1"/>
        </w:rPr>
        <w:t>היא ישבה מול המילה הזאת כמו שישבה פעם מול המילה בפולנית בראש ספר החכירה. מילה שמישהו חשב שהיא חשובה, ואיש אחריו לא חשב.</w:t>
      </w:r>
    </w:p>
    <w:p>
      <w:pPr>
        <w:bidi w:val="1"/>
        <w:spacing w:after="120" w:line="312" w:lineRule="auto"/>
        <w:ind w:firstLine="340"/>
        <w:jc w:val="both"/>
      </w:pPr>
      <w:r>
        <w:rPr>
          <w:rFonts w:ascii="David" w:hAnsi="David" w:cs="David"/>
          <w:b w:val="0"/>
          <w:sz w:val="26"/>
          <w:rtl w:val="1"/>
        </w:rPr>
        <w:t>מה מנקים באחוזה? לא רצפה. לא רפת. באחוזה מנקים אנשים. חוכרים. פונדק שעומד על אם הדרך מדורי דורות ומפריע למישהו שרוצה לראות אדמה ריקה.</w:t>
      </w:r>
    </w:p>
    <w:p>
      <w:pPr>
        <w:bidi w:val="1"/>
        <w:spacing w:after="120" w:line="312" w:lineRule="auto"/>
        <w:ind w:firstLine="340"/>
        <w:jc w:val="both"/>
      </w:pPr>
      <w:r>
        <w:rPr>
          <w:rFonts w:ascii="David" w:hAnsi="David" w:cs="David"/>
          <w:b w:val="0"/>
          <w:sz w:val="26"/>
          <w:rtl w:val="1"/>
        </w:rPr>
        <w:t>ומי אמר לה "מדורי דורות" כמו שבודקים מטבע בשיניים? ומי אמר אתמול, בסעודה, עם כפפה ביד אחת ודיו על האצבע האמצעית של היד השנייה: "העניין של אביך – מסודר"? ומי, בשבת, לפני שרבקה אמרה "לא בשבת", היה בפיו של ר' הירש "המתווך"?</w:t>
      </w:r>
    </w:p>
    <w:p>
      <w:pPr>
        <w:bidi w:val="1"/>
        <w:spacing w:after="120" w:line="312" w:lineRule="auto"/>
        <w:ind w:firstLine="340"/>
        <w:jc w:val="both"/>
      </w:pPr>
      <w:r>
        <w:rPr>
          <w:rFonts w:ascii="David" w:hAnsi="David" w:cs="David"/>
          <w:b w:val="0"/>
          <w:sz w:val="26"/>
          <w:rtl w:val="1"/>
        </w:rPr>
        <w:t>מתווך במכירה. אדון מממל. מנקה.</w:t>
      </w:r>
    </w:p>
    <w:p>
      <w:pPr>
        <w:bidi w:val="1"/>
        <w:spacing w:after="120" w:line="312" w:lineRule="auto"/>
        <w:ind w:firstLine="340"/>
        <w:jc w:val="both"/>
      </w:pPr>
      <w:r>
        <w:rPr>
          <w:rFonts w:ascii="David" w:hAnsi="David" w:cs="David"/>
          <w:b w:val="0"/>
          <w:sz w:val="26"/>
          <w:rtl w:val="1"/>
        </w:rPr>
        <w:t>היא לא כתבה את זה. בבית הלפרין לא כותבים דברים כאלה על נייר. אבל היא סידרה אותם בראש, בטור, כמו במחברת הכחולה: מה נכנס, מה יצא, ומה חסר.</w:t>
      </w:r>
    </w:p>
    <w:p>
      <w:pPr>
        <w:bidi w:val="1"/>
        <w:spacing w:after="120" w:line="312" w:lineRule="auto"/>
        <w:ind w:firstLine="340"/>
        <w:jc w:val="both"/>
      </w:pPr>
      <w:r>
        <w:rPr>
          <w:rFonts w:ascii="David" w:hAnsi="David" w:cs="David"/>
          <w:b w:val="0"/>
          <w:sz w:val="26"/>
          <w:rtl w:val="1"/>
        </w:rPr>
        <w:t>וחסר היה הדבר העיקרי. גוטמן לא אמר "אני קונה". גוטמן לא חתם על שום דבר שהיא ראתה. אבא כתב "אדון מממל", ובממל – היא ידעה את זה בעצמה, לא הייתה צריכה שיגידו לה – יש הרבה אדונים.</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צירל באה בשתיים, עם הקטן, שנעלם מתחת לשולחן חדר האוכל עוד לפני שאמו הספיקה להוריד לו את המעיל.</w:t>
      </w:r>
    </w:p>
    <w:p>
      <w:pPr>
        <w:bidi w:val="1"/>
        <w:spacing w:after="120" w:line="312" w:lineRule="auto"/>
        <w:ind w:firstLine="340"/>
        <w:jc w:val="both"/>
      </w:pPr>
      <w:r>
        <w:rPr>
          <w:rFonts w:ascii="David" w:hAnsi="David" w:cs="David"/>
          <w:b w:val="0"/>
          <w:sz w:val="26"/>
          <w:rtl w:val="1"/>
        </w:rPr>
        <w:t>"שיהיה שם," אמרה צירל. "הוא בודק אם אוזני המן של אתמול נפלו למישהו."</w:t>
      </w:r>
    </w:p>
    <w:p>
      <w:pPr>
        <w:bidi w:val="1"/>
        <w:spacing w:after="120" w:line="312" w:lineRule="auto"/>
        <w:ind w:firstLine="340"/>
        <w:jc w:val="both"/>
      </w:pPr>
      <w:r>
        <w:rPr>
          <w:rFonts w:ascii="David" w:hAnsi="David" w:cs="David"/>
          <w:b w:val="0"/>
          <w:sz w:val="26"/>
          <w:rtl w:val="1"/>
        </w:rPr>
        <w:t>"לא נפלו," אמרה רחל. "זלאטע לא נותנת שייפול."</w:t>
      </w:r>
    </w:p>
    <w:p>
      <w:pPr>
        <w:bidi w:val="1"/>
        <w:spacing w:after="120" w:line="312" w:lineRule="auto"/>
        <w:ind w:firstLine="340"/>
        <w:jc w:val="both"/>
      </w:pPr>
      <w:r>
        <w:rPr>
          <w:rFonts w:ascii="David" w:hAnsi="David" w:cs="David"/>
          <w:b w:val="0"/>
          <w:sz w:val="26"/>
          <w:rtl w:val="1"/>
        </w:rPr>
        <w:t>"אז הוא יבדוק בכל זאת."</w:t>
      </w:r>
    </w:p>
    <w:p>
      <w:pPr>
        <w:bidi w:val="1"/>
        <w:spacing w:after="120" w:line="312" w:lineRule="auto"/>
        <w:ind w:firstLine="340"/>
        <w:jc w:val="both"/>
      </w:pPr>
      <w:r>
        <w:rPr>
          <w:rFonts w:ascii="David" w:hAnsi="David" w:cs="David"/>
          <w:b w:val="0"/>
          <w:sz w:val="26"/>
          <w:rtl w:val="1"/>
        </w:rPr>
        <w:t>בפינת החדר עמד הסל של גוטמן. עם היינות עם התוויות הגרמניות, ועם הפירות המסוכרים בנייר מבריק, ועם הסרט. איש לא נגע בו. זלאטע שאלה בבוקר מה לעשות איתו, ורבקה אמרה: "שיעמוד." וזלאטע אמרה: "פירות מסוכרים לא עומדים, מרת הלפרין. הם נהיים אבן." ורבקה אמרה: "אז שיהיו אבן." וזלאטע לקחה את הסל והעמידה אותו בפינה הרחוקה ביותר מן התנור, כמו אורח שלא הזמינו.</w:t>
      </w:r>
    </w:p>
    <w:p>
      <w:pPr>
        <w:bidi w:val="1"/>
        <w:spacing w:after="120" w:line="312" w:lineRule="auto"/>
        <w:ind w:firstLine="340"/>
        <w:jc w:val="both"/>
      </w:pPr>
      <w:r>
        <w:rPr>
          <w:rFonts w:ascii="David" w:hAnsi="David" w:cs="David"/>
          <w:b w:val="0"/>
          <w:sz w:val="26"/>
          <w:rtl w:val="1"/>
        </w:rPr>
        <w:t>רחל הביאה את המכתב.</w:t>
      </w:r>
    </w:p>
    <w:p>
      <w:pPr>
        <w:bidi w:val="1"/>
        <w:spacing w:after="120" w:line="312" w:lineRule="auto"/>
        <w:ind w:firstLine="340"/>
        <w:jc w:val="both"/>
      </w:pPr>
      <w:r>
        <w:rPr>
          <w:rFonts w:ascii="David" w:hAnsi="David" w:cs="David"/>
          <w:b w:val="0"/>
          <w:sz w:val="26"/>
          <w:rtl w:val="1"/>
        </w:rPr>
        <w:t>צירל קראה. פעמיים. ואז הניחה אותו על השולחן, והחליקה עליו ביד, כמו על מפה.</w:t>
      </w:r>
    </w:p>
    <w:p>
      <w:pPr>
        <w:bidi w:val="1"/>
        <w:spacing w:after="120" w:line="312" w:lineRule="auto"/>
        <w:ind w:firstLine="340"/>
        <w:jc w:val="both"/>
      </w:pPr>
      <w:r>
        <w:rPr>
          <w:rFonts w:ascii="David" w:hAnsi="David" w:cs="David"/>
          <w:b w:val="0"/>
          <w:sz w:val="26"/>
          <w:rtl w:val="1"/>
        </w:rPr>
        <w:t>"מנקה," אמרה.</w:t>
      </w:r>
    </w:p>
    <w:p>
      <w:pPr>
        <w:bidi w:val="1"/>
        <w:spacing w:after="120" w:line="312" w:lineRule="auto"/>
        <w:ind w:firstLine="340"/>
        <w:jc w:val="both"/>
      </w:pPr>
      <w:r>
        <w:rPr>
          <w:rFonts w:ascii="David" w:hAnsi="David" w:cs="David"/>
          <w:b w:val="0"/>
          <w:sz w:val="26"/>
          <w:rtl w:val="1"/>
        </w:rPr>
        <w:t>"כן."</w:t>
      </w:r>
    </w:p>
    <w:p>
      <w:pPr>
        <w:bidi w:val="1"/>
        <w:spacing w:after="120" w:line="312" w:lineRule="auto"/>
        <w:ind w:firstLine="340"/>
        <w:jc w:val="both"/>
      </w:pPr>
      <w:r>
        <w:rPr>
          <w:rFonts w:ascii="David" w:hAnsi="David" w:cs="David"/>
          <w:b w:val="0"/>
          <w:sz w:val="26"/>
          <w:rtl w:val="1"/>
        </w:rPr>
        <w:t>"ואת חושבת – "</w:t>
      </w:r>
    </w:p>
    <w:p>
      <w:pPr>
        <w:bidi w:val="1"/>
        <w:spacing w:after="120" w:line="312" w:lineRule="auto"/>
        <w:ind w:firstLine="340"/>
        <w:jc w:val="both"/>
      </w:pPr>
      <w:r>
        <w:rPr>
          <w:rFonts w:ascii="David" w:hAnsi="David" w:cs="David"/>
          <w:b w:val="0"/>
          <w:sz w:val="26"/>
          <w:rtl w:val="1"/>
        </w:rPr>
        <w:t>"אני לא חושבת. אני מסדרת." רחל ישבה מולה. "גוטמן בא לפונדק באלול. שתה תה. הסתכל על הכול. אחר כך בא מכתב מן הפריץ שהפריץ לא כתב. אחר כך גוטמן בכרכרה של הפריץ, ביום התנאים. אחר כך גוטמן במשרד של מאיר לייב, 'מתווך במכירה'. ועכשיו – האחוזה נמכרה. לאדון מממל. שמנקה." היא עצרה. "צירל, אני לא אומרת שזה הוא. אני אומרת שכל הדרך מן הכפר לכאן עוברת דרך אותו איש, ואני לא רואה אף אחד אחר על הדרך."</w:t>
      </w:r>
    </w:p>
    <w:p>
      <w:pPr>
        <w:bidi w:val="1"/>
        <w:spacing w:after="120" w:line="312" w:lineRule="auto"/>
        <w:ind w:firstLine="340"/>
        <w:jc w:val="both"/>
      </w:pPr>
      <w:r>
        <w:rPr>
          <w:rFonts w:ascii="David" w:hAnsi="David" w:cs="David"/>
          <w:b w:val="0"/>
          <w:sz w:val="26"/>
          <w:rtl w:val="1"/>
        </w:rPr>
        <w:t>צירל הביטה במכתב.</w:t>
      </w:r>
    </w:p>
    <w:p>
      <w:pPr>
        <w:bidi w:val="1"/>
        <w:spacing w:after="120" w:line="312" w:lineRule="auto"/>
        <w:ind w:firstLine="340"/>
        <w:jc w:val="both"/>
      </w:pPr>
      <w:r>
        <w:rPr>
          <w:rFonts w:ascii="David" w:hAnsi="David" w:cs="David"/>
          <w:b w:val="0"/>
          <w:sz w:val="26"/>
          <w:rtl w:val="1"/>
        </w:rPr>
        <w:t>"אמרת למאיר לייב?"</w:t>
      </w:r>
    </w:p>
    <w:p>
      <w:pPr>
        <w:bidi w:val="1"/>
        <w:spacing w:after="120" w:line="312" w:lineRule="auto"/>
        <w:ind w:firstLine="340"/>
        <w:jc w:val="both"/>
      </w:pPr>
      <w:r>
        <w:rPr>
          <w:rFonts w:ascii="David" w:hAnsi="David" w:cs="David"/>
          <w:b w:val="0"/>
          <w:sz w:val="26"/>
          <w:rtl w:val="1"/>
        </w:rPr>
        <w:t>"לא."</w:t>
      </w:r>
    </w:p>
    <w:p>
      <w:pPr>
        <w:bidi w:val="1"/>
        <w:spacing w:after="120" w:line="312" w:lineRule="auto"/>
        <w:ind w:firstLine="340"/>
        <w:jc w:val="both"/>
      </w:pPr>
      <w:r>
        <w:rPr>
          <w:rFonts w:ascii="David" w:hAnsi="David" w:cs="David"/>
          <w:b w:val="0"/>
          <w:sz w:val="26"/>
          <w:rtl w:val="1"/>
        </w:rPr>
        <w:t>"רחל – "</w:t>
      </w:r>
    </w:p>
    <w:p>
      <w:pPr>
        <w:bidi w:val="1"/>
        <w:spacing w:after="120" w:line="312" w:lineRule="auto"/>
        <w:ind w:firstLine="340"/>
        <w:jc w:val="both"/>
      </w:pPr>
      <w:r>
        <w:rPr>
          <w:rFonts w:ascii="David" w:hAnsi="David" w:cs="David"/>
          <w:b w:val="0"/>
          <w:sz w:val="26"/>
          <w:rtl w:val="1"/>
        </w:rPr>
        <w:t>"עדיין אין הוכחה. יש שם של עיר. אבא כתב 'אדון מממל', לא 'גוטמן'. ואם אני אומרת לבעלי 'זה גוטמן' על סמך שם של עיר – אני אומרת על אדם דבר שאין לי. ואם אני טועה – " היא לא סיימה.</w:t>
      </w:r>
    </w:p>
    <w:p>
      <w:pPr>
        <w:bidi w:val="1"/>
        <w:spacing w:after="120" w:line="312" w:lineRule="auto"/>
        <w:ind w:firstLine="340"/>
        <w:jc w:val="both"/>
      </w:pPr>
      <w:r>
        <w:rPr>
          <w:rFonts w:ascii="David" w:hAnsi="David" w:cs="David"/>
          <w:b w:val="0"/>
          <w:sz w:val="26"/>
          <w:rtl w:val="1"/>
        </w:rPr>
        <w:t>"יש בממל אלף אדונים," אמרה צירל.</w:t>
      </w:r>
    </w:p>
    <w:p>
      <w:pPr>
        <w:bidi w:val="1"/>
        <w:spacing w:after="120" w:line="312" w:lineRule="auto"/>
        <w:ind w:firstLine="340"/>
        <w:jc w:val="both"/>
      </w:pPr>
      <w:r>
        <w:rPr>
          <w:rFonts w:ascii="David" w:hAnsi="David" w:cs="David"/>
          <w:b w:val="0"/>
          <w:sz w:val="26"/>
          <w:rtl w:val="1"/>
        </w:rPr>
        <w:t>"ורק אחד שתה תה אצלנו."</w:t>
      </w:r>
    </w:p>
    <w:p>
      <w:pPr>
        <w:bidi w:val="1"/>
        <w:spacing w:after="120" w:line="312" w:lineRule="auto"/>
        <w:ind w:firstLine="340"/>
        <w:jc w:val="both"/>
      </w:pPr>
      <w:r>
        <w:rPr>
          <w:rFonts w:ascii="David" w:hAnsi="David" w:cs="David"/>
          <w:b w:val="0"/>
          <w:sz w:val="26"/>
          <w:rtl w:val="1"/>
        </w:rPr>
        <w:t>מתחת לשולחן נשמע רשרוש, ואז קול קטן: "אין."</w:t>
      </w:r>
    </w:p>
    <w:p>
      <w:pPr>
        <w:bidi w:val="1"/>
        <w:spacing w:after="120" w:line="312" w:lineRule="auto"/>
        <w:ind w:firstLine="340"/>
        <w:jc w:val="both"/>
      </w:pPr>
      <w:r>
        <w:rPr>
          <w:rFonts w:ascii="David" w:hAnsi="David" w:cs="David"/>
          <w:b w:val="0"/>
          <w:sz w:val="26"/>
          <w:rtl w:val="1"/>
        </w:rPr>
        <w:t>"אמרתי לך," אמרה רחל.</w:t>
      </w:r>
    </w:p>
    <w:p>
      <w:pPr>
        <w:bidi w:val="1"/>
        <w:spacing w:after="120" w:line="312" w:lineRule="auto"/>
        <w:ind w:firstLine="340"/>
        <w:jc w:val="both"/>
      </w:pPr>
      <w:r>
        <w:rPr>
          <w:rFonts w:ascii="David" w:hAnsi="David" w:cs="David"/>
          <w:b w:val="0"/>
          <w:sz w:val="26"/>
          <w:rtl w:val="1"/>
        </w:rPr>
        <w:t>"הוא לא מוותר," אמרה צירל. "הוא כמו אבא שלו." ואז, אחרי רגע, בקול אחר: "רחל. הירש בא הביתה אתמול בלילה ולא ישן. הוא אמר שר' בערל אמר משהו על 'אין נמען'. הוא אמר שזה טעות של הדואר. הוא אמר את זה ארבע פעמים." היא הביטה בסל בפינה. "כשהירש אומר משהו ארבע פעמים, זה כי הוא מפחד שאם יגיד שלוש – הוא יפסיק להאמין."</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בערב חזר מאיר לייב בשבע, כמו תמיד, ונשק למזוזה, ואמר "ערב טוב", ולא שכח, וישב.</w:t>
      </w:r>
    </w:p>
    <w:p>
      <w:pPr>
        <w:bidi w:val="1"/>
        <w:spacing w:after="120" w:line="312" w:lineRule="auto"/>
        <w:ind w:firstLine="340"/>
        <w:jc w:val="both"/>
      </w:pPr>
      <w:r>
        <w:rPr>
          <w:rFonts w:ascii="David" w:hAnsi="David" w:cs="David"/>
          <w:b w:val="0"/>
          <w:sz w:val="26"/>
          <w:rtl w:val="1"/>
        </w:rPr>
        <w:t>הוא היה חיוור. רחל ראתה. רבקה ראתה. גולדה, שהאכילה את הילדה, ראתה ולא הרימה עיניים.</w:t>
      </w:r>
    </w:p>
    <w:p>
      <w:pPr>
        <w:bidi w:val="1"/>
        <w:spacing w:after="120" w:line="312" w:lineRule="auto"/>
        <w:ind w:firstLine="340"/>
        <w:jc w:val="both"/>
      </w:pPr>
      <w:r>
        <w:rPr>
          <w:rFonts w:ascii="David" w:hAnsi="David" w:cs="David"/>
          <w:b w:val="0"/>
          <w:sz w:val="26"/>
          <w:rtl w:val="1"/>
        </w:rPr>
        <w:t>"הבנק?" שאלה רבקה.</w:t>
      </w:r>
    </w:p>
    <w:p>
      <w:pPr>
        <w:bidi w:val="1"/>
        <w:spacing w:after="120" w:line="312" w:lineRule="auto"/>
        <w:ind w:firstLine="340"/>
        <w:jc w:val="both"/>
      </w:pPr>
      <w:r>
        <w:rPr>
          <w:rFonts w:ascii="David" w:hAnsi="David" w:cs="David"/>
          <w:b w:val="0"/>
          <w:sz w:val="26"/>
          <w:rtl w:val="1"/>
        </w:rPr>
        <w:t>"עוד לא חזרו."</w:t>
      </w:r>
    </w:p>
    <w:p>
      <w:pPr>
        <w:bidi w:val="1"/>
        <w:spacing w:after="120" w:line="312" w:lineRule="auto"/>
        <w:ind w:firstLine="340"/>
        <w:jc w:val="both"/>
      </w:pPr>
      <w:r>
        <w:rPr>
          <w:rFonts w:ascii="David" w:hAnsi="David" w:cs="David"/>
          <w:b w:val="0"/>
          <w:sz w:val="26"/>
          <w:rtl w:val="1"/>
        </w:rPr>
        <w:t>"ומה זה אומר?"</w:t>
      </w:r>
    </w:p>
    <w:p>
      <w:pPr>
        <w:bidi w:val="1"/>
        <w:spacing w:after="120" w:line="312" w:lineRule="auto"/>
        <w:ind w:firstLine="340"/>
        <w:jc w:val="both"/>
      </w:pPr>
      <w:r>
        <w:rPr>
          <w:rFonts w:ascii="David" w:hAnsi="David" w:cs="David"/>
          <w:b w:val="0"/>
          <w:sz w:val="26"/>
          <w:rtl w:val="1"/>
        </w:rPr>
        <w:t>"שעוד לא חזרו, אמא."</w:t>
      </w:r>
    </w:p>
    <w:p>
      <w:pPr>
        <w:bidi w:val="1"/>
        <w:spacing w:after="120" w:line="312" w:lineRule="auto"/>
        <w:ind w:firstLine="340"/>
        <w:jc w:val="both"/>
      </w:pPr>
      <w:r>
        <w:rPr>
          <w:rFonts w:ascii="David" w:hAnsi="David" w:cs="David"/>
          <w:b w:val="0"/>
          <w:sz w:val="26"/>
          <w:rtl w:val="1"/>
        </w:rPr>
        <w:t>וזה היה הכול. אכלו. שיינדל אמרה "עוד" על הקומפוט, וגולדה נתנה, ורבקה אמרה "מספיק", וגולדה אמרה "היא אמרה 'עוד', מרת הלפרין, מילה זה מילה", ורבקה שתקה, כי על זה כבר הסכימו. ואחרי הסעודה עלה מאיר לייב לחדר הילדה, ורחל שמעה מן המדרגות את הקול הדק, קול הבובה, והוא היה עייף יותר מבכל ערב מאז שחזרה הילדה לדבר.</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"מרת הלפרין."</w:t>
      </w:r>
    </w:p>
    <w:p>
      <w:pPr>
        <w:bidi w:val="1"/>
        <w:spacing w:after="120" w:line="312" w:lineRule="auto"/>
        <w:ind w:firstLine="340"/>
        <w:jc w:val="both"/>
      </w:pPr>
      <w:r>
        <w:rPr>
          <w:rFonts w:ascii="David" w:hAnsi="David" w:cs="David"/>
          <w:b w:val="0"/>
          <w:sz w:val="26"/>
          <w:rtl w:val="1"/>
        </w:rPr>
        <w:t>בבוקר, בשבע וחצי, ליד השולחן. רבקה עם הכוס. רחל לידה – לא בקצה, כבר חודש לא בקצה.</w:t>
      </w:r>
    </w:p>
    <w:p>
      <w:pPr>
        <w:bidi w:val="1"/>
        <w:spacing w:after="120" w:line="312" w:lineRule="auto"/>
        <w:ind w:firstLine="340"/>
        <w:jc w:val="both"/>
      </w:pPr>
      <w:r>
        <w:rPr>
          <w:rFonts w:ascii="David" w:hAnsi="David" w:cs="David"/>
          <w:b w:val="0"/>
          <w:sz w:val="26"/>
          <w:rtl w:val="1"/>
        </w:rPr>
        <w:t>"אני רוצה ללכת למשרד. לר' בערל. יש לי משהו להראות לו."</w:t>
      </w:r>
    </w:p>
    <w:p>
      <w:pPr>
        <w:bidi w:val="1"/>
        <w:spacing w:after="120" w:line="312" w:lineRule="auto"/>
        <w:ind w:firstLine="340"/>
        <w:jc w:val="both"/>
      </w:pPr>
      <w:r>
        <w:rPr>
          <w:rFonts w:ascii="David" w:hAnsi="David" w:cs="David"/>
          <w:b w:val="0"/>
          <w:sz w:val="26"/>
          <w:rtl w:val="1"/>
        </w:rPr>
        <w:t>רבקה הניחה את הכוס.</w:t>
      </w:r>
    </w:p>
    <w:p>
      <w:pPr>
        <w:bidi w:val="1"/>
        <w:spacing w:after="120" w:line="312" w:lineRule="auto"/>
        <w:ind w:firstLine="340"/>
        <w:jc w:val="both"/>
      </w:pPr>
      <w:r>
        <w:rPr>
          <w:rFonts w:ascii="David" w:hAnsi="David" w:cs="David"/>
          <w:b w:val="0"/>
          <w:sz w:val="26"/>
          <w:rtl w:val="1"/>
        </w:rPr>
        <w:t>"עכשיו?"</w:t>
      </w:r>
    </w:p>
    <w:p>
      <w:pPr>
        <w:bidi w:val="1"/>
        <w:spacing w:after="120" w:line="312" w:lineRule="auto"/>
        <w:ind w:firstLine="340"/>
        <w:jc w:val="both"/>
      </w:pPr>
      <w:r>
        <w:rPr>
          <w:rFonts w:ascii="David" w:hAnsi="David" w:cs="David"/>
          <w:b w:val="0"/>
          <w:sz w:val="26"/>
          <w:rtl w:val="1"/>
        </w:rPr>
        <w:t>"עכשיו ר' הירש בבית המדרש. ומאיר לייב בטחנות עד הצהריים."</w:t>
      </w:r>
    </w:p>
    <w:p>
      <w:pPr>
        <w:bidi w:val="1"/>
        <w:spacing w:after="120" w:line="312" w:lineRule="auto"/>
        <w:ind w:firstLine="340"/>
        <w:jc w:val="both"/>
      </w:pPr>
      <w:r>
        <w:rPr>
          <w:rFonts w:ascii="David" w:hAnsi="David" w:cs="David"/>
          <w:b w:val="0"/>
          <w:sz w:val="26"/>
          <w:rtl w:val="1"/>
        </w:rPr>
        <w:t>רבקה הביטה בה. מבט של אישה שידעה בדיוק למה אומרים "עכשיו ר' הירש בבית המדרש", ולא שאלה, כי לא הייתה צריכה.</w:t>
      </w:r>
    </w:p>
    <w:p>
      <w:pPr>
        <w:bidi w:val="1"/>
        <w:spacing w:after="120" w:line="312" w:lineRule="auto"/>
        <w:ind w:firstLine="340"/>
        <w:jc w:val="both"/>
      </w:pPr>
      <w:r>
        <w:rPr>
          <w:rFonts w:ascii="David" w:hAnsi="David" w:cs="David"/>
          <w:b w:val="0"/>
          <w:sz w:val="26"/>
          <w:rtl w:val="1"/>
        </w:rPr>
        <w:t>"קחי את מלכה'לה," אמרה. "אישה מן הבית הזה לא הולכת לגשר לבד." ואז, אל הכוס: "ותיקחי לבערל מן האוזני המן. הוא לא אכל שלשום בסעודה. הוא רק דיבר."</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רחוב הנהר, ואז הרחוב הגדול, ואז שמאלה, אל הגשר.</w:t>
      </w:r>
    </w:p>
    <w:p>
      <w:pPr>
        <w:bidi w:val="1"/>
        <w:spacing w:after="120" w:line="312" w:lineRule="auto"/>
        <w:ind w:firstLine="340"/>
        <w:jc w:val="both"/>
      </w:pPr>
      <w:r>
        <w:rPr>
          <w:rFonts w:ascii="David" w:hAnsi="David" w:cs="David"/>
          <w:b w:val="0"/>
          <w:sz w:val="26"/>
          <w:rtl w:val="1"/>
        </w:rPr>
        <w:t>מלכה'לה הלכה חצי צעד מאחור, עם הסל, ולא דיברה, כי מלכה'לה בת שש עשרה ידעה שכשהולכים עם הגברת הצעירה ברחוב – הולכים. הבוקר היה בהיר וקר, מן הבקרים של אדר שבהם השמש כבר עובדת ועוד לא מצליחה. על המדרכות של עץ היה קרח דק, ואיכרים עם עגלות עמדו ליד הגשר ומכרו עצי הסקה, וצעקו מחירים, והמחירים, שמעה רחל, כבר ירדו: החורף נגמר, וכל אחד ידע.</w:t>
      </w:r>
    </w:p>
    <w:p>
      <w:pPr>
        <w:bidi w:val="1"/>
        <w:spacing w:after="120" w:line="312" w:lineRule="auto"/>
        <w:ind w:firstLine="340"/>
        <w:jc w:val="both"/>
      </w:pPr>
      <w:r>
        <w:rPr>
          <w:rFonts w:ascii="David" w:hAnsi="David" w:cs="David"/>
          <w:b w:val="0"/>
          <w:sz w:val="26"/>
          <w:rtl w:val="1"/>
        </w:rPr>
        <w:t>היא לא הייתה בבית הלבנים האדום מעולם. היא ראתה אותו מרחוק, מן הגשר, כשהלכה עם צירל. עכשיו עמדה לפניו. שתי קומות. שלט עם אותיות שחורות על רקע לבן: "א. הלפרין ובנו". והצבע של "ובנו" חדש יותר מן הצבע של "א. הלפרין", וזה, חשבה רחל, מספר על הבית הזה יותר מכל מה שר' הירש סיפר בשבת.</w:t>
      </w:r>
    </w:p>
    <w:p>
      <w:pPr>
        <w:bidi w:val="1"/>
        <w:spacing w:after="120" w:line="312" w:lineRule="auto"/>
        <w:ind w:firstLine="340"/>
        <w:jc w:val="both"/>
      </w:pPr>
      <w:r>
        <w:rPr>
          <w:rFonts w:ascii="David" w:hAnsi="David" w:cs="David"/>
          <w:b w:val="0"/>
          <w:sz w:val="26"/>
          <w:rtl w:val="1"/>
        </w:rPr>
        <w:t>בפנים – ריח של דיו ושל נסורת. שולחן גדול, ועליו ספר גדול. ושרפרף גבוה, ועליו ר' בערל, עם מגיני שרוולים, עם משקפיים בקצה האף, עם עט שעצר באוויר כשנפתחה הדלת.</w:t>
      </w:r>
    </w:p>
    <w:p>
      <w:pPr>
        <w:bidi w:val="1"/>
        <w:spacing w:after="120" w:line="312" w:lineRule="auto"/>
        <w:ind w:firstLine="340"/>
        <w:jc w:val="both"/>
      </w:pPr>
      <w:r>
        <w:rPr>
          <w:rFonts w:ascii="David" w:hAnsi="David" w:cs="David"/>
          <w:b w:val="0"/>
          <w:sz w:val="26"/>
          <w:rtl w:val="1"/>
        </w:rPr>
        <w:t>"הגברת הצעירה."</w:t>
      </w:r>
    </w:p>
    <w:p>
      <w:pPr>
        <w:bidi w:val="1"/>
        <w:spacing w:after="120" w:line="312" w:lineRule="auto"/>
        <w:ind w:firstLine="340"/>
        <w:jc w:val="both"/>
      </w:pPr>
      <w:r>
        <w:rPr>
          <w:rFonts w:ascii="David" w:hAnsi="David" w:cs="David"/>
          <w:b w:val="0"/>
          <w:sz w:val="26"/>
          <w:rtl w:val="1"/>
        </w:rPr>
        <w:t>הוא ירד מן השרפרף. לאט. חמישים שנה על שרפרף.</w:t>
      </w:r>
    </w:p>
    <w:p>
      <w:pPr>
        <w:bidi w:val="1"/>
        <w:spacing w:after="120" w:line="312" w:lineRule="auto"/>
        <w:ind w:firstLine="340"/>
        <w:jc w:val="both"/>
      </w:pPr>
      <w:r>
        <w:rPr>
          <w:rFonts w:ascii="David" w:hAnsi="David" w:cs="David"/>
          <w:b w:val="0"/>
          <w:sz w:val="26"/>
          <w:rtl w:val="1"/>
        </w:rPr>
        <w:t>"ר' בערל. סליחה. באתי עם – " היא הצביעה על מלכה'לה, ועל הסל. "מרת הלפרין שלחה אוזני המן."</w:t>
      </w:r>
    </w:p>
    <w:p>
      <w:pPr>
        <w:bidi w:val="1"/>
        <w:spacing w:after="120" w:line="312" w:lineRule="auto"/>
        <w:ind w:firstLine="340"/>
        <w:jc w:val="both"/>
      </w:pPr>
      <w:r>
        <w:rPr>
          <w:rFonts w:ascii="David" w:hAnsi="David" w:cs="David"/>
          <w:b w:val="0"/>
          <w:sz w:val="26"/>
          <w:rtl w:val="1"/>
        </w:rPr>
        <w:t>"מרת הלפרין," אמר ר' בערל, "רואה הכול. גם מי לא אכל." הוא לקח מן הסל אחת, ואחת נוספת, ואת השנייה נתן למלכה'לה. "שבי ליד התנור, קטנה. מי שהולך בקור – אוכל. וגם מי שרק מחכה."</w:t>
      </w:r>
    </w:p>
    <w:p>
      <w:pPr>
        <w:bidi w:val="1"/>
        <w:spacing w:after="120" w:line="312" w:lineRule="auto"/>
        <w:ind w:firstLine="340"/>
        <w:jc w:val="both"/>
      </w:pPr>
      <w:r>
        <w:rPr>
          <w:rFonts w:ascii="David" w:hAnsi="David" w:cs="David"/>
          <w:b w:val="0"/>
          <w:sz w:val="26"/>
          <w:rtl w:val="1"/>
        </w:rPr>
        <w:t>מלכה'לה ישבה, נבוכה, ואכלה, והייתה זו הפעם הראשונה, חשבה רחל, שמישהו במשרד של הלפרין נתן למשרתת משהו בלי לשאול מה היא עושה כאן.</w:t>
      </w:r>
    </w:p>
    <w:p>
      <w:pPr>
        <w:bidi w:val="1"/>
        <w:spacing w:after="120" w:line="312" w:lineRule="auto"/>
        <w:ind w:firstLine="340"/>
        <w:jc w:val="both"/>
      </w:pPr>
      <w:r>
        <w:rPr>
          <w:rFonts w:ascii="David" w:hAnsi="David" w:cs="David"/>
          <w:b w:val="0"/>
          <w:sz w:val="26"/>
          <w:rtl w:val="1"/>
        </w:rPr>
        <w:t>"נו," אמר ר' בערל. וישב על השרפרף שוב, כי בעמידה, אמר, הוא לא יודע לקרוא.</w:t>
      </w:r>
    </w:p>
    <w:p>
      <w:pPr>
        <w:bidi w:val="1"/>
        <w:spacing w:after="120" w:line="312" w:lineRule="auto"/>
        <w:ind w:firstLine="340"/>
        <w:jc w:val="both"/>
      </w:pPr>
      <w:r>
        <w:rPr>
          <w:rFonts w:ascii="David" w:hAnsi="David" w:cs="David"/>
          <w:b w:val="0"/>
          <w:sz w:val="26"/>
          <w:rtl w:val="1"/>
        </w:rPr>
        <w:t>רחל הוציאה מן הכיס שני מכתבים.</w:t>
      </w:r>
    </w:p>
    <w:p>
      <w:pPr>
        <w:bidi w:val="1"/>
        <w:spacing w:after="120" w:line="312" w:lineRule="auto"/>
        <w:ind w:firstLine="340"/>
        <w:jc w:val="both"/>
      </w:pPr>
      <w:r>
        <w:rPr>
          <w:rFonts w:ascii="David" w:hAnsi="David" w:cs="David"/>
          <w:b w:val="0"/>
          <w:sz w:val="26"/>
          <w:rtl w:val="1"/>
        </w:rPr>
        <w:t>הראשון – של חיה'לה. מן החורף. שלוש שורות בכתב יד גדול ומעוגל. סטאשעק. שלוש מאות וחמישים. אבא לא ישן.</w:t>
      </w:r>
    </w:p>
    <w:p>
      <w:pPr>
        <w:bidi w:val="1"/>
        <w:spacing w:after="120" w:line="312" w:lineRule="auto"/>
        <w:ind w:firstLine="340"/>
        <w:jc w:val="both"/>
      </w:pPr>
      <w:r>
        <w:rPr>
          <w:rFonts w:ascii="David" w:hAnsi="David" w:cs="David"/>
          <w:b w:val="0"/>
          <w:sz w:val="26"/>
          <w:rtl w:val="1"/>
        </w:rPr>
        <w:t>השני – של אבא. "אדון מממל".</w:t>
      </w:r>
    </w:p>
    <w:p>
      <w:pPr>
        <w:bidi w:val="1"/>
        <w:spacing w:after="120" w:line="312" w:lineRule="auto"/>
        <w:ind w:firstLine="340"/>
        <w:jc w:val="both"/>
      </w:pPr>
      <w:r>
        <w:rPr>
          <w:rFonts w:ascii="David" w:hAnsi="David" w:cs="David"/>
          <w:b w:val="0"/>
          <w:sz w:val="26"/>
          <w:rtl w:val="1"/>
        </w:rPr>
        <w:t>ר' בערל קרא. הוא קרא כמו שר' אלטער קרא, נזכרה רחל: לא את המילים, את הנייר. הרים לאור. הרחיק. קירב. ואז הניח את שניהם על השולחן, זה ליד זה, והביט בהם זמן רב, ואמר:</w:t>
      </w:r>
    </w:p>
    <w:p>
      <w:pPr>
        <w:bidi w:val="1"/>
        <w:spacing w:after="120" w:line="312" w:lineRule="auto"/>
        <w:ind w:firstLine="340"/>
        <w:jc w:val="both"/>
      </w:pPr>
      <w:r>
        <w:rPr>
          <w:rFonts w:ascii="David" w:hAnsi="David" w:cs="David"/>
          <w:b w:val="0"/>
          <w:sz w:val="26"/>
          <w:rtl w:val="1"/>
        </w:rPr>
        <w:t>"אדון מממל."</w:t>
      </w:r>
    </w:p>
    <w:p>
      <w:pPr>
        <w:bidi w:val="1"/>
        <w:spacing w:after="120" w:line="312" w:lineRule="auto"/>
        <w:ind w:firstLine="340"/>
        <w:jc w:val="both"/>
      </w:pPr>
      <w:r>
        <w:rPr>
          <w:rFonts w:ascii="David" w:hAnsi="David" w:cs="David"/>
          <w:b w:val="0"/>
          <w:sz w:val="26"/>
          <w:rtl w:val="1"/>
        </w:rPr>
        <w:t>"כן."</w:t>
      </w:r>
    </w:p>
    <w:p>
      <w:pPr>
        <w:bidi w:val="1"/>
        <w:spacing w:after="120" w:line="312" w:lineRule="auto"/>
        <w:ind w:firstLine="340"/>
        <w:jc w:val="both"/>
      </w:pPr>
      <w:r>
        <w:rPr>
          <w:rFonts w:ascii="David" w:hAnsi="David" w:cs="David"/>
          <w:b w:val="0"/>
          <w:sz w:val="26"/>
          <w:rtl w:val="1"/>
        </w:rPr>
        <w:t>"מנקה."</w:t>
      </w:r>
    </w:p>
    <w:p>
      <w:pPr>
        <w:bidi w:val="1"/>
        <w:spacing w:after="120" w:line="312" w:lineRule="auto"/>
        <w:ind w:firstLine="340"/>
        <w:jc w:val="both"/>
      </w:pPr>
      <w:r>
        <w:rPr>
          <w:rFonts w:ascii="David" w:hAnsi="David" w:cs="David"/>
          <w:b w:val="0"/>
          <w:sz w:val="26"/>
          <w:rtl w:val="1"/>
        </w:rPr>
        <w:t>"כן."</w:t>
      </w:r>
    </w:p>
    <w:p>
      <w:pPr>
        <w:bidi w:val="1"/>
        <w:spacing w:after="120" w:line="312" w:lineRule="auto"/>
        <w:ind w:firstLine="340"/>
        <w:jc w:val="both"/>
      </w:pPr>
      <w:r>
        <w:rPr>
          <w:rFonts w:ascii="David" w:hAnsi="David" w:cs="David"/>
          <w:b w:val="0"/>
          <w:sz w:val="26"/>
          <w:rtl w:val="1"/>
        </w:rPr>
        <w:t>ר' בערל פתח את המגירה, והוציא את המחברת השחורה, זו שהראה לה בלילה ההוא בטבת, ופתח אותה בדף שהיה מלא כמעט, והצביע על שורה. רחל קראה: "כסלו. גוטמן לר' הירש: 'אני רק המתווך במכירה של ראדוויל. הפריץ מוכר, קונים מממל קונים, אני באמצע.'"</w:t>
      </w:r>
    </w:p>
    <w:p>
      <w:pPr>
        <w:bidi w:val="1"/>
        <w:spacing w:after="120" w:line="312" w:lineRule="auto"/>
        <w:ind w:firstLine="340"/>
        <w:jc w:val="both"/>
      </w:pPr>
      <w:r>
        <w:rPr>
          <w:rFonts w:ascii="David" w:hAnsi="David" w:cs="David"/>
          <w:b w:val="0"/>
          <w:sz w:val="26"/>
          <w:rtl w:val="1"/>
        </w:rPr>
        <w:t>"הוא אמר 'מתווך'," אמר ר' בערל. "בכסלו. אני רשמתי. אני רושם מה שאנשים אומרים, כי אנשים לא זוכרים מה הם אמרו, ונייר זוכר."</w:t>
      </w:r>
    </w:p>
    <w:p>
      <w:pPr>
        <w:bidi w:val="1"/>
        <w:spacing w:after="120" w:line="312" w:lineRule="auto"/>
        <w:ind w:firstLine="340"/>
        <w:jc w:val="both"/>
      </w:pPr>
      <w:r>
        <w:rPr>
          <w:rFonts w:ascii="David" w:hAnsi="David" w:cs="David"/>
          <w:b w:val="0"/>
          <w:sz w:val="26"/>
          <w:rtl w:val="1"/>
        </w:rPr>
        <w:t>"נייר הוא הזיכרון של העניים," אמרה רחל, בשקט, בלי לחשוב.</w:t>
      </w:r>
    </w:p>
    <w:p>
      <w:pPr>
        <w:bidi w:val="1"/>
        <w:spacing w:after="120" w:line="312" w:lineRule="auto"/>
        <w:ind w:firstLine="340"/>
        <w:jc w:val="both"/>
      </w:pPr>
      <w:r>
        <w:rPr>
          <w:rFonts w:ascii="David" w:hAnsi="David" w:cs="David"/>
          <w:b w:val="0"/>
          <w:sz w:val="26"/>
          <w:rtl w:val="1"/>
        </w:rPr>
        <w:t>ר' בערל הביט בה מעל המשקפיים.</w:t>
      </w:r>
    </w:p>
    <w:p>
      <w:pPr>
        <w:bidi w:val="1"/>
        <w:spacing w:after="120" w:line="312" w:lineRule="auto"/>
        <w:ind w:firstLine="340"/>
        <w:jc w:val="both"/>
      </w:pPr>
      <w:r>
        <w:rPr>
          <w:rFonts w:ascii="David" w:hAnsi="David" w:cs="David"/>
          <w:b w:val="0"/>
          <w:sz w:val="26"/>
          <w:rtl w:val="1"/>
        </w:rPr>
        <w:t>"מי אמר?"</w:t>
      </w:r>
    </w:p>
    <w:p>
      <w:pPr>
        <w:bidi w:val="1"/>
        <w:spacing w:after="120" w:line="312" w:lineRule="auto"/>
        <w:ind w:firstLine="340"/>
        <w:jc w:val="both"/>
      </w:pPr>
      <w:r>
        <w:rPr>
          <w:rFonts w:ascii="David" w:hAnsi="David" w:cs="David"/>
          <w:b w:val="0"/>
          <w:sz w:val="26"/>
          <w:rtl w:val="1"/>
        </w:rPr>
        <w:t>"אני. לגוטמן. בסעודה."</w:t>
      </w:r>
    </w:p>
    <w:p>
      <w:pPr>
        <w:bidi w:val="1"/>
        <w:spacing w:after="120" w:line="312" w:lineRule="auto"/>
        <w:ind w:firstLine="340"/>
        <w:jc w:val="both"/>
      </w:pPr>
      <w:r>
        <w:rPr>
          <w:rFonts w:ascii="David" w:hAnsi="David" w:cs="David"/>
          <w:b w:val="0"/>
          <w:sz w:val="26"/>
          <w:rtl w:val="1"/>
        </w:rPr>
        <w:t>"ומה הוא ענה?"</w:t>
      </w:r>
    </w:p>
    <w:p>
      <w:pPr>
        <w:bidi w:val="1"/>
        <w:spacing w:after="120" w:line="312" w:lineRule="auto"/>
        <w:ind w:firstLine="340"/>
        <w:jc w:val="both"/>
      </w:pPr>
      <w:r>
        <w:rPr>
          <w:rFonts w:ascii="David" w:hAnsi="David" w:cs="David"/>
          <w:b w:val="0"/>
          <w:sz w:val="26"/>
          <w:rtl w:val="1"/>
        </w:rPr>
        <w:t>"'אז טוב שאת כבר לא ענייה'."</w:t>
      </w:r>
    </w:p>
    <w:p>
      <w:pPr>
        <w:bidi w:val="1"/>
        <w:spacing w:after="120" w:line="312" w:lineRule="auto"/>
        <w:ind w:firstLine="340"/>
        <w:jc w:val="both"/>
      </w:pPr>
      <w:r>
        <w:rPr>
          <w:rFonts w:ascii="David" w:hAnsi="David" w:cs="David"/>
          <w:b w:val="0"/>
          <w:sz w:val="26"/>
          <w:rtl w:val="1"/>
        </w:rPr>
        <w:t>ר' בערל הנהן, לאט, כמו אדם שמוסיף שורה במחברת בלי לכתוב. ואז חזר לשני המכתבים.</w:t>
      </w:r>
    </w:p>
    <w:p>
      <w:pPr>
        <w:bidi w:val="1"/>
        <w:spacing w:after="120" w:line="312" w:lineRule="auto"/>
        <w:ind w:firstLine="340"/>
        <w:jc w:val="both"/>
      </w:pPr>
      <w:r>
        <w:rPr>
          <w:rFonts w:ascii="David" w:hAnsi="David" w:cs="David"/>
          <w:b w:val="0"/>
          <w:sz w:val="26"/>
          <w:rtl w:val="1"/>
        </w:rPr>
        <w:t>"תראי," אמר. "מתווך – עומד באמצע. הוא לא קונה, הוא לא מוכר, הוא מקבל אחוזים. ככה הוא אמר. עכשיו אבא שלך כותב שהקונה הוא 'אדון מממל'. אם הקונה הוא גוטמן – הוא לא מתווך. הוא בעל בית. וזה כבר שקר אחד, שנאמר בכסלו, במשרד הזה, לר' הירש, ולי, ולמאיר לייב." הוא הרים אצבע. "אבל."</w:t>
      </w:r>
    </w:p>
    <w:p>
      <w:pPr>
        <w:bidi w:val="1"/>
        <w:spacing w:after="120" w:line="312" w:lineRule="auto"/>
        <w:ind w:firstLine="340"/>
        <w:jc w:val="both"/>
      </w:pPr>
      <w:r>
        <w:rPr>
          <w:rFonts w:ascii="David" w:hAnsi="David" w:cs="David"/>
          <w:b w:val="0"/>
          <w:sz w:val="26"/>
          <w:rtl w:val="1"/>
        </w:rPr>
        <w:t>רחל חיכתה. סבא אמר תמיד: חכי ל'אבל'.</w:t>
      </w:r>
    </w:p>
    <w:p>
      <w:pPr>
        <w:bidi w:val="1"/>
        <w:spacing w:after="120" w:line="312" w:lineRule="auto"/>
        <w:ind w:firstLine="340"/>
        <w:jc w:val="both"/>
      </w:pPr>
      <w:r>
        <w:rPr>
          <w:rFonts w:ascii="David" w:hAnsi="David" w:cs="David"/>
          <w:b w:val="0"/>
          <w:sz w:val="26"/>
          <w:rtl w:val="1"/>
        </w:rPr>
        <w:t>"אבל בשם מי הוא קונה? אחוזה לא קונים בשם שלך, כשאתה איש שמסתובב עם כפפות ובלי בית. קונים בשם חברה. 'שותפים'. ניירות עם חותמות, בגרמנית, מבנק בממל." ר' בערל הביט בה. "כמו השטרות."</w:t>
      </w:r>
    </w:p>
    <w:p>
      <w:pPr>
        <w:bidi w:val="1"/>
        <w:spacing w:after="120" w:line="312" w:lineRule="auto"/>
        <w:ind w:firstLine="340"/>
        <w:jc w:val="both"/>
      </w:pPr>
      <w:r>
        <w:rPr>
          <w:rFonts w:ascii="David" w:hAnsi="David" w:cs="David"/>
          <w:b w:val="0"/>
          <w:sz w:val="26"/>
          <w:rtl w:val="1"/>
        </w:rPr>
        <w:t>"אותם שותפים," שאלה רחל, "שאין להם נמען?"</w:t>
      </w:r>
    </w:p>
    <w:p>
      <w:pPr>
        <w:bidi w:val="1"/>
        <w:spacing w:after="120" w:line="312" w:lineRule="auto"/>
        <w:ind w:firstLine="340"/>
        <w:jc w:val="both"/>
      </w:pPr>
      <w:r>
        <w:rPr>
          <w:rFonts w:ascii="David" w:hAnsi="David" w:cs="David"/>
          <w:b w:val="0"/>
          <w:sz w:val="26"/>
          <w:rtl w:val="1"/>
        </w:rPr>
        <w:t>ר' בערל לא ענה. הוא לקח את העט, וטבל, וכתב במחברת השחורה שורה חדשה, מתחת לשורה של אתמול. רחל לא קראה. היא לא הייתה צריכה.</w:t>
      </w:r>
    </w:p>
    <w:p>
      <w:pPr>
        <w:bidi w:val="1"/>
        <w:spacing w:after="120" w:line="312" w:lineRule="auto"/>
        <w:ind w:firstLine="340"/>
        <w:jc w:val="both"/>
      </w:pPr>
      <w:r>
        <w:rPr>
          <w:rFonts w:ascii="David" w:hAnsi="David" w:cs="David"/>
          <w:b w:val="0"/>
          <w:sz w:val="26"/>
          <w:rtl w:val="1"/>
        </w:rPr>
        <w:t>"אני לא אומר," אמר ר' בערל, כשגמר. "אני רושם. הגברת הצעירה תבין את ההבדל."</w:t>
      </w:r>
    </w:p>
    <w:p>
      <w:pPr>
        <w:bidi w:val="1"/>
        <w:spacing w:after="120" w:line="312" w:lineRule="auto"/>
        <w:ind w:firstLine="340"/>
        <w:jc w:val="both"/>
      </w:pPr>
      <w:r>
        <w:rPr>
          <w:rFonts w:ascii="David" w:hAnsi="David" w:cs="David"/>
          <w:b w:val="0"/>
          <w:sz w:val="26"/>
          <w:rtl w:val="1"/>
        </w:rPr>
        <w:t>"אני מבינה."</w:t>
      </w:r>
    </w:p>
    <w:p>
      <w:pPr>
        <w:bidi w:val="1"/>
        <w:spacing w:after="120" w:line="312" w:lineRule="auto"/>
        <w:ind w:firstLine="340"/>
        <w:jc w:val="both"/>
      </w:pPr>
      <w:r>
        <w:rPr>
          <w:rFonts w:ascii="David" w:hAnsi="David" w:cs="David"/>
          <w:b w:val="0"/>
          <w:sz w:val="26"/>
          <w:rtl w:val="1"/>
        </w:rPr>
        <w:t>"טוב." הוא סגר את המחברת. "ועכשיו דבר אחד ממך. המכתב מן הפריץ. זה שאבא שלך קיבל בסתיו, עם שלוש מאות רובל ועם 'עד פסח'. איפה הוא?"</w:t>
      </w:r>
    </w:p>
    <w:p>
      <w:pPr>
        <w:bidi w:val="1"/>
        <w:spacing w:after="120" w:line="312" w:lineRule="auto"/>
        <w:ind w:firstLine="340"/>
        <w:jc w:val="both"/>
      </w:pPr>
      <w:r>
        <w:rPr>
          <w:rFonts w:ascii="David" w:hAnsi="David" w:cs="David"/>
          <w:b w:val="0"/>
          <w:sz w:val="26"/>
          <w:rtl w:val="1"/>
        </w:rPr>
        <w:t>"בכפר. בארון, עם ספר החכירה."</w:t>
      </w:r>
    </w:p>
    <w:p>
      <w:pPr>
        <w:bidi w:val="1"/>
        <w:spacing w:after="120" w:line="312" w:lineRule="auto"/>
        <w:ind w:firstLine="340"/>
        <w:jc w:val="both"/>
      </w:pPr>
      <w:r>
        <w:rPr>
          <w:rFonts w:ascii="David" w:hAnsi="David" w:cs="David"/>
          <w:b w:val="0"/>
          <w:sz w:val="26"/>
          <w:rtl w:val="1"/>
        </w:rPr>
        <w:t>"תבקשי שישלחו. את המקורי, לא העתק. אני רוצה לראות סכום, ותאריך, וחתימה. ומה שמישהו קרא לו 'הפריץ'." הוא הוריד את המשקפיים. "לא בשביל לדעת. בשביל שיהיה. כשיבוא היום שצריך – שיהיה."</w:t>
      </w:r>
    </w:p>
    <w:p>
      <w:pPr>
        <w:bidi w:val="1"/>
        <w:spacing w:after="120" w:line="312" w:lineRule="auto"/>
        <w:ind w:firstLine="340"/>
        <w:jc w:val="both"/>
      </w:pPr>
      <w:r>
        <w:rPr>
          <w:rFonts w:ascii="David" w:hAnsi="David" w:cs="David"/>
          <w:b w:val="0"/>
          <w:sz w:val="26"/>
          <w:rtl w:val="1"/>
        </w:rPr>
        <w:t>"אני אכתוב לחיה'לה היום."</w:t>
      </w:r>
    </w:p>
    <w:p>
      <w:pPr>
        <w:bidi w:val="1"/>
        <w:spacing w:after="120" w:line="312" w:lineRule="auto"/>
        <w:ind w:firstLine="340"/>
        <w:jc w:val="both"/>
      </w:pPr>
      <w:r>
        <w:rPr>
          <w:rFonts w:ascii="David" w:hAnsi="David" w:cs="David"/>
          <w:b w:val="0"/>
          <w:sz w:val="26"/>
          <w:rtl w:val="1"/>
        </w:rPr>
        <w:t>"ואל תגידי לר' הירש שהיית כאן."</w:t>
      </w:r>
    </w:p>
    <w:p>
      <w:pPr>
        <w:bidi w:val="1"/>
        <w:spacing w:after="120" w:line="312" w:lineRule="auto"/>
        <w:ind w:firstLine="340"/>
        <w:jc w:val="both"/>
      </w:pPr>
      <w:r>
        <w:rPr>
          <w:rFonts w:ascii="David" w:hAnsi="David" w:cs="David"/>
          <w:b w:val="0"/>
          <w:sz w:val="26"/>
          <w:rtl w:val="1"/>
        </w:rPr>
        <w:t>"ר' הירש בבית המדרש."</w:t>
      </w:r>
    </w:p>
    <w:p>
      <w:pPr>
        <w:bidi w:val="1"/>
        <w:spacing w:after="120" w:line="312" w:lineRule="auto"/>
        <w:ind w:firstLine="340"/>
        <w:jc w:val="both"/>
      </w:pPr>
      <w:r>
        <w:rPr>
          <w:rFonts w:ascii="David" w:hAnsi="David" w:cs="David"/>
          <w:b w:val="0"/>
          <w:sz w:val="26"/>
          <w:rtl w:val="1"/>
        </w:rPr>
        <w:t>"ר' הירש," אמר ר' בערל, "תמיד בבית המדרש. וזה יפה. ובגלל זה הוא מאמין לכל מי שיושב מולו עם ספר או עם חוזה. הוא לא יודע להבדיל. אני יודע. ואני זקן, ואני צריך עיניים, ואמרתי לך את זה כבר פעם." הוא קם מן השרפרף, לאט, כדי ללוות אותה לדלת. "לכי. שמלכה'לה תיקח את הסל. ותודה למרת הלפרין. תגידי לה: בערל אכל."</w:t>
      </w:r>
    </w:p>
    <w:p>
      <w:pPr>
        <w:bidi w:val="1"/>
        <w:spacing w:after="120" w:line="312" w:lineRule="auto"/>
        <w:ind w:firstLine="340"/>
        <w:jc w:val="both"/>
      </w:pPr>
      <w:r>
        <w:rPr>
          <w:rFonts w:ascii="David" w:hAnsi="David" w:cs="David"/>
          <w:b w:val="0"/>
          <w:sz w:val="26"/>
          <w:rtl w:val="1"/>
        </w:rPr>
        <w:t>בדרך חזרה, על הגשר, עצרה רחל רגע והביטה על הנהר. הקרח האפור. הקווים. ומתחתיו – היא שמעה – משהו שכבר זז.</w:t>
      </w:r>
    </w:p>
    <w:p>
      <w:pPr>
        <w:bidi w:val="1"/>
        <w:spacing w:after="120" w:line="312" w:lineRule="auto"/>
        <w:ind w:firstLine="340"/>
        <w:jc w:val="both"/>
      </w:pPr>
      <w:r>
        <w:rPr>
          <w:rFonts w:ascii="David" w:hAnsi="David" w:cs="David"/>
          <w:b w:val="0"/>
          <w:sz w:val="26"/>
          <w:rtl w:val="1"/>
        </w:rPr>
        <w:t>"הגברת הצעירה," אמרה מלכה'לה מאחור, בפעם הראשונה בבוקר הזה. "הוא נתן לי אוזן המן."</w:t>
      </w:r>
    </w:p>
    <w:p>
      <w:pPr>
        <w:bidi w:val="1"/>
        <w:spacing w:after="120" w:line="312" w:lineRule="auto"/>
        <w:ind w:firstLine="340"/>
        <w:jc w:val="both"/>
      </w:pPr>
      <w:r>
        <w:rPr>
          <w:rFonts w:ascii="David" w:hAnsi="David" w:cs="David"/>
          <w:b w:val="0"/>
          <w:sz w:val="26"/>
          <w:rtl w:val="1"/>
        </w:rPr>
        <w:t>"ראיתי."</w:t>
      </w:r>
    </w:p>
    <w:p>
      <w:pPr>
        <w:bidi w:val="1"/>
        <w:spacing w:after="120" w:line="312" w:lineRule="auto"/>
        <w:ind w:firstLine="340"/>
        <w:jc w:val="both"/>
      </w:pPr>
      <w:r>
        <w:rPr>
          <w:rFonts w:ascii="David" w:hAnsi="David" w:cs="David"/>
          <w:b w:val="0"/>
          <w:sz w:val="26"/>
          <w:rtl w:val="1"/>
        </w:rPr>
        <w:t>"במשרד אף אחד לא נותן למשרתת."</w:t>
      </w:r>
    </w:p>
    <w:p>
      <w:pPr>
        <w:bidi w:val="1"/>
        <w:spacing w:after="120" w:line="312" w:lineRule="auto"/>
        <w:ind w:firstLine="340"/>
        <w:jc w:val="both"/>
      </w:pPr>
      <w:r>
        <w:rPr>
          <w:rFonts w:ascii="David" w:hAnsi="David" w:cs="David"/>
          <w:b w:val="0"/>
          <w:sz w:val="26"/>
          <w:rtl w:val="1"/>
        </w:rPr>
        <w:t>"אז עכשיו נותנים," אמרה רחל. "בואי. קר."</w:t>
      </w:r>
    </w:p>
    <w:p>
      <w:pPr>
        <w:bidi w:val="1"/>
        <w:spacing w:after="120" w:line="312" w:lineRule="auto"/>
        <w:ind w:firstLine="340"/>
        <w:jc w:val="both"/>
      </w:pPr>
      <w:r>
        <w:rPr>
          <w:rFonts w:ascii="David" w:hAnsi="David" w:cs="David"/>
          <w:b w:val="0"/>
          <w:sz w:val="26"/>
          <w:rtl w:val="1"/>
        </w:rPr>
        <w:t>ובצהריים, בחדרה, כתבה לחיה'לה מכתב קצר. "תשלחי לי את המכתב של הפריץ. את המקורי, מן הארון. במעטפה עבה, ואל תגידי לאבא למה, כי גם אני עוד לא יודעת למה. רק שיהיה."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אחר הצהריים ירדה גולדה לנוח.</w:t>
      </w:r>
    </w:p>
    <w:p>
      <w:pPr>
        <w:bidi w:val="1"/>
        <w:spacing w:after="120" w:line="312" w:lineRule="auto"/>
        <w:ind w:firstLine="340"/>
        <w:jc w:val="both"/>
      </w:pPr>
      <w:r>
        <w:rPr>
          <w:rFonts w:ascii="David" w:hAnsi="David" w:cs="David"/>
          <w:b w:val="0"/>
          <w:sz w:val="26"/>
          <w:rtl w:val="1"/>
        </w:rPr>
        <w:t>מאז המחלה היא נחה. לא הרבה – שעה, מאחורי דלת סגורה – אבל בכל יום, ובכל יום היא אמרה בפתח "אני רק שוכבת, אני לא ישנה", ורחל אמרה "כן", ושתיהן ידעו.</w:t>
      </w:r>
    </w:p>
    <w:p>
      <w:pPr>
        <w:bidi w:val="1"/>
        <w:spacing w:after="120" w:line="312" w:lineRule="auto"/>
        <w:ind w:firstLine="340"/>
        <w:jc w:val="both"/>
      </w:pPr>
      <w:r>
        <w:rPr>
          <w:rFonts w:ascii="David" w:hAnsi="David" w:cs="David"/>
          <w:b w:val="0"/>
          <w:sz w:val="26"/>
          <w:rtl w:val="1"/>
        </w:rPr>
        <w:t>שיינדל ישבה על הכיסא ליד החלון, עם הבובה בשמלה הכחולה, והביטה על הנהר. הכיסא היה גדול מדי בשבילה, ורגליה לא הגיעו לרצפה, וזה לא הפריע לה. מאז המחלה היא ישבה כך, ליד החלון, ורחל ישבה על הרצפה לידה, כי כך אפשר לראות מה הילדה רואה.</w:t>
      </w:r>
    </w:p>
    <w:p>
      <w:pPr>
        <w:bidi w:val="1"/>
        <w:spacing w:after="120" w:line="312" w:lineRule="auto"/>
        <w:ind w:firstLine="340"/>
        <w:jc w:val="both"/>
      </w:pPr>
      <w:r>
        <w:rPr>
          <w:rFonts w:ascii="David" w:hAnsi="David" w:cs="David"/>
          <w:b w:val="0"/>
          <w:sz w:val="26"/>
          <w:rtl w:val="1"/>
        </w:rPr>
        <w:t>"בכפר," אמרה רחל, "יש שלוש פרות."</w:t>
      </w:r>
    </w:p>
    <w:p>
      <w:pPr>
        <w:bidi w:val="1"/>
        <w:spacing w:after="120" w:line="312" w:lineRule="auto"/>
        <w:ind w:firstLine="340"/>
        <w:jc w:val="both"/>
      </w:pPr>
      <w:r>
        <w:rPr>
          <w:rFonts w:ascii="David" w:hAnsi="David" w:cs="David"/>
          <w:b w:val="0"/>
          <w:sz w:val="26"/>
          <w:rtl w:val="1"/>
        </w:rPr>
        <w:t>הילדה לא הביטה בה. אבל הבובה זזה קצת.</w:t>
      </w:r>
    </w:p>
    <w:p>
      <w:pPr>
        <w:bidi w:val="1"/>
        <w:spacing w:after="120" w:line="312" w:lineRule="auto"/>
        <w:ind w:firstLine="340"/>
        <w:jc w:val="both"/>
      </w:pPr>
      <w:r>
        <w:rPr>
          <w:rFonts w:ascii="David" w:hAnsi="David" w:cs="David"/>
          <w:b w:val="0"/>
          <w:sz w:val="26"/>
          <w:rtl w:val="1"/>
        </w:rPr>
        <w:t>"אחת גדולה, שנותנת הכי הרבה חלב, ולא אוהבת שמדברים איתה בבוקר. אחת חומה, שאוהבת שמדברים איתה כל הזמן, ואם לא מדברים – היא לא נותנת. ואחת צעירה, שמוטל אומר שהיא שלו."</w:t>
      </w:r>
    </w:p>
    <w:p>
      <w:pPr>
        <w:bidi w:val="1"/>
        <w:spacing w:after="120" w:line="312" w:lineRule="auto"/>
        <w:ind w:firstLine="340"/>
        <w:jc w:val="both"/>
      </w:pPr>
      <w:r>
        <w:rPr>
          <w:rFonts w:ascii="David" w:hAnsi="David" w:cs="David"/>
          <w:b w:val="0"/>
          <w:sz w:val="26"/>
          <w:rtl w:val="1"/>
        </w:rPr>
        <w:t>"מוטל," אמרה הילדה. אל החלון.</w:t>
      </w:r>
    </w:p>
    <w:p>
      <w:pPr>
        <w:bidi w:val="1"/>
        <w:spacing w:after="120" w:line="312" w:lineRule="auto"/>
        <w:ind w:firstLine="340"/>
        <w:jc w:val="both"/>
      </w:pPr>
      <w:r>
        <w:rPr>
          <w:rFonts w:ascii="David" w:hAnsi="David" w:cs="David"/>
          <w:b w:val="0"/>
          <w:sz w:val="26"/>
          <w:rtl w:val="1"/>
        </w:rPr>
        <w:t>"מוטל. הוא בן ארבע. הוא אומר על כל דבר 'שלי'. על הפרה, ועל הסוס של העגלון, ועל הכר. אבל הפרה – היא באמת קצת שלו, כי הוא מדבר איתה, ואף אחד אחר לא מדבר איתה, כי היא צעירה ואין לה עוד – "</w:t>
      </w:r>
    </w:p>
    <w:p>
      <w:pPr>
        <w:bidi w:val="1"/>
        <w:spacing w:after="120" w:line="312" w:lineRule="auto"/>
        <w:ind w:firstLine="340"/>
        <w:jc w:val="both"/>
      </w:pPr>
      <w:r>
        <w:rPr>
          <w:rFonts w:ascii="David" w:hAnsi="David" w:cs="David"/>
          <w:b w:val="0"/>
          <w:sz w:val="26"/>
          <w:rtl w:val="1"/>
        </w:rPr>
        <w:t>"רחל."</w:t>
      </w:r>
    </w:p>
    <w:p>
      <w:pPr>
        <w:bidi w:val="1"/>
        <w:spacing w:after="120" w:line="312" w:lineRule="auto"/>
        <w:ind w:firstLine="340"/>
        <w:jc w:val="both"/>
      </w:pPr>
      <w:r>
        <w:rPr>
          <w:rFonts w:ascii="David" w:hAnsi="David" w:cs="David"/>
          <w:b w:val="0"/>
          <w:sz w:val="26"/>
          <w:rtl w:val="1"/>
        </w:rPr>
        <w:t>רחל עצרה באמצע המילה.</w:t>
      </w:r>
    </w:p>
    <w:p>
      <w:pPr>
        <w:bidi w:val="1"/>
        <w:spacing w:after="120" w:line="312" w:lineRule="auto"/>
        <w:ind w:firstLine="340"/>
        <w:jc w:val="both"/>
      </w:pPr>
      <w:r>
        <w:rPr>
          <w:rFonts w:ascii="David" w:hAnsi="David" w:cs="David"/>
          <w:b w:val="0"/>
          <w:sz w:val="26"/>
          <w:rtl w:val="1"/>
        </w:rPr>
        <w:t>לא "את". לא "גולדה". "רחל". בקול הדק, הצרוד עוד קצת מן החורף, בלי להסתובב מן החלון.</w:t>
      </w:r>
    </w:p>
    <w:p>
      <w:pPr>
        <w:bidi w:val="1"/>
        <w:spacing w:after="120" w:line="312" w:lineRule="auto"/>
        <w:ind w:firstLine="340"/>
        <w:jc w:val="both"/>
      </w:pPr>
      <w:r>
        <w:rPr>
          <w:rFonts w:ascii="David" w:hAnsi="David" w:cs="David"/>
          <w:b w:val="0"/>
          <w:sz w:val="26"/>
          <w:rtl w:val="1"/>
        </w:rPr>
        <w:t>"רחל, עוד."</w:t>
      </w:r>
    </w:p>
    <w:p>
      <w:pPr>
        <w:bidi w:val="1"/>
        <w:spacing w:after="120" w:line="312" w:lineRule="auto"/>
        <w:ind w:firstLine="340"/>
        <w:jc w:val="both"/>
      </w:pPr>
      <w:r>
        <w:rPr>
          <w:rFonts w:ascii="David" w:hAnsi="David" w:cs="David"/>
          <w:b w:val="0"/>
          <w:sz w:val="26"/>
          <w:rtl w:val="1"/>
        </w:rPr>
        <w:t>היא ישבה על הרצפה ולא זזה. משהו בגרון – כמו אז, במטבח, עם הסידור של סבתא. היא נשמה. ואמרה, בקול שלה, שקט וישר, כאילו לא קרה דבר:</w:t>
      </w:r>
    </w:p>
    <w:p>
      <w:pPr>
        <w:bidi w:val="1"/>
        <w:spacing w:after="120" w:line="312" w:lineRule="auto"/>
        <w:ind w:firstLine="340"/>
        <w:jc w:val="both"/>
      </w:pPr>
      <w:r>
        <w:rPr>
          <w:rFonts w:ascii="David" w:hAnsi="David" w:cs="David"/>
          <w:b w:val="0"/>
          <w:sz w:val="26"/>
          <w:rtl w:val="1"/>
        </w:rPr>
        <w:t>"עוד. אז הפרה הצעירה. אין לה עוד חלב. ומוטל אומר לה בכל בוקר: 'כשיהיה לך, אני ראשון.' ואמא אומרת לו: 'ראשון זה שמואל, הוא חולב.' ומוטל אומר: 'שמואל חולב. אני ראשון.'"</w:t>
      </w:r>
    </w:p>
    <w:p>
      <w:pPr>
        <w:bidi w:val="1"/>
        <w:spacing w:after="120" w:line="312" w:lineRule="auto"/>
        <w:ind w:firstLine="340"/>
        <w:jc w:val="both"/>
      </w:pPr>
      <w:r>
        <w:rPr>
          <w:rFonts w:ascii="David" w:hAnsi="David" w:cs="David"/>
          <w:b w:val="0"/>
          <w:sz w:val="26"/>
          <w:rtl w:val="1"/>
        </w:rPr>
        <w:t>ומן הפתח – רחל לא שמעה מתי הגיעה – עמדה גולדה. עם המחברת הקטנה ביד, זו שסופרת בה מילים. והביטה בילדה. ואז ברחל.</w:t>
      </w:r>
    </w:p>
    <w:p>
      <w:pPr>
        <w:bidi w:val="1"/>
        <w:spacing w:after="120" w:line="312" w:lineRule="auto"/>
        <w:ind w:firstLine="340"/>
        <w:jc w:val="both"/>
      </w:pPr>
      <w:r>
        <w:rPr>
          <w:rFonts w:ascii="David" w:hAnsi="David" w:cs="David"/>
          <w:b w:val="0"/>
          <w:sz w:val="26"/>
          <w:rtl w:val="1"/>
        </w:rPr>
        <w:t>וחייכה.</w:t>
      </w:r>
    </w:p>
    <w:p>
      <w:pPr>
        <w:bidi w:val="1"/>
        <w:spacing w:after="120" w:line="312" w:lineRule="auto"/>
        <w:ind w:firstLine="340"/>
        <w:jc w:val="both"/>
      </w:pPr>
      <w:r>
        <w:rPr>
          <w:rFonts w:ascii="David" w:hAnsi="David" w:cs="David"/>
          <w:b w:val="0"/>
          <w:sz w:val="26"/>
          <w:rtl w:val="1"/>
        </w:rPr>
        <w:t>לא הרבה. פינת הפה. כמו רבקה בשבת ההיא, כשהקטן אמר "אבא אמר ממל". אבל אצל גולדה זה היה יותר, כי אצל גולדה זה לא קרה מאז שרחל באה לבית הזה.</w:t>
      </w:r>
    </w:p>
    <w:p>
      <w:pPr>
        <w:bidi w:val="1"/>
        <w:spacing w:after="120" w:line="312" w:lineRule="auto"/>
        <w:ind w:firstLine="340"/>
        <w:jc w:val="both"/>
      </w:pPr>
      <w:r>
        <w:rPr>
          <w:rFonts w:ascii="David" w:hAnsi="David" w:cs="David"/>
          <w:b w:val="0"/>
          <w:sz w:val="26"/>
          <w:rtl w:val="1"/>
        </w:rPr>
        <w:t>"תרשמי," אמרה רחל, בלי לקום.</w:t>
      </w:r>
    </w:p>
    <w:p>
      <w:pPr>
        <w:bidi w:val="1"/>
        <w:spacing w:after="120" w:line="312" w:lineRule="auto"/>
        <w:ind w:firstLine="340"/>
        <w:jc w:val="both"/>
      </w:pPr>
      <w:r>
        <w:rPr>
          <w:rFonts w:ascii="David" w:hAnsi="David" w:cs="David"/>
          <w:b w:val="0"/>
          <w:sz w:val="26"/>
          <w:rtl w:val="1"/>
        </w:rPr>
        <w:t>"רשמתי," אמרה גולדה. וכתבה, ביד לא מהירה. ולידה – רחל ראתה מרחוק – כתבה עוד משהו קטן, ורחל לא שאלה מה.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בערב, אחרי הסעודה, כשמאיר לייב עלה לחדר הילדה, הניחה רבקה על השולחן את הספר החום.</w:t>
      </w:r>
    </w:p>
    <w:p>
      <w:pPr>
        <w:bidi w:val="1"/>
        <w:spacing w:after="120" w:line="312" w:lineRule="auto"/>
        <w:ind w:firstLine="340"/>
        <w:jc w:val="both"/>
      </w:pPr>
      <w:r>
        <w:rPr>
          <w:rFonts w:ascii="David" w:hAnsi="David" w:cs="David"/>
          <w:b w:val="0"/>
          <w:sz w:val="26"/>
          <w:rtl w:val="1"/>
        </w:rPr>
        <w:t>"אדר," אמרה. "עד פורים. תסכמי."</w:t>
      </w:r>
    </w:p>
    <w:p>
      <w:pPr>
        <w:bidi w:val="1"/>
        <w:spacing w:after="120" w:line="312" w:lineRule="auto"/>
        <w:ind w:firstLine="340"/>
        <w:jc w:val="both"/>
      </w:pPr>
      <w:r>
        <w:rPr>
          <w:rFonts w:ascii="David" w:hAnsi="David" w:cs="David"/>
          <w:b w:val="0"/>
          <w:sz w:val="26"/>
          <w:rtl w:val="1"/>
        </w:rPr>
        <w:t>רחל סיכמה. הספר החום היה כבר לא זר לה: שלושים ואחת שנה בכתב יד אחד, ואחר כך – מטבת – עמוד ליד עמוד, כתב ידה של רבקה וכתב ידה שלה. עצי הסקה. קמח. משלוחי מנות – "לרב, לרבנית, לבריינא, לעניים" – ורחל ראתה שרבקה כתבה "לעניים" באותה שורה של "לרב", לא בשורה נפרדת, ולא אמרה כלום.</w:t>
      </w:r>
    </w:p>
    <w:p>
      <w:pPr>
        <w:bidi w:val="1"/>
        <w:spacing w:after="120" w:line="312" w:lineRule="auto"/>
        <w:ind w:firstLine="340"/>
        <w:jc w:val="both"/>
      </w:pPr>
      <w:r>
        <w:rPr>
          <w:rFonts w:ascii="David" w:hAnsi="David" w:cs="David"/>
          <w:b w:val="0"/>
          <w:sz w:val="26"/>
          <w:rtl w:val="1"/>
        </w:rPr>
        <w:t>היא סיכמה. רבקה בדקה. אין טעות.</w:t>
      </w:r>
    </w:p>
    <w:p>
      <w:pPr>
        <w:bidi w:val="1"/>
        <w:spacing w:after="120" w:line="312" w:lineRule="auto"/>
        <w:ind w:firstLine="340"/>
        <w:jc w:val="both"/>
      </w:pPr>
      <w:r>
        <w:rPr>
          <w:rFonts w:ascii="David" w:hAnsi="David" w:cs="David"/>
          <w:b w:val="0"/>
          <w:sz w:val="26"/>
          <w:rtl w:val="1"/>
        </w:rPr>
        <w:t>ואז רבקה לא אמרה "יפה". היא סגרה את הספר, והניחה עליו את היד, ואמרה:</w:t>
      </w:r>
    </w:p>
    <w:p>
      <w:pPr>
        <w:bidi w:val="1"/>
        <w:spacing w:after="120" w:line="312" w:lineRule="auto"/>
        <w:ind w:firstLine="340"/>
        <w:jc w:val="both"/>
      </w:pPr>
      <w:r>
        <w:rPr>
          <w:rFonts w:ascii="David" w:hAnsi="David" w:cs="David"/>
          <w:b w:val="0"/>
          <w:sz w:val="26"/>
          <w:rtl w:val="1"/>
        </w:rPr>
        <w:t>"רחל."</w:t>
      </w:r>
    </w:p>
    <w:p>
      <w:pPr>
        <w:bidi w:val="1"/>
        <w:spacing w:after="120" w:line="312" w:lineRule="auto"/>
        <w:ind w:firstLine="340"/>
        <w:jc w:val="both"/>
      </w:pPr>
      <w:r>
        <w:rPr>
          <w:rFonts w:ascii="David" w:hAnsi="David" w:cs="David"/>
          <w:b w:val="0"/>
          <w:sz w:val="26"/>
          <w:rtl w:val="1"/>
        </w:rPr>
        <w:t>"כן."</w:t>
      </w:r>
    </w:p>
    <w:p>
      <w:pPr>
        <w:bidi w:val="1"/>
        <w:spacing w:after="120" w:line="312" w:lineRule="auto"/>
        <w:ind w:firstLine="340"/>
        <w:jc w:val="both"/>
      </w:pPr>
      <w:r>
        <w:rPr>
          <w:rFonts w:ascii="David" w:hAnsi="David" w:cs="David"/>
          <w:b w:val="0"/>
          <w:sz w:val="26"/>
          <w:rtl w:val="1"/>
        </w:rPr>
        <w:t>"מה קורה במשרד?"</w:t>
      </w:r>
    </w:p>
    <w:p>
      <w:pPr>
        <w:bidi w:val="1"/>
        <w:spacing w:after="120" w:line="312" w:lineRule="auto"/>
        <w:ind w:firstLine="340"/>
        <w:jc w:val="both"/>
      </w:pPr>
      <w:r>
        <w:rPr>
          <w:rFonts w:ascii="David" w:hAnsi="David" w:cs="David"/>
          <w:b w:val="0"/>
          <w:sz w:val="26"/>
          <w:rtl w:val="1"/>
        </w:rPr>
        <w:t>רחל הניחה את העט.</w:t>
      </w:r>
    </w:p>
    <w:p>
      <w:pPr>
        <w:bidi w:val="1"/>
        <w:spacing w:after="120" w:line="312" w:lineRule="auto"/>
        <w:ind w:firstLine="340"/>
        <w:jc w:val="both"/>
      </w:pPr>
      <w:r>
        <w:rPr>
          <w:rFonts w:ascii="David" w:hAnsi="David" w:cs="David"/>
          <w:b w:val="0"/>
          <w:sz w:val="26"/>
          <w:rtl w:val="1"/>
        </w:rPr>
        <w:t>"מאיר לייב לא מספר. הוא אומר 'עוד לא חזרו' ועולה לילדה. הירש מספר יותר מדי, ואני לא מבינה ממנו כלום, כי הוא מספר מה שגוטמן אמר, לא מה שיש. ובערל – " רבקה הביטה בה, "בערל בא אלייך. בטבת. עם ניירות. ואת הלכת אליו היום, עם מלכה'לה, עם אוזני המן שלי." היא לא הרימה קול. היא לא הורידה. "אני רוצה לדעת מה קורה בבית שלי. ואת יודעת. אז תגידי."</w:t>
      </w:r>
    </w:p>
    <w:p>
      <w:pPr>
        <w:bidi w:val="1"/>
        <w:spacing w:after="120" w:line="312" w:lineRule="auto"/>
        <w:ind w:firstLine="340"/>
        <w:jc w:val="both"/>
      </w:pPr>
      <w:r>
        <w:rPr>
          <w:rFonts w:ascii="David" w:hAnsi="David" w:cs="David"/>
          <w:b w:val="0"/>
          <w:sz w:val="26"/>
          <w:rtl w:val="1"/>
        </w:rPr>
        <w:t>ורחל סיפרה.</w:t>
      </w:r>
    </w:p>
    <w:p>
      <w:pPr>
        <w:bidi w:val="1"/>
        <w:spacing w:after="120" w:line="312" w:lineRule="auto"/>
        <w:ind w:firstLine="340"/>
        <w:jc w:val="both"/>
      </w:pPr>
      <w:r>
        <w:rPr>
          <w:rFonts w:ascii="David" w:hAnsi="David" w:cs="David"/>
          <w:b w:val="0"/>
          <w:sz w:val="26"/>
          <w:rtl w:val="1"/>
        </w:rPr>
        <w:t>הכול. בפעם הראשונה. את גוטמן בפונדק באלול, עם התה ועם "מדורי דורות". את הדיו על האצבע. את המכתב מן הפריץ, שהפריץ לא כתב, וסטאשעק לא יודע לכתוב. את השטרות שר' בערל הראה לה, עם הכתב שהיא ראתה פעם ואינה יודעת איפה. את הבנק בממל שענה "לא מכירים". את ארבעת אלפים ושלושת אלפים שהלכו ל"שותפים" בלי נמען. את המכתב של אבא, ואת "אדון מממל", ואת "מנקה". את המחברת השחורה. את השורה מכסלו: "אני רק המתווך".</w:t>
      </w:r>
    </w:p>
    <w:p>
      <w:pPr>
        <w:bidi w:val="1"/>
        <w:spacing w:after="120" w:line="312" w:lineRule="auto"/>
        <w:ind w:firstLine="340"/>
        <w:jc w:val="both"/>
      </w:pPr>
      <w:r>
        <w:rPr>
          <w:rFonts w:ascii="David" w:hAnsi="David" w:cs="David"/>
          <w:b w:val="0"/>
          <w:sz w:val="26"/>
          <w:rtl w:val="1"/>
        </w:rPr>
        <w:t>היא סיפרה בשקט, בסדר, כמו שמסכמים חודש. לא הוסיפה מה היא חושבת. רק מה יש.</w:t>
      </w:r>
    </w:p>
    <w:p>
      <w:pPr>
        <w:bidi w:val="1"/>
        <w:spacing w:after="120" w:line="312" w:lineRule="auto"/>
        <w:ind w:firstLine="340"/>
        <w:jc w:val="both"/>
      </w:pPr>
      <w:r>
        <w:rPr>
          <w:rFonts w:ascii="David" w:hAnsi="David" w:cs="David"/>
          <w:b w:val="0"/>
          <w:sz w:val="26"/>
          <w:rtl w:val="1"/>
        </w:rPr>
        <w:t>רבקה הלפרין הקשיבה עד הסוף. עם היד על הספר החום. בלי לזוז.</w:t>
      </w:r>
    </w:p>
    <w:p>
      <w:pPr>
        <w:bidi w:val="1"/>
        <w:spacing w:after="120" w:line="312" w:lineRule="auto"/>
        <w:ind w:firstLine="340"/>
        <w:jc w:val="both"/>
      </w:pPr>
      <w:r>
        <w:rPr>
          <w:rFonts w:ascii="David" w:hAnsi="David" w:cs="David"/>
          <w:b w:val="0"/>
          <w:sz w:val="26"/>
          <w:rtl w:val="1"/>
        </w:rPr>
        <w:t>ואז אמרה:</w:t>
      </w:r>
    </w:p>
    <w:p>
      <w:pPr>
        <w:bidi w:val="1"/>
        <w:spacing w:after="120" w:line="312" w:lineRule="auto"/>
        <w:ind w:firstLine="340"/>
        <w:jc w:val="both"/>
      </w:pPr>
      <w:r>
        <w:rPr>
          <w:rFonts w:ascii="David" w:hAnsi="David" w:cs="David"/>
          <w:b w:val="0"/>
          <w:sz w:val="26"/>
          <w:rtl w:val="1"/>
        </w:rPr>
        <w:t>"למה לי לא סיפרת קודם?"</w:t>
      </w:r>
    </w:p>
    <w:p>
      <w:pPr>
        <w:bidi w:val="1"/>
        <w:spacing w:after="120" w:line="312" w:lineRule="auto"/>
        <w:ind w:firstLine="340"/>
        <w:jc w:val="both"/>
      </w:pPr>
      <w:r>
        <w:rPr>
          <w:rFonts w:ascii="David" w:hAnsi="David" w:cs="David"/>
          <w:b w:val="0"/>
          <w:sz w:val="26"/>
          <w:rtl w:val="1"/>
        </w:rPr>
        <w:t>"לא שאלת."</w:t>
      </w:r>
    </w:p>
    <w:p>
      <w:pPr>
        <w:bidi w:val="1"/>
        <w:spacing w:after="120" w:line="312" w:lineRule="auto"/>
        <w:ind w:firstLine="340"/>
        <w:jc w:val="both"/>
      </w:pPr>
      <w:r>
        <w:rPr>
          <w:rFonts w:ascii="David" w:hAnsi="David" w:cs="David"/>
          <w:b w:val="0"/>
          <w:sz w:val="26"/>
          <w:rtl w:val="1"/>
        </w:rPr>
        <w:t>שתיקה. לא של קיר. גם לא של שמיכה. שתיקה של מישהי ששוקלת מטבע ביד.</w:t>
      </w:r>
    </w:p>
    <w:p>
      <w:pPr>
        <w:bidi w:val="1"/>
        <w:spacing w:after="120" w:line="312" w:lineRule="auto"/>
        <w:ind w:firstLine="340"/>
        <w:jc w:val="both"/>
      </w:pPr>
      <w:r>
        <w:rPr>
          <w:rFonts w:ascii="David" w:hAnsi="David" w:cs="David"/>
          <w:b w:val="0"/>
          <w:sz w:val="26"/>
          <w:rtl w:val="1"/>
        </w:rPr>
        <w:t>"אני שואלת עכשיו," אמרה רבקה.</w:t>
      </w:r>
    </w:p>
    <w:p>
      <w:pPr>
        <w:bidi w:val="1"/>
        <w:spacing w:after="120" w:line="312" w:lineRule="auto"/>
        <w:ind w:firstLine="340"/>
        <w:jc w:val="both"/>
      </w:pPr>
      <w:r>
        <w:rPr>
          <w:rFonts w:ascii="David" w:hAnsi="David" w:cs="David"/>
          <w:b w:val="0"/>
          <w:sz w:val="26"/>
          <w:rtl w:val="1"/>
        </w:rPr>
        <w:t>"אז אמרתי."</w:t>
      </w:r>
    </w:p>
    <w:p>
      <w:pPr>
        <w:bidi w:val="1"/>
        <w:spacing w:after="120" w:line="312" w:lineRule="auto"/>
        <w:ind w:firstLine="340"/>
        <w:jc w:val="both"/>
      </w:pPr>
      <w:r>
        <w:rPr>
          <w:rFonts w:ascii="David" w:hAnsi="David" w:cs="David"/>
          <w:b w:val="0"/>
          <w:sz w:val="26"/>
          <w:rtl w:val="1"/>
        </w:rPr>
        <w:t>רבקה הנהנה. פעם אחת. ואז הרימה את היד מן הספר, והביטה בחלון, ואמרה, אל הזגוגית: "מחר בבוקר את מראה לי את שני המכתבים. ואת מה שבערל רשם, אם הוא ייתן." היא חזרה אל השולחן. "בבית הזה, כשאני לא מבינה – אני שואלת. שכחתי את זה לכמה חודשים. עכשיו נזכרתי."</w:t>
      </w:r>
    </w:p>
    <w:p>
      <w:pPr>
        <w:bidi w:val="1"/>
        <w:spacing w:after="120" w:line="312" w:lineRule="auto"/>
        <w:ind w:firstLine="340"/>
        <w:jc w:val="both"/>
      </w:pPr>
      <w:r>
        <w:rPr>
          <w:rFonts w:ascii="David" w:hAnsi="David" w:cs="David"/>
          <w:b w:val="0"/>
          <w:sz w:val="26"/>
          <w:rtl w:val="1"/>
        </w:rPr>
        <w:t>זה היה הכול. שלושה משפטים. אבל רחל לקחה אותם, כמו שלוקחים קופיקה מן הרצפה.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מאיר לייב ירד בשמונה.</w:t>
      </w:r>
    </w:p>
    <w:p>
      <w:pPr>
        <w:bidi w:val="1"/>
        <w:spacing w:after="120" w:line="312" w:lineRule="auto"/>
        <w:ind w:firstLine="340"/>
        <w:jc w:val="both"/>
      </w:pPr>
      <w:r>
        <w:rPr>
          <w:rFonts w:ascii="David" w:hAnsi="David" w:cs="David"/>
          <w:b w:val="0"/>
          <w:sz w:val="26"/>
          <w:rtl w:val="1"/>
        </w:rPr>
        <w:t>הוא ישב בראש השולחן, והניח לפניו את הגמרא, ופתח, ולא הפך דף – והשולחן, בכל זאת, לא היה ריק. רבקה ליד הספר החום. רחל לידה. הסמובר לחש. למעלה, בחדר הילדה, גולדה שרה משהו בלי מילים, ואולי, חשבה רחל, זה היה ניגון, ואולי רק קול.</w:t>
      </w:r>
    </w:p>
    <w:p>
      <w:pPr>
        <w:bidi w:val="1"/>
        <w:spacing w:after="120" w:line="312" w:lineRule="auto"/>
        <w:ind w:firstLine="340"/>
        <w:jc w:val="both"/>
      </w:pPr>
      <w:r>
        <w:rPr>
          <w:rFonts w:ascii="David" w:hAnsi="David" w:cs="David"/>
          <w:b w:val="0"/>
          <w:sz w:val="26"/>
          <w:rtl w:val="1"/>
        </w:rPr>
        <w:t>ואז דפיקה בדלת.</w:t>
      </w:r>
    </w:p>
    <w:p>
      <w:pPr>
        <w:bidi w:val="1"/>
        <w:spacing w:after="120" w:line="312" w:lineRule="auto"/>
        <w:ind w:firstLine="340"/>
        <w:jc w:val="both"/>
      </w:pPr>
      <w:r>
        <w:rPr>
          <w:rFonts w:ascii="David" w:hAnsi="David" w:cs="David"/>
          <w:b w:val="0"/>
          <w:sz w:val="26"/>
          <w:rtl w:val="1"/>
        </w:rPr>
        <w:t>לא בשעה הזאת. בשעה הזאת לא דופקים ברחוב הנהר. מלכה'לה הלכה לפתוח, וחזרה, ובידה מעטפה, ופניה – רחל ראתה – היו הפנים של הערב ההוא עם המכתב מן הכפר.</w:t>
      </w:r>
    </w:p>
    <w:p>
      <w:pPr>
        <w:bidi w:val="1"/>
        <w:spacing w:after="120" w:line="312" w:lineRule="auto"/>
        <w:ind w:firstLine="340"/>
        <w:jc w:val="both"/>
      </w:pPr>
      <w:r>
        <w:rPr>
          <w:rFonts w:ascii="David" w:hAnsi="David" w:cs="David"/>
          <w:b w:val="0"/>
          <w:sz w:val="26"/>
          <w:rtl w:val="1"/>
        </w:rPr>
        <w:t>"נער מן הבנק," אמרה. "אמר שאדון לוין אמר שלא לחכות לבוקר."</w:t>
      </w:r>
    </w:p>
    <w:p>
      <w:pPr>
        <w:bidi w:val="1"/>
        <w:spacing w:after="120" w:line="312" w:lineRule="auto"/>
        <w:ind w:firstLine="340"/>
        <w:jc w:val="both"/>
      </w:pPr>
      <w:r>
        <w:rPr>
          <w:rFonts w:ascii="David" w:hAnsi="David" w:cs="David"/>
          <w:b w:val="0"/>
          <w:sz w:val="26"/>
          <w:rtl w:val="1"/>
        </w:rPr>
        <w:t>מאיר לייב לקח את המעטפה.</w:t>
      </w:r>
    </w:p>
    <w:p>
      <w:pPr>
        <w:bidi w:val="1"/>
        <w:spacing w:after="120" w:line="312" w:lineRule="auto"/>
        <w:ind w:firstLine="340"/>
        <w:jc w:val="both"/>
      </w:pPr>
      <w:r>
        <w:rPr>
          <w:rFonts w:ascii="David" w:hAnsi="David" w:cs="David"/>
          <w:b w:val="0"/>
          <w:sz w:val="26"/>
          <w:rtl w:val="1"/>
        </w:rPr>
        <w:t>הוא לא קם. הוא לא הלך לחדר. הוא פתח אותה שם, ליד השולחן, מול אמו ומול אשתו, עם הגמרא הפתוחה מתחת לידיים, וקרא. פעם אחת. ואז הניח את הדף על הגמרא, והביט בו עוד רגע, כמו שמביטים בשטר לפני שמוסרים אותו, ואמר, בקול שקט, אל השולחן:</w:t>
      </w:r>
    </w:p>
    <w:p>
      <w:pPr>
        <w:bidi w:val="1"/>
        <w:spacing w:after="120" w:line="312" w:lineRule="auto"/>
        <w:ind w:firstLine="340"/>
        <w:jc w:val="both"/>
      </w:pPr>
      <w:r>
        <w:rPr>
          <w:rFonts w:ascii="David" w:hAnsi="David" w:cs="David"/>
          <w:b w:val="0"/>
          <w:sz w:val="26"/>
          <w:rtl w:val="1"/>
        </w:rPr>
        <w:t>"השטרות מממל חזרו. אין כיסוי. ההלוואה – עשרים וחמישה אלף – לפירעון תוך שלושים יום."</w:t>
      </w:r>
    </w:p>
    <w:p>
      <w:r>
        <w:br w:type="page"/>
      </w:r>
    </w:p>
    <w:p>
      <w:pPr>
        <w:bidi w:val="1"/>
        <w:spacing w:after="360" w:line="312" w:lineRule="auto"/>
        <w:jc w:val="center"/>
      </w:pPr>
      <w:r>
        <w:rPr>
          <w:rFonts w:ascii="David" w:hAnsi="David" w:cs="David"/>
          <w:b/>
          <w:sz w:val="32"/>
          <w:rtl w:val="1"/>
        </w:rPr>
        <w:t>פרק כג – הבנק</w:t>
      </w:r>
    </w:p>
    <w:p>
      <w:pPr>
        <w:bidi w:val="1"/>
        <w:spacing w:after="120" w:line="312" w:lineRule="auto"/>
        <w:ind w:firstLine="340"/>
        <w:jc w:val="both"/>
      </w:pPr>
      <w:r>
        <w:rPr>
          <w:rFonts w:ascii="David" w:hAnsi="David" w:cs="David"/>
          <w:b w:val="0"/>
          <w:sz w:val="26"/>
          <w:rtl w:val="1"/>
        </w:rPr>
        <w:t>בבנק של לוין לא היה שעון.</w:t>
      </w:r>
    </w:p>
    <w:p>
      <w:pPr>
        <w:bidi w:val="1"/>
        <w:spacing w:after="120" w:line="312" w:lineRule="auto"/>
        <w:ind w:firstLine="340"/>
        <w:jc w:val="both"/>
      </w:pPr>
      <w:r>
        <w:rPr>
          <w:rFonts w:ascii="David" w:hAnsi="David" w:cs="David"/>
          <w:b w:val="0"/>
          <w:sz w:val="26"/>
          <w:rtl w:val="1"/>
        </w:rPr>
        <w:t>מאיר לייב שם לב לזה בפעם הראשונה בבוקר ההוא, כשישב על הכיסא שמול השולחן הכבד, בקומה השנייה של בניין האבן ברחוב הגדול, וחיכה. במשרד שלו היה שעון גדול על הקיר, שהלך. בטחנה היה שעון. בבית – השעון של אבא ז"ל בחדר האוכל, שרבקה מכוונת בכל ערב שבת בעצמה. וכאן – כלום. רק השקט הזה, השקט שרק כסף יודע לעשות, וקול של עט.</w:t>
      </w:r>
    </w:p>
    <w:p>
      <w:pPr>
        <w:bidi w:val="1"/>
        <w:spacing w:after="120" w:line="312" w:lineRule="auto"/>
        <w:ind w:firstLine="340"/>
        <w:jc w:val="both"/>
      </w:pPr>
      <w:r>
        <w:rPr>
          <w:rFonts w:ascii="David" w:hAnsi="David" w:cs="David"/>
          <w:b w:val="0"/>
          <w:sz w:val="26"/>
          <w:rtl w:val="1"/>
        </w:rPr>
        <w:t>לוין כתב. הוא כתב בספר גדול, בשורות, ולא הרים את עיניו עד שגמר את השורה, כי כך היה לוין: לא מפסיק שורה באמצע. ואז הניח את העט, והוריד את המשקפיים, והביט באיש שמולו כמו שהביט בו – מאיר לייב ידע – מאז שהיה ילד שאבא הביא לכאן ביד והושיב על הכיסא הזה, והרגליים לא הגיעו לרצפה.</w:t>
      </w:r>
    </w:p>
    <w:p>
      <w:pPr>
        <w:bidi w:val="1"/>
        <w:spacing w:after="120" w:line="312" w:lineRule="auto"/>
        <w:ind w:firstLine="340"/>
        <w:jc w:val="both"/>
      </w:pPr>
      <w:r>
        <w:rPr>
          <w:rFonts w:ascii="David" w:hAnsi="David" w:cs="David"/>
          <w:b w:val="0"/>
          <w:sz w:val="26"/>
          <w:rtl w:val="1"/>
        </w:rPr>
        <w:t>"מאיר לייב."</w:t>
      </w:r>
    </w:p>
    <w:p>
      <w:pPr>
        <w:bidi w:val="1"/>
        <w:spacing w:after="120" w:line="312" w:lineRule="auto"/>
        <w:ind w:firstLine="340"/>
        <w:jc w:val="both"/>
      </w:pPr>
      <w:r>
        <w:rPr>
          <w:rFonts w:ascii="David" w:hAnsi="David" w:cs="David"/>
          <w:b w:val="0"/>
          <w:sz w:val="26"/>
          <w:rtl w:val="1"/>
        </w:rPr>
        <w:t>"ר' לוין."</w:t>
      </w:r>
    </w:p>
    <w:p>
      <w:pPr>
        <w:bidi w:val="1"/>
        <w:spacing w:after="120" w:line="312" w:lineRule="auto"/>
        <w:ind w:firstLine="340"/>
        <w:jc w:val="both"/>
      </w:pPr>
      <w:r>
        <w:rPr>
          <w:rFonts w:ascii="David" w:hAnsi="David" w:cs="David"/>
          <w:b w:val="0"/>
          <w:sz w:val="26"/>
          <w:rtl w:val="1"/>
        </w:rPr>
        <w:t>"המכתב הגיע?"</w:t>
      </w:r>
    </w:p>
    <w:p>
      <w:pPr>
        <w:bidi w:val="1"/>
        <w:spacing w:after="120" w:line="312" w:lineRule="auto"/>
        <w:ind w:firstLine="340"/>
        <w:jc w:val="both"/>
      </w:pPr>
      <w:r>
        <w:rPr>
          <w:rFonts w:ascii="David" w:hAnsi="David" w:cs="David"/>
          <w:b w:val="0"/>
          <w:sz w:val="26"/>
          <w:rtl w:val="1"/>
        </w:rPr>
        <w:t>"אתמול בערב."</w:t>
      </w:r>
    </w:p>
    <w:p>
      <w:pPr>
        <w:bidi w:val="1"/>
        <w:spacing w:after="120" w:line="312" w:lineRule="auto"/>
        <w:ind w:firstLine="340"/>
        <w:jc w:val="both"/>
      </w:pPr>
      <w:r>
        <w:rPr>
          <w:rFonts w:ascii="David" w:hAnsi="David" w:cs="David"/>
          <w:b w:val="0"/>
          <w:sz w:val="26"/>
          <w:rtl w:val="1"/>
        </w:rPr>
        <w:t>לוין הנהן. הוא לקח פיסת נייר קטנה, וכתב עליה משהו, ומאיר לייב ראה הפוך: "הלפרין". כמו שכתב בסתיו "גוטמן". כמו כדי להסתכל על השם.</w:t>
      </w:r>
    </w:p>
    <w:p>
      <w:pPr>
        <w:bidi w:val="1"/>
        <w:spacing w:after="120" w:line="312" w:lineRule="auto"/>
        <w:ind w:firstLine="340"/>
        <w:jc w:val="both"/>
      </w:pPr>
      <w:r>
        <w:rPr>
          <w:rFonts w:ascii="David" w:hAnsi="David" w:cs="David"/>
          <w:b w:val="0"/>
          <w:sz w:val="26"/>
          <w:rtl w:val="1"/>
        </w:rPr>
        <w:t>"אני אגיד לך מה אני יודע," אמר לוין, "ואחר כך תגיד לי מה אתה יודע, ואחר כך נראה מה יש. השטרות מממל – שלושה עשר שטרות, עשרים וחמישה אלף – הפקדתי אותם לגבייה, כמו שביקשת, כנגד ההלוואה. הבנק בממל החזיר אותם. לא 'עוד לא'. החזיר. עם מכתב, בגרמנית, שאומר שני דברים: שהחתימה אינה של הבנק, ושהבנק אינו מכיר את המספרים. זה הכול. שני משפטים. הגרמנים לא כותבים שלושה כשמספיקים שניים."</w:t>
      </w:r>
    </w:p>
    <w:p>
      <w:pPr>
        <w:bidi w:val="1"/>
        <w:spacing w:after="120" w:line="312" w:lineRule="auto"/>
        <w:ind w:firstLine="340"/>
        <w:jc w:val="both"/>
      </w:pPr>
      <w:r>
        <w:rPr>
          <w:rFonts w:ascii="David" w:hAnsi="David" w:cs="David"/>
          <w:b w:val="0"/>
          <w:sz w:val="26"/>
          <w:rtl w:val="1"/>
        </w:rPr>
        <w:t>מאיר לייב לא אמר כלום.</w:t>
      </w:r>
    </w:p>
    <w:p>
      <w:pPr>
        <w:bidi w:val="1"/>
        <w:spacing w:after="120" w:line="312" w:lineRule="auto"/>
        <w:ind w:firstLine="340"/>
        <w:jc w:val="both"/>
      </w:pPr>
      <w:r>
        <w:rPr>
          <w:rFonts w:ascii="David" w:hAnsi="David" w:cs="David"/>
          <w:b w:val="0"/>
          <w:sz w:val="26"/>
          <w:rtl w:val="1"/>
        </w:rPr>
        <w:t>"ההלוואה," המשיך לוין, "עומדת. עשרים וחמישה אלף רובל. היא הייתה כנגד השטרות, והשטרות – אין. אז היא כנגד שום דבר. ובנק, מאיר לייב, לא מחזיק הלוואה כנגד שום דבר. לא כי הוא רע. כי הוא בנק."</w:t>
      </w:r>
    </w:p>
    <w:p>
      <w:pPr>
        <w:bidi w:val="1"/>
        <w:spacing w:after="120" w:line="312" w:lineRule="auto"/>
        <w:ind w:firstLine="340"/>
        <w:jc w:val="both"/>
      </w:pPr>
      <w:r>
        <w:rPr>
          <w:rFonts w:ascii="David" w:hAnsi="David" w:cs="David"/>
          <w:b w:val="0"/>
          <w:sz w:val="26"/>
          <w:rtl w:val="1"/>
        </w:rPr>
        <w:t>"שלושים יום."</w:t>
      </w:r>
    </w:p>
    <w:p>
      <w:pPr>
        <w:bidi w:val="1"/>
        <w:spacing w:after="120" w:line="312" w:lineRule="auto"/>
        <w:ind w:firstLine="340"/>
        <w:jc w:val="both"/>
      </w:pPr>
      <w:r>
        <w:rPr>
          <w:rFonts w:ascii="David" w:hAnsi="David" w:cs="David"/>
          <w:b w:val="0"/>
          <w:sz w:val="26"/>
          <w:rtl w:val="1"/>
        </w:rPr>
        <w:t>"שלושים יום. זה מה שכתוב. אני ביקשתי שישים. אמרו שלושים. הם לא מכירים את אבא שלך."</w:t>
      </w:r>
    </w:p>
    <w:p>
      <w:pPr>
        <w:bidi w:val="1"/>
        <w:spacing w:after="120" w:line="312" w:lineRule="auto"/>
        <w:ind w:firstLine="340"/>
        <w:jc w:val="both"/>
      </w:pPr>
      <w:r>
        <w:rPr>
          <w:rFonts w:ascii="David" w:hAnsi="David" w:cs="David"/>
          <w:b w:val="0"/>
          <w:sz w:val="26"/>
          <w:rtl w:val="1"/>
        </w:rPr>
        <w:t>"ואתה מכיר."</w:t>
      </w:r>
    </w:p>
    <w:p>
      <w:pPr>
        <w:bidi w:val="1"/>
        <w:spacing w:after="120" w:line="312" w:lineRule="auto"/>
        <w:ind w:firstLine="340"/>
        <w:jc w:val="both"/>
      </w:pPr>
      <w:r>
        <w:rPr>
          <w:rFonts w:ascii="David" w:hAnsi="David" w:cs="David"/>
          <w:b w:val="0"/>
          <w:sz w:val="26"/>
          <w:rtl w:val="1"/>
        </w:rPr>
        <w:t>"ארבעים שנה." לוין הביט בפיסת הנייר. "אני ישבתי בחדר הזה כשעוד לא היה כאן בנק, רק שולחן, ואבא שלי מאחורי השולחן. אשר הלפרין בא עם רפסודה אחת ועם חוב, ושילם. ואחר כך עם שתיים. ואחר כך אבא שלי אמר לי: 'את הלפרין לא שואלים אם ישלם. שואלים מתי.' אני מכיר את אבא שלך, מאיר לייב. הבנק לא מכיר. הבנק מכיר ניירות. ועל הניירות שלך כתוב עכשיו 'לא של הבנק'."</w:t>
      </w:r>
    </w:p>
    <w:p>
      <w:pPr>
        <w:bidi w:val="1"/>
        <w:spacing w:after="120" w:line="312" w:lineRule="auto"/>
        <w:ind w:firstLine="340"/>
        <w:jc w:val="both"/>
      </w:pPr>
      <w:r>
        <w:rPr>
          <w:rFonts w:ascii="David" w:hAnsi="David" w:cs="David"/>
          <w:b w:val="0"/>
          <w:sz w:val="26"/>
          <w:rtl w:val="1"/>
        </w:rPr>
        <w:t>השקט חזר. בחוץ, ברחוב הגדול, עברה עגלה, ומאיר לייב שמע שהגלגלים כבר לא חורקים על שלג. על בוץ. אדר.</w:t>
      </w:r>
    </w:p>
    <w:p>
      <w:pPr>
        <w:bidi w:val="1"/>
        <w:spacing w:after="120" w:line="312" w:lineRule="auto"/>
        <w:ind w:firstLine="340"/>
        <w:jc w:val="both"/>
      </w:pPr>
      <w:r>
        <w:rPr>
          <w:rFonts w:ascii="David" w:hAnsi="David" w:cs="David"/>
          <w:b w:val="0"/>
          <w:sz w:val="26"/>
          <w:rtl w:val="1"/>
        </w:rPr>
        <w:t>"מה אפשר?" שאל.</w:t>
      </w:r>
    </w:p>
    <w:p>
      <w:pPr>
        <w:bidi w:val="1"/>
        <w:spacing w:after="120" w:line="312" w:lineRule="auto"/>
        <w:ind w:firstLine="340"/>
        <w:jc w:val="both"/>
      </w:pPr>
      <w:r>
        <w:rPr>
          <w:rFonts w:ascii="David" w:hAnsi="David" w:cs="David"/>
          <w:b w:val="0"/>
          <w:sz w:val="26"/>
          <w:rtl w:val="1"/>
        </w:rPr>
        <w:t>"אפשר לפרוס." לוין חבש את המשקפיים. "לא שלושים יום – שנה. שנתיים. עם ערבות. הבנק צריך משהו להחזיק ביד. יש לך את הטחנות."</w:t>
      </w:r>
    </w:p>
    <w:p>
      <w:pPr>
        <w:bidi w:val="1"/>
        <w:spacing w:after="120" w:line="312" w:lineRule="auto"/>
        <w:ind w:firstLine="340"/>
        <w:jc w:val="both"/>
      </w:pPr>
      <w:r>
        <w:rPr>
          <w:rFonts w:ascii="David" w:hAnsi="David" w:cs="David"/>
          <w:b w:val="0"/>
          <w:sz w:val="26"/>
          <w:rtl w:val="1"/>
        </w:rPr>
        <w:t>"הטחנות זה הכול."</w:t>
      </w:r>
    </w:p>
    <w:p>
      <w:pPr>
        <w:bidi w:val="1"/>
        <w:spacing w:after="120" w:line="312" w:lineRule="auto"/>
        <w:ind w:firstLine="340"/>
        <w:jc w:val="both"/>
      </w:pPr>
      <w:r>
        <w:rPr>
          <w:rFonts w:ascii="David" w:hAnsi="David" w:cs="David"/>
          <w:b w:val="0"/>
          <w:sz w:val="26"/>
          <w:rtl w:val="1"/>
        </w:rPr>
        <w:t>"אז יש לך הכול," אמר לוין. "תשתמש בזה."</w:t>
      </w:r>
    </w:p>
    <w:p>
      <w:pPr>
        <w:bidi w:val="1"/>
        <w:spacing w:after="120" w:line="312" w:lineRule="auto"/>
        <w:ind w:firstLine="340"/>
        <w:jc w:val="both"/>
      </w:pPr>
      <w:r>
        <w:rPr>
          <w:rFonts w:ascii="David" w:hAnsi="David" w:cs="David"/>
          <w:b w:val="0"/>
          <w:sz w:val="26"/>
          <w:rtl w:val="1"/>
        </w:rPr>
        <w:t>הוא אמר את זה בלי חיוך, ובלי כעס, כמו שרופא אומר "רגל". וממאיר לייב לקח רגע להבין שלוין לא אמר לו דבר רע. הוא אמר לו את הדבר היחיד שהיה.</w:t>
      </w:r>
    </w:p>
    <w:p>
      <w:pPr>
        <w:bidi w:val="1"/>
        <w:spacing w:after="120" w:line="312" w:lineRule="auto"/>
        <w:ind w:firstLine="340"/>
        <w:jc w:val="both"/>
      </w:pPr>
      <w:r>
        <w:rPr>
          <w:rFonts w:ascii="David" w:hAnsi="David" w:cs="David"/>
          <w:b w:val="0"/>
          <w:sz w:val="26"/>
          <w:rtl w:val="1"/>
        </w:rPr>
        <w:t>"ואם לא?"</w:t>
      </w:r>
    </w:p>
    <w:p>
      <w:pPr>
        <w:bidi w:val="1"/>
        <w:spacing w:after="120" w:line="312" w:lineRule="auto"/>
        <w:ind w:firstLine="340"/>
        <w:jc w:val="both"/>
      </w:pPr>
      <w:r>
        <w:rPr>
          <w:rFonts w:ascii="David" w:hAnsi="David" w:cs="David"/>
          <w:b w:val="0"/>
          <w:sz w:val="26"/>
          <w:rtl w:val="1"/>
        </w:rPr>
        <w:t>"אם לא – הטחנות הולכות. לא אליי. לבנק. ואני יושב כאן ורואה את זה, ואני לא רוצה לראות את זה, כי אני זקן, ואבא שלך ישב על הכיסא הזה, ואתה ישבת עליו עם רגליים שלא הגיעו לרצפה." לוין קם. "ועוד דבר. גוטמן."</w:t>
      </w:r>
    </w:p>
    <w:p>
      <w:pPr>
        <w:bidi w:val="1"/>
        <w:spacing w:after="120" w:line="312" w:lineRule="auto"/>
        <w:ind w:firstLine="340"/>
        <w:jc w:val="both"/>
      </w:pPr>
      <w:r>
        <w:rPr>
          <w:rFonts w:ascii="David" w:hAnsi="David" w:cs="David"/>
          <w:b w:val="0"/>
          <w:sz w:val="26"/>
          <w:rtl w:val="1"/>
        </w:rPr>
        <w:t>"הוא בדרך. ר' בערל שלח מברק."</w:t>
      </w:r>
    </w:p>
    <w:p>
      <w:pPr>
        <w:bidi w:val="1"/>
        <w:spacing w:after="120" w:line="312" w:lineRule="auto"/>
        <w:ind w:firstLine="340"/>
        <w:jc w:val="both"/>
      </w:pPr>
      <w:r>
        <w:rPr>
          <w:rFonts w:ascii="David" w:hAnsi="David" w:cs="David"/>
          <w:b w:val="0"/>
          <w:sz w:val="26"/>
          <w:rtl w:val="1"/>
        </w:rPr>
        <w:t>"גוטמן לא חייב לי כלום. הוא לא חתם אצלי. אתה חתמת." לוין הלך אל הדלת, ופתח אותה, ועמד לידה. "בעיר כבר מדברים. לא ממני. מפקידים, מנערים של הטלגרף. תגיד למי שצריך לפני שיגידו לו. ותגיד לאמא שלך שלוין שואל לשלומה."</w:t>
      </w:r>
    </w:p>
    <w:p>
      <w:pPr>
        <w:bidi w:val="1"/>
        <w:spacing w:after="120" w:line="312" w:lineRule="auto"/>
        <w:ind w:firstLine="340"/>
        <w:jc w:val="both"/>
      </w:pPr>
      <w:r>
        <w:rPr>
          <w:rFonts w:ascii="David" w:hAnsi="David" w:cs="David"/>
          <w:b w:val="0"/>
          <w:sz w:val="26"/>
          <w:rtl w:val="1"/>
        </w:rPr>
        <w:t>ומאיר לייב יצא, וכשירד במדרגות שמע שהדלת למעלה לא נסגרת. הוא הביט למעלה. לוין עמד בפתח, עם המשקפיים ביד, והביט אחריו. לוין לא ליווה אנשים. לוין ליווה.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הוא לא הלך לטחנה. הוא הלך לגשר.</w:t>
      </w:r>
    </w:p>
    <w:p>
      <w:pPr>
        <w:bidi w:val="1"/>
        <w:spacing w:after="120" w:line="312" w:lineRule="auto"/>
        <w:ind w:firstLine="340"/>
        <w:jc w:val="both"/>
      </w:pPr>
      <w:r>
        <w:rPr>
          <w:rFonts w:ascii="David" w:hAnsi="David" w:cs="David"/>
          <w:b w:val="0"/>
          <w:sz w:val="26"/>
          <w:rtl w:val="1"/>
        </w:rPr>
        <w:t>הנהר היה עדיין קרח, אבל קרח אחר. לא הלבן של טבת – אפור, כהה, עם כתמים רטובים, וליד הטחנות, במקום שהמים אדים כל החורף, כבר היה חור שחור עם קצוות ירוקים. הרפסודות שכבו קשורות, כמו בכל חורף, ומעליהן השלג נעשה כבד ומלוכלך. אבא ז"ל היה עומד כאן ואומר: "הנהר הוא הספר הראשון." מאיר לייב הביט בספר. הקרח לא ייפתח בעוד שלושים יום. אולי בארבעים. אולי בחמישים, אם אדר יהיה קר. הרפסודות הראשונות של האביב יצאו לכל המוקדם באייר, וההולנדים – אם יש הולנדים – ישלמו, אם ישלמו, בסיוון.</w:t>
      </w:r>
    </w:p>
    <w:p>
      <w:pPr>
        <w:bidi w:val="1"/>
        <w:spacing w:after="120" w:line="312" w:lineRule="auto"/>
        <w:ind w:firstLine="340"/>
        <w:jc w:val="both"/>
      </w:pPr>
      <w:r>
        <w:rPr>
          <w:rFonts w:ascii="David" w:hAnsi="David" w:cs="David"/>
          <w:b w:val="0"/>
          <w:sz w:val="26"/>
          <w:rtl w:val="1"/>
        </w:rPr>
        <w:t>ולוין רוצה בניסן.</w:t>
      </w:r>
    </w:p>
    <w:p>
      <w:pPr>
        <w:bidi w:val="1"/>
        <w:spacing w:after="120" w:line="312" w:lineRule="auto"/>
        <w:ind w:firstLine="340"/>
        <w:jc w:val="both"/>
      </w:pPr>
      <w:r>
        <w:rPr>
          <w:rFonts w:ascii="David" w:hAnsi="David" w:cs="David"/>
          <w:b w:val="0"/>
          <w:sz w:val="26"/>
          <w:rtl w:val="1"/>
        </w:rPr>
        <w:t>עשרים וחמישה אלף. ועוד ארבעת אלפים מקדמות. ועוד שלושת אלפים שהוא עצמו שלח מממל "לרישום", בטלגרף, כי גוטמן אמר שכך מהר יותר. הוא סיכם את זה בראש כמו שסיכם רפסודות: שלושים ושניים אלף רובל שיצאו מן הבית, ואף רובל אחד שנכנס. וכל זה – על ניירות יפים. עבים, כמו קלף, עם חותמות אדומות ועם סרט.</w:t>
      </w:r>
    </w:p>
    <w:p>
      <w:pPr>
        <w:bidi w:val="1"/>
        <w:spacing w:after="120" w:line="312" w:lineRule="auto"/>
        <w:ind w:firstLine="340"/>
        <w:jc w:val="both"/>
      </w:pPr>
      <w:r>
        <w:rPr>
          <w:rFonts w:ascii="David" w:hAnsi="David" w:cs="David"/>
          <w:b w:val="0"/>
          <w:sz w:val="26"/>
          <w:rtl w:val="1"/>
        </w:rPr>
        <w:t>הוא עמד על הגשר עד שהתחיל לרדת גשם קטן, מן הסוג של אדר, שלא יודע אם הוא שלג. ואז הלך לבית הלבנים האדום.</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המברק כבר היה שם.</w:t>
      </w:r>
    </w:p>
    <w:p>
      <w:pPr>
        <w:bidi w:val="1"/>
        <w:spacing w:after="120" w:line="312" w:lineRule="auto"/>
        <w:ind w:firstLine="340"/>
        <w:jc w:val="both"/>
      </w:pPr>
      <w:r>
        <w:rPr>
          <w:rFonts w:ascii="David" w:hAnsi="David" w:cs="David"/>
          <w:b w:val="0"/>
          <w:sz w:val="26"/>
          <w:rtl w:val="1"/>
        </w:rPr>
        <w:t>הוא היה מונח על השולחן הגבוה, פתוח, ליד ספר החשבונות, ור' בערל ישב מולו ולא כתב. ר' הירש עמד ליד התנור, ולא ליד השולחן שלו, ופניו – מאיר לייב ראה מיד – היו של אדם שקרא משהו פעמיים ולא הבין בפעם השלישית.</w:t>
      </w:r>
    </w:p>
    <w:p>
      <w:pPr>
        <w:bidi w:val="1"/>
        <w:spacing w:after="120" w:line="312" w:lineRule="auto"/>
        <w:ind w:firstLine="340"/>
        <w:jc w:val="both"/>
      </w:pPr>
      <w:r>
        <w:rPr>
          <w:rFonts w:ascii="David" w:hAnsi="David" w:cs="David"/>
          <w:b w:val="0"/>
          <w:sz w:val="26"/>
          <w:rtl w:val="1"/>
        </w:rPr>
        <w:t>"מממל," אמר ר' בערל. "מן המלון. עניתי בבוקר ושילמתי על תשובה."</w:t>
      </w:r>
    </w:p>
    <w:p>
      <w:pPr>
        <w:bidi w:val="1"/>
        <w:spacing w:after="120" w:line="312" w:lineRule="auto"/>
        <w:ind w:firstLine="340"/>
        <w:jc w:val="both"/>
      </w:pPr>
      <w:r>
        <w:rPr>
          <w:rFonts w:ascii="David" w:hAnsi="David" w:cs="David"/>
          <w:b w:val="0"/>
          <w:sz w:val="26"/>
          <w:rtl w:val="1"/>
        </w:rPr>
        <w:t>מאיר לייב לקח את המברק.</w:t>
      </w:r>
    </w:p>
    <w:p>
      <w:pPr>
        <w:bidi w:val="1"/>
        <w:spacing w:after="120" w:line="312" w:lineRule="auto"/>
        <w:ind w:firstLine="340"/>
        <w:jc w:val="both"/>
      </w:pPr>
      <w:r>
        <w:rPr>
          <w:rFonts w:ascii="David" w:hAnsi="David" w:cs="David"/>
          <w:b w:val="0"/>
          <w:sz w:val="26"/>
          <w:rtl w:val="1"/>
        </w:rPr>
        <w:t>"האדון גוטמן יצא לקניגסברג. חוזר בעוד שבועיים. מכתבים – למלון."</w:t>
      </w:r>
    </w:p>
    <w:p>
      <w:pPr>
        <w:bidi w:val="1"/>
        <w:spacing w:after="120" w:line="312" w:lineRule="auto"/>
        <w:ind w:firstLine="340"/>
        <w:jc w:val="both"/>
      </w:pPr>
      <w:r>
        <w:rPr>
          <w:rFonts w:ascii="David" w:hAnsi="David" w:cs="David"/>
          <w:b w:val="0"/>
          <w:sz w:val="26"/>
          <w:rtl w:val="1"/>
        </w:rPr>
        <w:t>שבועיים. הוא הביט במילים ולא בהן. הוא חשב: בעוד שבועיים יישארו שישה עשר יום. וגוטמן יודע. גוטמן יודע לספור ימים יותר טוב מכולם. הוא ידע כמה שבועות לוקח מכתב לממל, וכמה ימים לוקח שטר לחזור, וכמה זמן יושבים הולנדים לפני שהם צריכים ללכת לספינה. הוא ידע הכול. וכשידע שהשטרות חזרו – הוא יצא לקניגסברג.</w:t>
      </w:r>
    </w:p>
    <w:p>
      <w:pPr>
        <w:bidi w:val="1"/>
        <w:spacing w:after="120" w:line="312" w:lineRule="auto"/>
        <w:ind w:firstLine="340"/>
        <w:jc w:val="both"/>
      </w:pPr>
      <w:r>
        <w:rPr>
          <w:rFonts w:ascii="David" w:hAnsi="David" w:cs="David"/>
          <w:b w:val="0"/>
          <w:sz w:val="26"/>
          <w:rtl w:val="1"/>
        </w:rPr>
        <w:t>"קניגסברג," אמר ר' בערל, אל הספר. "בקניגסברג היה לו זקן שלא האמין לרכבת. הוא סיפר לכם. אני זוכר."</w:t>
      </w:r>
    </w:p>
    <w:p>
      <w:pPr>
        <w:bidi w:val="1"/>
        <w:spacing w:after="120" w:line="312" w:lineRule="auto"/>
        <w:ind w:firstLine="340"/>
        <w:jc w:val="both"/>
      </w:pPr>
      <w:r>
        <w:rPr>
          <w:rFonts w:ascii="David" w:hAnsi="David" w:cs="David"/>
          <w:b w:val="0"/>
          <w:sz w:val="26"/>
          <w:rtl w:val="1"/>
        </w:rPr>
        <w:t>ואז ר' הירש דיבר.</w:t>
      </w:r>
    </w:p>
    <w:p>
      <w:pPr>
        <w:bidi w:val="1"/>
        <w:spacing w:after="120" w:line="312" w:lineRule="auto"/>
        <w:ind w:firstLine="340"/>
        <w:jc w:val="both"/>
      </w:pPr>
      <w:r>
        <w:rPr>
          <w:rFonts w:ascii="David" w:hAnsi="David" w:cs="David"/>
          <w:b w:val="0"/>
          <w:sz w:val="26"/>
          <w:rtl w:val="1"/>
        </w:rPr>
        <w:t>הוא לא דיבר כמו שדיבר תמיד, מהר, עם הידיים. הוא דיבר לאט, ולא זז מן התנור, ומאיר לייב הבין שהוא עומד שם כי אם יעזוב את התנור – לא יהיה לו במה להחזיק.</w:t>
      </w:r>
    </w:p>
    <w:p>
      <w:pPr>
        <w:bidi w:val="1"/>
        <w:spacing w:after="120" w:line="312" w:lineRule="auto"/>
        <w:ind w:firstLine="340"/>
        <w:jc w:val="both"/>
      </w:pPr>
      <w:r>
        <w:rPr>
          <w:rFonts w:ascii="David" w:hAnsi="David" w:cs="David"/>
          <w:b w:val="0"/>
          <w:sz w:val="26"/>
          <w:rtl w:val="1"/>
        </w:rPr>
        <w:t>"אני אמרתי לך," אמר ר' הירש. "בחשוון. אני באתי אליך עם הטבלה. אני אמרתי 'זה הליך', ו'גוטמן הסביר', ו'הוא הראה לי'. אני רשמתי 'אושר'. ארבע פעמים. בכתב שלי. אני דחפתי, מאיר לייב. כל שבת, ליד השולחן, עד שאמא אמרה 'לא בשבת'. אני – "</w:t>
      </w:r>
    </w:p>
    <w:p>
      <w:pPr>
        <w:bidi w:val="1"/>
        <w:spacing w:after="120" w:line="312" w:lineRule="auto"/>
        <w:ind w:firstLine="340"/>
        <w:jc w:val="both"/>
      </w:pPr>
      <w:r>
        <w:rPr>
          <w:rFonts w:ascii="David" w:hAnsi="David" w:cs="David"/>
          <w:b w:val="0"/>
          <w:sz w:val="26"/>
          <w:rtl w:val="1"/>
        </w:rPr>
        <w:t>"הירש."</w:t>
      </w:r>
    </w:p>
    <w:p>
      <w:pPr>
        <w:bidi w:val="1"/>
        <w:spacing w:after="120" w:line="312" w:lineRule="auto"/>
        <w:ind w:firstLine="340"/>
        <w:jc w:val="both"/>
      </w:pPr>
      <w:r>
        <w:rPr>
          <w:rFonts w:ascii="David" w:hAnsi="David" w:cs="David"/>
          <w:b w:val="0"/>
          <w:sz w:val="26"/>
          <w:rtl w:val="1"/>
        </w:rPr>
        <w:t>"אני – "</w:t>
      </w:r>
    </w:p>
    <w:p>
      <w:pPr>
        <w:bidi w:val="1"/>
        <w:spacing w:after="120" w:line="312" w:lineRule="auto"/>
        <w:ind w:firstLine="340"/>
        <w:jc w:val="both"/>
      </w:pPr>
      <w:r>
        <w:rPr>
          <w:rFonts w:ascii="David" w:hAnsi="David" w:cs="David"/>
          <w:b w:val="0"/>
          <w:sz w:val="26"/>
          <w:rtl w:val="1"/>
        </w:rPr>
        <w:t>"אני חתמתי," אמר מאיר לייב. "לא אתה."</w:t>
      </w:r>
    </w:p>
    <w:p>
      <w:pPr>
        <w:bidi w:val="1"/>
        <w:spacing w:after="120" w:line="312" w:lineRule="auto"/>
        <w:ind w:firstLine="340"/>
        <w:jc w:val="both"/>
      </w:pPr>
      <w:r>
        <w:rPr>
          <w:rFonts w:ascii="David" w:hAnsi="David" w:cs="David"/>
          <w:b w:val="0"/>
          <w:sz w:val="26"/>
          <w:rtl w:val="1"/>
        </w:rPr>
        <w:t>ר' הירש הביט בו.</w:t>
      </w:r>
    </w:p>
    <w:p>
      <w:pPr>
        <w:bidi w:val="1"/>
        <w:spacing w:after="120" w:line="312" w:lineRule="auto"/>
        <w:ind w:firstLine="340"/>
        <w:jc w:val="both"/>
      </w:pPr>
      <w:r>
        <w:rPr>
          <w:rFonts w:ascii="David" w:hAnsi="David" w:cs="David"/>
          <w:b w:val="0"/>
          <w:sz w:val="26"/>
          <w:rtl w:val="1"/>
        </w:rPr>
        <w:t>"אתה רשמת 'אושר'. מי אישר? אני. אתה הבאת טבלה. מי לא שאל איפה הנייר מן הנוטריון? אני. אתה דיברת בשבת על רפסודות. מי נסע לממל ולקח עט מיד של הולנדי שהסתכל בשעון? אני. אתה יושב בבית המדרש בבוקר, הירש, ובאחר הצהריים אתה בא לעזור. זה מה שאתה. ואני – אני הבעל בית. הבעל בית חותם. ומי שחותם – חתם."</w:t>
      </w:r>
    </w:p>
    <w:p>
      <w:pPr>
        <w:bidi w:val="1"/>
        <w:spacing w:after="120" w:line="312" w:lineRule="auto"/>
        <w:ind w:firstLine="340"/>
        <w:jc w:val="both"/>
      </w:pPr>
      <w:r>
        <w:rPr>
          <w:rFonts w:ascii="David" w:hAnsi="David" w:cs="David"/>
          <w:b w:val="0"/>
          <w:sz w:val="26"/>
          <w:rtl w:val="1"/>
        </w:rPr>
        <w:t>הוא הניח את המברק על השולחן.</w:t>
      </w:r>
    </w:p>
    <w:p>
      <w:pPr>
        <w:bidi w:val="1"/>
        <w:spacing w:after="120" w:line="312" w:lineRule="auto"/>
        <w:ind w:firstLine="340"/>
        <w:jc w:val="both"/>
      </w:pPr>
      <w:r>
        <w:rPr>
          <w:rFonts w:ascii="David" w:hAnsi="David" w:cs="David"/>
          <w:b w:val="0"/>
          <w:sz w:val="26"/>
          <w:rtl w:val="1"/>
        </w:rPr>
        <w:t>"ואם אתה עומד ליד התנור ואומר 'אני', הירש, אז צירל תבוא הנה שוב, ותגיד לי מה שהיא אומרת, ואת זה אני לא צריך היום."</w:t>
      </w:r>
    </w:p>
    <w:p>
      <w:pPr>
        <w:bidi w:val="1"/>
        <w:spacing w:after="120" w:line="312" w:lineRule="auto"/>
        <w:ind w:firstLine="340"/>
        <w:jc w:val="both"/>
      </w:pPr>
      <w:r>
        <w:rPr>
          <w:rFonts w:ascii="David" w:hAnsi="David" w:cs="David"/>
          <w:b w:val="0"/>
          <w:sz w:val="26"/>
          <w:rtl w:val="1"/>
        </w:rPr>
        <w:t>ר' הירש לא צחק. אבל הוא הרפה מן התנור.</w:t>
      </w:r>
    </w:p>
    <w:p>
      <w:pPr>
        <w:bidi w:val="1"/>
        <w:spacing w:after="120" w:line="312" w:lineRule="auto"/>
        <w:ind w:firstLine="340"/>
        <w:jc w:val="both"/>
      </w:pPr>
      <w:r>
        <w:rPr>
          <w:rFonts w:ascii="David" w:hAnsi="David" w:cs="David"/>
          <w:b w:val="0"/>
          <w:sz w:val="26"/>
          <w:rtl w:val="1"/>
        </w:rPr>
        <w:t>"מה עושים?" שאל.</w:t>
      </w:r>
    </w:p>
    <w:p>
      <w:pPr>
        <w:bidi w:val="1"/>
        <w:spacing w:after="120" w:line="312" w:lineRule="auto"/>
        <w:ind w:firstLine="340"/>
        <w:jc w:val="both"/>
      </w:pPr>
      <w:r>
        <w:rPr>
          <w:rFonts w:ascii="David" w:hAnsi="David" w:cs="David"/>
          <w:b w:val="0"/>
          <w:sz w:val="26"/>
          <w:rtl w:val="1"/>
        </w:rPr>
        <w:t>"לוין אומר: הטחנות."</w:t>
      </w:r>
    </w:p>
    <w:p>
      <w:pPr>
        <w:bidi w:val="1"/>
        <w:spacing w:after="120" w:line="312" w:lineRule="auto"/>
        <w:ind w:firstLine="340"/>
        <w:jc w:val="both"/>
      </w:pPr>
      <w:r>
        <w:rPr>
          <w:rFonts w:ascii="David" w:hAnsi="David" w:cs="David"/>
          <w:b w:val="0"/>
          <w:sz w:val="26"/>
          <w:rtl w:val="1"/>
        </w:rPr>
        <w:t>"הטחנות זה – "</w:t>
      </w:r>
    </w:p>
    <w:p>
      <w:pPr>
        <w:bidi w:val="1"/>
        <w:spacing w:after="120" w:line="312" w:lineRule="auto"/>
        <w:ind w:firstLine="340"/>
        <w:jc w:val="both"/>
      </w:pPr>
      <w:r>
        <w:rPr>
          <w:rFonts w:ascii="David" w:hAnsi="David" w:cs="David"/>
          <w:b w:val="0"/>
          <w:sz w:val="26"/>
          <w:rtl w:val="1"/>
        </w:rPr>
        <w:t>"הכול. הוא אמר. 'אז יש לך הכול. תשתמש בזה.'" מאיר לייב הביט בכיסא שליד השולחן הגבוה, הכיסא שאיש לא ישב עליו. "אבא היה אומר את זה יותר קצר."</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ר' בערל חיכה עד שר' הירש הלך לחדר הפנימי. ואז פתח את המגירה.</w:t>
      </w:r>
    </w:p>
    <w:p>
      <w:pPr>
        <w:bidi w:val="1"/>
        <w:spacing w:after="120" w:line="312" w:lineRule="auto"/>
        <w:ind w:firstLine="340"/>
        <w:jc w:val="both"/>
      </w:pPr>
      <w:r>
        <w:rPr>
          <w:rFonts w:ascii="David" w:hAnsi="David" w:cs="David"/>
          <w:b w:val="0"/>
          <w:sz w:val="26"/>
          <w:rtl w:val="1"/>
        </w:rPr>
        <w:t>המחברת השחורה הייתה ישנה, עם פינות מעוגלות מרוב יד, ועם סרט שחור שסימן מקום. הוא הניח אותה על השולחן הגבוה, ליד המברק, ופתח אותה במקום שהסרט סימן, וסובב אותה, כדי שמאיר לייב יקרא ישר.</w:t>
      </w:r>
    </w:p>
    <w:p>
      <w:pPr>
        <w:bidi w:val="1"/>
        <w:spacing w:after="120" w:line="312" w:lineRule="auto"/>
        <w:ind w:firstLine="340"/>
        <w:jc w:val="both"/>
      </w:pPr>
      <w:r>
        <w:rPr>
          <w:rFonts w:ascii="David" w:hAnsi="David" w:cs="David"/>
          <w:b w:val="0"/>
          <w:sz w:val="26"/>
          <w:rtl w:val="1"/>
        </w:rPr>
        <w:t>"ט' בטבת. שלושה שטרות. חתימה לא של הבנק. שאלתי. לא שמעו."</w:t>
      </w:r>
    </w:p>
    <w:p>
      <w:pPr>
        <w:bidi w:val="1"/>
        <w:spacing w:after="120" w:line="312" w:lineRule="auto"/>
        <w:ind w:firstLine="340"/>
        <w:jc w:val="both"/>
      </w:pPr>
      <w:r>
        <w:rPr>
          <w:rFonts w:ascii="David" w:hAnsi="David" w:cs="David"/>
          <w:b w:val="0"/>
          <w:sz w:val="26"/>
          <w:rtl w:val="1"/>
        </w:rPr>
        <w:t>ומתחת, בכתב הקטן, המכוער, הישר: "כ"ב בטבת. מברק מממל. חתם על שניהם. חמישים." ומתחת: "י"ד בשבט. תשובה מממל. לא של הבנק." ומתחת: "פורים. שלחתי לשותפים. חזר. אין נמען." ומתחת – היום. עדיין ריק.</w:t>
      </w:r>
    </w:p>
    <w:p>
      <w:pPr>
        <w:bidi w:val="1"/>
        <w:spacing w:after="120" w:line="312" w:lineRule="auto"/>
        <w:ind w:firstLine="340"/>
        <w:jc w:val="both"/>
      </w:pPr>
      <w:r>
        <w:rPr>
          <w:rFonts w:ascii="David" w:hAnsi="David" w:cs="David"/>
          <w:b w:val="0"/>
          <w:sz w:val="26"/>
          <w:rtl w:val="1"/>
        </w:rPr>
        <w:t>"ט' בטבת," אמר ר' בערל, "אמרתי. לא שמעו."</w:t>
      </w:r>
    </w:p>
    <w:p>
      <w:pPr>
        <w:bidi w:val="1"/>
        <w:spacing w:after="120" w:line="312" w:lineRule="auto"/>
        <w:ind w:firstLine="340"/>
        <w:jc w:val="both"/>
      </w:pPr>
      <w:r>
        <w:rPr>
          <w:rFonts w:ascii="David" w:hAnsi="David" w:cs="David"/>
          <w:b w:val="0"/>
          <w:sz w:val="26"/>
          <w:rtl w:val="1"/>
        </w:rPr>
        <w:t>הוא אמר את זה כמו שאמר "השעה עשר". בלי כעס. בלי "אמרתי לכם". הזקן הזה, מאיר לייב ידע, לא ידע לכעוס. הוא ידע לרשום. ובכל שורה שרשם היה תאריך, ומילה אחת בסוף, ומאיר לייב קרא את המילה הזאת ארבע פעמים: "אמרתי". "שאלתי". "שלחתי". והמילה שלא הייתה שם, בשום שורה, הייתה "עשיתי". כי הוא לא היה הבעל בית. הוא היה העיניים.</w:t>
      </w:r>
    </w:p>
    <w:p>
      <w:pPr>
        <w:bidi w:val="1"/>
        <w:spacing w:after="120" w:line="312" w:lineRule="auto"/>
        <w:ind w:firstLine="340"/>
        <w:jc w:val="both"/>
      </w:pPr>
      <w:r>
        <w:rPr>
          <w:rFonts w:ascii="David" w:hAnsi="David" w:cs="David"/>
          <w:b w:val="0"/>
          <w:sz w:val="26"/>
          <w:rtl w:val="1"/>
        </w:rPr>
        <w:t>"אני לא שמעתי," אמר מאיר לייב.</w:t>
      </w:r>
    </w:p>
    <w:p>
      <w:pPr>
        <w:bidi w:val="1"/>
        <w:spacing w:after="120" w:line="312" w:lineRule="auto"/>
        <w:ind w:firstLine="340"/>
        <w:jc w:val="both"/>
      </w:pPr>
      <w:r>
        <w:rPr>
          <w:rFonts w:ascii="David" w:hAnsi="David" w:cs="David"/>
          <w:b w:val="0"/>
          <w:sz w:val="26"/>
          <w:rtl w:val="1"/>
        </w:rPr>
        <w:t>"לא."</w:t>
      </w:r>
    </w:p>
    <w:p>
      <w:pPr>
        <w:bidi w:val="1"/>
        <w:spacing w:after="120" w:line="312" w:lineRule="auto"/>
        <w:ind w:firstLine="340"/>
        <w:jc w:val="both"/>
      </w:pPr>
      <w:r>
        <w:rPr>
          <w:rFonts w:ascii="David" w:hAnsi="David" w:cs="David"/>
          <w:b w:val="0"/>
          <w:sz w:val="26"/>
          <w:rtl w:val="1"/>
        </w:rPr>
        <w:t>"אתה אמרת, ואני אמרתי 'מה עם החתימות', ולבשתי את המעיל, כי הייתי צריך להיות בטחנה בעוד רבע שעה." הוא הביט בשורה הריקה. "ר' בערל. מה רושמים היום?"</w:t>
      </w:r>
    </w:p>
    <w:p>
      <w:pPr>
        <w:bidi w:val="1"/>
        <w:spacing w:after="120" w:line="312" w:lineRule="auto"/>
        <w:ind w:firstLine="340"/>
        <w:jc w:val="both"/>
      </w:pPr>
      <w:r>
        <w:rPr>
          <w:rFonts w:ascii="David" w:hAnsi="David" w:cs="David"/>
          <w:b w:val="0"/>
          <w:sz w:val="26"/>
          <w:rtl w:val="1"/>
        </w:rPr>
        <w:t>ר' בערל לקח את העט. טבל. ורשם, לאט, בעודו של מאיר לייב מסתכל: "כ"ב באדר. לוין. שלושים יום. הטחנות."</w:t>
      </w:r>
    </w:p>
    <w:p>
      <w:pPr>
        <w:bidi w:val="1"/>
        <w:spacing w:after="120" w:line="312" w:lineRule="auto"/>
        <w:ind w:firstLine="340"/>
        <w:jc w:val="both"/>
      </w:pPr>
      <w:r>
        <w:rPr>
          <w:rFonts w:ascii="David" w:hAnsi="David" w:cs="David"/>
          <w:b w:val="0"/>
          <w:sz w:val="26"/>
          <w:rtl w:val="1"/>
        </w:rPr>
        <w:t>ואז הוסיף מילה אחת, קטנה, בסוף השורה, ומאיר לייב קרא אותה הפוך, ולא היה בטוח שקרא נכון, ואז היה בטוח: "שמע."</w:t>
      </w:r>
    </w:p>
    <w:p>
      <w:pPr>
        <w:bidi w:val="1"/>
        <w:spacing w:after="120" w:line="312" w:lineRule="auto"/>
        <w:ind w:firstLine="340"/>
        <w:jc w:val="both"/>
      </w:pPr>
      <w:r>
        <w:rPr>
          <w:rFonts w:ascii="David" w:hAnsi="David" w:cs="David"/>
          <w:b w:val="0"/>
          <w:sz w:val="26"/>
          <w:rtl w:val="1"/>
        </w:rPr>
        <w:t>הזקן סגר את המחברת.</w:t>
      </w:r>
    </w:p>
    <w:p>
      <w:pPr>
        <w:bidi w:val="1"/>
        <w:spacing w:after="120" w:line="312" w:lineRule="auto"/>
        <w:ind w:firstLine="340"/>
        <w:jc w:val="both"/>
      </w:pPr>
      <w:r>
        <w:rPr>
          <w:rFonts w:ascii="David" w:hAnsi="David" w:cs="David"/>
          <w:b w:val="0"/>
          <w:sz w:val="26"/>
          <w:rtl w:val="1"/>
        </w:rPr>
        <w:t>"ספרי החשבונות," אמר. "של השנה. ושל ממל. ושלושה עשר השטרות שחזרו. אני לוקח אותם היום הביתה. לרחוב הנהר."</w:t>
      </w:r>
    </w:p>
    <w:p>
      <w:pPr>
        <w:bidi w:val="1"/>
        <w:spacing w:after="120" w:line="312" w:lineRule="auto"/>
        <w:ind w:firstLine="340"/>
        <w:jc w:val="both"/>
      </w:pPr>
      <w:r>
        <w:rPr>
          <w:rFonts w:ascii="David" w:hAnsi="David" w:cs="David"/>
          <w:b w:val="0"/>
          <w:sz w:val="26"/>
          <w:rtl w:val="1"/>
        </w:rPr>
        <w:t>"למה?"</w:t>
      </w:r>
    </w:p>
    <w:p>
      <w:pPr>
        <w:bidi w:val="1"/>
        <w:spacing w:after="120" w:line="312" w:lineRule="auto"/>
        <w:ind w:firstLine="340"/>
        <w:jc w:val="both"/>
      </w:pPr>
      <w:r>
        <w:rPr>
          <w:rFonts w:ascii="David" w:hAnsi="David" w:cs="David"/>
          <w:b w:val="0"/>
          <w:sz w:val="26"/>
          <w:rtl w:val="1"/>
        </w:rPr>
        <w:t>"כי בלילה אני לא רואה. ובבית שלכם יש מישהי שרואה."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רבקה הלפרין שמעה בערב.</w:t>
      </w:r>
    </w:p>
    <w:p>
      <w:pPr>
        <w:bidi w:val="1"/>
        <w:spacing w:after="120" w:line="312" w:lineRule="auto"/>
        <w:ind w:firstLine="340"/>
        <w:jc w:val="both"/>
      </w:pPr>
      <w:r>
        <w:rPr>
          <w:rFonts w:ascii="David" w:hAnsi="David" w:cs="David"/>
          <w:b w:val="0"/>
          <w:sz w:val="26"/>
          <w:rtl w:val="1"/>
        </w:rPr>
        <w:t>לא ליד השולחן. אחרי. כשרחל עלתה עם הילדה, וגולדה אחריה, ומלכה'לה לקחה את הסמובר, ורק המנורה הגדולה נשארה דולקת מעל השולחן הארוך. הוא ישב מולה, במקום שבו ישב בטבת, כשסיפר לה על מאה רובל. עכשיו סיפר על עשרים וחמישה אלף. ובאותה דרך – כמו על מחיר הקמח – כי כך ידע לספר לאמו, וכך היא ידעה לשמוע.</w:t>
      </w:r>
    </w:p>
    <w:p>
      <w:pPr>
        <w:bidi w:val="1"/>
        <w:spacing w:after="120" w:line="312" w:lineRule="auto"/>
        <w:ind w:firstLine="340"/>
        <w:jc w:val="both"/>
      </w:pPr>
      <w:r>
        <w:rPr>
          <w:rFonts w:ascii="David" w:hAnsi="David" w:cs="David"/>
          <w:b w:val="0"/>
          <w:sz w:val="26"/>
          <w:rtl w:val="1"/>
        </w:rPr>
        <w:t>לוין. שלושים יום. הטחנות. קניגסברג. "אני חתמתי, לא אתה." המחברת השחורה.</w:t>
      </w:r>
    </w:p>
    <w:p>
      <w:pPr>
        <w:bidi w:val="1"/>
        <w:spacing w:after="120" w:line="312" w:lineRule="auto"/>
        <w:ind w:firstLine="340"/>
        <w:jc w:val="both"/>
      </w:pPr>
      <w:r>
        <w:rPr>
          <w:rFonts w:ascii="David" w:hAnsi="David" w:cs="David"/>
          <w:b w:val="0"/>
          <w:sz w:val="26"/>
          <w:rtl w:val="1"/>
        </w:rPr>
        <w:t>היא הקשיבה עד הסוף. לא הפסיקה. ידיה היו על השולחן, אחת על השנייה, כמו תמיד. ואז שתקה, ומאיר לייב חיכה לקול שיורד, הקול שגרוע מקול שעולה. והוא לא בא.</w:t>
      </w:r>
    </w:p>
    <w:p>
      <w:pPr>
        <w:bidi w:val="1"/>
        <w:spacing w:after="120" w:line="312" w:lineRule="auto"/>
        <w:ind w:firstLine="340"/>
        <w:jc w:val="both"/>
      </w:pPr>
      <w:r>
        <w:rPr>
          <w:rFonts w:ascii="David" w:hAnsi="David" w:cs="David"/>
          <w:b w:val="0"/>
          <w:sz w:val="26"/>
          <w:rtl w:val="1"/>
        </w:rPr>
        <w:t>"אביך," אמרה רבקה, "היה אומר: לא מאמינים למי שמדבר יפה מדי."</w:t>
      </w:r>
    </w:p>
    <w:p>
      <w:pPr>
        <w:bidi w:val="1"/>
        <w:spacing w:after="120" w:line="312" w:lineRule="auto"/>
        <w:ind w:firstLine="340"/>
        <w:jc w:val="both"/>
      </w:pPr>
      <w:r>
        <w:rPr>
          <w:rFonts w:ascii="David" w:hAnsi="David" w:cs="David"/>
          <w:b w:val="0"/>
          <w:sz w:val="26"/>
          <w:rtl w:val="1"/>
        </w:rPr>
        <w:t>"אני יודע."</w:t>
      </w:r>
    </w:p>
    <w:p>
      <w:pPr>
        <w:bidi w:val="1"/>
        <w:spacing w:after="120" w:line="312" w:lineRule="auto"/>
        <w:ind w:firstLine="340"/>
        <w:jc w:val="both"/>
      </w:pPr>
      <w:r>
        <w:rPr>
          <w:rFonts w:ascii="David" w:hAnsi="David" w:cs="David"/>
          <w:b w:val="0"/>
          <w:sz w:val="26"/>
          <w:rtl w:val="1"/>
        </w:rPr>
        <w:t>"אמרתי לך את זה. בסתיו. כשהאיש הזה עמד כאן בפתח, בסתיו, ואמר 'הר הלפרין' כמו שאומרים בממל, והרים כובע. אמרתי לך בערב: מאיר לייב, הוא מדבר יפה מדי. ואתה אמרת לי – את זוכר מה אמרת?"</w:t>
      </w:r>
    </w:p>
    <w:p>
      <w:pPr>
        <w:bidi w:val="1"/>
        <w:spacing w:after="120" w:line="312" w:lineRule="auto"/>
        <w:ind w:firstLine="340"/>
        <w:jc w:val="both"/>
      </w:pPr>
      <w:r>
        <w:rPr>
          <w:rFonts w:ascii="David" w:hAnsi="David" w:cs="David"/>
          <w:b w:val="0"/>
          <w:sz w:val="26"/>
          <w:rtl w:val="1"/>
        </w:rPr>
        <w:t>"'אל תפחדי מהחדש.'"</w:t>
      </w:r>
    </w:p>
    <w:p>
      <w:pPr>
        <w:bidi w:val="1"/>
        <w:spacing w:after="120" w:line="312" w:lineRule="auto"/>
        <w:ind w:firstLine="340"/>
        <w:jc w:val="both"/>
      </w:pPr>
      <w:r>
        <w:rPr>
          <w:rFonts w:ascii="David" w:hAnsi="David" w:cs="David"/>
          <w:b w:val="0"/>
          <w:sz w:val="26"/>
          <w:rtl w:val="1"/>
        </w:rPr>
        <w:t>"'אל תפחדי מהחדש.' גם את זה אביך אמר. כשקנה את הטחנה השנייה, וכל קובנה אמרה שהוא משוגע, ואני אמרתי לו שאני מפחדת. הוא אמר: 'רבקה, אל תפחדי מהחדש.' ונכון. הטחנה השנייה – מכל הטחנות היא היחידה שאף פעם לא עמדה." רבקה הביטה בידיה. "שני דברים נכונים. אשר אמר את שניהם. צריך לדעת מתי איזה. וזה – את זה הוא לא אמר. את זה הוא ידע. ולא היה לו זמן ללמד."</w:t>
      </w:r>
    </w:p>
    <w:p>
      <w:pPr>
        <w:bidi w:val="1"/>
        <w:spacing w:after="120" w:line="312" w:lineRule="auto"/>
        <w:ind w:firstLine="340"/>
        <w:jc w:val="both"/>
      </w:pPr>
      <w:r>
        <w:rPr>
          <w:rFonts w:ascii="David" w:hAnsi="David" w:cs="David"/>
          <w:b w:val="0"/>
          <w:sz w:val="26"/>
          <w:rtl w:val="1"/>
        </w:rPr>
        <w:t>היא לא בכתה. רבקה הלפרין לא בכתה בחדר האוכל. אבל מאיר לייב ראה, בפעם הראשונה בחייו, שאמו נראית כמו מי שהחדר גדול עליה.</w:t>
      </w:r>
    </w:p>
    <w:p>
      <w:pPr>
        <w:bidi w:val="1"/>
        <w:spacing w:after="120" w:line="312" w:lineRule="auto"/>
        <w:ind w:firstLine="340"/>
        <w:jc w:val="both"/>
      </w:pPr>
      <w:r>
        <w:rPr>
          <w:rFonts w:ascii="David" w:hAnsi="David" w:cs="David"/>
          <w:b w:val="0"/>
          <w:sz w:val="26"/>
          <w:rtl w:val="1"/>
        </w:rPr>
        <w:t>"אמא – "</w:t>
      </w:r>
    </w:p>
    <w:p>
      <w:pPr>
        <w:bidi w:val="1"/>
        <w:spacing w:after="120" w:line="312" w:lineRule="auto"/>
        <w:ind w:firstLine="340"/>
        <w:jc w:val="both"/>
      </w:pPr>
      <w:r>
        <w:rPr>
          <w:rFonts w:ascii="David" w:hAnsi="David" w:cs="David"/>
          <w:b w:val="0"/>
          <w:sz w:val="26"/>
          <w:rtl w:val="1"/>
        </w:rPr>
        <w:t>"אני לא כועסת," אמרה. וזה, הפעם, היה נכון, ושניהם ידעו, וזה היה יותר קשה. "אני עצובה. זה אחר. כעס – אני יודעת מה עושים איתו. אשר ז"ל הפסיד פעם אלפיים רובל, על קמח שהרטיב בדרך לריגה. הייתי כועסת שנה. ובשנה ההיא לא קנינו כלום, והיית בן שש, ולא ידעת. זה כעס. אפשר לחיות שנה עם כעס ולא לקנות כלום." היא קמה. "עצב זה משהו אחר. עם עצב עושים דברים. אני אעשה."</w:t>
      </w:r>
    </w:p>
    <w:p>
      <w:pPr>
        <w:bidi w:val="1"/>
        <w:spacing w:after="120" w:line="312" w:lineRule="auto"/>
        <w:ind w:firstLine="340"/>
        <w:jc w:val="both"/>
      </w:pPr>
      <w:r>
        <w:rPr>
          <w:rFonts w:ascii="David" w:hAnsi="David" w:cs="David"/>
          <w:b w:val="0"/>
          <w:sz w:val="26"/>
          <w:rtl w:val="1"/>
        </w:rPr>
        <w:t>"מה תעשי?"</w:t>
      </w:r>
    </w:p>
    <w:p>
      <w:pPr>
        <w:bidi w:val="1"/>
        <w:spacing w:after="120" w:line="312" w:lineRule="auto"/>
        <w:ind w:firstLine="340"/>
        <w:jc w:val="both"/>
      </w:pPr>
      <w:r>
        <w:rPr>
          <w:rFonts w:ascii="David" w:hAnsi="David" w:cs="David"/>
          <w:b w:val="0"/>
          <w:sz w:val="26"/>
          <w:rtl w:val="1"/>
        </w:rPr>
        <w:t>"את מה שעושים. את הבית." והלכה למדרגות, ובמדרגה הראשונה עצרה, ואמרה, בלי להסתובב: "לוין שאל לשלומי?"</w:t>
      </w:r>
    </w:p>
    <w:p>
      <w:pPr>
        <w:bidi w:val="1"/>
        <w:spacing w:after="120" w:line="312" w:lineRule="auto"/>
        <w:ind w:firstLine="340"/>
        <w:jc w:val="both"/>
      </w:pPr>
      <w:r>
        <w:rPr>
          <w:rFonts w:ascii="David" w:hAnsi="David" w:cs="David"/>
          <w:b w:val="0"/>
          <w:sz w:val="26"/>
          <w:rtl w:val="1"/>
        </w:rPr>
        <w:t>"כן."</w:t>
      </w:r>
    </w:p>
    <w:p>
      <w:pPr>
        <w:bidi w:val="1"/>
        <w:spacing w:after="120" w:line="312" w:lineRule="auto"/>
        <w:ind w:firstLine="340"/>
        <w:jc w:val="both"/>
      </w:pPr>
      <w:r>
        <w:rPr>
          <w:rFonts w:ascii="David" w:hAnsi="David" w:cs="David"/>
          <w:b w:val="0"/>
          <w:sz w:val="26"/>
          <w:rtl w:val="1"/>
        </w:rPr>
        <w:t>"הוא איש הגון. אבא שלו היה איש הגון. תגיד לו שאני בסדר. ותגיד לו שאני יודעת מה זה שלושים יום."</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היא התחילה בבוקר.</w:t>
      </w:r>
    </w:p>
    <w:p>
      <w:pPr>
        <w:bidi w:val="1"/>
        <w:spacing w:after="120" w:line="312" w:lineRule="auto"/>
        <w:ind w:firstLine="340"/>
        <w:jc w:val="both"/>
      </w:pPr>
      <w:r>
        <w:rPr>
          <w:rFonts w:ascii="David" w:hAnsi="David" w:cs="David"/>
          <w:b w:val="0"/>
          <w:sz w:val="26"/>
          <w:rtl w:val="1"/>
        </w:rPr>
        <w:t>היא לא אמרה לאיש. היא לא קראה לזלאטע ולא הושיבה את מלכה'לה ולא אמרה "מהיום". היא פשוט ירדה בשבע, כמו תמיד, וישבה, ומזגה תה, ואמרה, אל הכוס: "זלאטע. ביום שלישי – בלי בשר. ביום חמישי – בלי בשר. שבת – כמו תמיד."</w:t>
      </w:r>
    </w:p>
    <w:p>
      <w:pPr>
        <w:bidi w:val="1"/>
        <w:spacing w:after="120" w:line="312" w:lineRule="auto"/>
        <w:ind w:firstLine="340"/>
        <w:jc w:val="both"/>
      </w:pPr>
      <w:r>
        <w:rPr>
          <w:rFonts w:ascii="David" w:hAnsi="David" w:cs="David"/>
          <w:b w:val="0"/>
          <w:sz w:val="26"/>
          <w:rtl w:val="1"/>
        </w:rPr>
        <w:t>זלאטע, בפתח המטבח, אמרה: "כן."</w:t>
      </w:r>
    </w:p>
    <w:p>
      <w:pPr>
        <w:bidi w:val="1"/>
        <w:spacing w:after="120" w:line="312" w:lineRule="auto"/>
        <w:ind w:firstLine="340"/>
        <w:jc w:val="both"/>
      </w:pPr>
      <w:r>
        <w:rPr>
          <w:rFonts w:ascii="David" w:hAnsi="David" w:cs="David"/>
          <w:b w:val="0"/>
          <w:sz w:val="26"/>
          <w:rtl w:val="1"/>
        </w:rPr>
        <w:t>"והמנורה הגדולה – רק בשבת. בערב – הקטנה. בחדר האוכל אפשר לראות גם עם אחת."</w:t>
      </w:r>
    </w:p>
    <w:p>
      <w:pPr>
        <w:bidi w:val="1"/>
        <w:spacing w:after="120" w:line="312" w:lineRule="auto"/>
        <w:ind w:firstLine="340"/>
        <w:jc w:val="both"/>
      </w:pPr>
      <w:r>
        <w:rPr>
          <w:rFonts w:ascii="David" w:hAnsi="David" w:cs="David"/>
          <w:b w:val="0"/>
          <w:sz w:val="26"/>
          <w:rtl w:val="1"/>
        </w:rPr>
        <w:t>"כן."</w:t>
      </w:r>
    </w:p>
    <w:p>
      <w:pPr>
        <w:bidi w:val="1"/>
        <w:spacing w:after="120" w:line="312" w:lineRule="auto"/>
        <w:ind w:firstLine="340"/>
        <w:jc w:val="both"/>
      </w:pPr>
      <w:r>
        <w:rPr>
          <w:rFonts w:ascii="David" w:hAnsi="David" w:cs="David"/>
          <w:b w:val="0"/>
          <w:sz w:val="26"/>
          <w:rtl w:val="1"/>
        </w:rPr>
        <w:t>"ותגידי לאיש של הנפט שלא יבוא בשבוע הבא. יש."</w:t>
      </w:r>
    </w:p>
    <w:p>
      <w:pPr>
        <w:bidi w:val="1"/>
        <w:spacing w:after="120" w:line="312" w:lineRule="auto"/>
        <w:ind w:firstLine="340"/>
        <w:jc w:val="both"/>
      </w:pPr>
      <w:r>
        <w:rPr>
          <w:rFonts w:ascii="David" w:hAnsi="David" w:cs="David"/>
          <w:b w:val="0"/>
          <w:sz w:val="26"/>
          <w:rtl w:val="1"/>
        </w:rPr>
        <w:t>"כן, מרת הלפרין."</w:t>
      </w:r>
    </w:p>
    <w:p>
      <w:pPr>
        <w:bidi w:val="1"/>
        <w:spacing w:after="120" w:line="312" w:lineRule="auto"/>
        <w:ind w:firstLine="340"/>
        <w:jc w:val="both"/>
      </w:pPr>
      <w:r>
        <w:rPr>
          <w:rFonts w:ascii="David" w:hAnsi="David" w:cs="David"/>
          <w:b w:val="0"/>
          <w:sz w:val="26"/>
          <w:rtl w:val="1"/>
        </w:rPr>
        <w:t>וזה היה הכול. שלושה משפטים. אבל רחל, שישבה במקום שרבקה הראתה לה בשבט – לידה, לא בקצה – שמעה בכל משפט את הספר החום נסגר על משהו. שלושים ואחת שנה בבית הזה לא אמרו "בלי בשר ביום שלישי". רבקה אמרה את זה כמו שאומרים "יורד גשם".</w:t>
      </w:r>
    </w:p>
    <w:p>
      <w:pPr>
        <w:bidi w:val="1"/>
        <w:spacing w:after="120" w:line="312" w:lineRule="auto"/>
        <w:ind w:firstLine="340"/>
        <w:jc w:val="both"/>
      </w:pPr>
      <w:r>
        <w:rPr>
          <w:rFonts w:ascii="David" w:hAnsi="David" w:cs="David"/>
          <w:b w:val="0"/>
          <w:sz w:val="26"/>
          <w:rtl w:val="1"/>
        </w:rPr>
        <w:t>ובצהריים, כשרחל עברה במטבח, מצאה את מלכה'לה ליד הכיור, עם הגב, ועם כתפיים שרחל הכירה. כתפיים של מוטל ליד כוס שבורה.</w:t>
      </w:r>
    </w:p>
    <w:p>
      <w:pPr>
        <w:bidi w:val="1"/>
        <w:spacing w:after="120" w:line="312" w:lineRule="auto"/>
        <w:ind w:firstLine="340"/>
        <w:jc w:val="both"/>
      </w:pPr>
      <w:r>
        <w:rPr>
          <w:rFonts w:ascii="David" w:hAnsi="David" w:cs="David"/>
          <w:b w:val="0"/>
          <w:sz w:val="26"/>
          <w:rtl w:val="1"/>
        </w:rPr>
        <w:t>"מלכה'לה."</w:t>
      </w:r>
    </w:p>
    <w:p>
      <w:pPr>
        <w:bidi w:val="1"/>
        <w:spacing w:after="120" w:line="312" w:lineRule="auto"/>
        <w:ind w:firstLine="340"/>
        <w:jc w:val="both"/>
      </w:pPr>
      <w:r>
        <w:rPr>
          <w:rFonts w:ascii="David" w:hAnsi="David" w:cs="David"/>
          <w:b w:val="0"/>
          <w:sz w:val="26"/>
          <w:rtl w:val="1"/>
        </w:rPr>
        <w:t>הנערה לא הסתובבה. "הגברת הצעירה. זלאטע אומרת שבלי בשר ביום שלישי זה מה שהיה אצל אשתו של הסוחר מן הרחוב השני, לפני שהם – לפני שלא היו להם יותר משרתות." היא ניגבה את ידיה. "אני הכי צעירה. אני הכי קצת זמן. אני יודעת איך זה עובד. מי שבאה אחרונה – "</w:t>
      </w:r>
    </w:p>
    <w:p>
      <w:pPr>
        <w:bidi w:val="1"/>
        <w:spacing w:after="120" w:line="312" w:lineRule="auto"/>
        <w:ind w:firstLine="340"/>
        <w:jc w:val="both"/>
      </w:pPr>
      <w:r>
        <w:rPr>
          <w:rFonts w:ascii="David" w:hAnsi="David" w:cs="David"/>
          <w:b w:val="0"/>
          <w:sz w:val="26"/>
          <w:rtl w:val="1"/>
        </w:rPr>
        <w:t>"לא."</w:t>
      </w:r>
    </w:p>
    <w:p>
      <w:pPr>
        <w:bidi w:val="1"/>
        <w:spacing w:after="120" w:line="312" w:lineRule="auto"/>
        <w:ind w:firstLine="340"/>
        <w:jc w:val="both"/>
      </w:pPr>
      <w:r>
        <w:rPr>
          <w:rFonts w:ascii="David" w:hAnsi="David" w:cs="David"/>
          <w:b w:val="0"/>
          <w:sz w:val="26"/>
          <w:rtl w:val="1"/>
        </w:rPr>
        <w:t>"הגברת הצעירה לא יודעת – "</w:t>
      </w:r>
    </w:p>
    <w:p>
      <w:pPr>
        <w:bidi w:val="1"/>
        <w:spacing w:after="120" w:line="312" w:lineRule="auto"/>
        <w:ind w:firstLine="340"/>
        <w:jc w:val="both"/>
      </w:pPr>
      <w:r>
        <w:rPr>
          <w:rFonts w:ascii="David" w:hAnsi="David" w:cs="David"/>
          <w:b w:val="0"/>
          <w:sz w:val="26"/>
          <w:rtl w:val="1"/>
        </w:rPr>
        <w:t>"אני יודעת." רחל לקחה מגבת מן המסמר, כי הידיים של מלכה'לה היו רטובות ורועדות. "בפונדק, כשיש חורף רע, ואין אורחים, ואמא סופרת נרות – יודעת מי הולך ראשון? הבשר. ואחר כך הסוכר. ואחר כך אבא לא נוסע לשוק כדי לחסוך את הסוס. ואנשים – אנשים לא הולכים. אנשים נשארים ואוכלים פחות." היא הניחה את המגבת. "את ראשונה שנשארת, מלכה'לה. לא אחרונה. ראשונה."</w:t>
      </w:r>
    </w:p>
    <w:p>
      <w:pPr>
        <w:bidi w:val="1"/>
        <w:spacing w:after="120" w:line="312" w:lineRule="auto"/>
        <w:ind w:firstLine="340"/>
        <w:jc w:val="both"/>
      </w:pPr>
      <w:r>
        <w:rPr>
          <w:rFonts w:ascii="David" w:hAnsi="David" w:cs="David"/>
          <w:b w:val="0"/>
          <w:sz w:val="26"/>
          <w:rtl w:val="1"/>
        </w:rPr>
        <w:t>"למה?"</w:t>
      </w:r>
    </w:p>
    <w:p>
      <w:pPr>
        <w:bidi w:val="1"/>
        <w:spacing w:after="120" w:line="312" w:lineRule="auto"/>
        <w:ind w:firstLine="340"/>
        <w:jc w:val="both"/>
      </w:pPr>
      <w:r>
        <w:rPr>
          <w:rFonts w:ascii="David" w:hAnsi="David" w:cs="David"/>
          <w:b w:val="0"/>
          <w:sz w:val="26"/>
          <w:rtl w:val="1"/>
        </w:rPr>
        <w:t>"כי את ראשונה שבכתה," אמרה רחל. "מי שבוכה על הבית – הבית שומר עליו."</w:t>
      </w:r>
    </w:p>
    <w:p>
      <w:pPr>
        <w:bidi w:val="1"/>
        <w:spacing w:after="120" w:line="312" w:lineRule="auto"/>
        <w:ind w:firstLine="340"/>
        <w:jc w:val="both"/>
      </w:pPr>
      <w:r>
        <w:rPr>
          <w:rFonts w:ascii="David" w:hAnsi="David" w:cs="David"/>
          <w:b w:val="0"/>
          <w:sz w:val="26"/>
          <w:rtl w:val="1"/>
        </w:rPr>
        <w:t>מלכה'לה הביטה בה. ואז – זה היה רגע קטן, ורחל לא הייתה בטוחה שראתה – הנערה עשתה בראש תנועה קטנה, לא הנהון, משהו של ילדה שהחליטה להאמין.</w:t>
      </w:r>
    </w:p>
    <w:p>
      <w:pPr>
        <w:bidi w:val="1"/>
        <w:spacing w:after="120" w:line="312" w:lineRule="auto"/>
        <w:ind w:firstLine="340"/>
        <w:jc w:val="both"/>
      </w:pPr>
      <w:r>
        <w:rPr>
          <w:rFonts w:ascii="David" w:hAnsi="David" w:cs="David"/>
          <w:b w:val="0"/>
          <w:sz w:val="26"/>
          <w:rtl w:val="1"/>
        </w:rPr>
        <w:t>"אל תגידי לזלאטע שאמרתי 'מי הולך ראשון – הבשר'," הוסיפה רחל. "היא תיעלב בשם הבשר."</w:t>
      </w:r>
    </w:p>
    <w:p>
      <w:pPr>
        <w:bidi w:val="1"/>
        <w:spacing w:after="120" w:line="312" w:lineRule="auto"/>
        <w:ind w:firstLine="340"/>
        <w:jc w:val="both"/>
      </w:pPr>
      <w:r>
        <w:rPr>
          <w:rFonts w:ascii="David" w:hAnsi="David" w:cs="David"/>
          <w:b w:val="0"/>
          <w:sz w:val="26"/>
          <w:rtl w:val="1"/>
        </w:rPr>
        <w:t>ומלכה'לה צחקה. בקול קטן, מבוהל, ליד הכיור. ורחל חשבה: זה. זה הדבר היחיד בבית הזה שלא עולה רובל.</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שיינדל הרגישה.</w:t>
      </w:r>
    </w:p>
    <w:p>
      <w:pPr>
        <w:bidi w:val="1"/>
        <w:spacing w:after="120" w:line="312" w:lineRule="auto"/>
        <w:ind w:firstLine="340"/>
        <w:jc w:val="both"/>
      </w:pPr>
      <w:r>
        <w:rPr>
          <w:rFonts w:ascii="David" w:hAnsi="David" w:cs="David"/>
          <w:b w:val="0"/>
          <w:sz w:val="26"/>
          <w:rtl w:val="1"/>
        </w:rPr>
        <w:t>רחל לא ידעה איך ילדה בת שלוש יודעת ששטרות חזרו מממל, אבל היא ידעה. היא ידעה כמו שבהמות בכפר יודעות שבא גשם: לפני. הילדה, שבפורים אמרה "כתר" ו"עוד" ובשבוע שעבר אמרה "רחל" – ורחל עדיין שמעה את זה, את השם שלה, בקול הצרוד הקטן, בכל פעם שעלתה במדרגות – הילדה הזאת חזרה למקום שליד החלון. ישבה. עם הבובה. ולא אמרה.</w:t>
      </w:r>
    </w:p>
    <w:p>
      <w:pPr>
        <w:bidi w:val="1"/>
        <w:spacing w:after="120" w:line="312" w:lineRule="auto"/>
        <w:ind w:firstLine="340"/>
        <w:jc w:val="both"/>
      </w:pPr>
      <w:r>
        <w:rPr>
          <w:rFonts w:ascii="David" w:hAnsi="David" w:cs="David"/>
          <w:b w:val="0"/>
          <w:sz w:val="26"/>
          <w:rtl w:val="1"/>
        </w:rPr>
        <w:t>"היא לא חולה," אמרה גולדה. "אני בדקתי. היא שומעת."</w:t>
      </w:r>
    </w:p>
    <w:p>
      <w:pPr>
        <w:bidi w:val="1"/>
        <w:spacing w:after="120" w:line="312" w:lineRule="auto"/>
        <w:ind w:firstLine="340"/>
        <w:jc w:val="both"/>
      </w:pPr>
      <w:r>
        <w:rPr>
          <w:rFonts w:ascii="David" w:hAnsi="David" w:cs="David"/>
          <w:b w:val="0"/>
          <w:sz w:val="26"/>
          <w:rtl w:val="1"/>
        </w:rPr>
        <w:t>"מה היא שומעת?"</w:t>
      </w:r>
    </w:p>
    <w:p>
      <w:pPr>
        <w:bidi w:val="1"/>
        <w:spacing w:after="120" w:line="312" w:lineRule="auto"/>
        <w:ind w:firstLine="340"/>
        <w:jc w:val="both"/>
      </w:pPr>
      <w:r>
        <w:rPr>
          <w:rFonts w:ascii="David" w:hAnsi="David" w:cs="David"/>
          <w:b w:val="0"/>
          <w:sz w:val="26"/>
          <w:rtl w:val="1"/>
        </w:rPr>
        <w:t>"את הבית." גולדה הביטה בילדה. "ככה גם גיטל ע"ה. כשהיה משהו בבית, לפני שמישהו אמר – היא ישבה ליד החלון. וגם אז לא דיברה. אני חשבתי שזה בגלל שהיא הייתה ילדה שקטה. עכשיו אני חושבת שזה בגלל שהיא הייתה ילדה שרואה."</w:t>
      </w:r>
    </w:p>
    <w:p>
      <w:pPr>
        <w:bidi w:val="1"/>
        <w:spacing w:after="120" w:line="312" w:lineRule="auto"/>
        <w:ind w:firstLine="340"/>
        <w:jc w:val="both"/>
      </w:pPr>
      <w:r>
        <w:rPr>
          <w:rFonts w:ascii="David" w:hAnsi="David" w:cs="David"/>
          <w:b w:val="0"/>
          <w:sz w:val="26"/>
          <w:rtl w:val="1"/>
        </w:rPr>
        <w:t>אז רחל ישבה איתה. יותר. היא הביאה את הספר החום למטה, לחדר הילדה, כשרבקה נתנה, ועשתה חשבונות על הרצפה, ליד הכיסא, כשהילדה למעלה, ליד החלון. לא דיברה. סיכמה. ולפעמים אמרה, אל הטור: "שבעה ועוד ארבעה, שיינדעלע. אחד עשר." והילדה לא ענתה. אבל הכיסא, מדי פעם, חרק, כי הילדה זזה עליו, קרוב יותר לצד של הרצפה.</w:t>
      </w:r>
    </w:p>
    <w:p>
      <w:pPr>
        <w:bidi w:val="1"/>
        <w:spacing w:after="120" w:line="312" w:lineRule="auto"/>
        <w:ind w:firstLine="340"/>
        <w:jc w:val="both"/>
      </w:pPr>
      <w:r>
        <w:rPr>
          <w:rFonts w:ascii="David" w:hAnsi="David" w:cs="David"/>
          <w:b w:val="0"/>
          <w:sz w:val="26"/>
          <w:rtl w:val="1"/>
        </w:rPr>
        <w:t>ביום רביעי אחר הצהריים, כשהמנורה הקטנה כבר דלקה – כי עכשיו הדליקו רק את הקטנה – והחלון היה אפור, ירדה שיינדל מן הכיסא.</w:t>
      </w:r>
    </w:p>
    <w:p>
      <w:pPr>
        <w:bidi w:val="1"/>
        <w:spacing w:after="120" w:line="312" w:lineRule="auto"/>
        <w:ind w:firstLine="340"/>
        <w:jc w:val="both"/>
      </w:pPr>
      <w:r>
        <w:rPr>
          <w:rFonts w:ascii="David" w:hAnsi="David" w:cs="David"/>
          <w:b w:val="0"/>
          <w:sz w:val="26"/>
          <w:rtl w:val="1"/>
        </w:rPr>
        <w:t>היא ירדה לאט. עם הבובה. ועמדה ליד רחל, שישבה על הרצפה עם הספר החום על הברכיים. ורחל לא הרימה את עיניה מן הטור, כי בכפר, כשציפור יורדת, לא מסתכלים.</w:t>
      </w:r>
    </w:p>
    <w:p>
      <w:pPr>
        <w:bidi w:val="1"/>
        <w:spacing w:after="120" w:line="312" w:lineRule="auto"/>
        <w:ind w:firstLine="340"/>
        <w:jc w:val="both"/>
      </w:pPr>
      <w:r>
        <w:rPr>
          <w:rFonts w:ascii="David" w:hAnsi="David" w:cs="David"/>
          <w:b w:val="0"/>
          <w:sz w:val="26"/>
          <w:rtl w:val="1"/>
        </w:rPr>
        <w:t>"רחל."</w:t>
      </w:r>
    </w:p>
    <w:p>
      <w:pPr>
        <w:bidi w:val="1"/>
        <w:spacing w:after="120" w:line="312" w:lineRule="auto"/>
        <w:ind w:firstLine="340"/>
        <w:jc w:val="both"/>
      </w:pPr>
      <w:r>
        <w:rPr>
          <w:rFonts w:ascii="David" w:hAnsi="David" w:cs="David"/>
          <w:b w:val="0"/>
          <w:sz w:val="26"/>
          <w:rtl w:val="1"/>
        </w:rPr>
        <w:t>"כן?"</w:t>
      </w:r>
    </w:p>
    <w:p>
      <w:pPr>
        <w:bidi w:val="1"/>
        <w:spacing w:after="120" w:line="312" w:lineRule="auto"/>
        <w:ind w:firstLine="340"/>
        <w:jc w:val="both"/>
      </w:pPr>
      <w:r>
        <w:rPr>
          <w:rFonts w:ascii="David" w:hAnsi="David" w:cs="David"/>
          <w:b w:val="0"/>
          <w:sz w:val="26"/>
          <w:rtl w:val="1"/>
        </w:rPr>
        <w:t>הילדה הושיטה את הבובה. את השמלה הכחולה, שגיטל תפרה. ואמרה, בקול הקטן:</w:t>
      </w:r>
    </w:p>
    <w:p>
      <w:pPr>
        <w:bidi w:val="1"/>
        <w:spacing w:after="120" w:line="312" w:lineRule="auto"/>
        <w:ind w:firstLine="340"/>
        <w:jc w:val="both"/>
      </w:pPr>
      <w:r>
        <w:rPr>
          <w:rFonts w:ascii="David" w:hAnsi="David" w:cs="David"/>
          <w:b w:val="0"/>
          <w:sz w:val="26"/>
          <w:rtl w:val="1"/>
        </w:rPr>
        <w:t>"לך."</w:t>
      </w:r>
    </w:p>
    <w:p>
      <w:pPr>
        <w:bidi w:val="1"/>
        <w:spacing w:after="120" w:line="312" w:lineRule="auto"/>
        <w:ind w:firstLine="340"/>
        <w:jc w:val="both"/>
      </w:pPr>
      <w:r>
        <w:rPr>
          <w:rFonts w:ascii="David" w:hAnsi="David" w:cs="David"/>
          <w:b w:val="0"/>
          <w:sz w:val="26"/>
          <w:rtl w:val="1"/>
        </w:rPr>
        <w:t>רחל הביטה בבובה. ואז בילדה.</w:t>
      </w:r>
    </w:p>
    <w:p>
      <w:pPr>
        <w:bidi w:val="1"/>
        <w:spacing w:after="120" w:line="312" w:lineRule="auto"/>
        <w:ind w:firstLine="340"/>
        <w:jc w:val="both"/>
      </w:pPr>
      <w:r>
        <w:rPr>
          <w:rFonts w:ascii="David" w:hAnsi="David" w:cs="David"/>
          <w:b w:val="0"/>
          <w:sz w:val="26"/>
          <w:rtl w:val="1"/>
        </w:rPr>
        <w:t>"לי?"</w:t>
      </w:r>
    </w:p>
    <w:p>
      <w:pPr>
        <w:bidi w:val="1"/>
        <w:spacing w:after="120" w:line="312" w:lineRule="auto"/>
        <w:ind w:firstLine="340"/>
        <w:jc w:val="both"/>
      </w:pPr>
      <w:r>
        <w:rPr>
          <w:rFonts w:ascii="David" w:hAnsi="David" w:cs="David"/>
          <w:b w:val="0"/>
          <w:sz w:val="26"/>
          <w:rtl w:val="1"/>
        </w:rPr>
        <w:t>"לך." שיינדל דחפה את הבובה, קצת, אל הידיים של רחל. "בשביל."</w:t>
      </w:r>
    </w:p>
    <w:p>
      <w:pPr>
        <w:bidi w:val="1"/>
        <w:spacing w:after="120" w:line="312" w:lineRule="auto"/>
        <w:ind w:firstLine="340"/>
        <w:jc w:val="both"/>
      </w:pPr>
      <w:r>
        <w:rPr>
          <w:rFonts w:ascii="David" w:hAnsi="David" w:cs="David"/>
          <w:b w:val="0"/>
          <w:sz w:val="26"/>
          <w:rtl w:val="1"/>
        </w:rPr>
        <w:t>בשביל. רחל לא שאלה בשביל מה. היא לקחה את הבובה, והושיבה אותה על הספר החום, על טור "יצא", ואמרה: "תודה, גברת בובה." בקול רגיל. לא בקול הדק של אבא. "את תשבי כאן איתי, ותשמרי על החשבון." והילדה עמדה עוד רגע, ואז חזרה לכיסא, ועלתה, וישבה. אבל לא ליד החלון. עם הפנים לחדר.</w:t>
      </w:r>
    </w:p>
    <w:p>
      <w:pPr>
        <w:bidi w:val="1"/>
        <w:spacing w:after="120" w:line="312" w:lineRule="auto"/>
        <w:ind w:firstLine="340"/>
        <w:jc w:val="both"/>
      </w:pPr>
      <w:r>
        <w:rPr>
          <w:rFonts w:ascii="David" w:hAnsi="David" w:cs="David"/>
          <w:b w:val="0"/>
          <w:sz w:val="26"/>
          <w:rtl w:val="1"/>
        </w:rPr>
        <w:t>וגולדה, מן הפתח, לא אמרה כלום. היא רק הוציאה מן הכיס את המחברת הקטנה, שבה ספרה מילים, ורשמה. ורחל ראתה שהיא רושמת שתיים.</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המכתב מן הכפר הגיע באותו יום, בחמש, עם הדוור של הערב.</w:t>
      </w:r>
    </w:p>
    <w:p>
      <w:pPr>
        <w:bidi w:val="1"/>
        <w:spacing w:after="120" w:line="312" w:lineRule="auto"/>
        <w:ind w:firstLine="340"/>
        <w:jc w:val="both"/>
      </w:pPr>
      <w:r>
        <w:rPr>
          <w:rFonts w:ascii="David" w:hAnsi="David" w:cs="David"/>
          <w:b w:val="0"/>
          <w:sz w:val="26"/>
          <w:rtl w:val="1"/>
        </w:rPr>
        <w:t>מלכה'לה הביאה אותו, ורבקה – ליד השולחן, עם הספר החום – שאלה, כמו על כל מכתב, "מי כותב", ומלכה'לה אמרה "האחות", ורבקה אמרה "טוב" ולא יותר, ורחל לקחה אותו ולא פתחה.</w:t>
      </w:r>
    </w:p>
    <w:p>
      <w:pPr>
        <w:bidi w:val="1"/>
        <w:spacing w:after="120" w:line="312" w:lineRule="auto"/>
        <w:ind w:firstLine="340"/>
        <w:jc w:val="both"/>
      </w:pPr>
      <w:r>
        <w:rPr>
          <w:rFonts w:ascii="David" w:hAnsi="David" w:cs="David"/>
          <w:b w:val="0"/>
          <w:sz w:val="26"/>
          <w:rtl w:val="1"/>
        </w:rPr>
        <w:t>הוא היה עבה. עבה מדי בשביל מכתב של נערה. ורחל ידעה למה, כי היא ביקשה. במכתב הקודם, בשורה האחרונה, אחרי "תגידי לאמא", כתבה: "חיה'לה. את המכתב מן הפריץ – זה שסטאשעק הביא בסתיו, זה שבארון, בקופסה של המכתבים – תשלחי לי. את המקור. לא להעתיק. אל תגידי לאבא למה. תגידי שאני רוצה לראות את החותם."</w:t>
      </w:r>
    </w:p>
    <w:p>
      <w:pPr>
        <w:bidi w:val="1"/>
        <w:spacing w:after="120" w:line="312" w:lineRule="auto"/>
        <w:ind w:firstLine="340"/>
        <w:jc w:val="both"/>
      </w:pPr>
      <w:r>
        <w:rPr>
          <w:rFonts w:ascii="David" w:hAnsi="David" w:cs="David"/>
          <w:b w:val="0"/>
          <w:sz w:val="26"/>
          <w:rtl w:val="1"/>
        </w:rPr>
        <w:t>והנה הוא בא. היא הרגישה אותו דרך המעטפה – נייר שונה, קשה יותר, מקופל בפנים. והיא הכניסה את המעטפה לכיס הסינר, ועלתה עם הילדה, וישבה איתה עד שנרדמה, וירדה לארוחה, וישבה ליד רבקה, ואכלה, ולא אמרה כלום, כי עוד לא היה מה. עוד לא ראתה.</w:t>
      </w:r>
    </w:p>
    <w:p>
      <w:pPr>
        <w:bidi w:val="1"/>
        <w:spacing w:after="120" w:line="312" w:lineRule="auto"/>
        <w:ind w:firstLine="340"/>
        <w:jc w:val="both"/>
      </w:pPr>
      <w:r>
        <w:rPr>
          <w:rFonts w:ascii="David" w:hAnsi="David" w:cs="David"/>
          <w:b w:val="0"/>
          <w:sz w:val="26"/>
          <w:rtl w:val="1"/>
        </w:rPr>
        <w:t>בשבע וחצי בא ר' בערל.</w:t>
      </w:r>
    </w:p>
    <w:p>
      <w:pPr>
        <w:bidi w:val="1"/>
        <w:spacing w:after="120" w:line="312" w:lineRule="auto"/>
        <w:ind w:firstLine="340"/>
        <w:jc w:val="both"/>
      </w:pPr>
      <w:r>
        <w:rPr>
          <w:rFonts w:ascii="David" w:hAnsi="David" w:cs="David"/>
          <w:b w:val="0"/>
          <w:sz w:val="26"/>
          <w:rtl w:val="1"/>
        </w:rPr>
        <w:t>הוא בא עם מאיר לייב, שניהם רטובים מן הגשם הקטן שלא יודע אם הוא שלג, ותחת מעילו של הזקן – תיקייה, והספר הגדול של השנה, ועוד ספר, דק יותר, "הוצאות – ממל". הוא הניח את הכול על השולחן הארוך, בקצה, ליד המנורה הקטנה, ואמר למרת הלפרין: "אני משאיר. בלילה אני לא רואה." ורבקה אמרה: "תשתו תה," ומזגה בעצמה, ור' בערל שתה, וישב על הכיסא של ר' אלטער, וכשגמר, קם.</w:t>
      </w:r>
    </w:p>
    <w:p>
      <w:pPr>
        <w:bidi w:val="1"/>
        <w:spacing w:after="120" w:line="312" w:lineRule="auto"/>
        <w:ind w:firstLine="340"/>
        <w:jc w:val="both"/>
      </w:pPr>
      <w:r>
        <w:rPr>
          <w:rFonts w:ascii="David" w:hAnsi="David" w:cs="David"/>
          <w:b w:val="0"/>
          <w:sz w:val="26"/>
          <w:rtl w:val="1"/>
        </w:rPr>
        <w:t>"הגברת הצעירה," אמר, בדלת. "בתיקייה – שלושה עשר. חזרו. אני מבקש שתסתכלי עליהם כמו שהסתכלת בטבת. לא לסכם."</w:t>
      </w:r>
    </w:p>
    <w:p>
      <w:pPr>
        <w:bidi w:val="1"/>
        <w:spacing w:after="120" w:line="312" w:lineRule="auto"/>
        <w:ind w:firstLine="340"/>
        <w:jc w:val="both"/>
      </w:pPr>
      <w:r>
        <w:rPr>
          <w:rFonts w:ascii="David" w:hAnsi="David" w:cs="David"/>
          <w:b w:val="0"/>
          <w:sz w:val="26"/>
          <w:rtl w:val="1"/>
        </w:rPr>
        <w:t>"להסתכל על שני דברים ולהגיד אם הם אותו דבר."</w:t>
      </w:r>
    </w:p>
    <w:p>
      <w:pPr>
        <w:bidi w:val="1"/>
        <w:spacing w:after="120" w:line="312" w:lineRule="auto"/>
        <w:ind w:firstLine="340"/>
        <w:jc w:val="both"/>
      </w:pPr>
      <w:r>
        <w:rPr>
          <w:rFonts w:ascii="David" w:hAnsi="David" w:cs="David"/>
          <w:b w:val="0"/>
          <w:sz w:val="26"/>
          <w:rtl w:val="1"/>
        </w:rPr>
        <w:t>"כן."</w:t>
      </w:r>
    </w:p>
    <w:p>
      <w:pPr>
        <w:bidi w:val="1"/>
        <w:spacing w:after="120" w:line="312" w:lineRule="auto"/>
        <w:ind w:firstLine="340"/>
        <w:jc w:val="both"/>
      </w:pPr>
      <w:r>
        <w:rPr>
          <w:rFonts w:ascii="David" w:hAnsi="David" w:cs="David"/>
          <w:b w:val="0"/>
          <w:sz w:val="26"/>
          <w:rtl w:val="1"/>
        </w:rPr>
        <w:t>"יש לי היום דבר שני," אמרה רחל.</w:t>
      </w:r>
    </w:p>
    <w:p>
      <w:pPr>
        <w:bidi w:val="1"/>
        <w:spacing w:after="120" w:line="312" w:lineRule="auto"/>
        <w:ind w:firstLine="340"/>
        <w:jc w:val="both"/>
      </w:pPr>
      <w:r>
        <w:rPr>
          <w:rFonts w:ascii="David" w:hAnsi="David" w:cs="David"/>
          <w:b w:val="0"/>
          <w:sz w:val="26"/>
          <w:rtl w:val="1"/>
        </w:rPr>
        <w:t>ר' בערל הביט בה מעל המשקפיים. הוא לא שאל מה. הוא הנהן, כמו מי שרשם משהו במחברת שאינה בידו, ויצא אל הגשם.</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בשתיים בלילה ירד מאיר לייב במדרגות.</w:t>
      </w:r>
    </w:p>
    <w:p>
      <w:pPr>
        <w:bidi w:val="1"/>
        <w:spacing w:after="120" w:line="312" w:lineRule="auto"/>
        <w:ind w:firstLine="340"/>
        <w:jc w:val="both"/>
      </w:pPr>
      <w:r>
        <w:rPr>
          <w:rFonts w:ascii="David" w:hAnsi="David" w:cs="David"/>
          <w:b w:val="0"/>
          <w:sz w:val="26"/>
          <w:rtl w:val="1"/>
        </w:rPr>
        <w:t>הוא לא ישן. הוא שכב, וסיכם, ופרס – שנה, שנתיים, הטחנה הקטנה תחילה, ואחר כך – ובכל פעם שהגיע ל"ואחר כך" הסכום עצר, כמו רפסודה בעיקול, והוא התחיל מהתחלה. בסוף קם, ולבש את החלוק, וירד, בלי נר, כי הכיר את המדרגות כמו שאמו הכירה אותן: לא סופרים.</w:t>
      </w:r>
    </w:p>
    <w:p>
      <w:pPr>
        <w:bidi w:val="1"/>
        <w:spacing w:after="120" w:line="312" w:lineRule="auto"/>
        <w:ind w:firstLine="340"/>
        <w:jc w:val="both"/>
      </w:pPr>
      <w:r>
        <w:rPr>
          <w:rFonts w:ascii="David" w:hAnsi="David" w:cs="David"/>
          <w:b w:val="0"/>
          <w:sz w:val="26"/>
          <w:rtl w:val="1"/>
        </w:rPr>
        <w:t>בחדר האוכל היה אור.</w:t>
      </w:r>
    </w:p>
    <w:p>
      <w:pPr>
        <w:bidi w:val="1"/>
        <w:spacing w:after="120" w:line="312" w:lineRule="auto"/>
        <w:ind w:firstLine="340"/>
        <w:jc w:val="both"/>
      </w:pPr>
      <w:r>
        <w:rPr>
          <w:rFonts w:ascii="David" w:hAnsi="David" w:cs="David"/>
          <w:b w:val="0"/>
          <w:sz w:val="26"/>
          <w:rtl w:val="1"/>
        </w:rPr>
        <w:t>לא המנורה. נר. נר אחד, בפמוט פשוט מפח, בקצה השולחן הארוך, במקום שבו השאיר ר' בערל את הספרים. ולידו – רחל.</w:t>
      </w:r>
    </w:p>
    <w:p>
      <w:pPr>
        <w:bidi w:val="1"/>
        <w:spacing w:after="120" w:line="312" w:lineRule="auto"/>
        <w:ind w:firstLine="340"/>
        <w:jc w:val="both"/>
      </w:pPr>
      <w:r>
        <w:rPr>
          <w:rFonts w:ascii="David" w:hAnsi="David" w:cs="David"/>
          <w:b w:val="0"/>
          <w:sz w:val="26"/>
          <w:rtl w:val="1"/>
        </w:rPr>
        <w:t>היא ישבה עם הגב אל הדלת, בסודר, מעל הספרים הפתוחים, ולא שמעה אותו, כי המדרגות של הבית הזה לא חרקו מתחת למי שידע איפה לדרוך, והוא ידע. הוא עמד בפתח. על השולחן, מול הנר, לא היה ספר. הספרים היו בצד, סגורים. מולה היו שני ניירות בלבד.</w:t>
      </w:r>
    </w:p>
    <w:p>
      <w:pPr>
        <w:bidi w:val="1"/>
        <w:spacing w:after="120" w:line="312" w:lineRule="auto"/>
        <w:ind w:firstLine="340"/>
        <w:jc w:val="both"/>
      </w:pPr>
      <w:r>
        <w:rPr>
          <w:rFonts w:ascii="David" w:hAnsi="David" w:cs="David"/>
          <w:b w:val="0"/>
          <w:sz w:val="26"/>
          <w:rtl w:val="1"/>
        </w:rPr>
        <w:t>אחד – הוא הכיר. עבה, כמו קלף, עם החותמת האדומה, עם "בנק ממל" למעלה, עם הסרט. אחד משלושה עשר. הוא הכיר אותו כמו שמכירים אויב.</w:t>
      </w:r>
    </w:p>
    <w:p>
      <w:pPr>
        <w:bidi w:val="1"/>
        <w:spacing w:after="120" w:line="312" w:lineRule="auto"/>
        <w:ind w:firstLine="340"/>
        <w:jc w:val="both"/>
      </w:pPr>
      <w:r>
        <w:rPr>
          <w:rFonts w:ascii="David" w:hAnsi="David" w:cs="David"/>
          <w:b w:val="0"/>
          <w:sz w:val="26"/>
          <w:rtl w:val="1"/>
        </w:rPr>
        <w:t>והשני – לא. נייר גדול יותר, מקופל פעמיים, פתוח, כתוב צפוף, ובראשו סמל של משהו, אולי חיה, אולי כתר, ובתחתיתו חתימה ארוכה ומתפתלת. הוא לא ראה אותו מעולם.</w:t>
      </w:r>
    </w:p>
    <w:p>
      <w:pPr>
        <w:bidi w:val="1"/>
        <w:spacing w:after="120" w:line="312" w:lineRule="auto"/>
        <w:ind w:firstLine="340"/>
        <w:jc w:val="both"/>
      </w:pPr>
      <w:r>
        <w:rPr>
          <w:rFonts w:ascii="David" w:hAnsi="David" w:cs="David"/>
          <w:b w:val="0"/>
          <w:sz w:val="26"/>
          <w:rtl w:val="1"/>
        </w:rPr>
        <w:t>"מה את מחפשת?" שאל.</w:t>
      </w:r>
    </w:p>
    <w:p>
      <w:pPr>
        <w:bidi w:val="1"/>
        <w:spacing w:after="120" w:line="312" w:lineRule="auto"/>
        <w:ind w:firstLine="340"/>
        <w:jc w:val="both"/>
      </w:pPr>
      <w:r>
        <w:rPr>
          <w:rFonts w:ascii="David" w:hAnsi="David" w:cs="David"/>
          <w:b w:val="0"/>
          <w:sz w:val="26"/>
          <w:rtl w:val="1"/>
        </w:rPr>
        <w:t>היא לא נבהלה. היא לא הסתובבה מהר. היא הרימה את הראש מן הניירות, לאט, כמו מי שיוצאת מחשבון באמצע ולא רוצה לאבד את המספר, ואמרה, אל הנר:</w:t>
      </w:r>
    </w:p>
    <w:p>
      <w:pPr>
        <w:bidi w:val="1"/>
        <w:spacing w:after="120" w:line="312" w:lineRule="auto"/>
        <w:ind w:firstLine="340"/>
        <w:jc w:val="both"/>
      </w:pPr>
      <w:r>
        <w:rPr>
          <w:rFonts w:ascii="David" w:hAnsi="David" w:cs="David"/>
          <w:b w:val="0"/>
          <w:sz w:val="26"/>
          <w:rtl w:val="1"/>
        </w:rPr>
        <w:t>"כתב יד."</w:t>
      </w:r>
    </w:p>
    <w:p>
      <w:pPr>
        <w:bidi w:val="1"/>
        <w:spacing w:after="120" w:line="312" w:lineRule="auto"/>
        <w:ind w:firstLine="340"/>
        <w:jc w:val="both"/>
      </w:pPr>
      <w:r>
        <w:rPr>
          <w:rFonts w:ascii="David" w:hAnsi="David" w:cs="David"/>
          <w:b w:val="0"/>
          <w:sz w:val="26"/>
          <w:rtl w:val="1"/>
        </w:rPr>
        <w:t>הוא נכנס. הוא לא ידע, בשתיים בלילה, בחלוק, ליד שולחן שהיה של אבא, מה שואלים. הוא ידע לשאול את לוין. הוא ידע לשאול את ר' בערל. אבל היא ישבה עם נר, כמו שיושבים בכפר, וזה לא היה מקום שהוא ידע לשאול בו.</w:t>
      </w:r>
    </w:p>
    <w:p>
      <w:pPr>
        <w:bidi w:val="1"/>
        <w:spacing w:after="120" w:line="312" w:lineRule="auto"/>
        <w:ind w:firstLine="340"/>
        <w:jc w:val="both"/>
      </w:pPr>
      <w:r>
        <w:rPr>
          <w:rFonts w:ascii="David" w:hAnsi="David" w:cs="David"/>
          <w:b w:val="0"/>
          <w:sz w:val="26"/>
          <w:rtl w:val="1"/>
        </w:rPr>
        <w:t>"זה השטר," אמר. "אחד מן השלושה עשר."</w:t>
      </w:r>
    </w:p>
    <w:p>
      <w:pPr>
        <w:bidi w:val="1"/>
        <w:spacing w:after="120" w:line="312" w:lineRule="auto"/>
        <w:ind w:firstLine="340"/>
        <w:jc w:val="both"/>
      </w:pPr>
      <w:r>
        <w:rPr>
          <w:rFonts w:ascii="David" w:hAnsi="David" w:cs="David"/>
          <w:b w:val="0"/>
          <w:sz w:val="26"/>
          <w:rtl w:val="1"/>
        </w:rPr>
        <w:t>"כן."</w:t>
      </w:r>
    </w:p>
    <w:p>
      <w:pPr>
        <w:bidi w:val="1"/>
        <w:spacing w:after="120" w:line="312" w:lineRule="auto"/>
        <w:ind w:firstLine="340"/>
        <w:jc w:val="both"/>
      </w:pPr>
      <w:r>
        <w:rPr>
          <w:rFonts w:ascii="David" w:hAnsi="David" w:cs="David"/>
          <w:b w:val="0"/>
          <w:sz w:val="26"/>
          <w:rtl w:val="1"/>
        </w:rPr>
        <w:t>"וזה?"</w:t>
      </w:r>
    </w:p>
    <w:p>
      <w:pPr>
        <w:bidi w:val="1"/>
        <w:spacing w:after="120" w:line="312" w:lineRule="auto"/>
        <w:ind w:firstLine="340"/>
        <w:jc w:val="both"/>
      </w:pPr>
      <w:r>
        <w:rPr>
          <w:rFonts w:ascii="David" w:hAnsi="David" w:cs="David"/>
          <w:b w:val="0"/>
          <w:sz w:val="26"/>
          <w:rtl w:val="1"/>
        </w:rPr>
        <w:t>"המכתב מן הפריץ. לאבא. מן הסתיו. חיה'לה שלחה היום. ביקשתי."</w:t>
      </w:r>
    </w:p>
    <w:p>
      <w:pPr>
        <w:bidi w:val="1"/>
        <w:spacing w:after="120" w:line="312" w:lineRule="auto"/>
        <w:ind w:firstLine="340"/>
        <w:jc w:val="both"/>
      </w:pPr>
      <w:r>
        <w:rPr>
          <w:rFonts w:ascii="David" w:hAnsi="David" w:cs="David"/>
          <w:b w:val="0"/>
          <w:sz w:val="26"/>
          <w:rtl w:val="1"/>
        </w:rPr>
        <w:t>"למה?"</w:t>
      </w:r>
    </w:p>
    <w:p>
      <w:pPr>
        <w:bidi w:val="1"/>
        <w:spacing w:after="120" w:line="312" w:lineRule="auto"/>
        <w:ind w:firstLine="340"/>
        <w:jc w:val="both"/>
      </w:pPr>
      <w:r>
        <w:rPr>
          <w:rFonts w:ascii="David" w:hAnsi="David" w:cs="David"/>
          <w:b w:val="0"/>
          <w:sz w:val="26"/>
          <w:rtl w:val="1"/>
        </w:rPr>
        <w:t>"כי אמרתי לך בשבט: תראה את המכתב. את הכתב. בעצמך. ואתה אמרת: אחרי הרפסודות." היא לא אמרה את זה בכעס. היא אמרה את זה כמו שאומרים תאריך. "אין רפסודות עד אייר. אז – עכשיו."</w:t>
      </w:r>
    </w:p>
    <w:p>
      <w:pPr>
        <w:bidi w:val="1"/>
        <w:spacing w:after="120" w:line="312" w:lineRule="auto"/>
        <w:ind w:firstLine="340"/>
        <w:jc w:val="both"/>
      </w:pPr>
      <w:r>
        <w:rPr>
          <w:rFonts w:ascii="David" w:hAnsi="David" w:cs="David"/>
          <w:b w:val="0"/>
          <w:sz w:val="26"/>
          <w:rtl w:val="1"/>
        </w:rPr>
        <w:t>מאיר לייב עמד ליד השולחן. הנר היה קטן, והאור שלו נפל על שני הניירות בצורה לא שווה – על השטר יותר, על המכתב פחות – והוא לא ראה כלום, כי לא ידע מה לראות. שני ניירות. אחד גרמני, אחד פולני. אחד יפה, אחד יפה. חתימות. אותיות. הוא לא היה איש של אותיות. הוא היה איש של סכומים.</w:t>
      </w:r>
    </w:p>
    <w:p>
      <w:pPr>
        <w:bidi w:val="1"/>
        <w:spacing w:after="120" w:line="312" w:lineRule="auto"/>
        <w:ind w:firstLine="340"/>
        <w:jc w:val="both"/>
      </w:pPr>
      <w:r>
        <w:rPr>
          <w:rFonts w:ascii="David" w:hAnsi="David" w:cs="David"/>
          <w:b w:val="0"/>
          <w:sz w:val="26"/>
          <w:rtl w:val="1"/>
        </w:rPr>
        <w:t>והיא – היא לא הסבירה. היא לא אמרה "אני חושבת" ולא "אולי" ולא "אין הוכחה". היא לקחה את המכתב מן הפריץ, בשתי אצבעות, בזהירות, כמו שלוקחים דף מסידור ישן, והניחה אותו ליד השטר, ממש ליד, עד שהשוליים נגעו. ואז הזיזה את הנר. קצת. עד שהאור נפל על שניהם שווה.</w:t>
      </w:r>
    </w:p>
    <w:p>
      <w:pPr>
        <w:bidi w:val="1"/>
        <w:spacing w:after="120" w:line="312" w:lineRule="auto"/>
        <w:ind w:firstLine="340"/>
        <w:jc w:val="both"/>
      </w:pPr>
      <w:r>
        <w:rPr>
          <w:rFonts w:ascii="David" w:hAnsi="David" w:cs="David"/>
          <w:b w:val="0"/>
          <w:sz w:val="26"/>
          <w:rtl w:val="1"/>
        </w:rPr>
        <w:t>"תסתכל על הריש," אמרה.</w:t>
      </w:r>
    </w:p>
    <w:p>
      <w:r>
        <w:br w:type="page"/>
      </w:r>
    </w:p>
    <w:p>
      <w:pPr>
        <w:bidi w:val="1"/>
        <w:spacing w:after="360" w:line="312" w:lineRule="auto"/>
        <w:jc w:val="center"/>
      </w:pPr>
      <w:r>
        <w:rPr>
          <w:rFonts w:ascii="David" w:hAnsi="David" w:cs="David"/>
          <w:b/>
          <w:sz w:val="32"/>
          <w:rtl w:val="1"/>
        </w:rPr>
        <w:t>פרק כד – כתב יד</w:t>
      </w:r>
    </w:p>
    <w:p>
      <w:pPr>
        <w:bidi w:val="1"/>
        <w:spacing w:after="120" w:line="312" w:lineRule="auto"/>
        <w:ind w:firstLine="340"/>
        <w:jc w:val="both"/>
      </w:pPr>
      <w:r>
        <w:rPr>
          <w:rFonts w:ascii="David" w:hAnsi="David" w:cs="David"/>
          <w:b w:val="0"/>
          <w:sz w:val="26"/>
          <w:rtl w:val="1"/>
        </w:rPr>
        <w:t>"הריש," אמרה רחל. "זו עם הזנב."</w:t>
      </w:r>
    </w:p>
    <w:p>
      <w:pPr>
        <w:bidi w:val="1"/>
        <w:spacing w:after="120" w:line="312" w:lineRule="auto"/>
        <w:ind w:firstLine="340"/>
        <w:jc w:val="both"/>
      </w:pPr>
      <w:r>
        <w:rPr>
          <w:rFonts w:ascii="David" w:hAnsi="David" w:cs="David"/>
          <w:b w:val="0"/>
          <w:sz w:val="26"/>
          <w:rtl w:val="1"/>
        </w:rPr>
        <w:t>מאיר לייב הביט.</w:t>
      </w:r>
    </w:p>
    <w:p>
      <w:pPr>
        <w:bidi w:val="1"/>
        <w:spacing w:after="120" w:line="312" w:lineRule="auto"/>
        <w:ind w:firstLine="340"/>
        <w:jc w:val="both"/>
      </w:pPr>
      <w:r>
        <w:rPr>
          <w:rFonts w:ascii="David" w:hAnsi="David" w:cs="David"/>
          <w:b w:val="0"/>
          <w:sz w:val="26"/>
          <w:rtl w:val="1"/>
        </w:rPr>
        <w:t>שני ניירות על השולחן הארוך, בשתיים בלילה, ונר אחד ביניהם. לא המנורה הגדולה – נר, כי רחל לא רצתה להעיר את הבית, וגם, אף שלא אמרה את זה, כי לאור נר רואים פחות, ומה שרואים פחות רואים יותר טוב. הנייר האחד היה השטר. עבה, לבן, עם הנשר, עם "בנק ממל" למעלה, ובשורות הריקות – הכתב. והנייר השני היה מכתב. מקופל פעמיים, מצהיב בקפלים, עם סמל של אחוזה בראשו, בפולנית, שאבא קיבל במוצאי שבת שאחרי ראש השנה מיד של שיכור, ושחיה'לה שלחה בשבוע שעבר בתוך מכתב שלה, כי רחל ביקשה, ואבא הוציא מספר החכירה ונתן, ולא שאל למה.</w:t>
      </w:r>
    </w:p>
    <w:p>
      <w:pPr>
        <w:bidi w:val="1"/>
        <w:spacing w:after="120" w:line="312" w:lineRule="auto"/>
        <w:ind w:firstLine="340"/>
        <w:jc w:val="both"/>
      </w:pPr>
      <w:r>
        <w:rPr>
          <w:rFonts w:ascii="David" w:hAnsi="David" w:cs="David"/>
          <w:b w:val="0"/>
          <w:sz w:val="26"/>
          <w:rtl w:val="1"/>
        </w:rPr>
        <w:t>"אני לא יודעת איך קוראים לה אצלם," אמרה רחל. "אצלי היא ריש. אבא לימד אותי את האותיות שלהם בשביל המכתבים מן האחוזה, ואני קוראת אותן כמו שאני קוראת מספרים: לא מה הן אומרות – איך הן עומדות." היא הצביעה, בלי לגעת. "כאן, בשם של אבא. וכאן, בשטר, בשם של העיר. אותו זנב. הוא לא סוגר אותה. הוא מושך אותה למטה ומשאיר אותה פתוחה, כמו מי שיוצא מחדר ולא סוגר דלת."</w:t>
      </w:r>
    </w:p>
    <w:p>
      <w:pPr>
        <w:bidi w:val="1"/>
        <w:spacing w:after="120" w:line="312" w:lineRule="auto"/>
        <w:ind w:firstLine="340"/>
        <w:jc w:val="both"/>
      </w:pPr>
      <w:r>
        <w:rPr>
          <w:rFonts w:ascii="David" w:hAnsi="David" w:cs="David"/>
          <w:b w:val="0"/>
          <w:sz w:val="26"/>
          <w:rtl w:val="1"/>
        </w:rPr>
        <w:t>מאיר לייב הביט בריש. ואז בריש השנייה.</w:t>
      </w:r>
    </w:p>
    <w:p>
      <w:pPr>
        <w:bidi w:val="1"/>
        <w:spacing w:after="120" w:line="312" w:lineRule="auto"/>
        <w:ind w:firstLine="340"/>
        <w:jc w:val="both"/>
      </w:pPr>
      <w:r>
        <w:rPr>
          <w:rFonts w:ascii="David" w:hAnsi="David" w:cs="David"/>
          <w:b w:val="0"/>
          <w:sz w:val="26"/>
          <w:rtl w:val="1"/>
        </w:rPr>
        <w:t>"והלמד," אמרה רחל. "הגבוהה. אצל רוב האנשים היא קצת יותר גבוהה מן השאר. אצלו – היא עומדת על קצות האצבעות." היא הזיזה את הנר עוד קצת. "ועכשיו אל תסתכל על אותיות. תסתכל על הכול. על הנטייה."</w:t>
      </w:r>
    </w:p>
    <w:p>
      <w:pPr>
        <w:bidi w:val="1"/>
        <w:spacing w:after="120" w:line="312" w:lineRule="auto"/>
        <w:ind w:firstLine="340"/>
        <w:jc w:val="both"/>
      </w:pPr>
      <w:r>
        <w:rPr>
          <w:rFonts w:ascii="David" w:hAnsi="David" w:cs="David"/>
          <w:b w:val="0"/>
          <w:sz w:val="26"/>
          <w:rtl w:val="1"/>
        </w:rPr>
        <w:t>הוא הסתכל.</w:t>
      </w:r>
    </w:p>
    <w:p>
      <w:pPr>
        <w:bidi w:val="1"/>
        <w:spacing w:after="120" w:line="312" w:lineRule="auto"/>
        <w:ind w:firstLine="340"/>
        <w:jc w:val="both"/>
      </w:pPr>
      <w:r>
        <w:rPr>
          <w:rFonts w:ascii="David" w:hAnsi="David" w:cs="David"/>
          <w:b w:val="0"/>
          <w:sz w:val="26"/>
          <w:rtl w:val="1"/>
        </w:rPr>
        <w:t>"כמו קנים ברוח," אמרה. "כולן לאותו צד. באותה רוח. בשני הניירות."</w:t>
      </w:r>
    </w:p>
    <w:p>
      <w:pPr>
        <w:bidi w:val="1"/>
        <w:spacing w:after="120" w:line="312" w:lineRule="auto"/>
        <w:ind w:firstLine="340"/>
        <w:jc w:val="both"/>
      </w:pPr>
      <w:r>
        <w:rPr>
          <w:rFonts w:ascii="David" w:hAnsi="David" w:cs="David"/>
          <w:b w:val="0"/>
          <w:sz w:val="26"/>
          <w:rtl w:val="1"/>
        </w:rPr>
        <w:t>וזה מה שראה: שני ניירות, אחד גרמני ואחד פולני, אחד עם נשר ואחד עם סמל של אחוזה, אחד מן החודש הזה ואחד מאלול – ויד אחת. לא דומה. אחת. הוא לא היה איש של כתבי יד. הוא היה איש שחותם למטה ומסתכל על המספר. אבל את זה גם מי שמסתכל רק על מספרים ראה, כשהראו לו איפה.</w:t>
      </w:r>
    </w:p>
    <w:p>
      <w:pPr>
        <w:bidi w:val="1"/>
        <w:spacing w:after="120" w:line="312" w:lineRule="auto"/>
        <w:ind w:firstLine="340"/>
        <w:jc w:val="both"/>
      </w:pPr>
      <w:r>
        <w:rPr>
          <w:rFonts w:ascii="David" w:hAnsi="David" w:cs="David"/>
          <w:b w:val="0"/>
          <w:sz w:val="26"/>
          <w:rtl w:val="1"/>
        </w:rPr>
        <w:t>"את המספרים ראיתי קודם," אמרה רחל, בשקט. "לפני האותיות. שלוש מאות – במכתב. ושלושת אלפים – בשטר. אותה שלוש. עם הבטן הקטנה למעלה והגדולה למטה. למספרים אין שפה. מי שכותב שלוש – כותב שלוש."</w:t>
      </w:r>
    </w:p>
    <w:p>
      <w:pPr>
        <w:bidi w:val="1"/>
        <w:spacing w:after="120" w:line="312" w:lineRule="auto"/>
        <w:ind w:firstLine="340"/>
        <w:jc w:val="both"/>
      </w:pPr>
      <w:r>
        <w:rPr>
          <w:rFonts w:ascii="David" w:hAnsi="David" w:cs="David"/>
          <w:b w:val="0"/>
          <w:sz w:val="26"/>
          <w:rtl w:val="1"/>
        </w:rPr>
        <w:t>מאיר לייב לא אמר כלום.</w:t>
      </w:r>
    </w:p>
    <w:p>
      <w:pPr>
        <w:bidi w:val="1"/>
        <w:spacing w:after="120" w:line="312" w:lineRule="auto"/>
        <w:ind w:firstLine="340"/>
        <w:jc w:val="both"/>
      </w:pPr>
      <w:r>
        <w:rPr>
          <w:rFonts w:ascii="David" w:hAnsi="David" w:cs="David"/>
          <w:b w:val="0"/>
          <w:sz w:val="26"/>
          <w:rtl w:val="1"/>
        </w:rPr>
        <w:t>"הפריץ לא כתב את זה," אמרה רחל. "פריץ לא כותב לחוכר. יש לו מי שכותב בשבילו. סטאשעק לא יודע לכתוב – הוא חותם בעיגול. ופקיד בבנק גרמני – ר' בערל הראה לי מכתב שלהם – כותב קטן, וישר, ומכוער, כמו מי שכותב אלף שטרות ביום." היא הביטה בשטר. "ככה כותבים כשכותבים שטר אחד, ורוצים שיהיה יפה."</w:t>
      </w:r>
    </w:p>
    <w:p>
      <w:pPr>
        <w:bidi w:val="1"/>
        <w:spacing w:after="120" w:line="312" w:lineRule="auto"/>
        <w:ind w:firstLine="340"/>
        <w:jc w:val="both"/>
      </w:pPr>
      <w:r>
        <w:rPr>
          <w:rFonts w:ascii="David" w:hAnsi="David" w:cs="David"/>
          <w:b w:val="0"/>
          <w:sz w:val="26"/>
          <w:rtl w:val="1"/>
        </w:rPr>
        <w:t>השעון במסדרון צלצל פעם אחת. חצי.</w:t>
      </w:r>
    </w:p>
    <w:p>
      <w:pPr>
        <w:bidi w:val="1"/>
        <w:spacing w:after="120" w:line="312" w:lineRule="auto"/>
        <w:ind w:firstLine="340"/>
        <w:jc w:val="both"/>
      </w:pPr>
      <w:r>
        <w:rPr>
          <w:rFonts w:ascii="David" w:hAnsi="David" w:cs="David"/>
          <w:b w:val="0"/>
          <w:sz w:val="26"/>
          <w:rtl w:val="1"/>
        </w:rPr>
        <w:t>מאיר לייב ישב. הרבה זמן. הנר קטן, והוא לא זז, ורחל לא זזה, וגם הבית לא – רק הסמובר הקר, ומעליו התקרה הגבוהה, ומעליה חדר שבו ישנה ילדה עם בובה ליד הראש.</w:t>
      </w:r>
    </w:p>
    <w:p>
      <w:pPr>
        <w:bidi w:val="1"/>
        <w:spacing w:after="120" w:line="312" w:lineRule="auto"/>
        <w:ind w:firstLine="340"/>
        <w:jc w:val="both"/>
      </w:pPr>
      <w:r>
        <w:rPr>
          <w:rFonts w:ascii="David" w:hAnsi="David" w:cs="David"/>
          <w:b w:val="0"/>
          <w:sz w:val="26"/>
          <w:rtl w:val="1"/>
        </w:rPr>
        <w:t>"הוא כתב את המכתב לאבא שלך," אמר.</w:t>
      </w:r>
    </w:p>
    <w:p>
      <w:pPr>
        <w:bidi w:val="1"/>
        <w:spacing w:after="120" w:line="312" w:lineRule="auto"/>
        <w:ind w:firstLine="340"/>
        <w:jc w:val="both"/>
      </w:pPr>
      <w:r>
        <w:rPr>
          <w:rFonts w:ascii="David" w:hAnsi="David" w:cs="David"/>
          <w:b w:val="0"/>
          <w:sz w:val="26"/>
          <w:rtl w:val="1"/>
        </w:rPr>
        <w:t>"כן."</w:t>
      </w:r>
    </w:p>
    <w:p>
      <w:pPr>
        <w:bidi w:val="1"/>
        <w:spacing w:after="120" w:line="312" w:lineRule="auto"/>
        <w:ind w:firstLine="340"/>
        <w:jc w:val="both"/>
      </w:pPr>
      <w:r>
        <w:rPr>
          <w:rFonts w:ascii="David" w:hAnsi="David" w:cs="David"/>
          <w:b w:val="0"/>
          <w:sz w:val="26"/>
          <w:rtl w:val="1"/>
        </w:rPr>
        <w:t>"והוא כתב את השטרות שלי."</w:t>
      </w:r>
    </w:p>
    <w:p>
      <w:pPr>
        <w:bidi w:val="1"/>
        <w:spacing w:after="120" w:line="312" w:lineRule="auto"/>
        <w:ind w:firstLine="340"/>
        <w:jc w:val="both"/>
      </w:pPr>
      <w:r>
        <w:rPr>
          <w:rFonts w:ascii="David" w:hAnsi="David" w:cs="David"/>
          <w:b w:val="0"/>
          <w:sz w:val="26"/>
          <w:rtl w:val="1"/>
        </w:rPr>
        <w:t>"כן."</w:t>
      </w:r>
    </w:p>
    <w:p>
      <w:pPr>
        <w:bidi w:val="1"/>
        <w:spacing w:after="120" w:line="312" w:lineRule="auto"/>
        <w:ind w:firstLine="340"/>
        <w:jc w:val="both"/>
      </w:pPr>
      <w:r>
        <w:rPr>
          <w:rFonts w:ascii="David" w:hAnsi="David" w:cs="David"/>
          <w:b w:val="0"/>
          <w:sz w:val="26"/>
          <w:rtl w:val="1"/>
        </w:rPr>
        <w:t>"ואני ביקשתי ממנו להיות עדין עם אבא שלך."</w:t>
      </w:r>
    </w:p>
    <w:p>
      <w:pPr>
        <w:bidi w:val="1"/>
        <w:spacing w:after="120" w:line="312" w:lineRule="auto"/>
        <w:ind w:firstLine="340"/>
        <w:jc w:val="both"/>
      </w:pPr>
      <w:r>
        <w:rPr>
          <w:rFonts w:ascii="David" w:hAnsi="David" w:cs="David"/>
          <w:b w:val="0"/>
          <w:sz w:val="26"/>
          <w:rtl w:val="1"/>
        </w:rPr>
        <w:t>"כן."</w:t>
      </w:r>
    </w:p>
    <w:p>
      <w:pPr>
        <w:bidi w:val="1"/>
        <w:spacing w:after="120" w:line="312" w:lineRule="auto"/>
        <w:ind w:firstLine="340"/>
        <w:jc w:val="both"/>
      </w:pPr>
      <w:r>
        <w:rPr>
          <w:rFonts w:ascii="David" w:hAnsi="David" w:cs="David"/>
          <w:b w:val="0"/>
          <w:sz w:val="26"/>
          <w:rtl w:val="1"/>
        </w:rPr>
        <w:t>הוא הניח את הראש על הידיים.</w:t>
      </w:r>
    </w:p>
    <w:p>
      <w:pPr>
        <w:bidi w:val="1"/>
        <w:spacing w:after="120" w:line="312" w:lineRule="auto"/>
        <w:ind w:firstLine="340"/>
        <w:jc w:val="both"/>
      </w:pPr>
      <w:r>
        <w:rPr>
          <w:rFonts w:ascii="David" w:hAnsi="David" w:cs="David"/>
          <w:b w:val="0"/>
          <w:sz w:val="26"/>
          <w:rtl w:val="1"/>
        </w:rPr>
        <w:t>רחל לא אמרה "זה לא אשמתך", כי זה לא היה נכון כולו, ומה שלא נכון כולו לא אומרים בשתיים בלילה. היא לא אמרה "יהיה טוב", כי לא ידעה. בכפר, כשהפרה השלישית מתה בחורף, איש לא אמר לאבא כלום. אמא הניחה לפניו כוס תה, ואבא שתה, וזה היה מה שהיה.</w:t>
      </w:r>
    </w:p>
    <w:p>
      <w:pPr>
        <w:bidi w:val="1"/>
        <w:spacing w:after="120" w:line="312" w:lineRule="auto"/>
        <w:ind w:firstLine="340"/>
        <w:jc w:val="both"/>
      </w:pPr>
      <w:r>
        <w:rPr>
          <w:rFonts w:ascii="David" w:hAnsi="David" w:cs="David"/>
          <w:b w:val="0"/>
          <w:sz w:val="26"/>
          <w:rtl w:val="1"/>
        </w:rPr>
        <w:t>היא אמרה: "עכשיו אתה יודע. זה יותר טוב מאתמול."</w:t>
      </w:r>
    </w:p>
    <w:p>
      <w:pPr>
        <w:bidi w:val="1"/>
        <w:spacing w:after="120" w:line="312" w:lineRule="auto"/>
        <w:ind w:firstLine="340"/>
        <w:jc w:val="both"/>
      </w:pPr>
      <w:r>
        <w:rPr>
          <w:rFonts w:ascii="David" w:hAnsi="David" w:cs="David"/>
          <w:b w:val="0"/>
          <w:sz w:val="26"/>
          <w:rtl w:val="1"/>
        </w:rPr>
        <w:t>"יותר טוב." הוא לא הרים את הראש. "אתמול היו לי עשרים אלף רובל בשטרות."</w:t>
      </w:r>
    </w:p>
    <w:p>
      <w:pPr>
        <w:bidi w:val="1"/>
        <w:spacing w:after="120" w:line="312" w:lineRule="auto"/>
        <w:ind w:firstLine="340"/>
        <w:jc w:val="both"/>
      </w:pPr>
      <w:r>
        <w:rPr>
          <w:rFonts w:ascii="David" w:hAnsi="David" w:cs="David"/>
          <w:b w:val="0"/>
          <w:sz w:val="26"/>
          <w:rtl w:val="1"/>
        </w:rPr>
        <w:t>"אתמול היו לך ניירות. היום יש לך יד. אתה יודע של מי." היא הביטה בנר. "בכפר, כשמישהו לוקח חמאה מן המרתף, הדבר הכי גרוע זה לא החמאה. זה שלא יודעים מי. יודעים מי – אפשר לנעול."</w:t>
      </w:r>
    </w:p>
    <w:p>
      <w:pPr>
        <w:bidi w:val="1"/>
        <w:spacing w:after="120" w:line="312" w:lineRule="auto"/>
        <w:ind w:firstLine="340"/>
        <w:jc w:val="both"/>
      </w:pPr>
      <w:r>
        <w:rPr>
          <w:rFonts w:ascii="David" w:hAnsi="David" w:cs="David"/>
          <w:b w:val="0"/>
          <w:sz w:val="26"/>
          <w:rtl w:val="1"/>
        </w:rPr>
        <w:t>הוא הרים את הראש.</w:t>
      </w:r>
    </w:p>
    <w:p>
      <w:pPr>
        <w:bidi w:val="1"/>
        <w:spacing w:after="120" w:line="312" w:lineRule="auto"/>
        <w:ind w:firstLine="340"/>
        <w:jc w:val="both"/>
      </w:pPr>
      <w:r>
        <w:rPr>
          <w:rFonts w:ascii="David" w:hAnsi="David" w:cs="David"/>
          <w:b w:val="0"/>
          <w:sz w:val="26"/>
          <w:rtl w:val="1"/>
        </w:rPr>
        <w:t>"ר' בערל," אמר.</w:t>
      </w:r>
    </w:p>
    <w:p>
      <w:pPr>
        <w:bidi w:val="1"/>
        <w:spacing w:after="120" w:line="312" w:lineRule="auto"/>
        <w:ind w:firstLine="340"/>
        <w:jc w:val="both"/>
      </w:pPr>
      <w:r>
        <w:rPr>
          <w:rFonts w:ascii="David" w:hAnsi="David" w:cs="David"/>
          <w:b w:val="0"/>
          <w:sz w:val="26"/>
          <w:rtl w:val="1"/>
        </w:rPr>
        <w:t>"בבוקר."</w:t>
      </w:r>
    </w:p>
    <w:p>
      <w:pPr>
        <w:bidi w:val="1"/>
        <w:spacing w:after="120" w:line="312" w:lineRule="auto"/>
        <w:ind w:firstLine="340"/>
        <w:jc w:val="both"/>
      </w:pPr>
      <w:r>
        <w:rPr>
          <w:rFonts w:ascii="David" w:hAnsi="David" w:cs="David"/>
          <w:b w:val="0"/>
          <w:sz w:val="26"/>
          <w:rtl w:val="1"/>
        </w:rPr>
        <w:t>"בבוקר." הוא קם. הוא לא לקח את הניירות – השאיר אותם על השולחן, זה לצד זה, כמו שר' בערל משאיר. "ואמא."</w:t>
      </w:r>
    </w:p>
    <w:p>
      <w:pPr>
        <w:bidi w:val="1"/>
        <w:spacing w:after="120" w:line="312" w:lineRule="auto"/>
        <w:ind w:firstLine="340"/>
        <w:jc w:val="both"/>
      </w:pPr>
      <w:r>
        <w:rPr>
          <w:rFonts w:ascii="David" w:hAnsi="David" w:cs="David"/>
          <w:b w:val="0"/>
          <w:sz w:val="26"/>
          <w:rtl w:val="1"/>
        </w:rPr>
        <w:t>"כן."</w:t>
      </w:r>
    </w:p>
    <w:p>
      <w:pPr>
        <w:bidi w:val="1"/>
        <w:spacing w:after="120" w:line="312" w:lineRule="auto"/>
        <w:ind w:firstLine="340"/>
        <w:jc w:val="both"/>
      </w:pPr>
      <w:r>
        <w:rPr>
          <w:rFonts w:ascii="David" w:hAnsi="David" w:cs="David"/>
          <w:b w:val="0"/>
          <w:sz w:val="26"/>
          <w:rtl w:val="1"/>
        </w:rPr>
        <w:t>"והירש."</w:t>
      </w:r>
    </w:p>
    <w:p>
      <w:pPr>
        <w:bidi w:val="1"/>
        <w:spacing w:after="120" w:line="312" w:lineRule="auto"/>
        <w:ind w:firstLine="340"/>
        <w:jc w:val="both"/>
      </w:pPr>
      <w:r>
        <w:rPr>
          <w:rFonts w:ascii="David" w:hAnsi="David" w:cs="David"/>
          <w:b w:val="0"/>
          <w:sz w:val="26"/>
          <w:rtl w:val="1"/>
        </w:rPr>
        <w:t>"כן."</w:t>
      </w:r>
    </w:p>
    <w:p>
      <w:pPr>
        <w:bidi w:val="1"/>
        <w:spacing w:after="120" w:line="312" w:lineRule="auto"/>
        <w:ind w:firstLine="340"/>
        <w:jc w:val="both"/>
      </w:pPr>
      <w:r>
        <w:rPr>
          <w:rFonts w:ascii="David" w:hAnsi="David" w:cs="David"/>
          <w:b w:val="0"/>
          <w:sz w:val="26"/>
          <w:rtl w:val="1"/>
        </w:rPr>
        <w:t>הוא עמד רגע ליד הכיסא. ואז אמר, לשולחן: "רחל. תסתכלי עוד פעם. בבוקר. באור. אולי – "</w:t>
      </w:r>
    </w:p>
    <w:p>
      <w:pPr>
        <w:bidi w:val="1"/>
        <w:spacing w:after="120" w:line="312" w:lineRule="auto"/>
        <w:ind w:firstLine="340"/>
        <w:jc w:val="both"/>
      </w:pPr>
      <w:r>
        <w:rPr>
          <w:rFonts w:ascii="David" w:hAnsi="David" w:cs="David"/>
          <w:b w:val="0"/>
          <w:sz w:val="26"/>
          <w:rtl w:val="1"/>
        </w:rPr>
        <w:t>"אני אסתכל," אמרה רחל. "זה לא ישתנה."</w:t>
      </w:r>
    </w:p>
    <w:p>
      <w:pPr>
        <w:bidi w:val="1"/>
        <w:spacing w:after="120" w:line="312" w:lineRule="auto"/>
        <w:ind w:firstLine="340"/>
        <w:jc w:val="both"/>
      </w:pPr>
      <w:r>
        <w:rPr>
          <w:rFonts w:ascii="David" w:hAnsi="David" w:cs="David"/>
          <w:b w:val="0"/>
          <w:sz w:val="26"/>
          <w:rtl w:val="1"/>
        </w:rPr>
        <w:t>"אני יודע," אמר מאיר לייב, ועלה.</w:t>
      </w:r>
    </w:p>
    <w:p>
      <w:pPr>
        <w:bidi w:val="1"/>
        <w:spacing w:after="120" w:line="312" w:lineRule="auto"/>
        <w:ind w:firstLine="340"/>
        <w:jc w:val="both"/>
      </w:pPr>
      <w:r>
        <w:rPr>
          <w:rFonts w:ascii="David" w:hAnsi="David" w:cs="David"/>
          <w:b w:val="0"/>
          <w:sz w:val="26"/>
          <w:rtl w:val="1"/>
        </w:rPr>
        <w:t>היא כיבתה את הנר. והחדר, רגע אחד, הריח כמו הפונדק בלילה.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ר' בערל בא בשמונה, עם התיק עם הרצועה השחוקה, ועם ר' הירש שהלך לידו ולא דיבר.</w:t>
      </w:r>
    </w:p>
    <w:p>
      <w:pPr>
        <w:bidi w:val="1"/>
        <w:spacing w:after="120" w:line="312" w:lineRule="auto"/>
        <w:ind w:firstLine="340"/>
        <w:jc w:val="both"/>
      </w:pPr>
      <w:r>
        <w:rPr>
          <w:rFonts w:ascii="David" w:hAnsi="David" w:cs="David"/>
          <w:b w:val="0"/>
          <w:sz w:val="26"/>
          <w:rtl w:val="1"/>
        </w:rPr>
        <w:t>רבקה הלפרין ירדה בשבע, כמו תמיד, עם המפתחות, וראתה את שני הניירות על השולחן, ולא נגעה בהם, ולא שאלה. היא הביטה. ואז אמרה למלכה'לה: "כוסות לחמישה." ומלכה'לה, שספרה בראש – מרת הלפרין, האדון, הגברת הצעירה, והזקן מן המשרד שבא בערבים – שאלה: "חמישה?" ורבקה אמרה: "הירש יבוא איתו. הירש תמיד בא איתו." והלכה למטבח.</w:t>
      </w:r>
    </w:p>
    <w:p>
      <w:pPr>
        <w:bidi w:val="1"/>
        <w:spacing w:after="120" w:line="312" w:lineRule="auto"/>
        <w:ind w:firstLine="340"/>
        <w:jc w:val="both"/>
      </w:pPr>
      <w:r>
        <w:rPr>
          <w:rFonts w:ascii="David" w:hAnsi="David" w:cs="David"/>
          <w:b w:val="0"/>
          <w:sz w:val="26"/>
          <w:rtl w:val="1"/>
        </w:rPr>
        <w:t>מאיר לייב חזר מבית המדרש בשבע וחצי, לא בשש, ולא ישב. הוא עמד ליד החלון הגבוה, במקום שאבא ז"ל עמד בו בערבים, וחיכה.</w:t>
      </w:r>
    </w:p>
    <w:p>
      <w:pPr>
        <w:bidi w:val="1"/>
        <w:spacing w:after="120" w:line="312" w:lineRule="auto"/>
        <w:ind w:firstLine="340"/>
        <w:jc w:val="both"/>
      </w:pPr>
      <w:r>
        <w:rPr>
          <w:rFonts w:ascii="David" w:hAnsi="David" w:cs="David"/>
          <w:b w:val="0"/>
          <w:sz w:val="26"/>
          <w:rtl w:val="1"/>
        </w:rPr>
        <w:t>וכשר' בערל נכנס, ומלכה'לה לקחה ממנו את המעיל בפעם הראשונה בלי לברוח, ור' הירש עמד עם הכובע ביד ולא ידע איפה מניחים אותו, אמר מאיר לייב: "אמא. זה עניין של המשרד."</w:t>
      </w:r>
    </w:p>
    <w:p>
      <w:pPr>
        <w:bidi w:val="1"/>
        <w:spacing w:after="120" w:line="312" w:lineRule="auto"/>
        <w:ind w:firstLine="340"/>
        <w:jc w:val="both"/>
      </w:pPr>
      <w:r>
        <w:rPr>
          <w:rFonts w:ascii="David" w:hAnsi="David" w:cs="David"/>
          <w:b w:val="0"/>
          <w:sz w:val="26"/>
          <w:rtl w:val="1"/>
        </w:rPr>
        <w:t>"אני יודעת."</w:t>
      </w:r>
    </w:p>
    <w:p>
      <w:pPr>
        <w:bidi w:val="1"/>
        <w:spacing w:after="120" w:line="312" w:lineRule="auto"/>
        <w:ind w:firstLine="340"/>
        <w:jc w:val="both"/>
      </w:pPr>
      <w:r>
        <w:rPr>
          <w:rFonts w:ascii="David" w:hAnsi="David" w:cs="David"/>
          <w:b w:val="0"/>
          <w:sz w:val="26"/>
          <w:rtl w:val="1"/>
        </w:rPr>
        <w:t>"אני חושב – "</w:t>
      </w:r>
    </w:p>
    <w:p>
      <w:pPr>
        <w:bidi w:val="1"/>
        <w:spacing w:after="120" w:line="312" w:lineRule="auto"/>
        <w:ind w:firstLine="340"/>
        <w:jc w:val="both"/>
      </w:pPr>
      <w:r>
        <w:rPr>
          <w:rFonts w:ascii="David" w:hAnsi="David" w:cs="David"/>
          <w:b w:val="0"/>
          <w:sz w:val="26"/>
          <w:rtl w:val="1"/>
        </w:rPr>
        <w:t>"היא ראתה," אמרה רבקה. "היא יושבת."</w:t>
      </w:r>
    </w:p>
    <w:p>
      <w:pPr>
        <w:bidi w:val="1"/>
        <w:spacing w:after="120" w:line="312" w:lineRule="auto"/>
        <w:ind w:firstLine="340"/>
        <w:jc w:val="both"/>
      </w:pPr>
      <w:r>
        <w:rPr>
          <w:rFonts w:ascii="David" w:hAnsi="David" w:cs="David"/>
          <w:b w:val="0"/>
          <w:sz w:val="26"/>
          <w:rtl w:val="1"/>
        </w:rPr>
        <w:t>היא לא הצביעה על רחל. היא הזיזה את הכיסא שלידה, כמו בערב ההוא לפני חודש, ורחל ישבה. ור' הירש הביט בכיסא, ובמרת הלפרין, ובאחיה של אשתו, ולא הבין, וישב גם הוא. ר' בערל ישב מול הניירות, בלי להוריד את המעיל השני, והביט. הרבה זמן. ואז הוציא את המחברת השחורה, ופתח, ולא רשם. חיכה.</w:t>
      </w:r>
    </w:p>
    <w:p>
      <w:pPr>
        <w:bidi w:val="1"/>
        <w:spacing w:after="120" w:line="312" w:lineRule="auto"/>
        <w:ind w:firstLine="340"/>
        <w:jc w:val="both"/>
      </w:pPr>
      <w:r>
        <w:rPr>
          <w:rFonts w:ascii="David" w:hAnsi="David" w:cs="David"/>
          <w:b w:val="0"/>
          <w:sz w:val="26"/>
          <w:rtl w:val="1"/>
        </w:rPr>
        <w:t>"תגידי," אמר.</w:t>
      </w:r>
    </w:p>
    <w:p>
      <w:pPr>
        <w:bidi w:val="1"/>
        <w:spacing w:after="120" w:line="312" w:lineRule="auto"/>
        <w:ind w:firstLine="340"/>
        <w:jc w:val="both"/>
      </w:pPr>
      <w:r>
        <w:rPr>
          <w:rFonts w:ascii="David" w:hAnsi="David" w:cs="David"/>
          <w:b w:val="0"/>
          <w:sz w:val="26"/>
          <w:rtl w:val="1"/>
        </w:rPr>
        <w:t>רחל אמרה. את הריש, ואת הלמד, ואת השלוש, ואת הקנים. קצר. כמו שמסבירים לעגלון למה החשבון הוא כך ולא כך: לא בקול גבוה, לא בקול נמוך, עם אצבע.</w:t>
      </w:r>
    </w:p>
    <w:p>
      <w:pPr>
        <w:bidi w:val="1"/>
        <w:spacing w:after="120" w:line="312" w:lineRule="auto"/>
        <w:ind w:firstLine="340"/>
        <w:jc w:val="both"/>
      </w:pPr>
      <w:r>
        <w:rPr>
          <w:rFonts w:ascii="David" w:hAnsi="David" w:cs="David"/>
          <w:b w:val="0"/>
          <w:sz w:val="26"/>
          <w:rtl w:val="1"/>
        </w:rPr>
        <w:t>ר' הירש הביט בניירות. הפנים שלו, שהחדר תמיד היה בהיר יותר כשנכנסו, נעשו פנים של אדם שמישהו כיבה בו מנורה.</w:t>
      </w:r>
    </w:p>
    <w:p>
      <w:pPr>
        <w:bidi w:val="1"/>
        <w:spacing w:after="120" w:line="312" w:lineRule="auto"/>
        <w:ind w:firstLine="340"/>
        <w:jc w:val="both"/>
      </w:pPr>
      <w:r>
        <w:rPr>
          <w:rFonts w:ascii="David" w:hAnsi="David" w:cs="David"/>
          <w:b w:val="0"/>
          <w:sz w:val="26"/>
          <w:rtl w:val="1"/>
        </w:rPr>
        <w:t>"הוא ישב במשרד," אמר. "על הכיסא שלי. שתה תה מן הכוס של – "</w:t>
      </w:r>
    </w:p>
    <w:p>
      <w:pPr>
        <w:bidi w:val="1"/>
        <w:spacing w:after="120" w:line="312" w:lineRule="auto"/>
        <w:ind w:firstLine="340"/>
        <w:jc w:val="both"/>
      </w:pPr>
      <w:r>
        <w:rPr>
          <w:rFonts w:ascii="David" w:hAnsi="David" w:cs="David"/>
          <w:b w:val="0"/>
          <w:sz w:val="26"/>
          <w:rtl w:val="1"/>
        </w:rPr>
        <w:t>"הירש," אמר ר' בערל, לא בכעס. "אחר כך."</w:t>
      </w:r>
    </w:p>
    <w:p>
      <w:pPr>
        <w:bidi w:val="1"/>
        <w:spacing w:after="120" w:line="312" w:lineRule="auto"/>
        <w:ind w:firstLine="340"/>
        <w:jc w:val="both"/>
      </w:pPr>
      <w:r>
        <w:rPr>
          <w:rFonts w:ascii="David" w:hAnsi="David" w:cs="David"/>
          <w:b w:val="0"/>
          <w:sz w:val="26"/>
          <w:rtl w:val="1"/>
        </w:rPr>
        <w:t>ואז רשם. תאריך. ואחריו שורה אחת, קטנה, ישרה. ואז סגר את המחברת, והניח עליה יד, ואמר, אל השולחן, כמו מי שמונה סחורה:</w:t>
      </w:r>
    </w:p>
    <w:p>
      <w:pPr>
        <w:bidi w:val="1"/>
        <w:spacing w:after="120" w:line="312" w:lineRule="auto"/>
        <w:ind w:firstLine="340"/>
        <w:jc w:val="both"/>
      </w:pPr>
      <w:r>
        <w:rPr>
          <w:rFonts w:ascii="David" w:hAnsi="David" w:cs="David"/>
          <w:b w:val="0"/>
          <w:sz w:val="26"/>
          <w:rtl w:val="1"/>
        </w:rPr>
        <w:t>"צריך ארבעה דברים. אחד – המכתב המקורי של הפריץ. זה העתק?"</w:t>
      </w:r>
    </w:p>
    <w:p>
      <w:pPr>
        <w:bidi w:val="1"/>
        <w:spacing w:after="120" w:line="312" w:lineRule="auto"/>
        <w:ind w:firstLine="340"/>
        <w:jc w:val="both"/>
      </w:pPr>
      <w:r>
        <w:rPr>
          <w:rFonts w:ascii="David" w:hAnsi="David" w:cs="David"/>
          <w:b w:val="0"/>
          <w:sz w:val="26"/>
          <w:rtl w:val="1"/>
        </w:rPr>
        <w:t>"זה המקור," אמרה רחל. "מספר החכירה של אבא. חיה'לה שלחה."</w:t>
      </w:r>
    </w:p>
    <w:p>
      <w:pPr>
        <w:bidi w:val="1"/>
        <w:spacing w:after="120" w:line="312" w:lineRule="auto"/>
        <w:ind w:firstLine="340"/>
        <w:jc w:val="both"/>
      </w:pPr>
      <w:r>
        <w:rPr>
          <w:rFonts w:ascii="David" w:hAnsi="David" w:cs="David"/>
          <w:b w:val="0"/>
          <w:sz w:val="26"/>
          <w:rtl w:val="1"/>
        </w:rPr>
        <w:t>"טוב. שניים – ספרי האחוזה. מה נרשם שם על פרידמן ומתי. חוב של שלוש מאות רובל לא נולד ביום אחד, ואם נולד ביום אחד – זה כתוב בספר, ואם לא כתוב – גם זה כתוב." הוא הרים אצבע שנייה. "שלושה – השטר של סבא ליפא. הנייר בפולנית ישנה, זה שבקופסה. מה כתוב בו באמת. ר' פישל בעיירה קרא חצי ואמר 'מסמך על אדמה'. חצי זה לא נייר. נייר זה כולו."</w:t>
      </w:r>
    </w:p>
    <w:p>
      <w:pPr>
        <w:bidi w:val="1"/>
        <w:spacing w:after="120" w:line="312" w:lineRule="auto"/>
        <w:ind w:firstLine="340"/>
        <w:jc w:val="both"/>
      </w:pPr>
      <w:r>
        <w:rPr>
          <w:rFonts w:ascii="David" w:hAnsi="David" w:cs="David"/>
          <w:b w:val="0"/>
          <w:sz w:val="26"/>
          <w:rtl w:val="1"/>
        </w:rPr>
        <w:t>"ארבעה," אמר מאיר לייב, "עורך דין שקורא פולנית ישנה."</w:t>
      </w:r>
    </w:p>
    <w:p>
      <w:pPr>
        <w:bidi w:val="1"/>
        <w:spacing w:after="120" w:line="312" w:lineRule="auto"/>
        <w:ind w:firstLine="340"/>
        <w:jc w:val="both"/>
      </w:pPr>
      <w:r>
        <w:rPr>
          <w:rFonts w:ascii="David" w:hAnsi="David" w:cs="David"/>
          <w:b w:val="0"/>
          <w:sz w:val="26"/>
          <w:rtl w:val="1"/>
        </w:rPr>
        <w:t>"ארבעה."</w:t>
      </w:r>
    </w:p>
    <w:p>
      <w:pPr>
        <w:bidi w:val="1"/>
        <w:spacing w:after="120" w:line="312" w:lineRule="auto"/>
        <w:ind w:firstLine="340"/>
        <w:jc w:val="both"/>
      </w:pPr>
      <w:r>
        <w:rPr>
          <w:rFonts w:ascii="David" w:hAnsi="David" w:cs="David"/>
          <w:b w:val="0"/>
          <w:sz w:val="26"/>
          <w:rtl w:val="1"/>
        </w:rPr>
        <w:t>"בקובנה יש. אדון קפלן. ליד בית המשפט." מאיר לייב הביט באמו. "יקר."</w:t>
      </w:r>
    </w:p>
    <w:p>
      <w:pPr>
        <w:bidi w:val="1"/>
        <w:spacing w:after="120" w:line="312" w:lineRule="auto"/>
        <w:ind w:firstLine="340"/>
        <w:jc w:val="both"/>
      </w:pPr>
      <w:r>
        <w:rPr>
          <w:rFonts w:ascii="David" w:hAnsi="David" w:cs="David"/>
          <w:b w:val="0"/>
          <w:sz w:val="26"/>
          <w:rtl w:val="1"/>
        </w:rPr>
        <w:t>רבקה הלפרין הניחה את הכוס.</w:t>
      </w:r>
    </w:p>
    <w:p>
      <w:pPr>
        <w:bidi w:val="1"/>
        <w:spacing w:after="120" w:line="312" w:lineRule="auto"/>
        <w:ind w:firstLine="340"/>
        <w:jc w:val="both"/>
      </w:pPr>
      <w:r>
        <w:rPr>
          <w:rFonts w:ascii="David" w:hAnsi="David" w:cs="David"/>
          <w:b w:val="0"/>
          <w:sz w:val="26"/>
          <w:rtl w:val="1"/>
        </w:rPr>
        <w:t>"יקר," אמרה, "זה לא מילה בבית הזה החודש. אין לנו מילה כזאת. יש 'צריך' ויש 'לא צריך'." היא שתקה רגע. "ובכל זאת – נלך."</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"פסח בעוד שבועיים," אמר מאיר לייב.</w:t>
      </w:r>
    </w:p>
    <w:p>
      <w:pPr>
        <w:bidi w:val="1"/>
        <w:spacing w:after="120" w:line="312" w:lineRule="auto"/>
        <w:ind w:firstLine="340"/>
        <w:jc w:val="both"/>
      </w:pPr>
      <w:r>
        <w:rPr>
          <w:rFonts w:ascii="David" w:hAnsi="David" w:cs="David"/>
          <w:b w:val="0"/>
          <w:sz w:val="26"/>
          <w:rtl w:val="1"/>
        </w:rPr>
        <w:t>הוא אמר את זה אל השולחן, ואל הניירות, ואל ר' בערל, אבל רחל ידעה שהוא אומר את זה לעצמו – שהוא מונה, כמו שמונים רפסודות: הנהר נפתח בניסן. לוין נתן שלושים יום. גוטמן בקניגסברג, שבועיים. סטאשעק בכפר, כל שבוע. ואבא שלא ישן.</w:t>
      </w:r>
    </w:p>
    <w:p>
      <w:pPr>
        <w:bidi w:val="1"/>
        <w:spacing w:after="120" w:line="312" w:lineRule="auto"/>
        <w:ind w:firstLine="340"/>
        <w:jc w:val="both"/>
      </w:pPr>
      <w:r>
        <w:rPr>
          <w:rFonts w:ascii="David" w:hAnsi="David" w:cs="David"/>
          <w:b w:val="0"/>
          <w:sz w:val="26"/>
          <w:rtl w:val="1"/>
        </w:rPr>
        <w:t>"אני נוסע לכפר," אמר. "לא אחרי הרפסודות. עכשיו. נעשה פסח שם. עם המכתב, עם הקופסה, עם ספר החכירה, ועם סטאשעק – פנים אל פנים. אני רוצה לראות את האיש שמביא מכתב שהוא לא יודע לקרוא." הוא הביט בר' בערל. "אתה נשאר עם הספרים. אני חוזר לפני שהחודש של לוין נגמר. ואם קפלן צריך את הנייר של סבא ליפא – אני מביא אותו בידיים."</w:t>
      </w:r>
    </w:p>
    <w:p>
      <w:pPr>
        <w:bidi w:val="1"/>
        <w:spacing w:after="120" w:line="312" w:lineRule="auto"/>
        <w:ind w:firstLine="340"/>
        <w:jc w:val="both"/>
      </w:pPr>
      <w:r>
        <w:rPr>
          <w:rFonts w:ascii="David" w:hAnsi="David" w:cs="David"/>
          <w:b w:val="0"/>
          <w:sz w:val="26"/>
          <w:rtl w:val="1"/>
        </w:rPr>
        <w:t>ר' בערל הנהן. פעם אחת.</w:t>
      </w:r>
    </w:p>
    <w:p>
      <w:pPr>
        <w:bidi w:val="1"/>
        <w:spacing w:after="120" w:line="312" w:lineRule="auto"/>
        <w:ind w:firstLine="340"/>
        <w:jc w:val="both"/>
      </w:pPr>
      <w:r>
        <w:rPr>
          <w:rFonts w:ascii="David" w:hAnsi="David" w:cs="David"/>
          <w:b w:val="0"/>
          <w:sz w:val="26"/>
          <w:rtl w:val="1"/>
        </w:rPr>
        <w:t>"גם אני נוסעת," אמרה רבקה.</w:t>
      </w:r>
    </w:p>
    <w:p>
      <w:pPr>
        <w:bidi w:val="1"/>
        <w:spacing w:after="120" w:line="312" w:lineRule="auto"/>
        <w:ind w:firstLine="340"/>
        <w:jc w:val="both"/>
      </w:pPr>
      <w:r>
        <w:rPr>
          <w:rFonts w:ascii="David" w:hAnsi="David" w:cs="David"/>
          <w:b w:val="0"/>
          <w:sz w:val="26"/>
          <w:rtl w:val="1"/>
        </w:rPr>
        <w:t>כולם הביטו בה. ר' הירש עם הכוס באוויר. ר' בערל מעל המשקפיים. מאיר לייב – מן החלון. ורחל, שישבה לידה, לא הסתובבה, כי בבית הזה למדה שיש דברים שרואים טוב יותר מן הצד.</w:t>
      </w:r>
    </w:p>
    <w:p>
      <w:pPr>
        <w:bidi w:val="1"/>
        <w:spacing w:after="120" w:line="312" w:lineRule="auto"/>
        <w:ind w:firstLine="340"/>
        <w:jc w:val="both"/>
      </w:pPr>
      <w:r>
        <w:rPr>
          <w:rFonts w:ascii="David" w:hAnsi="David" w:cs="David"/>
          <w:b w:val="0"/>
          <w:sz w:val="26"/>
          <w:rtl w:val="1"/>
        </w:rPr>
        <w:t>"אמא," אמר מאיר לייב. "זה פונדק. זה שלוש שעות בעגלה מן העיירה. זה – "</w:t>
      </w:r>
    </w:p>
    <w:p>
      <w:pPr>
        <w:bidi w:val="1"/>
        <w:spacing w:after="120" w:line="312" w:lineRule="auto"/>
        <w:ind w:firstLine="340"/>
        <w:jc w:val="both"/>
      </w:pPr>
      <w:r>
        <w:rPr>
          <w:rFonts w:ascii="David" w:hAnsi="David" w:cs="David"/>
          <w:b w:val="0"/>
          <w:sz w:val="26"/>
          <w:rtl w:val="1"/>
        </w:rPr>
        <w:t>"אני יודעת מה זה. הייתי שם. שברתי שם צלחת." רבקה הלפרין הביטה בשני הניירות שעל השולחן, בריש עם הזנב, ואמרה, בקול של שבע בבוקר, כאילו מודיעה על מחיר הקמח: "אני צריכה לראות איפה גדלה מישהי שרואה ריש."</w:t>
      </w:r>
    </w:p>
    <w:p>
      <w:pPr>
        <w:bidi w:val="1"/>
        <w:spacing w:after="120" w:line="312" w:lineRule="auto"/>
        <w:ind w:firstLine="340"/>
        <w:jc w:val="both"/>
      </w:pPr>
      <w:r>
        <w:rPr>
          <w:rFonts w:ascii="David" w:hAnsi="David" w:cs="David"/>
          <w:b w:val="0"/>
          <w:sz w:val="26"/>
          <w:rtl w:val="1"/>
        </w:rPr>
        <w:t>ולא הוסיפה. ולא הביטה ברחל. היא לקחה את הכוס, ושתתה, ורחל ישבה עם הידיים בחיק, ולא אמרה כלום, כי על דבר כזה לא אומרים תודה, כמו שלא אומרים תודה על כיסא.</w:t>
      </w:r>
    </w:p>
    <w:p>
      <w:pPr>
        <w:bidi w:val="1"/>
        <w:spacing w:after="120" w:line="312" w:lineRule="auto"/>
        <w:ind w:firstLine="340"/>
        <w:jc w:val="both"/>
      </w:pPr>
      <w:r>
        <w:rPr>
          <w:rFonts w:ascii="David" w:hAnsi="David" w:cs="David"/>
          <w:b w:val="0"/>
          <w:sz w:val="26"/>
          <w:rtl w:val="1"/>
        </w:rPr>
        <w:t>ר' הירש הניח את הכוס.</w:t>
      </w:r>
    </w:p>
    <w:p>
      <w:pPr>
        <w:bidi w:val="1"/>
        <w:spacing w:after="120" w:line="312" w:lineRule="auto"/>
        <w:ind w:firstLine="340"/>
        <w:jc w:val="both"/>
      </w:pPr>
      <w:r>
        <w:rPr>
          <w:rFonts w:ascii="David" w:hAnsi="David" w:cs="David"/>
          <w:b w:val="0"/>
          <w:sz w:val="26"/>
          <w:rtl w:val="1"/>
        </w:rPr>
        <w:t>"ואני אסע לממל," אמר. "אני. לגוטמן. אני אמצא אותו. אני אשב במלון הזה שלו עד ש – "</w:t>
      </w:r>
    </w:p>
    <w:p>
      <w:pPr>
        <w:bidi w:val="1"/>
        <w:spacing w:after="120" w:line="312" w:lineRule="auto"/>
        <w:ind w:firstLine="340"/>
        <w:jc w:val="both"/>
      </w:pPr>
      <w:r>
        <w:rPr>
          <w:rFonts w:ascii="David" w:hAnsi="David" w:cs="David"/>
          <w:b w:val="0"/>
          <w:sz w:val="26"/>
          <w:rtl w:val="1"/>
        </w:rPr>
        <w:t>"לא," אמר מאיר לייב.</w:t>
      </w:r>
    </w:p>
    <w:p>
      <w:pPr>
        <w:bidi w:val="1"/>
        <w:spacing w:after="120" w:line="312" w:lineRule="auto"/>
        <w:ind w:firstLine="340"/>
        <w:jc w:val="both"/>
      </w:pPr>
      <w:r>
        <w:rPr>
          <w:rFonts w:ascii="David" w:hAnsi="David" w:cs="David"/>
          <w:b w:val="0"/>
          <w:sz w:val="26"/>
          <w:rtl w:val="1"/>
        </w:rPr>
        <w:t>"מאיר לייב, אני דחפתי, אני – "</w:t>
      </w:r>
    </w:p>
    <w:p>
      <w:pPr>
        <w:bidi w:val="1"/>
        <w:spacing w:after="120" w:line="312" w:lineRule="auto"/>
        <w:ind w:firstLine="340"/>
        <w:jc w:val="both"/>
      </w:pPr>
      <w:r>
        <w:rPr>
          <w:rFonts w:ascii="David" w:hAnsi="David" w:cs="David"/>
          <w:b w:val="0"/>
          <w:sz w:val="26"/>
          <w:rtl w:val="1"/>
        </w:rPr>
        <w:t>"אתה נשאר. עם ר' בערל. במשרד." מאיר לייב חזר מן החלון ועמד ליד השולחן. "הירש, תשמע. אם גוטמן חוזר לקובנה – והוא יחזור, כי הוא רוצה עוד – הוא בא למשרד. ואתה שם. ואתה לא יודע כלום. אתה חושב שאני עדיין מאמין לו. אתה שואל אותו מה שלום ההולנדים. אתה מגיש לו תה." הוא הביט בגיסו. "תוכל?"</w:t>
      </w:r>
    </w:p>
    <w:p>
      <w:pPr>
        <w:bidi w:val="1"/>
        <w:spacing w:after="120" w:line="312" w:lineRule="auto"/>
        <w:ind w:firstLine="340"/>
        <w:jc w:val="both"/>
      </w:pPr>
      <w:r>
        <w:rPr>
          <w:rFonts w:ascii="David" w:hAnsi="David" w:cs="David"/>
          <w:b w:val="0"/>
          <w:sz w:val="26"/>
          <w:rtl w:val="1"/>
        </w:rPr>
        <w:t>ר' הירש הביט בו בחזרה, עם הפנים הישרות שלו, ואמר את הדבר היחיד שידע לומר:</w:t>
      </w:r>
    </w:p>
    <w:p>
      <w:pPr>
        <w:bidi w:val="1"/>
        <w:spacing w:after="120" w:line="312" w:lineRule="auto"/>
        <w:ind w:firstLine="340"/>
        <w:jc w:val="both"/>
      </w:pPr>
      <w:r>
        <w:rPr>
          <w:rFonts w:ascii="David" w:hAnsi="David" w:cs="David"/>
          <w:b w:val="0"/>
          <w:sz w:val="26"/>
          <w:rtl w:val="1"/>
        </w:rPr>
        <w:t>"אני לא יודע לשקר."</w:t>
      </w:r>
    </w:p>
    <w:p>
      <w:pPr>
        <w:bidi w:val="1"/>
        <w:spacing w:after="120" w:line="312" w:lineRule="auto"/>
        <w:ind w:firstLine="340"/>
        <w:jc w:val="both"/>
      </w:pPr>
      <w:r>
        <w:rPr>
          <w:rFonts w:ascii="David" w:hAnsi="David" w:cs="David"/>
          <w:b w:val="0"/>
          <w:sz w:val="26"/>
          <w:rtl w:val="1"/>
        </w:rPr>
        <w:t>"אז תשתוק," אמרה רבקה הלפרין. "גם זה עובד."</w:t>
      </w:r>
    </w:p>
    <w:p>
      <w:pPr>
        <w:bidi w:val="1"/>
        <w:spacing w:after="120" w:line="312" w:lineRule="auto"/>
        <w:ind w:firstLine="340"/>
        <w:jc w:val="both"/>
      </w:pPr>
      <w:r>
        <w:rPr>
          <w:rFonts w:ascii="David" w:hAnsi="David" w:cs="David"/>
          <w:b w:val="0"/>
          <w:sz w:val="26"/>
          <w:rtl w:val="1"/>
        </w:rPr>
        <w:t>ור' בערל, שרשם משהו במחברת, לא הרים את עיניו, אבל רחל ראתה שהעט עצר רגע, כמו מי שמחזיק צחוק בתוך המעיל.</w:t>
      </w:r>
    </w:p>
    <w:p>
      <w:pPr>
        <w:bidi w:val="1"/>
        <w:spacing w:after="120" w:line="312" w:lineRule="auto"/>
        <w:ind w:firstLine="340"/>
        <w:jc w:val="both"/>
      </w:pPr>
      <w:r>
        <w:rPr>
          <w:rFonts w:ascii="David" w:hAnsi="David" w:cs="David"/>
          <w:b w:val="0"/>
          <w:sz w:val="26"/>
          <w:rtl w:val="1"/>
        </w:rPr>
        <w:t>"אני זקן," אמר ר' בערל, כשגמר. "זקן שלא יודע כלום – את זה אני יודע חמישים שנה. ר' הירש ילמד. זה לא קשה. יושבים, ומסתכלים בספר, ואומרים 'אה'. ומי שרוצה לדעת – יגיד בעצמו."</w:t>
      </w:r>
    </w:p>
    <w:p>
      <w:pPr>
        <w:bidi w:val="1"/>
        <w:spacing w:after="120" w:line="312" w:lineRule="auto"/>
        <w:ind w:firstLine="340"/>
        <w:jc w:val="both"/>
      </w:pPr>
      <w:r>
        <w:rPr>
          <w:rFonts w:ascii="David" w:hAnsi="David" w:cs="David"/>
          <w:b w:val="0"/>
          <w:sz w:val="26"/>
          <w:rtl w:val="1"/>
        </w:rPr>
        <w:t>"וספרי האחוזה?" שאל ר' הירש. "מי ייתן לנו ספרים של פריץ?"</w:t>
      </w:r>
    </w:p>
    <w:p>
      <w:pPr>
        <w:bidi w:val="1"/>
        <w:spacing w:after="120" w:line="312" w:lineRule="auto"/>
        <w:ind w:firstLine="340"/>
        <w:jc w:val="both"/>
      </w:pPr>
      <w:r>
        <w:rPr>
          <w:rFonts w:ascii="David" w:hAnsi="David" w:cs="David"/>
          <w:b w:val="0"/>
          <w:sz w:val="26"/>
          <w:rtl w:val="1"/>
        </w:rPr>
        <w:t>"הפריץ לא," אמר מאיר לייב. "הפריץ מכר, והוא בווילנה, או איפה שמפסידים בקלפים. אבל מי שקנה – צריך ספרים. ומי שמכר – צריך להראות. ובאמצע יש עורך דין, ובית משפט, וקפלן. זה מה שיקר." הוא הביט בר' בערל. "והשטרות?"</w:t>
      </w:r>
    </w:p>
    <w:p>
      <w:pPr>
        <w:bidi w:val="1"/>
        <w:spacing w:after="120" w:line="312" w:lineRule="auto"/>
        <w:ind w:firstLine="340"/>
        <w:jc w:val="both"/>
      </w:pPr>
      <w:r>
        <w:rPr>
          <w:rFonts w:ascii="David" w:hAnsi="David" w:cs="David"/>
          <w:b w:val="0"/>
          <w:sz w:val="26"/>
          <w:rtl w:val="1"/>
        </w:rPr>
        <w:t>"השטר נשאר אצלי," אמר ר' בערל, וקיפל אותו לתוך המעטפה, ואת המעטפה לכיס. "והמכתב נוסע אתכם. שלא יהיו ביחד." ורחל, שלא הבינה את זה בטבת, הבינה עכשיו: אם אחד הולך לאיבוד – השני מספר.</w:t>
      </w:r>
    </w:p>
    <w:p>
      <w:pPr>
        <w:bidi w:val="1"/>
        <w:spacing w:after="120" w:line="312" w:lineRule="auto"/>
        <w:ind w:firstLine="340"/>
        <w:jc w:val="both"/>
      </w:pPr>
      <w:r>
        <w:rPr>
          <w:rFonts w:ascii="David" w:hAnsi="David" w:cs="David"/>
          <w:b w:val="0"/>
          <w:sz w:val="26"/>
          <w:rtl w:val="1"/>
        </w:rPr>
        <w:t>רבקה קמה. "צירל תעשה את הסדר להירש ולילדים. זלאטע תעזור לה. אני אגיד לה בעצמי." היא לקחה את הכוסות, בעצמה, לא קראה למלכה'לה, ובדרך למטבח אמרה, בלי להסתובב: "בערל. תבוא לשולחן הזה גם כשלא יהיה מה להראות."</w:t>
      </w:r>
    </w:p>
    <w:p>
      <w:pPr>
        <w:bidi w:val="1"/>
        <w:spacing w:after="120" w:line="312" w:lineRule="auto"/>
        <w:ind w:firstLine="340"/>
        <w:jc w:val="both"/>
      </w:pPr>
      <w:r>
        <w:rPr>
          <w:rFonts w:ascii="David" w:hAnsi="David" w:cs="David"/>
          <w:b w:val="0"/>
          <w:sz w:val="26"/>
          <w:rtl w:val="1"/>
        </w:rPr>
        <w:t>והזקן, עם המעיל, אמר: "נראה." וזה, רחל ידעה כבר, היה כן.</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בית הלפרין התכונן לפסח ולדרך באותו זמן, וזה היה, רחל חשבה, כמו לארוז עגלה בתוך רפת שמנקים.</w:t>
      </w:r>
    </w:p>
    <w:p>
      <w:pPr>
        <w:bidi w:val="1"/>
        <w:spacing w:after="120" w:line="312" w:lineRule="auto"/>
        <w:ind w:firstLine="340"/>
        <w:jc w:val="both"/>
      </w:pPr>
      <w:r>
        <w:rPr>
          <w:rFonts w:ascii="David" w:hAnsi="David" w:cs="David"/>
          <w:b w:val="0"/>
          <w:sz w:val="26"/>
          <w:rtl w:val="1"/>
        </w:rPr>
        <w:t>זלאטע שלטה במטבח כמו בשנה רגילה, כי בשבילה לא הייתה שנה לא רגילה: הסירים של פסח ירדו מן העלייה, והכלים של החמץ עלו, ומלכה'לה קרצפה, ובכל פינה עמד דלי. ורבקה הלפרין הלכה בין הדליים עם המפתחות, ופתחה את ארון המפות, והורידה מן המדף העליון את השקית עם מפות הפסח, והוציאה מפה אחת, לבנה, מקופלת בקפלים ישנים, והניחה בצד. לא לשולחן. לדרך.</w:t>
      </w:r>
    </w:p>
    <w:p>
      <w:pPr>
        <w:bidi w:val="1"/>
        <w:spacing w:after="120" w:line="312" w:lineRule="auto"/>
        <w:ind w:firstLine="340"/>
        <w:jc w:val="both"/>
      </w:pPr>
      <w:r>
        <w:rPr>
          <w:rFonts w:ascii="David" w:hAnsi="David" w:cs="David"/>
          <w:b w:val="0"/>
          <w:sz w:val="26"/>
          <w:rtl w:val="1"/>
        </w:rPr>
        <w:t>"בכפר יש מפות," אמרה, כי ראתה שרחל רואה. "אני יודעת. אבל את שולחן הפסח אני מכירה שלושים ואחת שנה עם המפה הזאת. אני לא יודעת איך עושים סדר בלעדיה. אולי אלמד. בינתיים – היא באה."</w:t>
      </w:r>
    </w:p>
    <w:p>
      <w:pPr>
        <w:bidi w:val="1"/>
        <w:spacing w:after="120" w:line="312" w:lineRule="auto"/>
        <w:ind w:firstLine="340"/>
        <w:jc w:val="both"/>
      </w:pPr>
      <w:r>
        <w:rPr>
          <w:rFonts w:ascii="David" w:hAnsi="David" w:cs="David"/>
          <w:b w:val="0"/>
          <w:sz w:val="26"/>
          <w:rtl w:val="1"/>
        </w:rPr>
        <w:t>ומלכה'לה, שקרצפה את המדרגות, שמעה "הדרך" ו"שבועיים" ו"מי נשאר", ועמדה עם המברשת ביד, ולא קרצפה. עד שרבקה, בדרך למעלה, עצרה על המדרגה השביעית.</w:t>
      </w:r>
    </w:p>
    <w:p>
      <w:pPr>
        <w:bidi w:val="1"/>
        <w:spacing w:after="120" w:line="312" w:lineRule="auto"/>
        <w:ind w:firstLine="340"/>
        <w:jc w:val="both"/>
      </w:pPr>
      <w:r>
        <w:rPr>
          <w:rFonts w:ascii="David" w:hAnsi="David" w:cs="David"/>
          <w:b w:val="0"/>
          <w:sz w:val="26"/>
          <w:rtl w:val="1"/>
        </w:rPr>
        <w:t>"מלכה'לה."</w:t>
      </w:r>
    </w:p>
    <w:p>
      <w:pPr>
        <w:bidi w:val="1"/>
        <w:spacing w:after="120" w:line="312" w:lineRule="auto"/>
        <w:ind w:firstLine="340"/>
        <w:jc w:val="both"/>
      </w:pPr>
      <w:r>
        <w:rPr>
          <w:rFonts w:ascii="David" w:hAnsi="David" w:cs="David"/>
          <w:b w:val="0"/>
          <w:sz w:val="26"/>
          <w:rtl w:val="1"/>
        </w:rPr>
        <w:t>"כן, מרת הלפרין."</w:t>
      </w:r>
    </w:p>
    <w:p>
      <w:pPr>
        <w:bidi w:val="1"/>
        <w:spacing w:after="120" w:line="312" w:lineRule="auto"/>
        <w:ind w:firstLine="340"/>
        <w:jc w:val="both"/>
      </w:pPr>
      <w:r>
        <w:rPr>
          <w:rFonts w:ascii="David" w:hAnsi="David" w:cs="David"/>
          <w:b w:val="0"/>
          <w:sz w:val="26"/>
          <w:rtl w:val="1"/>
        </w:rPr>
        <w:t>"את נוסעת הביתה לפסח. לאמא שלך. ביום שאנחנו נוסעים. עם המשכורת של החודש. שלמה." רבקה לא הביטה בה. היא הביטה על המדרגה, אם נקייה. "ועם סל. זלאטע תכין. שאמא שלך תראה שאת אוכלת."</w:t>
      </w:r>
    </w:p>
    <w:p>
      <w:pPr>
        <w:bidi w:val="1"/>
        <w:spacing w:after="120" w:line="312" w:lineRule="auto"/>
        <w:ind w:firstLine="340"/>
        <w:jc w:val="both"/>
      </w:pPr>
      <w:r>
        <w:rPr>
          <w:rFonts w:ascii="David" w:hAnsi="David" w:cs="David"/>
          <w:b w:val="0"/>
          <w:sz w:val="26"/>
          <w:rtl w:val="1"/>
        </w:rPr>
        <w:t>מלכה'לה בכתה. אבל אחרת מבחורף. היא בכתה עם המברשת ביד, וקרצפה, וזה נראה כמו שמקרצפים עם גשם.</w:t>
      </w:r>
    </w:p>
    <w:p>
      <w:pPr>
        <w:bidi w:val="1"/>
        <w:spacing w:after="120" w:line="312" w:lineRule="auto"/>
        <w:ind w:firstLine="340"/>
        <w:jc w:val="both"/>
      </w:pPr>
      <w:r>
        <w:rPr>
          <w:rFonts w:ascii="David" w:hAnsi="David" w:cs="David"/>
          <w:b w:val="0"/>
          <w:sz w:val="26"/>
          <w:rtl w:val="1"/>
        </w:rPr>
        <w:t>ביום חמישי הלכה רחל לבריינא, כי ביום חמישי הולכים, ואצל בריינא לא צריך לשאול. התנור הלבן, הסמובר המפויח, הגרב. רחל ישבה ליד התנור, ואמרה: "אנחנו נוסעות לכפר. שתינו."</w:t>
      </w:r>
    </w:p>
    <w:p>
      <w:pPr>
        <w:bidi w:val="1"/>
        <w:spacing w:after="120" w:line="312" w:lineRule="auto"/>
        <w:ind w:firstLine="340"/>
        <w:jc w:val="both"/>
      </w:pPr>
      <w:r>
        <w:rPr>
          <w:rFonts w:ascii="David" w:hAnsi="David" w:cs="David"/>
          <w:b w:val="0"/>
          <w:sz w:val="26"/>
          <w:rtl w:val="1"/>
        </w:rPr>
        <w:t>המסרגות עצרו.</w:t>
      </w:r>
    </w:p>
    <w:p>
      <w:pPr>
        <w:bidi w:val="1"/>
        <w:spacing w:after="120" w:line="312" w:lineRule="auto"/>
        <w:ind w:firstLine="340"/>
        <w:jc w:val="both"/>
      </w:pPr>
      <w:r>
        <w:rPr>
          <w:rFonts w:ascii="David" w:hAnsi="David" w:cs="David"/>
          <w:b w:val="0"/>
          <w:sz w:val="26"/>
          <w:rtl w:val="1"/>
        </w:rPr>
        <w:t>"רבקה," אמרה בריינא. לא שאלה. "בעגלה. שלוש שעות מן העיירה."</w:t>
      </w:r>
    </w:p>
    <w:p>
      <w:pPr>
        <w:bidi w:val="1"/>
        <w:spacing w:after="120" w:line="312" w:lineRule="auto"/>
        <w:ind w:firstLine="340"/>
        <w:jc w:val="both"/>
      </w:pPr>
      <w:r>
        <w:rPr>
          <w:rFonts w:ascii="David" w:hAnsi="David" w:cs="David"/>
          <w:b w:val="0"/>
          <w:sz w:val="26"/>
          <w:rtl w:val="1"/>
        </w:rPr>
        <w:t>"כן."</w:t>
      </w:r>
    </w:p>
    <w:p>
      <w:pPr>
        <w:bidi w:val="1"/>
        <w:spacing w:after="120" w:line="312" w:lineRule="auto"/>
        <w:ind w:firstLine="340"/>
        <w:jc w:val="both"/>
      </w:pPr>
      <w:r>
        <w:rPr>
          <w:rFonts w:ascii="David" w:hAnsi="David" w:cs="David"/>
          <w:b w:val="0"/>
          <w:sz w:val="26"/>
          <w:rtl w:val="1"/>
        </w:rPr>
        <w:t>"רבקה לא נוסעת," אמרה בריינא, לגרב. "לתנאים שלך נסעה, וחזרה, ושתתה אצלי תה, ואמרה: 'אצלנו יותר נקי.' ועכשיו – שבועיים. עם פסח." המסרגות חזרו לתקתק. "ילדה. אצלכם יש ספסל ליד התנור?"</w:t>
      </w:r>
    </w:p>
    <w:p>
      <w:pPr>
        <w:bidi w:val="1"/>
        <w:spacing w:after="120" w:line="312" w:lineRule="auto"/>
        <w:ind w:firstLine="340"/>
        <w:jc w:val="both"/>
      </w:pPr>
      <w:r>
        <w:rPr>
          <w:rFonts w:ascii="David" w:hAnsi="David" w:cs="David"/>
          <w:b w:val="0"/>
          <w:sz w:val="26"/>
          <w:rtl w:val="1"/>
        </w:rPr>
        <w:t>"יש."</w:t>
      </w:r>
    </w:p>
    <w:p>
      <w:pPr>
        <w:bidi w:val="1"/>
        <w:spacing w:after="120" w:line="312" w:lineRule="auto"/>
        <w:ind w:firstLine="340"/>
        <w:jc w:val="both"/>
      </w:pPr>
      <w:r>
        <w:rPr>
          <w:rFonts w:ascii="David" w:hAnsi="David" w:cs="David"/>
          <w:b w:val="0"/>
          <w:sz w:val="26"/>
          <w:rtl w:val="1"/>
        </w:rPr>
        <w:t>"תושיבי אותה שם. לא ליד השולחן – ליד התנור. אישה שיושבת ליד תנור זר, אחרי שעה היא לא זרה." בריינא ספרה עיניים. "ואל תגידי לה שאני אמרתי. תגידי שזה ככה בכפר."</w:t>
      </w:r>
    </w:p>
    <w:p>
      <w:pPr>
        <w:bidi w:val="1"/>
        <w:spacing w:after="120" w:line="312" w:lineRule="auto"/>
        <w:ind w:firstLine="340"/>
        <w:jc w:val="both"/>
      </w:pPr>
      <w:r>
        <w:rPr>
          <w:rFonts w:ascii="David" w:hAnsi="David" w:cs="David"/>
          <w:b w:val="0"/>
          <w:sz w:val="26"/>
          <w:rtl w:val="1"/>
        </w:rPr>
        <w:t>ובערב, ליד השולחן, אמר מאיר לייב לאמו, וזה היה עניין של המשרד, ולכן אמר את זה ליד רחל: "הייתי אצל קפלן. הוא לקח עשרה רובל בשביל להגיד 'תביאו את הנייר'. אמרתי: נביא."</w:t>
      </w:r>
    </w:p>
    <w:p>
      <w:pPr>
        <w:bidi w:val="1"/>
        <w:spacing w:after="120" w:line="312" w:lineRule="auto"/>
        <w:ind w:firstLine="340"/>
        <w:jc w:val="both"/>
      </w:pPr>
      <w:r>
        <w:rPr>
          <w:rFonts w:ascii="David" w:hAnsi="David" w:cs="David"/>
          <w:b w:val="0"/>
          <w:sz w:val="26"/>
          <w:rtl w:val="1"/>
        </w:rPr>
        <w:t>"עשרה רובל," אמרה רבקה, "בשביל מילה אחת."</w:t>
      </w:r>
    </w:p>
    <w:p>
      <w:pPr>
        <w:bidi w:val="1"/>
        <w:spacing w:after="120" w:line="312" w:lineRule="auto"/>
        <w:ind w:firstLine="340"/>
        <w:jc w:val="both"/>
      </w:pPr>
      <w:r>
        <w:rPr>
          <w:rFonts w:ascii="David" w:hAnsi="David" w:cs="David"/>
          <w:b w:val="0"/>
          <w:sz w:val="26"/>
          <w:rtl w:val="1"/>
        </w:rPr>
        <w:t>"שתיים."</w:t>
      </w:r>
    </w:p>
    <w:p>
      <w:pPr>
        <w:bidi w:val="1"/>
        <w:spacing w:after="120" w:line="312" w:lineRule="auto"/>
        <w:ind w:firstLine="340"/>
        <w:jc w:val="both"/>
      </w:pPr>
      <w:r>
        <w:rPr>
          <w:rFonts w:ascii="David" w:hAnsi="David" w:cs="David"/>
          <w:b w:val="0"/>
          <w:sz w:val="26"/>
          <w:rtl w:val="1"/>
        </w:rPr>
        <w:t>"אז חמישה למילה." היא מזגה תה. "אשר היה אומר: עורך דין זה אדם שמוכר לך את מה שאתה יודע, במחיר של מה שאתה לא יודע." ולא אמרה עוד, כי בבית הלפרין לא מדברים על כסף ליד הסמובר, וזה היה ליד הסמובר.</w:t>
      </w:r>
    </w:p>
    <w:p>
      <w:pPr>
        <w:bidi w:val="1"/>
        <w:spacing w:after="120" w:line="312" w:lineRule="auto"/>
        <w:ind w:firstLine="340"/>
        <w:jc w:val="both"/>
      </w:pPr>
      <w:r>
        <w:rPr>
          <w:rFonts w:ascii="David" w:hAnsi="David" w:cs="David"/>
          <w:b w:val="0"/>
          <w:sz w:val="26"/>
          <w:rtl w:val="1"/>
        </w:rPr>
        <w:t>ושיינדל.</w:t>
      </w:r>
    </w:p>
    <w:p>
      <w:pPr>
        <w:bidi w:val="1"/>
        <w:spacing w:after="120" w:line="312" w:lineRule="auto"/>
        <w:ind w:firstLine="340"/>
        <w:jc w:val="both"/>
      </w:pPr>
      <w:r>
        <w:rPr>
          <w:rFonts w:ascii="David" w:hAnsi="David" w:cs="David"/>
          <w:b w:val="0"/>
          <w:sz w:val="26"/>
          <w:rtl w:val="1"/>
        </w:rPr>
        <w:t>הילדה שמעה "כפר", ו"פרות", ו"מוטל", כי רחל אמרה לה, בערב, ליד הכיסא הגבוה, כשגולדה סרקה: "אנחנו נוסעות למקום שאני נולדתי בו. יש שם אחות שלי, חיה'לה, שמדברת יותר מכולם. ויש שמואל, שאומר את הפרשה לפרות. ויש מוטל. הוא בן ארבע. הוא סוס."</w:t>
      </w:r>
    </w:p>
    <w:p>
      <w:pPr>
        <w:bidi w:val="1"/>
        <w:spacing w:after="120" w:line="312" w:lineRule="auto"/>
        <w:ind w:firstLine="340"/>
        <w:jc w:val="both"/>
      </w:pPr>
      <w:r>
        <w:rPr>
          <w:rFonts w:ascii="David" w:hAnsi="David" w:cs="David"/>
          <w:b w:val="0"/>
          <w:sz w:val="26"/>
          <w:rtl w:val="1"/>
        </w:rPr>
        <w:t>"סוס," אמרה שיינדל.</w:t>
      </w:r>
    </w:p>
    <w:p>
      <w:pPr>
        <w:bidi w:val="1"/>
        <w:spacing w:after="120" w:line="312" w:lineRule="auto"/>
        <w:ind w:firstLine="340"/>
        <w:jc w:val="both"/>
      </w:pPr>
      <w:r>
        <w:rPr>
          <w:rFonts w:ascii="David" w:hAnsi="David" w:cs="David"/>
          <w:b w:val="0"/>
          <w:sz w:val="26"/>
          <w:rtl w:val="1"/>
        </w:rPr>
        <w:t>"הוא אומר שהוא סוס. אבל הוא ילד."</w:t>
      </w:r>
    </w:p>
    <w:p>
      <w:pPr>
        <w:bidi w:val="1"/>
        <w:spacing w:after="120" w:line="312" w:lineRule="auto"/>
        <w:ind w:firstLine="340"/>
        <w:jc w:val="both"/>
      </w:pPr>
      <w:r>
        <w:rPr>
          <w:rFonts w:ascii="David" w:hAnsi="David" w:cs="David"/>
          <w:b w:val="0"/>
          <w:sz w:val="26"/>
          <w:rtl w:val="1"/>
        </w:rPr>
        <w:t>הילדה חשבה על זה. "פרה?"</w:t>
      </w:r>
    </w:p>
    <w:p>
      <w:pPr>
        <w:bidi w:val="1"/>
        <w:spacing w:after="120" w:line="312" w:lineRule="auto"/>
        <w:ind w:firstLine="340"/>
        <w:jc w:val="both"/>
      </w:pPr>
      <w:r>
        <w:rPr>
          <w:rFonts w:ascii="David" w:hAnsi="David" w:cs="David"/>
          <w:b w:val="0"/>
          <w:sz w:val="26"/>
          <w:rtl w:val="1"/>
        </w:rPr>
        <w:t>"פרות. שלוש. יש להן שמות."</w:t>
      </w:r>
    </w:p>
    <w:p>
      <w:pPr>
        <w:bidi w:val="1"/>
        <w:spacing w:after="120" w:line="312" w:lineRule="auto"/>
        <w:ind w:firstLine="340"/>
        <w:jc w:val="both"/>
      </w:pPr>
      <w:r>
        <w:rPr>
          <w:rFonts w:ascii="David" w:hAnsi="David" w:cs="David"/>
          <w:b w:val="0"/>
          <w:sz w:val="26"/>
          <w:rtl w:val="1"/>
        </w:rPr>
        <w:t>"גולדה?"</w:t>
      </w:r>
    </w:p>
    <w:p>
      <w:pPr>
        <w:bidi w:val="1"/>
        <w:spacing w:after="120" w:line="312" w:lineRule="auto"/>
        <w:ind w:firstLine="340"/>
        <w:jc w:val="both"/>
      </w:pPr>
      <w:r>
        <w:rPr>
          <w:rFonts w:ascii="David" w:hAnsi="David" w:cs="David"/>
          <w:b w:val="0"/>
          <w:sz w:val="26"/>
          <w:rtl w:val="1"/>
        </w:rPr>
        <w:t>גולדה, עם המסרק ביד, עצרה.</w:t>
      </w:r>
    </w:p>
    <w:p>
      <w:pPr>
        <w:bidi w:val="1"/>
        <w:spacing w:after="120" w:line="312" w:lineRule="auto"/>
        <w:ind w:firstLine="340"/>
        <w:jc w:val="both"/>
      </w:pPr>
      <w:r>
        <w:rPr>
          <w:rFonts w:ascii="David" w:hAnsi="David" w:cs="David"/>
          <w:b w:val="0"/>
          <w:sz w:val="26"/>
          <w:rtl w:val="1"/>
        </w:rPr>
        <w:t>"לא," אמרה רחל, בזהירות. "לפרה לא קוראים גולדה. לפרה קוראים – "</w:t>
      </w:r>
    </w:p>
    <w:p>
      <w:pPr>
        <w:bidi w:val="1"/>
        <w:spacing w:after="120" w:line="312" w:lineRule="auto"/>
        <w:ind w:firstLine="340"/>
        <w:jc w:val="both"/>
      </w:pPr>
      <w:r>
        <w:rPr>
          <w:rFonts w:ascii="David" w:hAnsi="David" w:cs="David"/>
          <w:b w:val="0"/>
          <w:sz w:val="26"/>
          <w:rtl w:val="1"/>
        </w:rPr>
        <w:t>"גולדה," אמרה שיינדל, בקול של מי שגמרה לחשוב.</w:t>
      </w:r>
    </w:p>
    <w:p>
      <w:pPr>
        <w:bidi w:val="1"/>
        <w:spacing w:after="120" w:line="312" w:lineRule="auto"/>
        <w:ind w:firstLine="340"/>
        <w:jc w:val="both"/>
      </w:pPr>
      <w:r>
        <w:rPr>
          <w:rFonts w:ascii="David" w:hAnsi="David" w:cs="David"/>
          <w:b w:val="0"/>
          <w:sz w:val="26"/>
          <w:rtl w:val="1"/>
        </w:rPr>
        <w:t>ורחל לא ידעה מה אומרים, והביטה באומנת הזקנה, וגולדה הניחה את המסרק, ואמרה, לילדה, בקול הרגיל שלה: "שתקרא. פרה שקוראים לה גולדה נותנת חלב טוב. תגידי לאבא של רחל." והמשיכה לסרוק. ורחל יצאה למסדרון עם הבובה, שצריך היה לארוז, ורק שם הרשתה לפניה.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הן דיברו למחרת. ביום שלישי, בשלוש, כשגולדה נחה, וזה לא היה מנוחה – היא ישבה על הכיסא הנמוך שלה, ליד המיטה הקטנה, עם הידיים על הברכיים, והביטה בקיר.</w:t>
      </w:r>
    </w:p>
    <w:p>
      <w:pPr>
        <w:bidi w:val="1"/>
        <w:spacing w:after="120" w:line="312" w:lineRule="auto"/>
        <w:ind w:firstLine="340"/>
        <w:jc w:val="both"/>
      </w:pPr>
      <w:r>
        <w:rPr>
          <w:rFonts w:ascii="David" w:hAnsi="David" w:cs="David"/>
          <w:b w:val="0"/>
          <w:sz w:val="26"/>
          <w:rtl w:val="1"/>
        </w:rPr>
        <w:t>רחל דפקה על המשקוף.</w:t>
      </w:r>
    </w:p>
    <w:p>
      <w:pPr>
        <w:bidi w:val="1"/>
        <w:spacing w:after="120" w:line="312" w:lineRule="auto"/>
        <w:ind w:firstLine="340"/>
        <w:jc w:val="both"/>
      </w:pPr>
      <w:r>
        <w:rPr>
          <w:rFonts w:ascii="David" w:hAnsi="David" w:cs="David"/>
          <w:b w:val="0"/>
          <w:sz w:val="26"/>
          <w:rtl w:val="1"/>
        </w:rPr>
        <w:t>"תיכנסי."</w:t>
      </w:r>
    </w:p>
    <w:p>
      <w:pPr>
        <w:bidi w:val="1"/>
        <w:spacing w:after="120" w:line="312" w:lineRule="auto"/>
        <w:ind w:firstLine="340"/>
        <w:jc w:val="both"/>
      </w:pPr>
      <w:r>
        <w:rPr>
          <w:rFonts w:ascii="David" w:hAnsi="David" w:cs="David"/>
          <w:b w:val="0"/>
          <w:sz w:val="26"/>
          <w:rtl w:val="1"/>
        </w:rPr>
        <w:t>היא נכנסה, וישבה על השרפרף ליד קופסת הקוביות. תנור החרסינה לחש. על החלון לא היו עוד פרחי כפור – רק זגוגית, ומעבר לה אפור של סוף אדר, שלג שנעשה מים.</w:t>
      </w:r>
    </w:p>
    <w:p>
      <w:pPr>
        <w:bidi w:val="1"/>
        <w:spacing w:after="120" w:line="312" w:lineRule="auto"/>
        <w:ind w:firstLine="340"/>
        <w:jc w:val="both"/>
      </w:pPr>
      <w:r>
        <w:rPr>
          <w:rFonts w:ascii="David" w:hAnsi="David" w:cs="David"/>
          <w:b w:val="0"/>
          <w:sz w:val="26"/>
          <w:rtl w:val="1"/>
        </w:rPr>
        <w:t>"הילדה נוסעת?" שאלה גולדה. לא הסתובבה.</w:t>
      </w:r>
    </w:p>
    <w:p>
      <w:pPr>
        <w:bidi w:val="1"/>
        <w:spacing w:after="120" w:line="312" w:lineRule="auto"/>
        <w:ind w:firstLine="340"/>
        <w:jc w:val="both"/>
      </w:pPr>
      <w:r>
        <w:rPr>
          <w:rFonts w:ascii="David" w:hAnsi="David" w:cs="David"/>
          <w:b w:val="0"/>
          <w:sz w:val="26"/>
          <w:rtl w:val="1"/>
        </w:rPr>
        <w:t>"כן. לכפר. יש שם ילדים. יש פרות. יש מוטל."</w:t>
      </w:r>
    </w:p>
    <w:p>
      <w:pPr>
        <w:bidi w:val="1"/>
        <w:spacing w:after="120" w:line="312" w:lineRule="auto"/>
        <w:ind w:firstLine="340"/>
        <w:jc w:val="both"/>
      </w:pPr>
      <w:r>
        <w:rPr>
          <w:rFonts w:ascii="David" w:hAnsi="David" w:cs="David"/>
          <w:b w:val="0"/>
          <w:sz w:val="26"/>
          <w:rtl w:val="1"/>
        </w:rPr>
        <w:t>"מוטל," אמרה גולדה. "הסוס."</w:t>
      </w:r>
    </w:p>
    <w:p>
      <w:pPr>
        <w:bidi w:val="1"/>
        <w:spacing w:after="120" w:line="312" w:lineRule="auto"/>
        <w:ind w:firstLine="340"/>
        <w:jc w:val="both"/>
      </w:pPr>
      <w:r>
        <w:rPr>
          <w:rFonts w:ascii="David" w:hAnsi="David" w:cs="David"/>
          <w:b w:val="0"/>
          <w:sz w:val="26"/>
          <w:rtl w:val="1"/>
        </w:rPr>
        <w:t>"הסוס."</w:t>
      </w:r>
    </w:p>
    <w:p>
      <w:pPr>
        <w:bidi w:val="1"/>
        <w:spacing w:after="120" w:line="312" w:lineRule="auto"/>
        <w:ind w:firstLine="340"/>
        <w:jc w:val="both"/>
      </w:pPr>
      <w:r>
        <w:rPr>
          <w:rFonts w:ascii="David" w:hAnsi="David" w:cs="David"/>
          <w:b w:val="0"/>
          <w:sz w:val="26"/>
          <w:rtl w:val="1"/>
        </w:rPr>
        <w:t>"ואני?"</w:t>
      </w:r>
    </w:p>
    <w:p>
      <w:pPr>
        <w:bidi w:val="1"/>
        <w:spacing w:after="120" w:line="312" w:lineRule="auto"/>
        <w:ind w:firstLine="340"/>
        <w:jc w:val="both"/>
      </w:pPr>
      <w:r>
        <w:rPr>
          <w:rFonts w:ascii="David" w:hAnsi="David" w:cs="David"/>
          <w:b w:val="0"/>
          <w:sz w:val="26"/>
          <w:rtl w:val="1"/>
        </w:rPr>
        <w:t>רחל לא ענתה מיד. היא ידעה את התשובה, אבל תשובה כזאת לא מוציאים מן הכיס. מניחים לאט.</w:t>
      </w:r>
    </w:p>
    <w:p>
      <w:pPr>
        <w:bidi w:val="1"/>
        <w:spacing w:after="120" w:line="312" w:lineRule="auto"/>
        <w:ind w:firstLine="340"/>
        <w:jc w:val="both"/>
      </w:pPr>
      <w:r>
        <w:rPr>
          <w:rFonts w:ascii="David" w:hAnsi="David" w:cs="David"/>
          <w:b w:val="0"/>
          <w:sz w:val="26"/>
          <w:rtl w:val="1"/>
        </w:rPr>
        <w:t>"את נוסעת אם את רוצה," אמרה. "יש מקום בעגלה. אמא תיתן לך את החדר של הסבא, הוא ליד התנור, אין שם מדרגות." היא הביטה בברכיים של גולדה, שלא הביטה בהן. "ואם הברכיים לא – אני שומרת עליה. כל יום. בלילה. ומחזירה. ככה, כמו שלקחתי."</w:t>
      </w:r>
    </w:p>
    <w:p>
      <w:pPr>
        <w:bidi w:val="1"/>
        <w:spacing w:after="120" w:line="312" w:lineRule="auto"/>
        <w:ind w:firstLine="340"/>
        <w:jc w:val="both"/>
      </w:pPr>
      <w:r>
        <w:rPr>
          <w:rFonts w:ascii="David" w:hAnsi="David" w:cs="David"/>
          <w:b w:val="0"/>
          <w:sz w:val="26"/>
          <w:rtl w:val="1"/>
        </w:rPr>
        <w:t>גולדה שתקה.</w:t>
      </w:r>
    </w:p>
    <w:p>
      <w:pPr>
        <w:bidi w:val="1"/>
        <w:spacing w:after="120" w:line="312" w:lineRule="auto"/>
        <w:ind w:firstLine="340"/>
        <w:jc w:val="both"/>
      </w:pPr>
      <w:r>
        <w:rPr>
          <w:rFonts w:ascii="David" w:hAnsi="David" w:cs="David"/>
          <w:b w:val="0"/>
          <w:sz w:val="26"/>
          <w:rtl w:val="1"/>
        </w:rPr>
        <w:t>היא הביטה בקיר. בעץ. בציפור על הענף העליון. ב"לשיינדעלע שלי" הקטן שמתחת, שיד של ילדה כיסתה לפני שבועיים כמעט כולו.</w:t>
      </w:r>
    </w:p>
    <w:p>
      <w:pPr>
        <w:bidi w:val="1"/>
        <w:spacing w:after="120" w:line="312" w:lineRule="auto"/>
        <w:ind w:firstLine="340"/>
        <w:jc w:val="both"/>
      </w:pPr>
      <w:r>
        <w:rPr>
          <w:rFonts w:ascii="David" w:hAnsi="David" w:cs="David"/>
          <w:b w:val="0"/>
          <w:sz w:val="26"/>
          <w:rtl w:val="1"/>
        </w:rPr>
        <w:t>"אני נשארת," אמרה. "מישהו צריך לשמור על הבית."</w:t>
      </w:r>
    </w:p>
    <w:p>
      <w:pPr>
        <w:bidi w:val="1"/>
        <w:spacing w:after="120" w:line="312" w:lineRule="auto"/>
        <w:ind w:firstLine="340"/>
        <w:jc w:val="both"/>
      </w:pPr>
      <w:r>
        <w:rPr>
          <w:rFonts w:ascii="David" w:hAnsi="David" w:cs="David"/>
          <w:b w:val="0"/>
          <w:sz w:val="26"/>
          <w:rtl w:val="1"/>
        </w:rPr>
        <w:t>"על הבית."</w:t>
      </w:r>
    </w:p>
    <w:p>
      <w:pPr>
        <w:bidi w:val="1"/>
        <w:spacing w:after="120" w:line="312" w:lineRule="auto"/>
        <w:ind w:firstLine="340"/>
        <w:jc w:val="both"/>
      </w:pPr>
      <w:r>
        <w:rPr>
          <w:rFonts w:ascii="David" w:hAnsi="David" w:cs="David"/>
          <w:b w:val="0"/>
          <w:sz w:val="26"/>
          <w:rtl w:val="1"/>
        </w:rPr>
        <w:t>"על הבית," חזרה גולדה. ורחל הבינה, ולא אמרה שהבינה, כי כך זה היה עם גולדה: מה שמבינים לא אומרים, ומה שאומרים – זה בשביל מי ששומע מבחוץ.</w:t>
      </w:r>
    </w:p>
    <w:p>
      <w:pPr>
        <w:bidi w:val="1"/>
        <w:spacing w:after="120" w:line="312" w:lineRule="auto"/>
        <w:ind w:firstLine="340"/>
        <w:jc w:val="both"/>
      </w:pPr>
      <w:r>
        <w:rPr>
          <w:rFonts w:ascii="David" w:hAnsi="David" w:cs="David"/>
          <w:b w:val="0"/>
          <w:sz w:val="26"/>
          <w:rtl w:val="1"/>
        </w:rPr>
        <w:t>"היא תקרא לך," אמרה רחל. "בלילה הראשון. בטוח."</w:t>
      </w:r>
    </w:p>
    <w:p>
      <w:pPr>
        <w:bidi w:val="1"/>
        <w:spacing w:after="120" w:line="312" w:lineRule="auto"/>
        <w:ind w:firstLine="340"/>
        <w:jc w:val="both"/>
      </w:pPr>
      <w:r>
        <w:rPr>
          <w:rFonts w:ascii="David" w:hAnsi="David" w:cs="David"/>
          <w:b w:val="0"/>
          <w:sz w:val="26"/>
          <w:rtl w:val="1"/>
        </w:rPr>
        <w:t>"תגידי לה שגולדה שומרת." הזקנה קמה, לאט, עם היד על הקיר, ויישרה את השמיכה על המיטה הקטנה, שלא הייתה צריכה יישור. "ותיקחי את השמיכה האפורה. בכפר קר בלילה בניסן. אני יודעת. גם אני לא נולדתי ברחוב הנהר."</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ליל הנסיעה היה ליל שלישי, והבית לא ישן, אף שהיה שקט.</w:t>
      </w:r>
    </w:p>
    <w:p>
      <w:pPr>
        <w:bidi w:val="1"/>
        <w:spacing w:after="120" w:line="312" w:lineRule="auto"/>
        <w:ind w:firstLine="340"/>
        <w:jc w:val="both"/>
      </w:pPr>
      <w:r>
        <w:rPr>
          <w:rFonts w:ascii="David" w:hAnsi="David" w:cs="David"/>
          <w:b w:val="0"/>
          <w:sz w:val="26"/>
          <w:rtl w:val="1"/>
        </w:rPr>
        <w:t>במסדרון, ליד הדלת, עמדו החבילות: המזוודה של רבקה, שהייתה מזוודה של אישה שנוסעת פעם בעשר שנים – כבדה, עם רצועות – והצרור של רחל, שהיה צרור של מי שבאה עם עגלה בכסלו ויודעת איך אורזים כשאין מקום. ותיק העור השחור של מאיר לייב, שבתוכו, במעטפה, בין שני קרטונים שלא יתקפל, המכתב עם הריש. ושק קטן של בד, ובו הבובה בשמלה הכחולה, שרחל ארזה אחרונה, אחרי שהילדה נרדמה, כי הילדה לא הסכימה שהבובה תיכנס לשק לפניה.</w:t>
      </w:r>
    </w:p>
    <w:p>
      <w:pPr>
        <w:bidi w:val="1"/>
        <w:spacing w:after="120" w:line="312" w:lineRule="auto"/>
        <w:ind w:firstLine="340"/>
        <w:jc w:val="both"/>
      </w:pPr>
      <w:r>
        <w:rPr>
          <w:rFonts w:ascii="David" w:hAnsi="David" w:cs="David"/>
          <w:b w:val="0"/>
          <w:sz w:val="26"/>
          <w:rtl w:val="1"/>
        </w:rPr>
        <w:t>העגלה השכורה תבוא בשש. עגלה גדולה, עם שני סוסים, מן העגלון שאבא ז"ל היה לוקח לדרכים – ר' בערל ידע אצל מי, כי ר' בערל ידע.</w:t>
      </w:r>
    </w:p>
    <w:p>
      <w:pPr>
        <w:bidi w:val="1"/>
        <w:spacing w:after="120" w:line="312" w:lineRule="auto"/>
        <w:ind w:firstLine="340"/>
        <w:jc w:val="both"/>
      </w:pPr>
      <w:r>
        <w:rPr>
          <w:rFonts w:ascii="David" w:hAnsi="David" w:cs="David"/>
          <w:b w:val="0"/>
          <w:sz w:val="26"/>
          <w:rtl w:val="1"/>
        </w:rPr>
        <w:t>בתשע שמעה רחל, מבעד לקיר, את הקול הדק: "ערב טוב, גברת בובה. מחר נוסעים. רחוק. תחזיקי חזק." ואז – שקט. ואז קול אחר, קטן, צרוד עדיין קצת מן החורף, שלא היה קול של בובה: "נוסעים." ואחר כך הדלת, ומדרגות, ומאיר לייב שירד לחדר האוכל וישב שם, לבד, עם ספרי החשבונות שר' בערל השאיר, עד מאוחר. הוא לא קרא בהם. הוא ישב. רחל לא ירדה. יש ישיבות שאדם צריך לבד.</w:t>
      </w:r>
    </w:p>
    <w:p>
      <w:pPr>
        <w:bidi w:val="1"/>
        <w:spacing w:after="120" w:line="312" w:lineRule="auto"/>
        <w:ind w:firstLine="340"/>
        <w:jc w:val="both"/>
      </w:pPr>
      <w:r>
        <w:rPr>
          <w:rFonts w:ascii="David" w:hAnsi="David" w:cs="David"/>
          <w:b w:val="0"/>
          <w:sz w:val="26"/>
          <w:rtl w:val="1"/>
        </w:rPr>
        <w:t>רחל ישבה ליד החלון שלה, עם הנר. הנהר למטה לא היה לבן עוד. הוא היה אפור וכהה, ובאמצע – שחור, ומן השחור עלה, לפעמים, קול: לא רעש – קול, ארוך, עמוק, כמו דלת של רפת שנפתחת לאט. הקרח נסדק. כל לילה בשבוע האחרון שמעה אותו, ולא ידעה מה זה, עד שמאיר לייב אמר בארוחה, לאמו: "ליד הטחנות נפתח. עוד שבוע – עד הגשר." והיא הבינה שזה הקול של הנהר שחוזר להיות נהר.</w:t>
      </w:r>
    </w:p>
    <w:p>
      <w:pPr>
        <w:bidi w:val="1"/>
        <w:spacing w:after="120" w:line="312" w:lineRule="auto"/>
        <w:ind w:firstLine="340"/>
        <w:jc w:val="both"/>
      </w:pPr>
      <w:r>
        <w:rPr>
          <w:rFonts w:ascii="David" w:hAnsi="David" w:cs="David"/>
          <w:b w:val="0"/>
          <w:sz w:val="26"/>
          <w:rtl w:val="1"/>
        </w:rPr>
        <w:t>בכפר, האגם היה עושה את זה בלי קול. בוקר אחד היה שם, ובוקר אחד לא.</w:t>
      </w:r>
    </w:p>
    <w:p>
      <w:pPr>
        <w:bidi w:val="1"/>
        <w:spacing w:after="120" w:line="312" w:lineRule="auto"/>
        <w:ind w:firstLine="340"/>
        <w:jc w:val="both"/>
      </w:pPr>
      <w:r>
        <w:rPr>
          <w:rFonts w:ascii="David" w:hAnsi="David" w:cs="David"/>
          <w:b w:val="0"/>
          <w:sz w:val="26"/>
          <w:rtl w:val="1"/>
        </w:rPr>
        <w:t>היא הוציאה את הסידור של ר' אלטער, ופתחה בסוף, אחרי "אדון עולם", ואחרי סבתא של ר' אלטער, ואחרי סבא ליפא, ואחרי "תנאים", ואחרי "שאלה 'למי'". וכתבה, באותיות הישרות, שורה:</w:t>
      </w:r>
    </w:p>
    <w:p>
      <w:pPr>
        <w:bidi w:val="1"/>
        <w:spacing w:after="120" w:line="312" w:lineRule="auto"/>
        <w:ind w:firstLine="340"/>
        <w:jc w:val="both"/>
      </w:pPr>
      <w:r>
        <w:rPr>
          <w:rFonts w:ascii="David" w:hAnsi="David" w:cs="David"/>
          <w:b w:val="0"/>
          <w:sz w:val="26"/>
          <w:rtl w:val="1"/>
        </w:rPr>
        <w:t>"נוסעים הביתה. חמותי נוסעת איתי. היא רוצה לראות איפה גדלתי."</w:t>
      </w:r>
    </w:p>
    <w:p>
      <w:pPr>
        <w:bidi w:val="1"/>
        <w:spacing w:after="120" w:line="312" w:lineRule="auto"/>
        <w:ind w:firstLine="340"/>
        <w:jc w:val="both"/>
      </w:pPr>
      <w:r>
        <w:rPr>
          <w:rFonts w:ascii="David" w:hAnsi="David" w:cs="David"/>
          <w:b w:val="0"/>
          <w:sz w:val="26"/>
          <w:rtl w:val="1"/>
        </w:rPr>
        <w:t>ואז ישבה עם העט ביד, והביטה בשורה, וחשבה שלפני ארבעה חודשים, בפונדק, ליד חלון אחר, כתבה "מה אני יודעת על עיר". והנה – היא יודעת קצת. היא יודעת שבבית הזה מילה אחת היא הרבה. ושהמפה של פסח נוסעת. ושפרה אחת בליפניק תיקרא גולדה, ואבא לא ידע למה.</w:t>
      </w:r>
    </w:p>
    <w:p>
      <w:pPr>
        <w:bidi w:val="1"/>
        <w:spacing w:after="120" w:line="312" w:lineRule="auto"/>
        <w:ind w:firstLine="340"/>
        <w:jc w:val="both"/>
      </w:pPr>
      <w:r>
        <w:rPr>
          <w:rFonts w:ascii="David" w:hAnsi="David" w:cs="David"/>
          <w:b w:val="0"/>
          <w:sz w:val="26"/>
          <w:rtl w:val="1"/>
        </w:rPr>
        <w:t>היא סגרה את הסידור.</w:t>
      </w:r>
    </w:p>
    <w:p>
      <w:pPr>
        <w:bidi w:val="1"/>
        <w:spacing w:after="120" w:line="312" w:lineRule="auto"/>
        <w:ind w:firstLine="340"/>
        <w:jc w:val="both"/>
      </w:pPr>
      <w:r>
        <w:rPr>
          <w:rFonts w:ascii="David" w:hAnsi="David" w:cs="David"/>
          <w:b w:val="0"/>
          <w:sz w:val="26"/>
          <w:rtl w:val="1"/>
        </w:rPr>
        <w:t>ואז – דפיקה.</w:t>
      </w:r>
    </w:p>
    <w:p>
      <w:pPr>
        <w:bidi w:val="1"/>
        <w:spacing w:after="120" w:line="312" w:lineRule="auto"/>
        <w:ind w:firstLine="340"/>
        <w:jc w:val="both"/>
      </w:pPr>
      <w:r>
        <w:rPr>
          <w:rFonts w:ascii="David" w:hAnsi="David" w:cs="David"/>
          <w:b w:val="0"/>
          <w:sz w:val="26"/>
          <w:rtl w:val="1"/>
        </w:rPr>
        <w:t>לא על הדלת של החדר. על המשקוף. שתי דפיקות, קלות, של יד שלא רגילה לדפוק על דלתות בבית הזה, כי בבית הזה היא הייתה מי שפותחים לה.</w:t>
      </w:r>
    </w:p>
    <w:p>
      <w:pPr>
        <w:bidi w:val="1"/>
        <w:spacing w:after="120" w:line="312" w:lineRule="auto"/>
        <w:ind w:firstLine="340"/>
        <w:jc w:val="both"/>
      </w:pPr>
      <w:r>
        <w:rPr>
          <w:rFonts w:ascii="David" w:hAnsi="David" w:cs="David"/>
          <w:b w:val="0"/>
          <w:sz w:val="26"/>
          <w:rtl w:val="1"/>
        </w:rPr>
        <w:t>רחל קמה, ופתחה.</w:t>
      </w:r>
    </w:p>
    <w:p>
      <w:pPr>
        <w:bidi w:val="1"/>
        <w:spacing w:after="120" w:line="312" w:lineRule="auto"/>
        <w:ind w:firstLine="340"/>
        <w:jc w:val="both"/>
      </w:pPr>
      <w:r>
        <w:rPr>
          <w:rFonts w:ascii="David" w:hAnsi="David" w:cs="David"/>
          <w:b w:val="0"/>
          <w:sz w:val="26"/>
          <w:rtl w:val="1"/>
        </w:rPr>
        <w:t>גולדה עמדה במסדרון. בכותונת הלילה, עם המטפחת, עם הנר שלה ביד אחת. ובשנייה – מעטפה.</w:t>
      </w:r>
    </w:p>
    <w:p>
      <w:pPr>
        <w:bidi w:val="1"/>
        <w:spacing w:after="120" w:line="312" w:lineRule="auto"/>
        <w:ind w:firstLine="340"/>
        <w:jc w:val="both"/>
      </w:pPr>
      <w:r>
        <w:rPr>
          <w:rFonts w:ascii="David" w:hAnsi="David" w:cs="David"/>
          <w:b w:val="0"/>
          <w:sz w:val="26"/>
          <w:rtl w:val="1"/>
        </w:rPr>
        <w:t>היא לא נכנסה. היא עמדה על הסף, כמו שעמדה בפתח חדר הילדה בשלוש אחר הצהריים, כשלא נכנסה ולא הלכה.</w:t>
      </w:r>
    </w:p>
    <w:p>
      <w:pPr>
        <w:bidi w:val="1"/>
        <w:spacing w:after="120" w:line="312" w:lineRule="auto"/>
        <w:ind w:firstLine="340"/>
        <w:jc w:val="both"/>
      </w:pPr>
      <w:r>
        <w:rPr>
          <w:rFonts w:ascii="David" w:hAnsi="David" w:cs="David"/>
          <w:b w:val="0"/>
          <w:sz w:val="26"/>
          <w:rtl w:val="1"/>
        </w:rPr>
        <w:t>"לפני שאת נוסעת," אמרה גולדה.</w:t>
      </w:r>
    </w:p>
    <w:p>
      <w:pPr>
        <w:bidi w:val="1"/>
        <w:spacing w:after="120" w:line="312" w:lineRule="auto"/>
        <w:ind w:firstLine="340"/>
        <w:jc w:val="both"/>
      </w:pPr>
      <w:r>
        <w:rPr>
          <w:rFonts w:ascii="David" w:hAnsi="David" w:cs="David"/>
          <w:b w:val="0"/>
          <w:sz w:val="26"/>
          <w:rtl w:val="1"/>
        </w:rPr>
        <w:t>רחל לא אמרה כלום.</w:t>
      </w:r>
    </w:p>
    <w:p>
      <w:pPr>
        <w:bidi w:val="1"/>
        <w:spacing w:after="120" w:line="312" w:lineRule="auto"/>
        <w:ind w:firstLine="340"/>
        <w:jc w:val="both"/>
      </w:pPr>
      <w:r>
        <w:rPr>
          <w:rFonts w:ascii="David" w:hAnsi="David" w:cs="David"/>
          <w:b w:val="0"/>
          <w:sz w:val="26"/>
          <w:rtl w:val="1"/>
        </w:rPr>
        <w:t>"זה שלך." הזקנה הושיטה את המעטפה. לא מהר. כמו מי שמניחה משהו על שולחן, שיהיה שם. "גיטל ע"ה השאירה. אמרה: 'תני לאישה שתגדל את בתי, כשתראי שהיא ראויה.'" הקול לא רעד. הנר רעד. "ראיתי."</w:t>
      </w:r>
    </w:p>
    <w:p>
      <w:pPr>
        <w:bidi w:val="1"/>
        <w:spacing w:after="120" w:line="312" w:lineRule="auto"/>
        <w:ind w:firstLine="340"/>
        <w:jc w:val="both"/>
      </w:pPr>
      <w:r>
        <w:rPr>
          <w:rFonts w:ascii="David" w:hAnsi="David" w:cs="David"/>
          <w:b w:val="0"/>
          <w:sz w:val="26"/>
          <w:rtl w:val="1"/>
        </w:rPr>
        <w:t>רחל לקחה.</w:t>
      </w:r>
    </w:p>
    <w:p>
      <w:pPr>
        <w:bidi w:val="1"/>
        <w:spacing w:after="120" w:line="312" w:lineRule="auto"/>
        <w:ind w:firstLine="340"/>
        <w:jc w:val="both"/>
      </w:pPr>
      <w:r>
        <w:rPr>
          <w:rFonts w:ascii="David" w:hAnsi="David" w:cs="David"/>
          <w:b w:val="0"/>
          <w:sz w:val="26"/>
          <w:rtl w:val="1"/>
        </w:rPr>
        <w:t>וגולדה הסתובבה, והלכה במסדרון, לאט, עם היד על הקיר, עם הנר, אל החדר שליד חדר הילדה, ונכנסה, וסגרה. ולא נעלה. רחל שמעה שלא נעלה.</w:t>
      </w:r>
    </w:p>
    <w:p>
      <w:pPr>
        <w:bidi w:val="1"/>
        <w:spacing w:after="120" w:line="312" w:lineRule="auto"/>
        <w:ind w:firstLine="340"/>
        <w:jc w:val="both"/>
      </w:pPr>
      <w:r>
        <w:rPr>
          <w:rFonts w:ascii="David" w:hAnsi="David" w:cs="David"/>
          <w:b w:val="0"/>
          <w:sz w:val="26"/>
          <w:rtl w:val="1"/>
        </w:rPr>
        <w:t>ומלמטה, מן הנהר, עלה הקול הארוך של הקרח.</w:t>
      </w:r>
    </w:p>
    <w:p>
      <w:pPr>
        <w:bidi w:val="1"/>
        <w:spacing w:after="120" w:line="312" w:lineRule="auto"/>
        <w:ind w:firstLine="340"/>
        <w:jc w:val="both"/>
      </w:pPr>
      <w:r>
        <w:rPr>
          <w:rFonts w:ascii="David" w:hAnsi="David" w:cs="David"/>
          <w:b w:val="0"/>
          <w:sz w:val="26"/>
          <w:rtl w:val="1"/>
        </w:rPr>
        <w:t>רחל עמדה עם המעטפה ביד. על המעטפה, בכתב יד עגול, שראתה על קיר: "לאישה שתגדל את בתי".</w:t>
      </w:r>
    </w:p>
    <w:p>
      <w:r>
        <w:br w:type="page"/>
      </w:r>
    </w:p>
    <w:p>
      <w:pPr>
        <w:bidi w:val="1"/>
        <w:spacing w:after="360" w:line="312" w:lineRule="auto"/>
        <w:jc w:val="center"/>
      </w:pPr>
      <w:r>
        <w:rPr>
          <w:rFonts w:ascii="David" w:hAnsi="David" w:cs="David"/>
          <w:b/>
          <w:sz w:val="32"/>
          <w:rtl w:val="1"/>
        </w:rPr>
        <w:t>פרק כה – המכתב של גיטל</w:t>
      </w:r>
    </w:p>
    <w:p>
      <w:pPr>
        <w:bidi w:val="1"/>
        <w:spacing w:after="120" w:line="312" w:lineRule="auto"/>
        <w:ind w:firstLine="340"/>
        <w:jc w:val="both"/>
      </w:pPr>
      <w:r>
        <w:rPr>
          <w:rFonts w:ascii="David" w:hAnsi="David" w:cs="David"/>
          <w:b w:val="0"/>
          <w:sz w:val="26"/>
          <w:rtl w:val="1"/>
        </w:rPr>
        <w:t>המעטפה הייתה קלה. זה היה הדבר הראשון שרחל חשבה עליו: כמה מעט שוקל דבר שמחכים לו שנתיים.</w:t>
      </w:r>
    </w:p>
    <w:p>
      <w:pPr>
        <w:bidi w:val="1"/>
        <w:spacing w:after="120" w:line="312" w:lineRule="auto"/>
        <w:ind w:firstLine="340"/>
        <w:jc w:val="both"/>
      </w:pPr>
      <w:r>
        <w:rPr>
          <w:rFonts w:ascii="David" w:hAnsi="David" w:cs="David"/>
          <w:b w:val="0"/>
          <w:sz w:val="26"/>
          <w:rtl w:val="1"/>
        </w:rPr>
        <w:t>היא לא פתחה אותה מיד. היא הניחה אותה על השולחן הקטן, ליד הסידור של ר' אלטער, והדליקה נר – לא את המנורה, נר, כמו בכפר – וישבה ליד החלון. הנהר מתחת לא היה לבן עוד. השבוע התחיל לזוז. גושי קרח גדולים, אפורים, נסעו עליו לאט לכיוון הגשר, ונתקעו, והשתחררו, ונסעו הלאה, ובלילה שמעו אותם נאנחים, כמו בית ישן. עוד שבועיים פסח. עוד שבועיים והרפסודות הראשונות. עוד שבועיים – והיא תראה את אמא.</w:t>
      </w:r>
    </w:p>
    <w:p>
      <w:pPr>
        <w:bidi w:val="1"/>
        <w:spacing w:after="120" w:line="312" w:lineRule="auto"/>
        <w:ind w:firstLine="340"/>
        <w:jc w:val="both"/>
      </w:pPr>
      <w:r>
        <w:rPr>
          <w:rFonts w:ascii="David" w:hAnsi="David" w:cs="David"/>
          <w:b w:val="0"/>
          <w:sz w:val="26"/>
          <w:rtl w:val="1"/>
        </w:rPr>
        <w:t>מחר בבוקר. העגלה השכורה תעמוד בשש ליד השער.</w:t>
      </w:r>
    </w:p>
    <w:p>
      <w:pPr>
        <w:bidi w:val="1"/>
        <w:spacing w:after="120" w:line="312" w:lineRule="auto"/>
        <w:ind w:firstLine="340"/>
        <w:jc w:val="both"/>
      </w:pPr>
      <w:r>
        <w:rPr>
          <w:rFonts w:ascii="David" w:hAnsi="David" w:cs="David"/>
          <w:b w:val="0"/>
          <w:sz w:val="26"/>
          <w:rtl w:val="1"/>
        </w:rPr>
        <w:t>היא לקחה את המעטפה. הכתב העגול. "לאישה שתגדל את בתי." לא "לאשתו של מאיר לייב". לא "לכלה של מרת הלפרין". לאישה שתגדל. מי שכתבה את זה ידעה מה חשוב, וידעה שזה לא השם.</w:t>
      </w:r>
    </w:p>
    <w:p>
      <w:pPr>
        <w:bidi w:val="1"/>
        <w:spacing w:after="120" w:line="312" w:lineRule="auto"/>
        <w:ind w:firstLine="340"/>
        <w:jc w:val="both"/>
      </w:pPr>
      <w:r>
        <w:rPr>
          <w:rFonts w:ascii="David" w:hAnsi="David" w:cs="David"/>
          <w:b w:val="0"/>
          <w:sz w:val="26"/>
          <w:rtl w:val="1"/>
        </w:rPr>
        <w:t>הדבק היה ישן, ונפתח מעצמו כמעט, ובפנים – דף אחד, מקופל לשניים, כתוב משני צדדיו. אותו כתב. עגול, פשוט, בלי סלסולים, עם שורות שלא היו ישרות לגמרי, כמו של מי שכותבת במיטה על ספר.</w:t>
      </w:r>
    </w:p>
    <w:p>
      <w:pPr>
        <w:bidi w:val="1"/>
        <w:spacing w:after="120" w:line="312" w:lineRule="auto"/>
        <w:ind w:firstLine="340"/>
        <w:jc w:val="both"/>
      </w:pPr>
      <w:r>
        <w:rPr>
          <w:rFonts w:ascii="David" w:hAnsi="David" w:cs="David"/>
          <w:b w:val="0"/>
          <w:sz w:val="26"/>
          <w:rtl w:val="1"/>
        </w:rPr>
        <w:t>רחל קירבה את הנר וקראה.</w:t>
      </w:r>
    </w:p>
    <w:p>
      <w:pPr>
        <w:bidi w:val="1"/>
        <w:spacing w:after="120" w:line="312" w:lineRule="auto"/>
        <w:ind w:firstLine="340"/>
        <w:jc w:val="both"/>
      </w:pPr>
      <w:r>
        <w:rPr>
          <w:rFonts w:ascii="David" w:hAnsi="David" w:cs="David"/>
          <w:b w:val="0"/>
          <w:sz w:val="26"/>
          <w:rtl w:val="1"/>
        </w:rPr>
        <w:t>"לאישה שתגדל את בתי.</w:t>
      </w:r>
    </w:p>
    <w:p>
      <w:pPr>
        <w:bidi w:val="1"/>
        <w:spacing w:after="120" w:line="312" w:lineRule="auto"/>
        <w:ind w:firstLine="340"/>
        <w:jc w:val="both"/>
      </w:pPr>
      <w:r>
        <w:rPr>
          <w:rFonts w:ascii="David" w:hAnsi="David" w:cs="David"/>
          <w:b w:val="0"/>
          <w:sz w:val="26"/>
          <w:rtl w:val="1"/>
        </w:rPr>
        <w:t>אני לא יודעת מי את. אני יושבת עכשיו ליד החלון, ושיינדעלע ישנה, וגולדה אומרת לי לנוח, ואני כותבת במקום לנוח, כי לנוח אני כבר יודעת, ולכתוב – עוד לא גמרתי. אני לא יודעת איך קוראים לך ומאיפה את, ואם את מן הרחוב הזה או מרחוק. אני יודעת דבר אחד: את קוראת את זה. ואם את קוראת – גולדה ראתה משהו. וגולדה לא טועה. מאז שאני זוכרת את עצמי היא לא טועה, גם כשהייתי קטנה וחשבתי שכן.</w:t>
      </w:r>
    </w:p>
    <w:p>
      <w:pPr>
        <w:bidi w:val="1"/>
        <w:spacing w:after="120" w:line="312" w:lineRule="auto"/>
        <w:ind w:firstLine="340"/>
        <w:jc w:val="both"/>
      </w:pPr>
      <w:r>
        <w:rPr>
          <w:rFonts w:ascii="David" w:hAnsi="David" w:cs="David"/>
          <w:b w:val="0"/>
          <w:sz w:val="26"/>
          <w:rtl w:val="1"/>
        </w:rPr>
        <w:t>אז אני מבקשת ממך שלושה דברים. לא יותר, כי אין לי הרבה כוח לכתוב, ומה שיש – שיילך למה שצריך.</w:t>
      </w:r>
    </w:p>
    <w:p>
      <w:pPr>
        <w:bidi w:val="1"/>
        <w:spacing w:after="120" w:line="312" w:lineRule="auto"/>
        <w:ind w:firstLine="340"/>
        <w:jc w:val="both"/>
      </w:pPr>
      <w:r>
        <w:rPr>
          <w:rFonts w:ascii="David" w:hAnsi="David" w:cs="David"/>
          <w:b w:val="0"/>
          <w:sz w:val="26"/>
          <w:rtl w:val="1"/>
        </w:rPr>
        <w:t>הראשון: אל תמחקי את העץ. ציירתי אותו בשבילה על הקיר, בעיפרון, כשעוד יכולתי לעמוד. הוא לא יפה. הציפור יצאה עקומה. אבל היא מסתכלת עליו בבוקר, כשמתעוררת, ואני רוצה שיהיה לה על מה להסתכל גם כשלא אהיה. אם יצבעו את החדר – שיצבעו מסביב.</w:t>
      </w:r>
    </w:p>
    <w:p>
      <w:pPr>
        <w:bidi w:val="1"/>
        <w:spacing w:after="120" w:line="312" w:lineRule="auto"/>
        <w:ind w:firstLine="340"/>
        <w:jc w:val="both"/>
      </w:pPr>
      <w:r>
        <w:rPr>
          <w:rFonts w:ascii="David" w:hAnsi="David" w:cs="David"/>
          <w:b w:val="0"/>
          <w:sz w:val="26"/>
          <w:rtl w:val="1"/>
        </w:rPr>
        <w:t>השני: תני לה לקרוא לך איך שהיא רוצה. גם אם זה ייקח שנים. גם אם בהתחלה היא לא תקרא לך בכלל. היא ילדה שקטה. היא מסתכלת קודם, הרבה זמן, ורק אחר כך. אל תדחפי אותה. היא תבוא. אני יודעת שהיא תבוא, כי היא באה אליי, וגם אליי לקח לה זמן. ואם היא תקרא לך בשם שלך – גם זה טוב. שם זה לא פחות מ'אמא'. זה רק אחר.</w:t>
      </w:r>
    </w:p>
    <w:p>
      <w:pPr>
        <w:bidi w:val="1"/>
        <w:spacing w:after="120" w:line="312" w:lineRule="auto"/>
        <w:ind w:firstLine="340"/>
        <w:jc w:val="both"/>
      </w:pPr>
      <w:r>
        <w:rPr>
          <w:rFonts w:ascii="David" w:hAnsi="David" w:cs="David"/>
          <w:b w:val="0"/>
          <w:sz w:val="26"/>
          <w:rtl w:val="1"/>
        </w:rPr>
        <w:t>השלישי: אל תחפשי להיות אני. אני הייתי כמו שאני, ואת – כמו שאת. הילדה צריכה שתיים: אחת שהייתה, ואחת שיש. אל תנסי להיות שתיהן. זה כבד מדי לאישה אחת. אני יודעת, כי ניסיתי להיות גם אני וגם אמא שלי, וזה לא הלך.</w:t>
      </w:r>
    </w:p>
    <w:p>
      <w:pPr>
        <w:bidi w:val="1"/>
        <w:spacing w:after="120" w:line="312" w:lineRule="auto"/>
        <w:ind w:firstLine="340"/>
        <w:jc w:val="both"/>
      </w:pPr>
      <w:r>
        <w:rPr>
          <w:rFonts w:ascii="David" w:hAnsi="David" w:cs="David"/>
          <w:b w:val="0"/>
          <w:sz w:val="26"/>
          <w:rtl w:val="1"/>
        </w:rPr>
        <w:t>ועוד דבר, שהוא לא בקשה. חמותי, מרת הלפרין. היא אישה שלא יודעת להגיד 'אני צריכה'. היא יודעת להגיד 'תאכלי עוד', וזה מה שהיא אומרת במקום. אם תלמדי אותה להגיד את זה – שתי מילים – תעשי בשביל הבית הזה יותר ממה שאני עשיתי. אני לא הספקתי. אני רק למדתי לשמוע את זה מתחת ל'תאכלי עוד'.</w:t>
      </w:r>
    </w:p>
    <w:p>
      <w:pPr>
        <w:bidi w:val="1"/>
        <w:spacing w:after="120" w:line="312" w:lineRule="auto"/>
        <w:ind w:firstLine="340"/>
        <w:jc w:val="both"/>
      </w:pPr>
      <w:r>
        <w:rPr>
          <w:rFonts w:ascii="David" w:hAnsi="David" w:cs="David"/>
          <w:b w:val="0"/>
          <w:sz w:val="26"/>
          <w:rtl w:val="1"/>
        </w:rPr>
        <w:t>ואמרתי למאיר לייב, לפני, כשעוד יכולתי לדבר הרבה: אל תחפשו לה זהב. חפשו לה לב פשוט, כמו של בנות הכפרים שאמי סיפרה עליהן כשהייתי קטנה ולא רציתי לישון. אמי אמרה שבכפר יודעים שדברים לוקחים זמן, כי פרה לא נותנת חלב מהר. אני לא יודעת אם הוא זכר. הוא זוכר מספרים. מילים – פחות. אם את קוראת את זה – הוא זכר. או שר' אלטער זכר בשבילו, כי ר' אלטער ישב אז בחדר, ליד הסמובר, והוא שומע הכול ואומר שהוא לא. זה אותו דבר.</w:t>
      </w:r>
    </w:p>
    <w:p>
      <w:pPr>
        <w:bidi w:val="1"/>
        <w:spacing w:after="120" w:line="312" w:lineRule="auto"/>
        <w:ind w:firstLine="340"/>
        <w:jc w:val="both"/>
      </w:pPr>
      <w:r>
        <w:rPr>
          <w:rFonts w:ascii="David" w:hAnsi="David" w:cs="David"/>
          <w:b w:val="0"/>
          <w:sz w:val="26"/>
          <w:rtl w:val="1"/>
        </w:rPr>
        <w:t>תשמרי עליה. תשמרי גם עליו, אבל את זה לא צריך לכתוב.</w:t>
      </w:r>
    </w:p>
    <w:p>
      <w:pPr>
        <w:bidi w:val="1"/>
        <w:spacing w:after="120" w:line="312" w:lineRule="auto"/>
        <w:ind w:firstLine="340"/>
        <w:jc w:val="both"/>
      </w:pPr>
      <w:r>
        <w:rPr>
          <w:rFonts w:ascii="David" w:hAnsi="David" w:cs="David"/>
          <w:b w:val="0"/>
          <w:sz w:val="26"/>
          <w:rtl w:val="1"/>
        </w:rPr>
        <w:t>גיטל."</w:t>
      </w:r>
    </w:p>
    <w:p>
      <w:pPr>
        <w:bidi w:val="1"/>
        <w:spacing w:after="120" w:line="312" w:lineRule="auto"/>
        <w:ind w:firstLine="340"/>
        <w:jc w:val="both"/>
      </w:pPr>
      <w:r>
        <w:rPr>
          <w:rFonts w:ascii="David" w:hAnsi="David" w:cs="David"/>
          <w:b w:val="0"/>
          <w:sz w:val="26"/>
          <w:rtl w:val="1"/>
        </w:rPr>
        <w:t>רחל הניחה את הדף על הברכיים.</w:t>
      </w:r>
    </w:p>
    <w:p>
      <w:pPr>
        <w:bidi w:val="1"/>
        <w:spacing w:after="120" w:line="312" w:lineRule="auto"/>
        <w:ind w:firstLine="340"/>
        <w:jc w:val="both"/>
      </w:pPr>
      <w:r>
        <w:rPr>
          <w:rFonts w:ascii="David" w:hAnsi="David" w:cs="David"/>
          <w:b w:val="0"/>
          <w:sz w:val="26"/>
          <w:rtl w:val="1"/>
        </w:rPr>
        <w:t>היא לא בכתה מיד. קודם ישבה. הנר בער, והקרח על הנהר נאנח, והדף היה קל, ועל הקיר בחדר שמעבר למסדרון היה עץ עם ציפור עקומה, ואישה שלא הכירה כתבה לה "את" לפני שהילדה אמרה. "היא מסתכלת קודם, הרבה זמן, ורק אחר כך." זה היה נכון. זה היה נכון כל כך, שרחל לא ידעה איך אישה שלא ראתה אותה מעולם ידעה גם עליה.</w:t>
      </w:r>
    </w:p>
    <w:p>
      <w:pPr>
        <w:bidi w:val="1"/>
        <w:spacing w:after="120" w:line="312" w:lineRule="auto"/>
        <w:ind w:firstLine="340"/>
        <w:jc w:val="both"/>
      </w:pPr>
      <w:r>
        <w:rPr>
          <w:rFonts w:ascii="David" w:hAnsi="David" w:cs="David"/>
          <w:b w:val="0"/>
          <w:sz w:val="26"/>
          <w:rtl w:val="1"/>
        </w:rPr>
        <w:t>ואז בכתה. בשקט, כמו שבוכים בבית שבו ישנים, עם היד על הפה, ליד חלון, כמו שבכתה בכפר בלילה של השידוך, כשלא ידעה מה זה עיר. עכשיו ידעה מה זה עיר. עיר זה בית שבו מישהי כתבה לך מכתב לפני שידעה מי את, ומישהי אחרת שמרה אותו בארון עד שראתה.</w:t>
      </w:r>
    </w:p>
    <w:p>
      <w:pPr>
        <w:bidi w:val="1"/>
        <w:spacing w:after="120" w:line="312" w:lineRule="auto"/>
        <w:ind w:firstLine="340"/>
        <w:jc w:val="both"/>
      </w:pPr>
      <w:r>
        <w:rPr>
          <w:rFonts w:ascii="David" w:hAnsi="David" w:cs="David"/>
          <w:b w:val="0"/>
          <w:sz w:val="26"/>
          <w:rtl w:val="1"/>
        </w:rPr>
        <w:t>היא פתחה את הסידור של ר' אלטער, בדפים האחרונים, וטבלה את העט, וכתבה, מתחת לשורה האחרונה:</w:t>
      </w:r>
    </w:p>
    <w:p>
      <w:pPr>
        <w:bidi w:val="1"/>
        <w:spacing w:after="120" w:line="312" w:lineRule="auto"/>
        <w:ind w:firstLine="340"/>
        <w:jc w:val="both"/>
      </w:pPr>
      <w:r>
        <w:rPr>
          <w:rFonts w:ascii="David" w:hAnsi="David" w:cs="David"/>
          <w:b w:val="0"/>
          <w:sz w:val="26"/>
          <w:rtl w:val="1"/>
        </w:rPr>
        <w:t>"קראתי. לא אמחק."</w:t>
      </w:r>
    </w:p>
    <w:p>
      <w:pPr>
        <w:bidi w:val="1"/>
        <w:spacing w:after="120" w:line="312" w:lineRule="auto"/>
        <w:ind w:firstLine="340"/>
        <w:jc w:val="both"/>
      </w:pPr>
      <w:r>
        <w:rPr>
          <w:rFonts w:ascii="David" w:hAnsi="David" w:cs="David"/>
          <w:b w:val="0"/>
          <w:sz w:val="26"/>
          <w:rtl w:val="1"/>
        </w:rPr>
        <w:t>ואז קיפלה את הדף בקפל שלו, והחזירה למעטפה, וקמה.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הדלת של גולדה הייתה בסוף המסדרון, לפני הדלת הנעולה, ומתחתיה היה אור.</w:t>
      </w:r>
    </w:p>
    <w:p>
      <w:pPr>
        <w:bidi w:val="1"/>
        <w:spacing w:after="120" w:line="312" w:lineRule="auto"/>
        <w:ind w:firstLine="340"/>
        <w:jc w:val="both"/>
      </w:pPr>
      <w:r>
        <w:rPr>
          <w:rFonts w:ascii="David" w:hAnsi="David" w:cs="David"/>
          <w:b w:val="0"/>
          <w:sz w:val="26"/>
          <w:rtl w:val="1"/>
        </w:rPr>
        <w:t>רחל דפקה פעם אחת. לא כמו לזקנים ולילדים – פעם אחת, כמו מי שיודעת שמחכים לה.</w:t>
      </w:r>
    </w:p>
    <w:p>
      <w:pPr>
        <w:bidi w:val="1"/>
        <w:spacing w:after="120" w:line="312" w:lineRule="auto"/>
        <w:ind w:firstLine="340"/>
        <w:jc w:val="both"/>
      </w:pPr>
      <w:r>
        <w:rPr>
          <w:rFonts w:ascii="David" w:hAnsi="David" w:cs="David"/>
          <w:b w:val="0"/>
          <w:sz w:val="26"/>
          <w:rtl w:val="1"/>
        </w:rPr>
        <w:t>גולדה פתחה מיד. היא לא הייתה בכותונת. היא ישבה, כנראה, לבושה, על הכיסא ליד המיטה, כל הזמן הזה, וחיכתה לשמוע אם הדלת בקצה השני של המסדרון תיפתח.</w:t>
      </w:r>
    </w:p>
    <w:p>
      <w:pPr>
        <w:bidi w:val="1"/>
        <w:spacing w:after="120" w:line="312" w:lineRule="auto"/>
        <w:ind w:firstLine="340"/>
        <w:jc w:val="both"/>
      </w:pPr>
      <w:r>
        <w:rPr>
          <w:rFonts w:ascii="David" w:hAnsi="David" w:cs="David"/>
          <w:b w:val="0"/>
          <w:sz w:val="26"/>
          <w:rtl w:val="1"/>
        </w:rPr>
        <w:t>הן לא אמרו כלום.</w:t>
      </w:r>
    </w:p>
    <w:p>
      <w:pPr>
        <w:bidi w:val="1"/>
        <w:spacing w:after="120" w:line="312" w:lineRule="auto"/>
        <w:ind w:firstLine="340"/>
        <w:jc w:val="both"/>
      </w:pPr>
      <w:r>
        <w:rPr>
          <w:rFonts w:ascii="David" w:hAnsi="David" w:cs="David"/>
          <w:b w:val="0"/>
          <w:sz w:val="26"/>
          <w:rtl w:val="1"/>
        </w:rPr>
        <w:t>גולדה הזיזה את עצמה מן הפתח, ורחל נכנסה, והחדר היה קטן, וחם, עם מיטה צרה ועם ארון ועם כיסא אחד, ועל הקיר – שום דבר. רק מסמר, בלי תמונה. גולדה ישבה על המיטה. רחל על הכיסא. המעטפה ביד.</w:t>
      </w:r>
    </w:p>
    <w:p>
      <w:pPr>
        <w:bidi w:val="1"/>
        <w:spacing w:after="120" w:line="312" w:lineRule="auto"/>
        <w:ind w:firstLine="340"/>
        <w:jc w:val="both"/>
      </w:pPr>
      <w:r>
        <w:rPr>
          <w:rFonts w:ascii="David" w:hAnsi="David" w:cs="David"/>
          <w:b w:val="0"/>
          <w:sz w:val="26"/>
          <w:rtl w:val="1"/>
        </w:rPr>
        <w:t>שתקו. זמן רב. השעון במסדרון תקתק, ובחדר הסמוך הילדה זזה בשנתה ונרגעה.</w:t>
      </w:r>
    </w:p>
    <w:p>
      <w:pPr>
        <w:bidi w:val="1"/>
        <w:spacing w:after="120" w:line="312" w:lineRule="auto"/>
        <w:ind w:firstLine="340"/>
        <w:jc w:val="both"/>
      </w:pPr>
      <w:r>
        <w:rPr>
          <w:rFonts w:ascii="David" w:hAnsi="David" w:cs="David"/>
          <w:b w:val="0"/>
          <w:sz w:val="26"/>
          <w:rtl w:val="1"/>
        </w:rPr>
        <w:t>"היא הייתה כמו מוזיקה," אמרה גולדה לבסוף. לא לרחל. לקיר עם המסמר.</w:t>
      </w:r>
    </w:p>
    <w:p>
      <w:pPr>
        <w:bidi w:val="1"/>
        <w:spacing w:after="120" w:line="312" w:lineRule="auto"/>
        <w:ind w:firstLine="340"/>
        <w:jc w:val="both"/>
      </w:pPr>
      <w:r>
        <w:rPr>
          <w:rFonts w:ascii="David" w:hAnsi="David" w:cs="David"/>
          <w:b w:val="0"/>
          <w:sz w:val="26"/>
          <w:rtl w:val="1"/>
        </w:rPr>
        <w:t>"צירל אמרה לי," אמרה רחל. "פעם. בשוק."</w:t>
      </w:r>
    </w:p>
    <w:p>
      <w:pPr>
        <w:bidi w:val="1"/>
        <w:spacing w:after="120" w:line="312" w:lineRule="auto"/>
        <w:ind w:firstLine="340"/>
        <w:jc w:val="both"/>
      </w:pPr>
      <w:r>
        <w:rPr>
          <w:rFonts w:ascii="David" w:hAnsi="David" w:cs="David"/>
          <w:b w:val="0"/>
          <w:sz w:val="26"/>
          <w:rtl w:val="1"/>
        </w:rPr>
        <w:t>"צירל צודקת." גולדה הביטה בידיה. "היא לא שרה מילים. אף פעם. רק ניגון. מן הבוקר, כשקמה, עד שהלכה לישון – משהו, בלי מילים, בקול נמוך, שלא הפריע לאף אחד. בבית הזה חשבו בהתחלה שזה מוזר. אחר כך התרגלו. ואחר כך – " היא עצרה. "אחר כך היה שקט. ואני – אני התחלתי לשיר במקום. בלי מילים. שהילדה תשמע משהו."</w:t>
      </w:r>
    </w:p>
    <w:p>
      <w:pPr>
        <w:bidi w:val="1"/>
        <w:spacing w:after="120" w:line="312" w:lineRule="auto"/>
        <w:ind w:firstLine="340"/>
        <w:jc w:val="both"/>
      </w:pPr>
      <w:r>
        <w:rPr>
          <w:rFonts w:ascii="David" w:hAnsi="David" w:cs="David"/>
          <w:b w:val="0"/>
          <w:sz w:val="26"/>
          <w:rtl w:val="1"/>
        </w:rPr>
        <w:t>רחל הבינה. הקול מלמעלה, בכל ערב, מאז הלילה הראשון בבית. "גולדה שרה משהו בלי מילים". זה לא היה של גולדה. זה היה של גיטל, וגולדה רק החזיקה אותו, כמו שמחזיקים חפץ בשביל מי שיחזור, גם כשיודעים שלא.</w:t>
      </w:r>
    </w:p>
    <w:p>
      <w:pPr>
        <w:bidi w:val="1"/>
        <w:spacing w:after="120" w:line="312" w:lineRule="auto"/>
        <w:ind w:firstLine="340"/>
        <w:jc w:val="both"/>
      </w:pPr>
      <w:r>
        <w:rPr>
          <w:rFonts w:ascii="David" w:hAnsi="David" w:cs="David"/>
          <w:b w:val="0"/>
          <w:sz w:val="26"/>
          <w:rtl w:val="1"/>
        </w:rPr>
        <w:t>"היא ציירה על הכול," המשיכה גולדה. "על נייר, על שולי הספרים, על האדים בחלון בחורף. פעם על המפה, ומרת הלפרין לא אמרה כלום, רק שלחה את המפה לכובסת פעמיים. ילדה שקטה. גדלה כאן, בבית השלישי מן הגשר, ואני גידלתי, מאז שהייתה בת שנתיים. ואחר כך באה לכאן, כלה, ואמרה לי: 'גולדה, את באה איתי, כי שם יש שולחן לשמונה־עשר ואני לא יודעת לספור עד שמונה־עשר.' ובאתי."</w:t>
      </w:r>
    </w:p>
    <w:p>
      <w:pPr>
        <w:bidi w:val="1"/>
        <w:spacing w:after="120" w:line="312" w:lineRule="auto"/>
        <w:ind w:firstLine="340"/>
        <w:jc w:val="both"/>
      </w:pPr>
      <w:r>
        <w:rPr>
          <w:rFonts w:ascii="David" w:hAnsi="David" w:cs="David"/>
          <w:b w:val="0"/>
          <w:sz w:val="26"/>
          <w:rtl w:val="1"/>
        </w:rPr>
        <w:t>"ור' אשר ז"ל?"</w:t>
      </w:r>
    </w:p>
    <w:p>
      <w:pPr>
        <w:bidi w:val="1"/>
        <w:spacing w:after="120" w:line="312" w:lineRule="auto"/>
        <w:ind w:firstLine="340"/>
        <w:jc w:val="both"/>
      </w:pPr>
      <w:r>
        <w:rPr>
          <w:rFonts w:ascii="David" w:hAnsi="David" w:cs="David"/>
          <w:b w:val="0"/>
          <w:sz w:val="26"/>
          <w:rtl w:val="1"/>
        </w:rPr>
        <w:t>"ר' אשר ז"ל – היא הייתה לו כמו בת. הוא היה קורא לה 'הציפור'. ומרת הלפרין – " גולדה הרימה עיניים, ובפעם הראשונה מאז שרחל הכירה אותה, לא היה בהן קור. "מרת הלפרין – יותר. רק לא ידעה להגיד. היא אמרה 'תאכלי עוד'. את יודעת מה זה."</w:t>
      </w:r>
    </w:p>
    <w:p>
      <w:pPr>
        <w:bidi w:val="1"/>
        <w:spacing w:after="120" w:line="312" w:lineRule="auto"/>
        <w:ind w:firstLine="340"/>
        <w:jc w:val="both"/>
      </w:pPr>
      <w:r>
        <w:rPr>
          <w:rFonts w:ascii="David" w:hAnsi="David" w:cs="David"/>
          <w:b w:val="0"/>
          <w:sz w:val="26"/>
          <w:rtl w:val="1"/>
        </w:rPr>
        <w:t>"אני יודעת."</w:t>
      </w:r>
    </w:p>
    <w:p>
      <w:pPr>
        <w:bidi w:val="1"/>
        <w:spacing w:after="120" w:line="312" w:lineRule="auto"/>
        <w:ind w:firstLine="340"/>
        <w:jc w:val="both"/>
      </w:pPr>
      <w:r>
        <w:rPr>
          <w:rFonts w:ascii="David" w:hAnsi="David" w:cs="David"/>
          <w:b w:val="0"/>
          <w:sz w:val="26"/>
          <w:rtl w:val="1"/>
        </w:rPr>
        <w:t>"את יודעת. זה כתוב שם." גולדה הצביעה בסנטר על המעטפה. "אני לא קראתי. היא סגרה, ואמרה לי מה לעשות, ולא אמרה מה בפנים. אבל אני יודעת מה בפנים, כי אני יודעת מה היא. ואת – " היא הביטה ברחל, ובכתפיים שלה, ובידיים שהחזיקו מעטפה כמו שמחזיקים ילדה, "את לא היא. את בכלל לא היא. ובגלל זה נתתי."</w:t>
      </w:r>
    </w:p>
    <w:p>
      <w:pPr>
        <w:bidi w:val="1"/>
        <w:spacing w:after="120" w:line="312" w:lineRule="auto"/>
        <w:ind w:firstLine="340"/>
        <w:jc w:val="both"/>
      </w:pPr>
      <w:r>
        <w:rPr>
          <w:rFonts w:ascii="David" w:hAnsi="David" w:cs="David"/>
          <w:b w:val="0"/>
          <w:sz w:val="26"/>
          <w:rtl w:val="1"/>
        </w:rPr>
        <w:t>רחל לא ענתה. היא הושיטה יד, והניחה אותה על השרוול של גולדה, על הבד השחור הישן, רגע אחד. וגולדה לא הזיזה את היד, ולא הניחה את שלה עליה. היא רק ישבה. וזה, מגולדה, היה הרבה.</w:t>
      </w:r>
    </w:p>
    <w:p>
      <w:pPr>
        <w:bidi w:val="1"/>
        <w:spacing w:after="120" w:line="312" w:lineRule="auto"/>
        <w:ind w:firstLine="340"/>
        <w:jc w:val="both"/>
      </w:pPr>
      <w:r>
        <w:rPr>
          <w:rFonts w:ascii="David" w:hAnsi="David" w:cs="David"/>
          <w:b w:val="0"/>
          <w:sz w:val="26"/>
          <w:rtl w:val="1"/>
        </w:rPr>
        <w:t>"עכשיו לכי לישון," אמרה האומנת הזקנה. "בשש עגלה. הילדה תבכה בבוקר, ואת צריכה פנים של מישהי שישנה."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הילדה בכתה.</w:t>
      </w:r>
    </w:p>
    <w:p>
      <w:pPr>
        <w:bidi w:val="1"/>
        <w:spacing w:after="120" w:line="312" w:lineRule="auto"/>
        <w:ind w:firstLine="340"/>
        <w:jc w:val="both"/>
      </w:pPr>
      <w:r>
        <w:rPr>
          <w:rFonts w:ascii="David" w:hAnsi="David" w:cs="David"/>
          <w:b w:val="0"/>
          <w:sz w:val="26"/>
          <w:rtl w:val="1"/>
        </w:rPr>
        <w:t>לא בשש – בשש היא עוד ישנה, ורחל הורידה אותה במדרגות עטופה בשמיכה האפורה, מדרגה ומדרגה, ובמדרגה השביעית לא הייתה גולדה, כי גולדה חיכתה למטה, בפתח, ליד הדלת הפתוחה שממנה נכנס קור של ניסן, קור רטוב, לא חד כמו של טבת. העגלה עמדה ליד השער. גדולה, מכוסה בברזנט, שני סוסים, עגלון עם כובע פרווה שעישן מקטרת ולא הביט באיש. הארגזים כבר היו עליה. הסלים של זלאטע – "לדרך, ולשם, כי מי יודע מה יש שם" – ורבקה לא אמרה "יש שם", רק הביטה בזלאטע, וזלאטע הוסיפה עוד סל.</w:t>
      </w:r>
    </w:p>
    <w:p>
      <w:pPr>
        <w:bidi w:val="1"/>
        <w:spacing w:after="120" w:line="312" w:lineRule="auto"/>
        <w:ind w:firstLine="340"/>
        <w:jc w:val="both"/>
      </w:pPr>
      <w:r>
        <w:rPr>
          <w:rFonts w:ascii="David" w:hAnsi="David" w:cs="David"/>
          <w:b w:val="0"/>
          <w:sz w:val="26"/>
          <w:rtl w:val="1"/>
        </w:rPr>
        <w:t>ר' בערל עמד ליד השער. בשש בבוקר, במעיל, עם התיק.</w:t>
      </w:r>
    </w:p>
    <w:p>
      <w:pPr>
        <w:bidi w:val="1"/>
        <w:spacing w:after="120" w:line="312" w:lineRule="auto"/>
        <w:ind w:firstLine="340"/>
        <w:jc w:val="both"/>
      </w:pPr>
      <w:r>
        <w:rPr>
          <w:rFonts w:ascii="David" w:hAnsi="David" w:cs="David"/>
          <w:b w:val="0"/>
          <w:sz w:val="26"/>
          <w:rtl w:val="1"/>
        </w:rPr>
        <w:t>"אני לא מלווה," אמר למאיר לייב. "אני פקיד. באתי להגיד שהמשרד פתוח. ומה שיבוא בדואר – אני קורא. ומה שיבוא ברגליים – אני לא פותח את הדלת."</w:t>
      </w:r>
    </w:p>
    <w:p>
      <w:pPr>
        <w:bidi w:val="1"/>
        <w:spacing w:after="120" w:line="312" w:lineRule="auto"/>
        <w:ind w:firstLine="340"/>
        <w:jc w:val="both"/>
      </w:pPr>
      <w:r>
        <w:rPr>
          <w:rFonts w:ascii="David" w:hAnsi="David" w:cs="David"/>
          <w:b w:val="0"/>
          <w:sz w:val="26"/>
          <w:rtl w:val="1"/>
        </w:rPr>
        <w:t>"ואם גוטמן?"</w:t>
      </w:r>
    </w:p>
    <w:p>
      <w:pPr>
        <w:bidi w:val="1"/>
        <w:spacing w:after="120" w:line="312" w:lineRule="auto"/>
        <w:ind w:firstLine="340"/>
        <w:jc w:val="both"/>
      </w:pPr>
      <w:r>
        <w:rPr>
          <w:rFonts w:ascii="David" w:hAnsi="David" w:cs="David"/>
          <w:b w:val="0"/>
          <w:sz w:val="26"/>
          <w:rtl w:val="1"/>
        </w:rPr>
        <w:t>"אם גוטמן – ר' הירש שותק." ר' בערל הביט בר' הירש, שעמד לידו, חיוור, עם הפאות מאחורי האוזניים, ועם פנים של אדם שכל הלילה התאמן בלשתוק ולא היה בטוח שהצליח. "הירש. תגיד לי משהו."</w:t>
      </w:r>
    </w:p>
    <w:p>
      <w:pPr>
        <w:bidi w:val="1"/>
        <w:spacing w:after="120" w:line="312" w:lineRule="auto"/>
        <w:ind w:firstLine="340"/>
        <w:jc w:val="both"/>
      </w:pPr>
      <w:r>
        <w:rPr>
          <w:rFonts w:ascii="David" w:hAnsi="David" w:cs="David"/>
          <w:b w:val="0"/>
          <w:sz w:val="26"/>
          <w:rtl w:val="1"/>
        </w:rPr>
        <w:t>"אני לא יודע כלום," אמר ר' הירש.</w:t>
      </w:r>
    </w:p>
    <w:p>
      <w:pPr>
        <w:bidi w:val="1"/>
        <w:spacing w:after="120" w:line="312" w:lineRule="auto"/>
        <w:ind w:firstLine="340"/>
        <w:jc w:val="both"/>
      </w:pPr>
      <w:r>
        <w:rPr>
          <w:rFonts w:ascii="David" w:hAnsi="David" w:cs="David"/>
          <w:b w:val="0"/>
          <w:sz w:val="26"/>
          <w:rtl w:val="1"/>
        </w:rPr>
        <w:t>"יפה," אמר ר' בערל. "עוד פעם, לאט יותר."</w:t>
      </w:r>
    </w:p>
    <w:p>
      <w:pPr>
        <w:bidi w:val="1"/>
        <w:spacing w:after="120" w:line="312" w:lineRule="auto"/>
        <w:ind w:firstLine="340"/>
        <w:jc w:val="both"/>
      </w:pPr>
      <w:r>
        <w:rPr>
          <w:rFonts w:ascii="David" w:hAnsi="David" w:cs="David"/>
          <w:b w:val="0"/>
          <w:sz w:val="26"/>
          <w:rtl w:val="1"/>
        </w:rPr>
        <w:t>ורבקה, שירדה במדרגות עם צרור המפתחות – ונתנה אותו למלכה'לה, ביד, בלי מילה, ומלכה'לה החזיקה אותו כמו שמחזיקים ספר תורה – אמרה מן הפתח: "הירש. אם הוא בא – תשתוק. גם זה עובד." ור' הירש הנהן, ולא אמר כלום, וזה כבר היה התחלה.</w:t>
      </w:r>
    </w:p>
    <w:p>
      <w:pPr>
        <w:bidi w:val="1"/>
        <w:spacing w:after="120" w:line="312" w:lineRule="auto"/>
        <w:ind w:firstLine="340"/>
        <w:jc w:val="both"/>
      </w:pPr>
      <w:r>
        <w:rPr>
          <w:rFonts w:ascii="David" w:hAnsi="David" w:cs="David"/>
          <w:b w:val="0"/>
          <w:sz w:val="26"/>
          <w:rtl w:val="1"/>
        </w:rPr>
        <w:t>ואז הילדה התעוררה.</w:t>
      </w:r>
    </w:p>
    <w:p>
      <w:pPr>
        <w:bidi w:val="1"/>
        <w:spacing w:after="120" w:line="312" w:lineRule="auto"/>
        <w:ind w:firstLine="340"/>
        <w:jc w:val="both"/>
      </w:pPr>
      <w:r>
        <w:rPr>
          <w:rFonts w:ascii="David" w:hAnsi="David" w:cs="David"/>
          <w:b w:val="0"/>
          <w:sz w:val="26"/>
          <w:rtl w:val="1"/>
        </w:rPr>
        <w:t>בזרועות רחל, ליד העגלה, בקור, מול הרחוב הזר – והביטה, וראתה סוסים, וברזנט, וסבתא במעיל, ואבא במעיל, וגולדה בפתח, בפנים, לא בחוץ, לא זזה – ופרצה בבכי.</w:t>
      </w:r>
    </w:p>
    <w:p>
      <w:pPr>
        <w:bidi w:val="1"/>
        <w:spacing w:after="120" w:line="312" w:lineRule="auto"/>
        <w:ind w:firstLine="340"/>
        <w:jc w:val="both"/>
      </w:pPr>
      <w:r>
        <w:rPr>
          <w:rFonts w:ascii="David" w:hAnsi="David" w:cs="David"/>
          <w:b w:val="0"/>
          <w:sz w:val="26"/>
          <w:rtl w:val="1"/>
        </w:rPr>
        <w:t>"גולדה!"</w:t>
      </w:r>
    </w:p>
    <w:p>
      <w:pPr>
        <w:bidi w:val="1"/>
        <w:spacing w:after="120" w:line="312" w:lineRule="auto"/>
        <w:ind w:firstLine="340"/>
        <w:jc w:val="both"/>
      </w:pPr>
      <w:r>
        <w:rPr>
          <w:rFonts w:ascii="David" w:hAnsi="David" w:cs="David"/>
          <w:b w:val="0"/>
          <w:sz w:val="26"/>
          <w:rtl w:val="1"/>
        </w:rPr>
        <w:t>הבכי הישן. זה של הלילה הראשון. חד, קצר, "גולדה!", ועוד פעם, והידיים הקטנות נשלחות אל הפתח, ורחל מחזיקה ולא יודעת אם להחזיק.</w:t>
      </w:r>
    </w:p>
    <w:p>
      <w:pPr>
        <w:bidi w:val="1"/>
        <w:spacing w:after="120" w:line="312" w:lineRule="auto"/>
        <w:ind w:firstLine="340"/>
        <w:jc w:val="both"/>
      </w:pPr>
      <w:r>
        <w:rPr>
          <w:rFonts w:ascii="David" w:hAnsi="David" w:cs="David"/>
          <w:b w:val="0"/>
          <w:sz w:val="26"/>
          <w:rtl w:val="1"/>
        </w:rPr>
        <w:t>גולדה לא זזה. היא עמדה בפתח עם היד על המשקוף, כמו שעמדה בפתח חדר הילדה עשרות פעמים בחודשים האלה, ולא נכנסה, ולא הלכה, ורחל ראתה מה עולה לה לעמוד כך.</w:t>
      </w:r>
    </w:p>
    <w:p>
      <w:pPr>
        <w:bidi w:val="1"/>
        <w:spacing w:after="120" w:line="312" w:lineRule="auto"/>
        <w:ind w:firstLine="340"/>
        <w:jc w:val="both"/>
      </w:pPr>
      <w:r>
        <w:rPr>
          <w:rFonts w:ascii="David" w:hAnsi="David" w:cs="David"/>
          <w:b w:val="0"/>
          <w:sz w:val="26"/>
          <w:rtl w:val="1"/>
        </w:rPr>
        <w:t>"שיינדל," אמרה רחל. בקול הרגיל. לא בקול של בובה. "גולדה נשארת."</w:t>
      </w:r>
    </w:p>
    <w:p>
      <w:pPr>
        <w:bidi w:val="1"/>
        <w:spacing w:after="120" w:line="312" w:lineRule="auto"/>
        <w:ind w:firstLine="340"/>
        <w:jc w:val="both"/>
      </w:pPr>
      <w:r>
        <w:rPr>
          <w:rFonts w:ascii="David" w:hAnsi="David" w:cs="David"/>
          <w:b w:val="0"/>
          <w:sz w:val="26"/>
          <w:rtl w:val="1"/>
        </w:rPr>
        <w:t>"גולדה!"</w:t>
      </w:r>
    </w:p>
    <w:p>
      <w:pPr>
        <w:bidi w:val="1"/>
        <w:spacing w:after="120" w:line="312" w:lineRule="auto"/>
        <w:ind w:firstLine="340"/>
        <w:jc w:val="both"/>
      </w:pPr>
      <w:r>
        <w:rPr>
          <w:rFonts w:ascii="David" w:hAnsi="David" w:cs="David"/>
          <w:b w:val="0"/>
          <w:sz w:val="26"/>
          <w:rtl w:val="1"/>
        </w:rPr>
        <w:t>"גולדה נשארת כאן. את יודעת למה?" הילדה בכתה. רחל חיכתה, כמו שמחכים לפרה שלא רוצה להיכנס לרפת – לא מושכים, מחכים. "גולדה שומרת על העץ."</w:t>
      </w:r>
    </w:p>
    <w:p>
      <w:pPr>
        <w:bidi w:val="1"/>
        <w:spacing w:after="120" w:line="312" w:lineRule="auto"/>
        <w:ind w:firstLine="340"/>
        <w:jc w:val="both"/>
      </w:pPr>
      <w:r>
        <w:rPr>
          <w:rFonts w:ascii="David" w:hAnsi="David" w:cs="David"/>
          <w:b w:val="0"/>
          <w:sz w:val="26"/>
          <w:rtl w:val="1"/>
        </w:rPr>
        <w:t>הבכי נעצר. באמצע.</w:t>
      </w:r>
    </w:p>
    <w:p>
      <w:pPr>
        <w:bidi w:val="1"/>
        <w:spacing w:after="120" w:line="312" w:lineRule="auto"/>
        <w:ind w:firstLine="340"/>
        <w:jc w:val="both"/>
      </w:pPr>
      <w:r>
        <w:rPr>
          <w:rFonts w:ascii="David" w:hAnsi="David" w:cs="David"/>
          <w:b w:val="0"/>
          <w:sz w:val="26"/>
          <w:rtl w:val="1"/>
        </w:rPr>
        <w:t>הילדה הביטה ברחל. ואז בגולדה. ואז – למעלה, אל החלון של הקומה השנייה, שבו לא רואים מבחוץ שום עץ, אבל היא ידעה שהוא שם.</w:t>
      </w:r>
    </w:p>
    <w:p>
      <w:pPr>
        <w:bidi w:val="1"/>
        <w:spacing w:after="120" w:line="312" w:lineRule="auto"/>
        <w:ind w:firstLine="340"/>
        <w:jc w:val="both"/>
      </w:pPr>
      <w:r>
        <w:rPr>
          <w:rFonts w:ascii="David" w:hAnsi="David" w:cs="David"/>
          <w:b w:val="0"/>
          <w:sz w:val="26"/>
          <w:rtl w:val="1"/>
        </w:rPr>
        <w:t>"העץ?"</w:t>
      </w:r>
    </w:p>
    <w:p>
      <w:pPr>
        <w:bidi w:val="1"/>
        <w:spacing w:after="120" w:line="312" w:lineRule="auto"/>
        <w:ind w:firstLine="340"/>
        <w:jc w:val="both"/>
      </w:pPr>
      <w:r>
        <w:rPr>
          <w:rFonts w:ascii="David" w:hAnsi="David" w:cs="David"/>
          <w:b w:val="0"/>
          <w:sz w:val="26"/>
          <w:rtl w:val="1"/>
        </w:rPr>
        <w:t>"העץ והציפור. מישהו צריך לשמור. גולדה שומרת. ואנחנו נוסעים לראות פרות, וחוזרים, והעץ יהיה."</w:t>
      </w:r>
    </w:p>
    <w:p>
      <w:pPr>
        <w:bidi w:val="1"/>
        <w:spacing w:after="120" w:line="312" w:lineRule="auto"/>
        <w:ind w:firstLine="340"/>
        <w:jc w:val="both"/>
      </w:pPr>
      <w:r>
        <w:rPr>
          <w:rFonts w:ascii="David" w:hAnsi="David" w:cs="David"/>
          <w:b w:val="0"/>
          <w:sz w:val="26"/>
          <w:rtl w:val="1"/>
        </w:rPr>
        <w:t>שיינדל חשבה. רחל ראתה אותה חושבת – "היא מסתכלת קודם, הרבה זמן, ורק אחר כך" – ואז הפנתה את ראשה אל הפתח, ואמרה, לגולדה, ברצינות, כמו שנותנים הוראה:</w:t>
      </w:r>
    </w:p>
    <w:p>
      <w:pPr>
        <w:bidi w:val="1"/>
        <w:spacing w:after="120" w:line="312" w:lineRule="auto"/>
        <w:ind w:firstLine="340"/>
        <w:jc w:val="both"/>
      </w:pPr>
      <w:r>
        <w:rPr>
          <w:rFonts w:ascii="David" w:hAnsi="David" w:cs="David"/>
          <w:b w:val="0"/>
          <w:sz w:val="26"/>
          <w:rtl w:val="1"/>
        </w:rPr>
        <w:t>"תשמרי."</w:t>
      </w:r>
    </w:p>
    <w:p>
      <w:pPr>
        <w:bidi w:val="1"/>
        <w:spacing w:after="120" w:line="312" w:lineRule="auto"/>
        <w:ind w:firstLine="340"/>
        <w:jc w:val="both"/>
      </w:pPr>
      <w:r>
        <w:rPr>
          <w:rFonts w:ascii="David" w:hAnsi="David" w:cs="David"/>
          <w:b w:val="0"/>
          <w:sz w:val="26"/>
          <w:rtl w:val="1"/>
        </w:rPr>
        <w:t>וגולדה אמרה: "אני שומרת." והפנים שלה עשו משהו שרחל לא ראתה בהן מעולם, ואז היא נכנסה פנימה, ולא סגרה את הדלת, אבל לא עמדה בה עוד.</w:t>
      </w:r>
    </w:p>
    <w:p>
      <w:pPr>
        <w:bidi w:val="1"/>
        <w:spacing w:after="120" w:line="312" w:lineRule="auto"/>
        <w:ind w:firstLine="340"/>
        <w:jc w:val="both"/>
      </w:pPr>
      <w:r>
        <w:rPr>
          <w:rFonts w:ascii="David" w:hAnsi="David" w:cs="David"/>
          <w:b w:val="0"/>
          <w:sz w:val="26"/>
          <w:rtl w:val="1"/>
        </w:rPr>
        <w:t>ומעבר לרחוב, בפתח הבית הקטן עם הדלת הירוקה, עמדה מרת בריינא, עם המטרייה, בשש וחצי בבוקר, אף שלא ירד כלום.</w:t>
      </w:r>
    </w:p>
    <w:p>
      <w:pPr>
        <w:bidi w:val="1"/>
        <w:spacing w:after="120" w:line="312" w:lineRule="auto"/>
        <w:ind w:firstLine="340"/>
        <w:jc w:val="both"/>
      </w:pPr>
      <w:r>
        <w:rPr>
          <w:rFonts w:ascii="David" w:hAnsi="David" w:cs="David"/>
          <w:b w:val="0"/>
          <w:sz w:val="26"/>
          <w:rtl w:val="1"/>
        </w:rPr>
        <w:t>"רבקה!" קראה. לא בקול רם. בקול של בריינא, שנשמע מעבר לרחוב גם בלי להיות רם. "תנערי את הנעליים שם. זה לא קובנה."</w:t>
      </w:r>
    </w:p>
    <w:p>
      <w:pPr>
        <w:bidi w:val="1"/>
        <w:spacing w:after="120" w:line="312" w:lineRule="auto"/>
        <w:ind w:firstLine="340"/>
        <w:jc w:val="both"/>
      </w:pPr>
      <w:r>
        <w:rPr>
          <w:rFonts w:ascii="David" w:hAnsi="David" w:cs="David"/>
          <w:b w:val="0"/>
          <w:sz w:val="26"/>
          <w:rtl w:val="1"/>
        </w:rPr>
        <w:t>ורבקה הלפרין, שכבר ישבה בעגלה, זקופה, עם הידיים בכפפות בחיק, אמרה, בלי להסתובב: "אני יודעת מה זה שם, בריינא. הייתי."</w:t>
      </w:r>
    </w:p>
    <w:p>
      <w:pPr>
        <w:bidi w:val="1"/>
        <w:spacing w:after="120" w:line="312" w:lineRule="auto"/>
        <w:ind w:firstLine="340"/>
        <w:jc w:val="both"/>
      </w:pPr>
      <w:r>
        <w:rPr>
          <w:rFonts w:ascii="David" w:hAnsi="David" w:cs="David"/>
          <w:b w:val="0"/>
          <w:sz w:val="26"/>
          <w:rtl w:val="1"/>
        </w:rPr>
        <w:t>"היית יום אחד," אמרה בריינא. "עכשיו את נוסעת לחג. זה אחר."</w:t>
      </w:r>
    </w:p>
    <w:p>
      <w:pPr>
        <w:bidi w:val="1"/>
        <w:spacing w:after="120" w:line="312" w:lineRule="auto"/>
        <w:ind w:firstLine="340"/>
        <w:jc w:val="both"/>
      </w:pPr>
      <w:r>
        <w:rPr>
          <w:rFonts w:ascii="David" w:hAnsi="David" w:cs="David"/>
          <w:b w:val="0"/>
          <w:sz w:val="26"/>
          <w:rtl w:val="1"/>
        </w:rPr>
        <w:t>והעגלון משך במושכות.</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הדרך יצאה מקובנה בין גדרות אבן וגנים, ואחר כך בין בתי עץ, ואחר כך בין שדות, והשדות היו שחורים ורטובים, עם שלג בתלמים ועם עורבים, ומעליהם שמיים נמוכים שלא החליטו.</w:t>
      </w:r>
    </w:p>
    <w:p>
      <w:pPr>
        <w:bidi w:val="1"/>
        <w:spacing w:after="120" w:line="312" w:lineRule="auto"/>
        <w:ind w:firstLine="340"/>
        <w:jc w:val="both"/>
      </w:pPr>
      <w:r>
        <w:rPr>
          <w:rFonts w:ascii="David" w:hAnsi="David" w:cs="David"/>
          <w:b w:val="0"/>
          <w:sz w:val="26"/>
          <w:rtl w:val="1"/>
        </w:rPr>
        <w:t>רבקה ישבה זקופה. שלוש שעות – רחל ידעה שגם בדרך לתנאים ישבה כך, כל הדרך, "ולא נשענה אחורה אף פעם". גם עכשיו לא נשענה. הידיים בכפפות, בחיק, והמבט – קדימה, על הדרך, כאילו היא זו שמובילה את הסוסים.</w:t>
      </w:r>
    </w:p>
    <w:p>
      <w:pPr>
        <w:bidi w:val="1"/>
        <w:spacing w:after="120" w:line="312" w:lineRule="auto"/>
        <w:ind w:firstLine="340"/>
        <w:jc w:val="both"/>
      </w:pPr>
      <w:r>
        <w:rPr>
          <w:rFonts w:ascii="David" w:hAnsi="David" w:cs="David"/>
          <w:b w:val="0"/>
          <w:sz w:val="26"/>
          <w:rtl w:val="1"/>
        </w:rPr>
        <w:t>שיינדל ישבה על ברכי רחל, מתחת לשמיכה, עם הבובה בשמלה הכחולה, והביטה החוצה. סוס. עגלה ממול. כלב שרץ אחרי העגלה עד קצה הכפר ונשאר. "כלב," אמרה. "כן," אמרה רחל. "פרה?" "עוד לא. בערב." "בערב," חזרה הילדה, ונרדמה.</w:t>
      </w:r>
    </w:p>
    <w:p>
      <w:pPr>
        <w:bidi w:val="1"/>
        <w:spacing w:after="120" w:line="312" w:lineRule="auto"/>
        <w:ind w:firstLine="340"/>
        <w:jc w:val="both"/>
      </w:pPr>
      <w:r>
        <w:rPr>
          <w:rFonts w:ascii="David" w:hAnsi="David" w:cs="David"/>
          <w:b w:val="0"/>
          <w:sz w:val="26"/>
          <w:rtl w:val="1"/>
        </w:rPr>
        <w:t>מאיר לייב ישב מול, ליד העגלון, עם הגב לדרך, ושתק. תיק העור השחור עמד בין רגליו, ובתוכו – רחל ידעה – שטר אחד של גוטמן, שר' בערל הרשה לקחת "כדי להשוות, לא כדי להראות", והמכתב מן הפריץ שחיה'לה שלחה, ומחברת שר' בערל נתן לו, לא השחורה, אחרת, ריקה, "כי גם אתם צריכים להתחיל לרשום". הוא לא הביט בשדות. הוא הביט בידיים שלו, ולפעמים הרים את הראש, כאילו נזכר במשהו, והוריד.</w:t>
      </w:r>
    </w:p>
    <w:p>
      <w:pPr>
        <w:bidi w:val="1"/>
        <w:spacing w:after="120" w:line="312" w:lineRule="auto"/>
        <w:ind w:firstLine="340"/>
        <w:jc w:val="both"/>
      </w:pPr>
      <w:r>
        <w:rPr>
          <w:rFonts w:ascii="David" w:hAnsi="David" w:cs="David"/>
          <w:b w:val="0"/>
          <w:sz w:val="26"/>
          <w:rtl w:val="1"/>
        </w:rPr>
        <w:t>בצהריים עצרו ליד באר, ואכלו מן הסל של זלאטע – לחם, וביצים קשות, ודג קר בנייר – ורבקה אכלה בעמידה, ליד העגלה, ומאיר לייב אכל עם העגלון, ושיינדל התעוררה ורצתה "פרה", ולא הייתה, ורחל אמרה "בערב", והילדה קיבלה.</w:t>
      </w:r>
    </w:p>
    <w:p>
      <w:pPr>
        <w:bidi w:val="1"/>
        <w:spacing w:after="120" w:line="312" w:lineRule="auto"/>
        <w:ind w:firstLine="340"/>
        <w:jc w:val="both"/>
      </w:pPr>
      <w:r>
        <w:rPr>
          <w:rFonts w:ascii="David" w:hAnsi="David" w:cs="David"/>
          <w:b w:val="0"/>
          <w:sz w:val="26"/>
          <w:rtl w:val="1"/>
        </w:rPr>
        <w:t>וכשהשמש התחילה לרדת, ראו את סטוקלישוק.</w:t>
      </w:r>
    </w:p>
    <w:p>
      <w:pPr>
        <w:bidi w:val="1"/>
        <w:spacing w:after="120" w:line="312" w:lineRule="auto"/>
        <w:ind w:firstLine="340"/>
        <w:jc w:val="both"/>
      </w:pPr>
      <w:r>
        <w:rPr>
          <w:rFonts w:ascii="David" w:hAnsi="David" w:cs="David"/>
          <w:b w:val="0"/>
          <w:sz w:val="26"/>
          <w:rtl w:val="1"/>
        </w:rPr>
        <w:t>הכנסייה קודם – תמיד הכנסייה קודם, בכל עיירה – ואחר כך הגגות, ואחר כך הרחוב, והשוק הריק של יום שלא היה יום שוק, והבאר במקום שאבא מעמיד את העגלה. הבוץ בסטוקלישוק היה עמוק מן הבוץ בקובנה. הסוסים הלכו לאט. ילדים רצו ליד העגלה ושאלו את העגלון מאיפה, והעגלון הוציא את המקטרת מן הפה, ואמר "מקובנה", והכניס.</w:t>
      </w:r>
    </w:p>
    <w:p>
      <w:pPr>
        <w:bidi w:val="1"/>
        <w:spacing w:after="120" w:line="312" w:lineRule="auto"/>
        <w:ind w:firstLine="340"/>
        <w:jc w:val="both"/>
      </w:pPr>
      <w:r>
        <w:rPr>
          <w:rFonts w:ascii="David" w:hAnsi="David" w:cs="David"/>
          <w:b w:val="0"/>
          <w:sz w:val="26"/>
          <w:rtl w:val="1"/>
        </w:rPr>
        <w:t>"נלון כאן," אמר מאיר לייב. הראשון שדיבר מאז הבאר. "באכסניה ליד השוק. מחר בבוקר – שלוש שעות – הכפר. בחושך לא נוסעים ביער."</w:t>
      </w:r>
    </w:p>
    <w:p>
      <w:pPr>
        <w:bidi w:val="1"/>
        <w:spacing w:after="120" w:line="312" w:lineRule="auto"/>
        <w:ind w:firstLine="340"/>
        <w:jc w:val="both"/>
      </w:pPr>
      <w:r>
        <w:rPr>
          <w:rFonts w:ascii="David" w:hAnsi="David" w:cs="David"/>
          <w:b w:val="0"/>
          <w:sz w:val="26"/>
          <w:rtl w:val="1"/>
        </w:rPr>
        <w:t>"לא," הסכימה רבקה. ואחרי רגע: "ואתה הולך לרב."</w:t>
      </w:r>
    </w:p>
    <w:p>
      <w:pPr>
        <w:bidi w:val="1"/>
        <w:spacing w:after="120" w:line="312" w:lineRule="auto"/>
        <w:ind w:firstLine="340"/>
        <w:jc w:val="both"/>
      </w:pPr>
      <w:r>
        <w:rPr>
          <w:rFonts w:ascii="David" w:hAnsi="David" w:cs="David"/>
          <w:b w:val="0"/>
          <w:sz w:val="26"/>
          <w:rtl w:val="1"/>
        </w:rPr>
        <w:t>הוא הביט בה.</w:t>
      </w:r>
    </w:p>
    <w:p>
      <w:pPr>
        <w:bidi w:val="1"/>
        <w:spacing w:after="120" w:line="312" w:lineRule="auto"/>
        <w:ind w:firstLine="340"/>
        <w:jc w:val="both"/>
      </w:pPr>
      <w:r>
        <w:rPr>
          <w:rFonts w:ascii="David" w:hAnsi="David" w:cs="David"/>
          <w:b w:val="0"/>
          <w:sz w:val="26"/>
          <w:rtl w:val="1"/>
        </w:rPr>
        <w:t>"אתה יושב ככה מאז הבאר," אמרה אמו, "כמו אבא שלך לפני שהיה הולך לרב. אז לך."</w:t>
      </w:r>
    </w:p>
    <w:p>
      <w:pPr>
        <w:bidi w:val="1"/>
        <w:spacing w:after="120" w:line="312" w:lineRule="auto"/>
        <w:ind w:firstLine="340"/>
        <w:jc w:val="both"/>
      </w:pPr>
      <w:r>
        <w:rPr>
          <w:rFonts w:ascii="David" w:hAnsi="David" w:cs="David"/>
          <w:b w:val="0"/>
          <w:sz w:val="26"/>
          <w:rtl w:val="1"/>
        </w:rPr>
        <w:t>הוא הלך. רחל ראתה אותו יורד מן העגלה ליד האכסניה, ומנער את המעיל, ופונה ברחוב הראשי, מעבר לבית המדרש, אל הבית הלבן עם הגינה שבה הרבנית מגדלת תפוחי אדמה וגם פרחים. היא לא הלכה איתו. לא הולכים עם בעל לרב. אבל היא ידעה מה הוא הולך לומר, כי הוא אמר את זה בבית, בקול, בלילה, לשולחן: "אני צריך עדים. ואני צריך רב."</w:t>
      </w:r>
    </w:p>
    <w:p>
      <w:pPr>
        <w:bidi w:val="1"/>
        <w:spacing w:after="120" w:line="312" w:lineRule="auto"/>
        <w:ind w:firstLine="340"/>
        <w:jc w:val="both"/>
      </w:pPr>
      <w:r>
        <w:rPr>
          <w:rFonts w:ascii="David" w:hAnsi="David" w:cs="David"/>
          <w:b w:val="0"/>
          <w:sz w:val="26"/>
          <w:rtl w:val="1"/>
        </w:rPr>
        <w:t>הוא חזר אחרי שעה. בחושך. הרבנית שלחה איתו לחם, ותפוחים, וברכה לרחל בשם, ושאלה בשם – "כמה מילים אומרת הילדה", והוא לא ידע לענות, וזה, אמר, היה מביך.</w:t>
      </w:r>
    </w:p>
    <w:p>
      <w:pPr>
        <w:bidi w:val="1"/>
        <w:spacing w:after="120" w:line="312" w:lineRule="auto"/>
        <w:ind w:firstLine="340"/>
        <w:jc w:val="both"/>
      </w:pPr>
      <w:r>
        <w:rPr>
          <w:rFonts w:ascii="David" w:hAnsi="David" w:cs="David"/>
          <w:b w:val="0"/>
          <w:sz w:val="26"/>
          <w:rtl w:val="1"/>
        </w:rPr>
        <w:t>"והרב?"</w:t>
      </w:r>
    </w:p>
    <w:p>
      <w:pPr>
        <w:bidi w:val="1"/>
        <w:spacing w:after="120" w:line="312" w:lineRule="auto"/>
        <w:ind w:firstLine="340"/>
        <w:jc w:val="both"/>
      </w:pPr>
      <w:r>
        <w:rPr>
          <w:rFonts w:ascii="David" w:hAnsi="David" w:cs="David"/>
          <w:b w:val="0"/>
          <w:sz w:val="26"/>
          <w:rtl w:val="1"/>
        </w:rPr>
        <w:t>"הרב אמר: 'ר' מאיר לייב, לפסח אני בבית שלי, עם הקהילה שלי. ליום השני – אבוא. עם עדים. עם מי שצריך.' ושאל אם יוסף'ל יודע שאנחנו כאן. אמרתי שלא. הוא אמר: 'אז הוא יידע בעוד חצי שעה, כי זה סטוקלישוק.'" מאיר לייב ישב על הספסל באכסניה, במעיל, ולא הוריד אותו. "ואמר עוד משהו. שאלתי אותו על סטאשעק. מה עושים עם אדם כזה. והוא אמר: 'מדברים איתו כמו שמדברים עם דלת. לא צועקים. דופקים. ומי שמאחוריה – שומע.'"</w:t>
      </w:r>
    </w:p>
    <w:p>
      <w:pPr>
        <w:bidi w:val="1"/>
        <w:spacing w:after="120" w:line="312" w:lineRule="auto"/>
        <w:ind w:firstLine="340"/>
        <w:jc w:val="both"/>
      </w:pPr>
      <w:r>
        <w:rPr>
          <w:rFonts w:ascii="David" w:hAnsi="David" w:cs="David"/>
          <w:b w:val="0"/>
          <w:sz w:val="26"/>
          <w:rtl w:val="1"/>
        </w:rPr>
        <w:t>רבקה, שישבה בקצה השני של הספסל, עם הילדה שכבר ישנה בחיקה של רחל ביניהן, אמרה: "אשר היה אומר את זה."</w:t>
      </w:r>
    </w:p>
    <w:p>
      <w:pPr>
        <w:bidi w:val="1"/>
        <w:spacing w:after="120" w:line="312" w:lineRule="auto"/>
        <w:ind w:firstLine="340"/>
        <w:jc w:val="both"/>
      </w:pPr>
      <w:r>
        <w:rPr>
          <w:rFonts w:ascii="David" w:hAnsi="David" w:cs="David"/>
          <w:b w:val="0"/>
          <w:sz w:val="26"/>
          <w:rtl w:val="1"/>
        </w:rPr>
        <w:t>"אשר," אמר מאיר לייב, "לא הכיר את הרב הזה."</w:t>
      </w:r>
    </w:p>
    <w:p>
      <w:pPr>
        <w:bidi w:val="1"/>
        <w:spacing w:after="120" w:line="312" w:lineRule="auto"/>
        <w:ind w:firstLine="340"/>
        <w:jc w:val="both"/>
      </w:pPr>
      <w:r>
        <w:rPr>
          <w:rFonts w:ascii="David" w:hAnsi="David" w:cs="David"/>
          <w:b w:val="0"/>
          <w:sz w:val="26"/>
          <w:rtl w:val="1"/>
        </w:rPr>
        <w:t>"לא צריך להכיר," אמרה רבקה. "יש דברים שכולם אומרים, ורק אחדים עושים."</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באחוזה על הגבעה היה באותו ערב אור בחלון אחד, ומרישה הטבחית הזקנה עמדה מאחוריו וקילפה תפוחי אדמה לאיש שלא היה ראוי להם.</w:t>
      </w:r>
    </w:p>
    <w:p>
      <w:pPr>
        <w:bidi w:val="1"/>
        <w:spacing w:after="120" w:line="312" w:lineRule="auto"/>
        <w:ind w:firstLine="340"/>
        <w:jc w:val="both"/>
      </w:pPr>
      <w:r>
        <w:rPr>
          <w:rFonts w:ascii="David" w:hAnsi="David" w:cs="David"/>
          <w:b w:val="0"/>
          <w:sz w:val="26"/>
          <w:rtl w:val="1"/>
        </w:rPr>
        <w:t>סטאשעק ישב ליד שולחן המטבח. לא בחדר האוכל – הפריץ הצעיר לא היה באחוזה באותו ערב – ובלי הפריץ, סטאשעק ישב במטבח, כי במטבח היה חם, והייתה מנורה, והיה הבקבוק. הוא הניח את הבקבוק על השולחן, ולידו – מכתב.</w:t>
      </w:r>
    </w:p>
    <w:p>
      <w:pPr>
        <w:bidi w:val="1"/>
        <w:spacing w:after="120" w:line="312" w:lineRule="auto"/>
        <w:ind w:firstLine="340"/>
        <w:jc w:val="both"/>
      </w:pPr>
      <w:r>
        <w:rPr>
          <w:rFonts w:ascii="David" w:hAnsi="David" w:cs="David"/>
          <w:b w:val="0"/>
          <w:sz w:val="26"/>
          <w:rtl w:val="1"/>
        </w:rPr>
        <w:t>המכתב הגיע אחר הצהריים. רוכב הביא אותו, לא עגלת הדואר – רוכב, מן העיירה, עם סוס שהזיע, ולא נכנס, ולא שתה, ומסר ונסע. ומרישה ראתה מן החלון של המטבח שסטאשעק לקח את המעטפה, והביט בה, והפך אותה, כמו שמביטים בדבר שיודעים שהוא לא טוב לפני שיודעים מה הוא.</w:t>
      </w:r>
    </w:p>
    <w:p>
      <w:pPr>
        <w:bidi w:val="1"/>
        <w:spacing w:after="120" w:line="312" w:lineRule="auto"/>
        <w:ind w:firstLine="340"/>
        <w:jc w:val="both"/>
      </w:pPr>
      <w:r>
        <w:rPr>
          <w:rFonts w:ascii="David" w:hAnsi="David" w:cs="David"/>
          <w:b w:val="0"/>
          <w:sz w:val="26"/>
          <w:rtl w:val="1"/>
        </w:rPr>
        <w:t>עכשיו הוא קרא.</w:t>
      </w:r>
    </w:p>
    <w:p>
      <w:pPr>
        <w:bidi w:val="1"/>
        <w:spacing w:after="120" w:line="312" w:lineRule="auto"/>
        <w:ind w:firstLine="340"/>
        <w:jc w:val="both"/>
      </w:pPr>
      <w:r>
        <w:rPr>
          <w:rFonts w:ascii="David" w:hAnsi="David" w:cs="David"/>
          <w:b w:val="0"/>
          <w:sz w:val="26"/>
          <w:rtl w:val="1"/>
        </w:rPr>
        <w:t>הוא קרא כמו שקוראים ילדים בכפר: עם האצבע. אצבע על השורה, והשפתיים זזות, ולפעמים מילה בקול, כשהאצבע נתקעה. מרישה לא ידעה לקרוא. אבל היא ידעה להקשיב, ארבעים שנה במטבח הזה לימדו אותה שמי שמקשיבה לסירים שומעת גם את מה שמעבר לדלת, ולא צריך להסתובב.</w:t>
      </w:r>
    </w:p>
    <w:p>
      <w:pPr>
        <w:bidi w:val="1"/>
        <w:spacing w:after="120" w:line="312" w:lineRule="auto"/>
        <w:ind w:firstLine="340"/>
        <w:jc w:val="both"/>
      </w:pPr>
      <w:r>
        <w:rPr>
          <w:rFonts w:ascii="David" w:hAnsi="David" w:cs="David"/>
          <w:b w:val="0"/>
          <w:sz w:val="26"/>
          <w:rtl w:val="1"/>
        </w:rPr>
        <w:t>"עד ש – המכירה – נגמרת," אמר סטאשעק, לאט, לנייר. "שהיהודים – ייצאו." אצבע. "אחרי הפסחא – לא יהיה – שם – בית." הוא עצר. חזר. "לא יהיה שם בית." אצבע. "הקונים – רוצים – אדמה – ריקה."</w:t>
      </w:r>
    </w:p>
    <w:p>
      <w:pPr>
        <w:bidi w:val="1"/>
        <w:spacing w:after="120" w:line="312" w:lineRule="auto"/>
        <w:ind w:firstLine="340"/>
        <w:jc w:val="both"/>
      </w:pPr>
      <w:r>
        <w:rPr>
          <w:rFonts w:ascii="David" w:hAnsi="David" w:cs="David"/>
          <w:b w:val="0"/>
          <w:sz w:val="26"/>
          <w:rtl w:val="1"/>
        </w:rPr>
        <w:t>הוא הרים את הראש.</w:t>
      </w:r>
    </w:p>
    <w:p>
      <w:pPr>
        <w:bidi w:val="1"/>
        <w:spacing w:after="120" w:line="312" w:lineRule="auto"/>
        <w:ind w:firstLine="340"/>
        <w:jc w:val="both"/>
      </w:pPr>
      <w:r>
        <w:rPr>
          <w:rFonts w:ascii="David" w:hAnsi="David" w:cs="David"/>
          <w:b w:val="0"/>
          <w:sz w:val="26"/>
          <w:rtl w:val="1"/>
        </w:rPr>
        <w:t>"אדמה ריקה," אמר למטבח. "שמעת? אדמה ריקה. הוא כותב לי 'אדמה ריקה', כאילו אני – " הוא לא סיים. הוא מזג לעצמו, ושתה, ומזג.</w:t>
      </w:r>
    </w:p>
    <w:p>
      <w:pPr>
        <w:bidi w:val="1"/>
        <w:spacing w:after="120" w:line="312" w:lineRule="auto"/>
        <w:ind w:firstLine="340"/>
        <w:jc w:val="both"/>
      </w:pPr>
      <w:r>
        <w:rPr>
          <w:rFonts w:ascii="David" w:hAnsi="David" w:cs="David"/>
          <w:b w:val="0"/>
          <w:sz w:val="26"/>
          <w:rtl w:val="1"/>
        </w:rPr>
        <w:t>מרישה קילפה.</w:t>
      </w:r>
    </w:p>
    <w:p>
      <w:pPr>
        <w:bidi w:val="1"/>
        <w:spacing w:after="120" w:line="312" w:lineRule="auto"/>
        <w:ind w:firstLine="340"/>
        <w:jc w:val="both"/>
      </w:pPr>
      <w:r>
        <w:rPr>
          <w:rFonts w:ascii="David" w:hAnsi="David" w:cs="David"/>
          <w:b w:val="0"/>
          <w:sz w:val="26"/>
          <w:rtl w:val="1"/>
        </w:rPr>
        <w:t>היא ראתה את הנייר מן המקום שלה. לא את המילים – את הצורה. האותיות היו יפות מדי בשביל האחוזה הזאת. גבוהות, ודקות, כולן נוטות לאותו צד, כמו קנים ליד האגם כשהרוח באה מן היער. לא הכתב של הפריץ הצעיר, שכתב כמו ילד. לא של הפריץ הזקן, שכתב כמו איש שכועס על הנייר. כתב של מישהו שאוהב את הכתב של עצמו.</w:t>
      </w:r>
    </w:p>
    <w:p>
      <w:pPr>
        <w:bidi w:val="1"/>
        <w:spacing w:after="120" w:line="312" w:lineRule="auto"/>
        <w:ind w:firstLine="340"/>
        <w:jc w:val="both"/>
      </w:pPr>
      <w:r>
        <w:rPr>
          <w:rFonts w:ascii="David" w:hAnsi="David" w:cs="David"/>
          <w:b w:val="0"/>
          <w:sz w:val="26"/>
          <w:rtl w:val="1"/>
        </w:rPr>
        <w:t>היא זכרה שולחן ארוך, ואורח במעיל שחור, ושעון זהב שיוצא ונכנס, ופולנית צחה, ומשפט אחד: "ואני – אני יודע לכתוב."</w:t>
      </w:r>
    </w:p>
    <w:p>
      <w:pPr>
        <w:bidi w:val="1"/>
        <w:spacing w:after="120" w:line="312" w:lineRule="auto"/>
        <w:ind w:firstLine="340"/>
        <w:jc w:val="both"/>
      </w:pPr>
      <w:r>
        <w:rPr>
          <w:rFonts w:ascii="David" w:hAnsi="David" w:cs="David"/>
          <w:b w:val="0"/>
          <w:sz w:val="26"/>
          <w:rtl w:val="1"/>
        </w:rPr>
        <w:t>"עם אנשים," אמר סטאשעק, לבקבוק. "הוא כותב שיביאו אנשים. מן העיירה. שלא אלך לבד. כאילו אני פוחד מיהודי עם סמובר." הוא שתה. "אני לא פוחד. אני רק – " הוא הביט בנייר. "למה אחרי הפסחא? למה לא מחר? מחר אני הולך, ומחר זה נגמר, ואז – "</w:t>
      </w:r>
    </w:p>
    <w:p>
      <w:pPr>
        <w:bidi w:val="1"/>
        <w:spacing w:after="120" w:line="312" w:lineRule="auto"/>
        <w:ind w:firstLine="340"/>
        <w:jc w:val="both"/>
      </w:pPr>
      <w:r>
        <w:rPr>
          <w:rFonts w:ascii="David" w:hAnsi="David" w:cs="David"/>
          <w:b w:val="0"/>
          <w:sz w:val="26"/>
          <w:rtl w:val="1"/>
        </w:rPr>
        <w:t>"ואז מה?" שאלה מרישה, לתפוחי האדמה.</w:t>
      </w:r>
    </w:p>
    <w:p>
      <w:pPr>
        <w:bidi w:val="1"/>
        <w:spacing w:after="120" w:line="312" w:lineRule="auto"/>
        <w:ind w:firstLine="340"/>
        <w:jc w:val="both"/>
      </w:pPr>
      <w:r>
        <w:rPr>
          <w:rFonts w:ascii="David" w:hAnsi="David" w:cs="David"/>
          <w:b w:val="0"/>
          <w:sz w:val="26"/>
          <w:rtl w:val="1"/>
        </w:rPr>
        <w:t>סטאשעק הביט בה, כאילו נזכר שהיא שם.</w:t>
      </w:r>
    </w:p>
    <w:p>
      <w:pPr>
        <w:bidi w:val="1"/>
        <w:spacing w:after="120" w:line="312" w:lineRule="auto"/>
        <w:ind w:firstLine="340"/>
        <w:jc w:val="both"/>
      </w:pPr>
      <w:r>
        <w:rPr>
          <w:rFonts w:ascii="David" w:hAnsi="David" w:cs="David"/>
          <w:b w:val="0"/>
          <w:sz w:val="26"/>
          <w:rtl w:val="1"/>
        </w:rPr>
        <w:t>"ואז כלום. ואז אני אקונום של אדמה ריקה." הוא צחק, צחוק לא טוב. "תביאי לאכול, זקנה. ותשתקי. את תמיד שותקת, זה מה שטוב בך."</w:t>
      </w:r>
    </w:p>
    <w:p>
      <w:pPr>
        <w:bidi w:val="1"/>
        <w:spacing w:after="120" w:line="312" w:lineRule="auto"/>
        <w:ind w:firstLine="340"/>
        <w:jc w:val="both"/>
      </w:pPr>
      <w:r>
        <w:rPr>
          <w:rFonts w:ascii="David" w:hAnsi="David" w:cs="David"/>
          <w:b w:val="0"/>
          <w:sz w:val="26"/>
          <w:rtl w:val="1"/>
        </w:rPr>
        <w:t>היא הביאה. הוא אכל. ואחר כך שתה עוד, ואחר כך הניח את הראש על השולחן, ליד הנייר, ונרדם, כמו שנרדם בכל ערב שהפריץ לא היה, והמנורה בערה מעליו, ומרישה כיבתה אותה, כי נפט עולה כסף, ולקחה את המעיל שלה מן המסמר.</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הדרך מן האחוזה לכפר יורדת. בלילה, בבוץ של ניסן, היא יורדת לאט.</w:t>
      </w:r>
    </w:p>
    <w:p>
      <w:pPr>
        <w:bidi w:val="1"/>
        <w:spacing w:after="120" w:line="312" w:lineRule="auto"/>
        <w:ind w:firstLine="340"/>
        <w:jc w:val="both"/>
      </w:pPr>
      <w:r>
        <w:rPr>
          <w:rFonts w:ascii="David" w:hAnsi="David" w:cs="David"/>
          <w:b w:val="0"/>
          <w:sz w:val="26"/>
          <w:rtl w:val="1"/>
        </w:rPr>
        <w:t>מרישה הלכה בה כמו שהלכה בה ארבעים שנה, ביום שלישי, עם הסל, לקנות חמאה. רק שעכשיו לא היה יום שלישי, ולא היה סל, והיה חושך, והיער משני הצדדים היה שחור, ורק האגם, למטה, הבריק במקום אחד, איפה שהקרח כבר נמס. היא לא פחדה. מי שארבעים שנה מבשלת לפריצים לא פוחדת מיער.</w:t>
      </w:r>
    </w:p>
    <w:p>
      <w:pPr>
        <w:bidi w:val="1"/>
        <w:spacing w:after="120" w:line="312" w:lineRule="auto"/>
        <w:ind w:firstLine="340"/>
        <w:jc w:val="both"/>
      </w:pPr>
      <w:r>
        <w:rPr>
          <w:rFonts w:ascii="David" w:hAnsi="David" w:cs="David"/>
          <w:b w:val="0"/>
          <w:sz w:val="26"/>
          <w:rtl w:val="1"/>
        </w:rPr>
        <w:t>היא פחדה ממשהו אחר. שתגיע, ולא תדע להגיד. שתעמוד בפתח, עם הפולנית שלה, מול האישה עם החמאה, שיש לה עברית ויידיש ופולנית ועוד משהו שמרישה לא ידעה מה, ולא תמצא את המילה.</w:t>
      </w:r>
    </w:p>
    <w:p>
      <w:pPr>
        <w:bidi w:val="1"/>
        <w:spacing w:after="120" w:line="312" w:lineRule="auto"/>
        <w:ind w:firstLine="340"/>
        <w:jc w:val="both"/>
      </w:pPr>
      <w:r>
        <w:rPr>
          <w:rFonts w:ascii="David" w:hAnsi="David" w:cs="David"/>
          <w:b w:val="0"/>
          <w:sz w:val="26"/>
          <w:rtl w:val="1"/>
        </w:rPr>
        <w:t>הפונדק היה חשוך. חלון אחד – במטבח – עם נר.</w:t>
      </w:r>
    </w:p>
    <w:p>
      <w:pPr>
        <w:bidi w:val="1"/>
        <w:spacing w:after="120" w:line="312" w:lineRule="auto"/>
        <w:ind w:firstLine="340"/>
        <w:jc w:val="both"/>
      </w:pPr>
      <w:r>
        <w:rPr>
          <w:rFonts w:ascii="David" w:hAnsi="David" w:cs="David"/>
          <w:b w:val="0"/>
          <w:sz w:val="26"/>
          <w:rtl w:val="1"/>
        </w:rPr>
        <w:t>היא דפקה. פעם, ועוד פעם, כמו לזקנים ולילדים, כי גם היא ידעה את זה, בלי שאיש לימד.</w:t>
      </w:r>
    </w:p>
    <w:p>
      <w:pPr>
        <w:bidi w:val="1"/>
        <w:spacing w:after="120" w:line="312" w:lineRule="auto"/>
        <w:ind w:firstLine="340"/>
        <w:jc w:val="both"/>
      </w:pPr>
      <w:r>
        <w:rPr>
          <w:rFonts w:ascii="David" w:hAnsi="David" w:cs="David"/>
          <w:b w:val="0"/>
          <w:sz w:val="26"/>
          <w:rtl w:val="1"/>
        </w:rPr>
        <w:t>הדלת נפתחה מיד. פייגא פרידמן עמדה שם, לבושה, עם המטפחת, עם הנר ביד, כמו מי שלא ישנה עדיין ולא התכוונה.</w:t>
      </w:r>
    </w:p>
    <w:p>
      <w:pPr>
        <w:bidi w:val="1"/>
        <w:spacing w:after="120" w:line="312" w:lineRule="auto"/>
        <w:ind w:firstLine="340"/>
        <w:jc w:val="both"/>
      </w:pPr>
      <w:r>
        <w:rPr>
          <w:rFonts w:ascii="David" w:hAnsi="David" w:cs="David"/>
          <w:b w:val="0"/>
          <w:sz w:val="26"/>
          <w:rtl w:val="1"/>
        </w:rPr>
        <w:t>"מרישה."</w:t>
      </w:r>
    </w:p>
    <w:p>
      <w:pPr>
        <w:bidi w:val="1"/>
        <w:spacing w:after="120" w:line="312" w:lineRule="auto"/>
        <w:ind w:firstLine="340"/>
        <w:jc w:val="both"/>
      </w:pPr>
      <w:r>
        <w:rPr>
          <w:rFonts w:ascii="David" w:hAnsi="David" w:cs="David"/>
          <w:b w:val="0"/>
          <w:sz w:val="26"/>
          <w:rtl w:val="1"/>
        </w:rPr>
        <w:t>"מרת פרידמן."</w:t>
      </w:r>
    </w:p>
    <w:p>
      <w:pPr>
        <w:bidi w:val="1"/>
        <w:spacing w:after="120" w:line="312" w:lineRule="auto"/>
        <w:ind w:firstLine="340"/>
        <w:jc w:val="both"/>
      </w:pPr>
      <w:r>
        <w:rPr>
          <w:rFonts w:ascii="David" w:hAnsi="David" w:cs="David"/>
          <w:b w:val="0"/>
          <w:sz w:val="26"/>
          <w:rtl w:val="1"/>
        </w:rPr>
        <w:t>הן עמדו. הזקנה מן האחוזה, והאישה מן הפונדק, בפתח, בקור, עם הנר ביניהן.</w:t>
      </w:r>
    </w:p>
    <w:p>
      <w:pPr>
        <w:bidi w:val="1"/>
        <w:spacing w:after="120" w:line="312" w:lineRule="auto"/>
        <w:ind w:firstLine="340"/>
        <w:jc w:val="both"/>
      </w:pPr>
      <w:r>
        <w:rPr>
          <w:rFonts w:ascii="David" w:hAnsi="David" w:cs="David"/>
          <w:b w:val="0"/>
          <w:sz w:val="26"/>
          <w:rtl w:val="1"/>
        </w:rPr>
        <w:t>"אני לא באתי לחמאה," אמרה מרישה, בפולנית שלה.</w:t>
      </w:r>
    </w:p>
    <w:p>
      <w:pPr>
        <w:bidi w:val="1"/>
        <w:spacing w:after="120" w:line="312" w:lineRule="auto"/>
        <w:ind w:firstLine="340"/>
        <w:jc w:val="both"/>
      </w:pPr>
      <w:r>
        <w:rPr>
          <w:rFonts w:ascii="David" w:hAnsi="David" w:cs="David"/>
          <w:b w:val="0"/>
          <w:sz w:val="26"/>
          <w:rtl w:val="1"/>
        </w:rPr>
        <w:t>"אני רואה. תיכנסי."</w:t>
      </w:r>
    </w:p>
    <w:p>
      <w:pPr>
        <w:bidi w:val="1"/>
        <w:spacing w:after="120" w:line="312" w:lineRule="auto"/>
        <w:ind w:firstLine="340"/>
        <w:jc w:val="both"/>
      </w:pPr>
      <w:r>
        <w:rPr>
          <w:rFonts w:ascii="David" w:hAnsi="David" w:cs="David"/>
          <w:b w:val="0"/>
          <w:sz w:val="26"/>
          <w:rtl w:val="1"/>
        </w:rPr>
        <w:t>"לא. אני חוזרת. הוא ישן, אבל הוא מתעורר." מרישה חיפשה את המילים. הן לא באו בסדר. היא אמרה אותן בסדר שבאו. "בא מכתב. מן העיירה. ברוכב. סטאשעק קרא, בקול, במטבח, הוא לא יודע לקרוא בשקט. כתוב: אחרי הפסחא. כתוב: עם אנשים. כתוב – " היא עצרה. "כתוב 'לא יהיה שם בית'. ככה כתוב. אני לא קוראת. אבל ככה הוא אמר, שלוש פעמים."</w:t>
      </w:r>
    </w:p>
    <w:p>
      <w:pPr>
        <w:bidi w:val="1"/>
        <w:spacing w:after="120" w:line="312" w:lineRule="auto"/>
        <w:ind w:firstLine="340"/>
        <w:jc w:val="both"/>
      </w:pPr>
      <w:r>
        <w:rPr>
          <w:rFonts w:ascii="David" w:hAnsi="David" w:cs="David"/>
          <w:b w:val="0"/>
          <w:sz w:val="26"/>
          <w:rtl w:val="1"/>
        </w:rPr>
        <w:t>פייגא לא זזה.</w:t>
      </w:r>
    </w:p>
    <w:p>
      <w:pPr>
        <w:bidi w:val="1"/>
        <w:spacing w:after="120" w:line="312" w:lineRule="auto"/>
        <w:ind w:firstLine="340"/>
        <w:jc w:val="both"/>
      </w:pPr>
      <w:r>
        <w:rPr>
          <w:rFonts w:ascii="David" w:hAnsi="David" w:cs="David"/>
          <w:b w:val="0"/>
          <w:sz w:val="26"/>
          <w:rtl w:val="1"/>
        </w:rPr>
        <w:t>"הם באים," אמרה מרישה. "אחרי הפסחא. עם אנשים. אני – אני לא יודעת מה עוד. אמרתי לעצמי, מי שקונה אצל אישה חמאה ארבעים שנה, לא נותנת לה לשמוע את זה מסטאשעק בבוקר. אז באתי."</w:t>
      </w:r>
    </w:p>
    <w:p>
      <w:pPr>
        <w:bidi w:val="1"/>
        <w:spacing w:after="120" w:line="312" w:lineRule="auto"/>
        <w:ind w:firstLine="340"/>
        <w:jc w:val="both"/>
      </w:pPr>
      <w:r>
        <w:rPr>
          <w:rFonts w:ascii="David" w:hAnsi="David" w:cs="David"/>
          <w:b w:val="0"/>
          <w:sz w:val="26"/>
          <w:rtl w:val="1"/>
        </w:rPr>
        <w:t>הנר בידה של פייגא לא רעד. רחל הייתה יודעת: כשאמא מפחדת, היא לא רועדת. היא פותחת צנצנות.</w:t>
      </w:r>
    </w:p>
    <w:p>
      <w:pPr>
        <w:bidi w:val="1"/>
        <w:spacing w:after="120" w:line="312" w:lineRule="auto"/>
        <w:ind w:firstLine="340"/>
        <w:jc w:val="both"/>
      </w:pPr>
      <w:r>
        <w:rPr>
          <w:rFonts w:ascii="David" w:hAnsi="David" w:cs="David"/>
          <w:b w:val="0"/>
          <w:sz w:val="26"/>
          <w:rtl w:val="1"/>
        </w:rPr>
        <w:t>"תודה," אמרה פייגא. בפולנית. "תודה, מרישה."</w:t>
      </w:r>
    </w:p>
    <w:p>
      <w:pPr>
        <w:bidi w:val="1"/>
        <w:spacing w:after="120" w:line="312" w:lineRule="auto"/>
        <w:ind w:firstLine="340"/>
        <w:jc w:val="both"/>
      </w:pPr>
      <w:r>
        <w:rPr>
          <w:rFonts w:ascii="David" w:hAnsi="David" w:cs="David"/>
          <w:b w:val="0"/>
          <w:sz w:val="26"/>
          <w:rtl w:val="1"/>
        </w:rPr>
        <w:t>"אין על מה. אני הולכת."</w:t>
      </w:r>
    </w:p>
    <w:p>
      <w:pPr>
        <w:bidi w:val="1"/>
        <w:spacing w:after="120" w:line="312" w:lineRule="auto"/>
        <w:ind w:firstLine="340"/>
        <w:jc w:val="both"/>
      </w:pPr>
      <w:r>
        <w:rPr>
          <w:rFonts w:ascii="David" w:hAnsi="David" w:cs="David"/>
          <w:b w:val="0"/>
          <w:sz w:val="26"/>
          <w:rtl w:val="1"/>
        </w:rPr>
        <w:t>"רגע."</w:t>
      </w:r>
    </w:p>
    <w:p>
      <w:pPr>
        <w:bidi w:val="1"/>
        <w:spacing w:after="120" w:line="312" w:lineRule="auto"/>
        <w:ind w:firstLine="340"/>
        <w:jc w:val="both"/>
      </w:pPr>
      <w:r>
        <w:rPr>
          <w:rFonts w:ascii="David" w:hAnsi="David" w:cs="David"/>
          <w:b w:val="0"/>
          <w:sz w:val="26"/>
          <w:rtl w:val="1"/>
        </w:rPr>
        <w:t>פייגא נכנסה פנימה, ויצאה, ובידה – חתיכת חמאה בבד, מן המרתף, מן הכד האחרון. "לדרך. את לא חוזרת מן הפונדק בלי כלום, גם בלילה."</w:t>
      </w:r>
    </w:p>
    <w:p>
      <w:pPr>
        <w:bidi w:val="1"/>
        <w:spacing w:after="120" w:line="312" w:lineRule="auto"/>
        <w:ind w:firstLine="340"/>
        <w:jc w:val="both"/>
      </w:pPr>
      <w:r>
        <w:rPr>
          <w:rFonts w:ascii="David" w:hAnsi="David" w:cs="David"/>
          <w:b w:val="0"/>
          <w:sz w:val="26"/>
          <w:rtl w:val="1"/>
        </w:rPr>
        <w:t>מרישה לקחה. היא עמדה עוד רגע, עם החמאה ביד, ועם היער השחור מאחוריה, והביטה באישה הזאת, שעמדה בפתח הבית שלה עם נר, ושמעה עכשיו "לא יהיה שם בית", ולא בכתה, ולא צעקה, ולא שאלה מה עושים.</w:t>
      </w:r>
    </w:p>
    <w:p>
      <w:pPr>
        <w:bidi w:val="1"/>
        <w:spacing w:after="120" w:line="312" w:lineRule="auto"/>
        <w:ind w:firstLine="340"/>
        <w:jc w:val="both"/>
      </w:pPr>
      <w:r>
        <w:rPr>
          <w:rFonts w:ascii="David" w:hAnsi="David" w:cs="David"/>
          <w:b w:val="0"/>
          <w:sz w:val="26"/>
          <w:rtl w:val="1"/>
        </w:rPr>
        <w:t>"את לא מפחדת?" שאלה מרישה. "אחרי הפסחא. עם אנשים."</w:t>
      </w:r>
    </w:p>
    <w:p>
      <w:pPr>
        <w:bidi w:val="1"/>
        <w:spacing w:after="120" w:line="312" w:lineRule="auto"/>
        <w:ind w:firstLine="340"/>
        <w:jc w:val="both"/>
      </w:pPr>
      <w:r>
        <w:rPr>
          <w:rFonts w:ascii="David" w:hAnsi="David" w:cs="David"/>
          <w:b w:val="0"/>
          <w:sz w:val="26"/>
          <w:rtl w:val="1"/>
        </w:rPr>
        <w:t>ופייגא פרידמן, שכל המשפטים שלה היו קצרים ואפשר היה לשאת אותם בכיס, הביטה על הדרך – הדרך שיורדת מן היער, שבה תבוא מחר בבוקר עגלה גדולה משכורה, עם ארגזים ועם ילדה ועם אישה מקובנה שיודעת לשבור צלחת – ואמרה:</w:t>
      </w:r>
    </w:p>
    <w:p>
      <w:pPr>
        <w:bidi w:val="1"/>
        <w:spacing w:after="120" w:line="312" w:lineRule="auto"/>
        <w:ind w:firstLine="340"/>
        <w:jc w:val="both"/>
      </w:pPr>
      <w:r>
        <w:rPr>
          <w:rFonts w:ascii="David" w:hAnsi="David" w:cs="David"/>
          <w:b w:val="0"/>
          <w:sz w:val="26"/>
          <w:rtl w:val="1"/>
        </w:rPr>
        <w:t>"ברוך השם, גם הילדים שלי באים מחר."</w:t>
      </w:r>
    </w:p>
    <w:p>
      <w:r>
        <w:br w:type="page"/>
      </w:r>
    </w:p>
    <w:p>
      <w:pPr>
        <w:bidi w:val="1"/>
        <w:spacing w:after="360" w:line="312" w:lineRule="auto"/>
        <w:jc w:val="center"/>
      </w:pPr>
      <w:r>
        <w:rPr>
          <w:rFonts w:ascii="David" w:hAnsi="David" w:cs="David"/>
          <w:b/>
          <w:sz w:val="32"/>
          <w:rtl w:val="1"/>
        </w:rPr>
        <w:t>פרק כו – חזרה</w:t>
      </w:r>
    </w:p>
    <w:p>
      <w:pPr>
        <w:bidi w:val="1"/>
        <w:spacing w:after="120" w:line="312" w:lineRule="auto"/>
        <w:ind w:firstLine="340"/>
        <w:jc w:val="both"/>
      </w:pPr>
      <w:r>
        <w:rPr>
          <w:rFonts w:ascii="David" w:hAnsi="David" w:cs="David"/>
          <w:b w:val="0"/>
          <w:sz w:val="26"/>
          <w:rtl w:val="1"/>
        </w:rPr>
        <w:t>הבוץ התחיל אחרי סטוקלישוק, ולא נגמר.</w:t>
      </w:r>
    </w:p>
    <w:p>
      <w:pPr>
        <w:bidi w:val="1"/>
        <w:spacing w:after="120" w:line="312" w:lineRule="auto"/>
        <w:ind w:firstLine="340"/>
        <w:jc w:val="both"/>
      </w:pPr>
      <w:r>
        <w:rPr>
          <w:rFonts w:ascii="David" w:hAnsi="David" w:cs="David"/>
          <w:b w:val="0"/>
          <w:sz w:val="26"/>
          <w:rtl w:val="1"/>
        </w:rPr>
        <w:t>העגלה הגדולה, השכורה, שיצאה מקובנה על דרך קשה ויבשה, נכנסה אחרי העיירה לדרך אחרת: דרך של ניסן, שהשלג ירד ממנה רק לפני שבועיים והשאיר במקומו מים חומים, ובורות, ואת הריח של אדמה שנפתחת. הסוסים הלכו לאט. העגלון – איש שקט מקובנה, שלא ידע את הדרך, ורחל אמרה לו "ימינה" ו"ליד העץ השבור" ו"עכשיו ישר עד היער" – ירד פעמיים לדחוף, ומאיר לייב ירד איתו, במעיל של קובנה, ולא אמר דבר כשהבוץ הגיע לו עד הברך.</w:t>
      </w:r>
    </w:p>
    <w:p>
      <w:pPr>
        <w:bidi w:val="1"/>
        <w:spacing w:after="120" w:line="312" w:lineRule="auto"/>
        <w:ind w:firstLine="340"/>
        <w:jc w:val="both"/>
      </w:pPr>
      <w:r>
        <w:rPr>
          <w:rFonts w:ascii="David" w:hAnsi="David" w:cs="David"/>
          <w:b w:val="0"/>
          <w:sz w:val="26"/>
          <w:rtl w:val="1"/>
        </w:rPr>
        <w:t>מרת רבקה הלפרין ישבה זקופה. כמו בסתיו. אבל בסתיו הייתה כרכרה, והיום הייתה עגלה, עם קש על הרצפה ועם שמיכה על הספסל, והיא ישבה על השמיכה כמו שיושבים על כיסא בבית זר: לא נשענת, ולא מתלוננת, ולא מסתכלת על הבוץ יותר מפעם אחת.</w:t>
      </w:r>
    </w:p>
    <w:p>
      <w:pPr>
        <w:bidi w:val="1"/>
        <w:spacing w:after="120" w:line="312" w:lineRule="auto"/>
        <w:ind w:firstLine="340"/>
        <w:jc w:val="both"/>
      </w:pPr>
      <w:r>
        <w:rPr>
          <w:rFonts w:ascii="David" w:hAnsi="David" w:cs="David"/>
          <w:b w:val="0"/>
          <w:sz w:val="26"/>
          <w:rtl w:val="1"/>
        </w:rPr>
        <w:t>שיינדל ישנה על ברכי רחל. היא נרדמה אחרי העיירה, עם הבובה, ורחל לא זזה, כי ילדה שנרדמת בעגלה – לא מזיזים אותה, ככה אמא אמרה על מוטל, וככה זה גם בקובנה.</w:t>
      </w:r>
    </w:p>
    <w:p>
      <w:pPr>
        <w:bidi w:val="1"/>
        <w:spacing w:after="120" w:line="312" w:lineRule="auto"/>
        <w:ind w:firstLine="340"/>
        <w:jc w:val="both"/>
      </w:pPr>
      <w:r>
        <w:rPr>
          <w:rFonts w:ascii="David" w:hAnsi="David" w:cs="David"/>
          <w:b w:val="0"/>
          <w:sz w:val="26"/>
          <w:rtl w:val="1"/>
        </w:rPr>
        <w:t>ואז היער נגמר.</w:t>
      </w:r>
    </w:p>
    <w:p>
      <w:pPr>
        <w:bidi w:val="1"/>
        <w:spacing w:after="120" w:line="312" w:lineRule="auto"/>
        <w:ind w:firstLine="340"/>
        <w:jc w:val="both"/>
      </w:pPr>
      <w:r>
        <w:rPr>
          <w:rFonts w:ascii="David" w:hAnsi="David" w:cs="David"/>
          <w:b w:val="0"/>
          <w:sz w:val="26"/>
          <w:rtl w:val="1"/>
        </w:rPr>
        <w:t>הוא נגמר כמו תמיד, בבת אחת, והדרך ירדה אל האגם, והאגם היה חצי לבן וחצי שחור. הקרח נשבר בשוליים, ובאמצע עוד החזיק, אפור, עם סדקים, ועל הסדק הרחוק עמדה ציפור אחת ארוכת רגליים והביטה במים כאילו היא מחליטה משהו. הקנים בשפת המים היו שבורים מן השלג, חומים, ובין הקנים – ירוק. קצת. מה שיש בניסן.</w:t>
      </w:r>
    </w:p>
    <w:p>
      <w:pPr>
        <w:bidi w:val="1"/>
        <w:spacing w:after="120" w:line="312" w:lineRule="auto"/>
        <w:ind w:firstLine="340"/>
        <w:jc w:val="both"/>
      </w:pPr>
      <w:r>
        <w:rPr>
          <w:rFonts w:ascii="David" w:hAnsi="David" w:cs="David"/>
          <w:b w:val="0"/>
          <w:sz w:val="26"/>
          <w:rtl w:val="1"/>
        </w:rPr>
        <w:t>"החסידות חזרו," אמרה רחל, בלי לחשוב, כי על הארובה של ר' אייזיק, מעבר לדרך, עמד קן, ובקן עמדה חסידה, ורק מי שגדל כאן ידע שבשנה שעברה היא לא באה עד אחרי פסח.</w:t>
      </w:r>
    </w:p>
    <w:p>
      <w:pPr>
        <w:bidi w:val="1"/>
        <w:spacing w:after="120" w:line="312" w:lineRule="auto"/>
        <w:ind w:firstLine="340"/>
        <w:jc w:val="both"/>
      </w:pPr>
      <w:r>
        <w:rPr>
          <w:rFonts w:ascii="David" w:hAnsi="David" w:cs="David"/>
          <w:b w:val="0"/>
          <w:sz w:val="26"/>
          <w:rtl w:val="1"/>
        </w:rPr>
        <w:t>"מי?" שאלה רבקה.</w:t>
      </w:r>
    </w:p>
    <w:p>
      <w:pPr>
        <w:bidi w:val="1"/>
        <w:spacing w:after="120" w:line="312" w:lineRule="auto"/>
        <w:ind w:firstLine="340"/>
        <w:jc w:val="both"/>
      </w:pPr>
      <w:r>
        <w:rPr>
          <w:rFonts w:ascii="David" w:hAnsi="David" w:cs="David"/>
          <w:b w:val="0"/>
          <w:sz w:val="26"/>
          <w:rtl w:val="1"/>
        </w:rPr>
        <w:t>"החסידות. הציפורים. הן באות בניסן. כשהן באות – החורף נגמר. גם אם יורד עוד שלג."</w:t>
      </w:r>
    </w:p>
    <w:p>
      <w:pPr>
        <w:bidi w:val="1"/>
        <w:spacing w:after="120" w:line="312" w:lineRule="auto"/>
        <w:ind w:firstLine="340"/>
        <w:jc w:val="both"/>
      </w:pPr>
      <w:r>
        <w:rPr>
          <w:rFonts w:ascii="David" w:hAnsi="David" w:cs="David"/>
          <w:b w:val="0"/>
          <w:sz w:val="26"/>
          <w:rtl w:val="1"/>
        </w:rPr>
        <w:t>רבקה הביטה בארובה של הסנדלר, ובקן, ובציפור, ולא אמרה כלום. אבל היא הביטה.</w:t>
      </w:r>
    </w:p>
    <w:p>
      <w:pPr>
        <w:bidi w:val="1"/>
        <w:spacing w:after="120" w:line="312" w:lineRule="auto"/>
        <w:ind w:firstLine="340"/>
        <w:jc w:val="both"/>
      </w:pPr>
      <w:r>
        <w:rPr>
          <w:rFonts w:ascii="David" w:hAnsi="David" w:cs="David"/>
          <w:b w:val="0"/>
          <w:sz w:val="26"/>
          <w:rtl w:val="1"/>
        </w:rPr>
        <w:t>והפונדק.</w:t>
      </w:r>
    </w:p>
    <w:p>
      <w:pPr>
        <w:bidi w:val="1"/>
        <w:spacing w:after="120" w:line="312" w:lineRule="auto"/>
        <w:ind w:firstLine="340"/>
        <w:jc w:val="both"/>
      </w:pPr>
      <w:r>
        <w:rPr>
          <w:rFonts w:ascii="David" w:hAnsi="David" w:cs="David"/>
          <w:b w:val="0"/>
          <w:sz w:val="26"/>
          <w:rtl w:val="1"/>
        </w:rPr>
        <w:t>בית העץ הארוך, על אם הדרך, עם הגג הכהה, עם העשן מן הארובה. עם החלון החדש, שאבא הכניס בחורף במקום זה שנשבר, ושהיה – רחל ראתה מרחוק – נקי יותר מן האחרים, כי הוא עוד לא הספיק להתלכלך מאבק של שנים. הרפת מאחור. הגדר. והדרך הריקה. וכשחוזרים, סבא אמר, זה כבר לא אותו מקום. היא הביטה, וחיפשה מה השתנה, ולא מצאה. ואז הבינה: לא המקום. מי שמסתכל.</w:t>
      </w:r>
    </w:p>
    <w:p>
      <w:pPr>
        <w:bidi w:val="1"/>
        <w:spacing w:after="120" w:line="312" w:lineRule="auto"/>
        <w:ind w:firstLine="340"/>
        <w:jc w:val="both"/>
      </w:pPr>
      <w:r>
        <w:rPr>
          <w:rFonts w:ascii="David" w:hAnsi="David" w:cs="David"/>
          <w:b w:val="0"/>
          <w:sz w:val="26"/>
          <w:rtl w:val="1"/>
        </w:rPr>
        <w:t>ואז – מוטל.</w:t>
      </w:r>
    </w:p>
    <w:p>
      <w:pPr>
        <w:bidi w:val="1"/>
        <w:spacing w:after="120" w:line="312" w:lineRule="auto"/>
        <w:ind w:firstLine="340"/>
        <w:jc w:val="both"/>
      </w:pPr>
      <w:r>
        <w:rPr>
          <w:rFonts w:ascii="David" w:hAnsi="David" w:cs="David"/>
          <w:b w:val="0"/>
          <w:sz w:val="26"/>
          <w:rtl w:val="1"/>
        </w:rPr>
        <w:t>הוא יצא מן הדלת כמו אבן מקלע, בלי כובע, במגפיים של שמואל שהגיעו לו עד הברכיים, ורץ, ונפל בבוץ, וקם, ורץ הלאה, ולא בכה, כי לא היה זמן. ואחריו חיה'לה, עם דלי ביד, כי חלבה, ושמעה את העגלה, ולא הניחה את הדלי, ורצה איתו, והחלב נשפך על הצד, וזה לא היה חשוב. ואחריה לאה'לה, ושמואל, שהלך ולא רץ, כי הוא כבר בן עשר וחצי.</w:t>
      </w:r>
    </w:p>
    <w:p>
      <w:pPr>
        <w:bidi w:val="1"/>
        <w:spacing w:after="120" w:line="312" w:lineRule="auto"/>
        <w:ind w:firstLine="340"/>
        <w:jc w:val="both"/>
      </w:pPr>
      <w:r>
        <w:rPr>
          <w:rFonts w:ascii="David" w:hAnsi="David" w:cs="David"/>
          <w:b w:val="0"/>
          <w:sz w:val="26"/>
          <w:rtl w:val="1"/>
        </w:rPr>
        <w:t>ובפתח – אמא.</w:t>
      </w:r>
    </w:p>
    <w:p>
      <w:pPr>
        <w:bidi w:val="1"/>
        <w:spacing w:after="120" w:line="312" w:lineRule="auto"/>
        <w:ind w:firstLine="340"/>
        <w:jc w:val="both"/>
      </w:pPr>
      <w:r>
        <w:rPr>
          <w:rFonts w:ascii="David" w:hAnsi="David" w:cs="David"/>
          <w:b w:val="0"/>
          <w:sz w:val="26"/>
          <w:rtl w:val="1"/>
        </w:rPr>
        <w:t>היא לא רצה. היא עמדה על הסף, עם הסינר, וניגבה את הידיים, לאט, כמו שמנגבים כשהידיים כבר יבשות, ורק כשהעגלה עצרה הורידה את הסינר מן הידיים ואמרה, בקול הרגיל שלה, שהגיע עד העגלה בלי להתאמץ: "ברוך הבא. תרדו. יש תה."</w:t>
      </w:r>
    </w:p>
    <w:p>
      <w:pPr>
        <w:bidi w:val="1"/>
        <w:spacing w:after="120" w:line="312" w:lineRule="auto"/>
        <w:ind w:firstLine="340"/>
        <w:jc w:val="both"/>
      </w:pPr>
      <w:r>
        <w:rPr>
          <w:rFonts w:ascii="David" w:hAnsi="David" w:cs="David"/>
          <w:b w:val="0"/>
          <w:sz w:val="26"/>
          <w:rtl w:val="1"/>
        </w:rPr>
        <w:t>ואבא יצא מאחוריה. עם המעיל, כי חשב שצריך, ובלי הכובע, כי שכח. והוא היה רזה יותר. רחל ראתה את זה מיד, מן העגלה, לפני שראתה כל דבר אחר: המעיל ישב עליו כמו על מישהו אחר.</w:t>
      </w:r>
    </w:p>
    <w:p>
      <w:pPr>
        <w:bidi w:val="1"/>
        <w:spacing w:after="120" w:line="312" w:lineRule="auto"/>
        <w:ind w:firstLine="340"/>
        <w:jc w:val="both"/>
      </w:pPr>
      <w:r>
        <w:rPr>
          <w:rFonts w:ascii="David" w:hAnsi="David" w:cs="David"/>
          <w:b w:val="0"/>
          <w:sz w:val="26"/>
          <w:rtl w:val="1"/>
        </w:rPr>
        <w:t>הסבא לא היה בפתח.</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מרת רבקה הלפרין ירדה מן העגלה אחרונה.</w:t>
      </w:r>
    </w:p>
    <w:p>
      <w:pPr>
        <w:bidi w:val="1"/>
        <w:spacing w:after="120" w:line="312" w:lineRule="auto"/>
        <w:ind w:firstLine="340"/>
        <w:jc w:val="both"/>
      </w:pPr>
      <w:r>
        <w:rPr>
          <w:rFonts w:ascii="David" w:hAnsi="David" w:cs="David"/>
          <w:b w:val="0"/>
          <w:sz w:val="26"/>
          <w:rtl w:val="1"/>
        </w:rPr>
        <w:t>מאיר לייב ירד ראשון, ועמד ליד הסוסים, וחיכה. רחל מסרה את הילדה לידיו של אבא – לא, לא לידיו של אבא, אבא לא הושיט ידיים לילדה זרה, אבא רק עמד – מסרה אותה לחיה'לה, שכבר הניחה את הדלי, וירדה. ואז רבקה. היא עמדה על המדרגה של העגלה, והביטה למטה. בוץ. חום, עמוק, עד הקרסול. בסתיו ירדה מן הכרכרה על אבן, שאונדריי הניח. עכשיו לא הייתה אבן.</w:t>
      </w:r>
    </w:p>
    <w:p>
      <w:pPr>
        <w:bidi w:val="1"/>
        <w:spacing w:after="120" w:line="312" w:lineRule="auto"/>
        <w:ind w:firstLine="340"/>
        <w:jc w:val="both"/>
      </w:pPr>
      <w:r>
        <w:rPr>
          <w:rFonts w:ascii="David" w:hAnsi="David" w:cs="David"/>
          <w:b w:val="0"/>
          <w:sz w:val="26"/>
          <w:rtl w:val="1"/>
        </w:rPr>
        <w:t>"אמא," אמר מאיר לייב, "אני אביא קרש."</w:t>
      </w:r>
    </w:p>
    <w:p>
      <w:pPr>
        <w:bidi w:val="1"/>
        <w:spacing w:after="120" w:line="312" w:lineRule="auto"/>
        <w:ind w:firstLine="340"/>
        <w:jc w:val="both"/>
      </w:pPr>
      <w:r>
        <w:rPr>
          <w:rFonts w:ascii="David" w:hAnsi="David" w:cs="David"/>
          <w:b w:val="0"/>
          <w:sz w:val="26"/>
          <w:rtl w:val="1"/>
        </w:rPr>
        <w:t>"לא צריך."</w:t>
      </w:r>
    </w:p>
    <w:p>
      <w:pPr>
        <w:bidi w:val="1"/>
        <w:spacing w:after="120" w:line="312" w:lineRule="auto"/>
        <w:ind w:firstLine="340"/>
        <w:jc w:val="both"/>
      </w:pPr>
      <w:r>
        <w:rPr>
          <w:rFonts w:ascii="David" w:hAnsi="David" w:cs="David"/>
          <w:b w:val="0"/>
          <w:sz w:val="26"/>
          <w:rtl w:val="1"/>
        </w:rPr>
        <w:t>והיא ירדה. לתוך הבוץ. עם הנעליים של קובנה, שבריינא אמרה עליהן "תנערי אותן שם", ולא ניערה, ועמדה, והביטה בפייגא, ופייגא הביטה בה, ושתי הנשים אמרו, בבת אחת, "שלום עליכם", ואף אחת מהן לא ידעה מי אמרה קודם.</w:t>
      </w:r>
    </w:p>
    <w:p>
      <w:pPr>
        <w:bidi w:val="1"/>
        <w:spacing w:after="120" w:line="312" w:lineRule="auto"/>
        <w:ind w:firstLine="340"/>
        <w:jc w:val="both"/>
      </w:pPr>
      <w:r>
        <w:rPr>
          <w:rFonts w:ascii="David" w:hAnsi="David" w:cs="David"/>
          <w:b w:val="0"/>
          <w:sz w:val="26"/>
          <w:rtl w:val="1"/>
        </w:rPr>
        <w:t>"תיכנסו," אמרה פייגא. "הבוץ נשאר בחוץ. אצלנו ככה."</w:t>
      </w:r>
    </w:p>
    <w:p>
      <w:pPr>
        <w:bidi w:val="1"/>
        <w:spacing w:after="120" w:line="312" w:lineRule="auto"/>
        <w:ind w:firstLine="340"/>
        <w:jc w:val="both"/>
      </w:pPr>
      <w:r>
        <w:rPr>
          <w:rFonts w:ascii="David" w:hAnsi="David" w:cs="David"/>
          <w:b w:val="0"/>
          <w:sz w:val="26"/>
          <w:rtl w:val="1"/>
        </w:rPr>
        <w:t>בפנים היה ריח של סיד.</w:t>
      </w:r>
    </w:p>
    <w:p>
      <w:pPr>
        <w:bidi w:val="1"/>
        <w:spacing w:after="120" w:line="312" w:lineRule="auto"/>
        <w:ind w:firstLine="340"/>
        <w:jc w:val="both"/>
      </w:pPr>
      <w:r>
        <w:rPr>
          <w:rFonts w:ascii="David" w:hAnsi="David" w:cs="David"/>
          <w:b w:val="0"/>
          <w:sz w:val="26"/>
          <w:rtl w:val="1"/>
        </w:rPr>
        <w:t>רחל הריחה אותו לפני שראתה: הקירות סוידו. לפסח. כמו בכל שנה, בשבוע שאחרי פורים, אמא וחיה'לה עם המברשות והדלי, ואבא על הסולם, והקירות נעשים לבנים כמו שלא היו כל השנה, והריח – חד, נקי, קר – יושב בבית עד ליל הסדר ואומר לכולם מה מתקרב. השולחן הארוך עמד בלי מפה, כי המפה של פסח עוד בארגז, ועל השולחן העירום ראו את כל הסימנים של השנה: העיגול מן הסמובר, החריץ מן הסכין של אבא, המקום שבו מוטל דפק בפטיש הכריכה של סבא. ובפינה, ליד הארון, עמד הארגז מעליית הגג, זה עם הכלים של פסח, עם הקש שבו הם ישנים כל השנה, ועדיין סגור.</w:t>
      </w:r>
    </w:p>
    <w:p>
      <w:pPr>
        <w:bidi w:val="1"/>
        <w:spacing w:after="120" w:line="312" w:lineRule="auto"/>
        <w:ind w:firstLine="340"/>
        <w:jc w:val="both"/>
      </w:pPr>
      <w:r>
        <w:rPr>
          <w:rFonts w:ascii="David" w:hAnsi="David" w:cs="David"/>
          <w:b w:val="0"/>
          <w:sz w:val="26"/>
          <w:rtl w:val="1"/>
        </w:rPr>
        <w:t>ורבקה הלפרין נכנסה.</w:t>
      </w:r>
    </w:p>
    <w:p>
      <w:pPr>
        <w:bidi w:val="1"/>
        <w:spacing w:after="120" w:line="312" w:lineRule="auto"/>
        <w:ind w:firstLine="340"/>
        <w:jc w:val="both"/>
      </w:pPr>
      <w:r>
        <w:rPr>
          <w:rFonts w:ascii="David" w:hAnsi="David" w:cs="David"/>
          <w:b w:val="0"/>
          <w:sz w:val="26"/>
          <w:rtl w:val="1"/>
        </w:rPr>
        <w:t>בפעם השנייה. וגם הפעם – רחל ראתה – הביטה בפינות. אבל הפעם הפינות היו לבנות.</w:t>
      </w:r>
    </w:p>
    <w:p>
      <w:pPr>
        <w:bidi w:val="1"/>
        <w:spacing w:after="120" w:line="312" w:lineRule="auto"/>
        <w:ind w:firstLine="340"/>
        <w:jc w:val="both"/>
      </w:pPr>
      <w:r>
        <w:rPr>
          <w:rFonts w:ascii="David" w:hAnsi="David" w:cs="David"/>
          <w:b w:val="0"/>
          <w:sz w:val="26"/>
          <w:rtl w:val="1"/>
        </w:rPr>
        <w:t>היא לא הלכה לראש השולחן. בסתיו הלכה לשם, כי אבא פינה, וכי ככה. היום אבא לא פינה – הוא עמד ליד הדלת ולא ידע איפה הידיים שלו – והיא לא חיכתה. היא הלכה אל הספסל שליד הקיר, זה שמתחת לחלון שפונה ליער, והתיישבה עליו, במעיל, עם התיק על הברכיים, כמו אישה שבאה לשבת ולא לראות.</w:t>
      </w:r>
    </w:p>
    <w:p>
      <w:pPr>
        <w:bidi w:val="1"/>
        <w:spacing w:after="120" w:line="312" w:lineRule="auto"/>
        <w:ind w:firstLine="340"/>
        <w:jc w:val="both"/>
      </w:pPr>
      <w:r>
        <w:rPr>
          <w:rFonts w:ascii="David" w:hAnsi="David" w:cs="David"/>
          <w:b w:val="0"/>
          <w:sz w:val="26"/>
          <w:rtl w:val="1"/>
        </w:rPr>
        <w:t>פייגא הביאה תה.</w:t>
      </w:r>
    </w:p>
    <w:p>
      <w:pPr>
        <w:bidi w:val="1"/>
        <w:spacing w:after="120" w:line="312" w:lineRule="auto"/>
        <w:ind w:firstLine="340"/>
        <w:jc w:val="both"/>
      </w:pPr>
      <w:r>
        <w:rPr>
          <w:rFonts w:ascii="David" w:hAnsi="David" w:cs="David"/>
          <w:b w:val="0"/>
          <w:sz w:val="26"/>
          <w:rtl w:val="1"/>
        </w:rPr>
        <w:t>בכוס. לא בכוס הטובה – הכוסות הטובות היו בארגז, לפסח – בכוס רגילה, עם תחתית של פח, עם שני גושים קטנים של סוכר על התחתית, שנחתכו מן הקונוס בסכין, כי בכפר לא שמים סוכר בתה – מחזיקים בפה. רבקה הביטה בגושים. ואז בכוס. ואז לקחה את הכוס.</w:t>
      </w:r>
    </w:p>
    <w:p>
      <w:pPr>
        <w:bidi w:val="1"/>
        <w:spacing w:after="120" w:line="312" w:lineRule="auto"/>
        <w:ind w:firstLine="340"/>
        <w:jc w:val="both"/>
      </w:pPr>
      <w:r>
        <w:rPr>
          <w:rFonts w:ascii="David" w:hAnsi="David" w:cs="David"/>
          <w:b w:val="0"/>
          <w:sz w:val="26"/>
          <w:rtl w:val="1"/>
        </w:rPr>
        <w:t>"מרת פרידמן," אמרה. "אני באתי כי – "</w:t>
      </w:r>
    </w:p>
    <w:p>
      <w:pPr>
        <w:bidi w:val="1"/>
        <w:spacing w:after="120" w:line="312" w:lineRule="auto"/>
        <w:ind w:firstLine="340"/>
        <w:jc w:val="both"/>
      </w:pPr>
      <w:r>
        <w:rPr>
          <w:rFonts w:ascii="David" w:hAnsi="David" w:cs="David"/>
          <w:b w:val="0"/>
          <w:sz w:val="26"/>
          <w:rtl w:val="1"/>
        </w:rPr>
        <w:t>ועצרה.</w:t>
      </w:r>
    </w:p>
    <w:p>
      <w:pPr>
        <w:bidi w:val="1"/>
        <w:spacing w:after="120" w:line="312" w:lineRule="auto"/>
        <w:ind w:firstLine="340"/>
        <w:jc w:val="both"/>
      </w:pPr>
      <w:r>
        <w:rPr>
          <w:rFonts w:ascii="David" w:hAnsi="David" w:cs="David"/>
          <w:b w:val="0"/>
          <w:sz w:val="26"/>
          <w:rtl w:val="1"/>
        </w:rPr>
        <w:t>רחל, ליד הדלת של המטבח, ראתה את זה. את האישה מרחוב הנהר, שידעה תמיד מה לומר ולמי, יושבת על ספסל של פונדק עם כוס ביד, ולא יודעת איך נגמר המשפט. כי היה "כי" – בגלל הכתב, בגלל הבן, בגלל הילדה, בגלל "מישהי שרואה ריש" – והיה עוד "כי" שהיא לא ידעה לו מילים, ובבית הלפרין לא אומרים מה שאין לו מילים.</w:t>
      </w:r>
    </w:p>
    <w:p>
      <w:pPr>
        <w:bidi w:val="1"/>
        <w:spacing w:after="120" w:line="312" w:lineRule="auto"/>
        <w:ind w:firstLine="340"/>
        <w:jc w:val="both"/>
      </w:pPr>
      <w:r>
        <w:rPr>
          <w:rFonts w:ascii="David" w:hAnsi="David" w:cs="David"/>
          <w:b w:val="0"/>
          <w:sz w:val="26"/>
          <w:rtl w:val="1"/>
        </w:rPr>
        <w:t>פייגא לא חיכתה.</w:t>
      </w:r>
    </w:p>
    <w:p>
      <w:pPr>
        <w:bidi w:val="1"/>
        <w:spacing w:after="120" w:line="312" w:lineRule="auto"/>
        <w:ind w:firstLine="340"/>
        <w:jc w:val="both"/>
      </w:pPr>
      <w:r>
        <w:rPr>
          <w:rFonts w:ascii="David" w:hAnsi="David" w:cs="David"/>
          <w:b w:val="0"/>
          <w:sz w:val="26"/>
          <w:rtl w:val="1"/>
        </w:rPr>
        <w:t>"באת," אמרה. "זה מספיק. תשתי."</w:t>
      </w:r>
    </w:p>
    <w:p>
      <w:pPr>
        <w:bidi w:val="1"/>
        <w:spacing w:after="120" w:line="312" w:lineRule="auto"/>
        <w:ind w:firstLine="340"/>
        <w:jc w:val="both"/>
      </w:pPr>
      <w:r>
        <w:rPr>
          <w:rFonts w:ascii="David" w:hAnsi="David" w:cs="David"/>
          <w:b w:val="0"/>
          <w:sz w:val="26"/>
          <w:rtl w:val="1"/>
        </w:rPr>
        <w:t>ורבקה הלפרין שתתה.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"החדר הקטן מוכן," אמרה פייגא אחר כך, במטבח, לרחל, כשהעגלון שתה תה בחוץ ומאיר לייב עמד עם אבא ליד הרפת. "אותה שמיכה. היא לא אמרה כלום, אבל אני ראיתי שהסתכלה על הדלת."</w:t>
      </w:r>
    </w:p>
    <w:p>
      <w:pPr>
        <w:bidi w:val="1"/>
        <w:spacing w:after="120" w:line="312" w:lineRule="auto"/>
        <w:ind w:firstLine="340"/>
        <w:jc w:val="both"/>
      </w:pPr>
      <w:r>
        <w:rPr>
          <w:rFonts w:ascii="David" w:hAnsi="David" w:cs="David"/>
          <w:b w:val="0"/>
          <w:sz w:val="26"/>
          <w:rtl w:val="1"/>
        </w:rPr>
        <w:t>"היא לא תגיד."</w:t>
      </w:r>
    </w:p>
    <w:p>
      <w:pPr>
        <w:bidi w:val="1"/>
        <w:spacing w:after="120" w:line="312" w:lineRule="auto"/>
        <w:ind w:firstLine="340"/>
        <w:jc w:val="both"/>
      </w:pPr>
      <w:r>
        <w:rPr>
          <w:rFonts w:ascii="David" w:hAnsi="David" w:cs="David"/>
          <w:b w:val="0"/>
          <w:sz w:val="26"/>
          <w:rtl w:val="1"/>
        </w:rPr>
        <w:t>"אני יודעת שלא תגיד. בשביל זה הכנתי." פייגא הניחה את הסיר. "רחל'ה. אבא רזה."</w:t>
      </w:r>
    </w:p>
    <w:p>
      <w:pPr>
        <w:bidi w:val="1"/>
        <w:spacing w:after="120" w:line="312" w:lineRule="auto"/>
        <w:ind w:firstLine="340"/>
        <w:jc w:val="both"/>
      </w:pPr>
      <w:r>
        <w:rPr>
          <w:rFonts w:ascii="David" w:hAnsi="David" w:cs="David"/>
          <w:b w:val="0"/>
          <w:sz w:val="26"/>
          <w:rtl w:val="1"/>
        </w:rPr>
        <w:t>"ראיתי."</w:t>
      </w:r>
    </w:p>
    <w:p>
      <w:pPr>
        <w:bidi w:val="1"/>
        <w:spacing w:after="120" w:line="312" w:lineRule="auto"/>
        <w:ind w:firstLine="340"/>
        <w:jc w:val="both"/>
      </w:pPr>
      <w:r>
        <w:rPr>
          <w:rFonts w:ascii="David" w:hAnsi="David" w:cs="David"/>
          <w:b w:val="0"/>
          <w:sz w:val="26"/>
          <w:rtl w:val="1"/>
        </w:rPr>
        <w:t>"הוא לא אוכל בלילה. הוא יושב עם הגמרא ולא הופך דף, ואחר כך הולך לישון, ואחר כך קם. וסטאשעק לא היה כבר שבועיים, וזה יותר גרוע מכשהוא בא, כי כשהוא בא – יודעים." היא הביטה בבתה. "ויוסף'ל בא ביום חמישי, עם עגלת הדואר, עם המצות מן העיירה. שיהיה. שיהיה מלא."</w:t>
      </w:r>
    </w:p>
    <w:p>
      <w:pPr>
        <w:bidi w:val="1"/>
        <w:spacing w:after="120" w:line="312" w:lineRule="auto"/>
        <w:ind w:firstLine="340"/>
        <w:jc w:val="both"/>
      </w:pPr>
      <w:r>
        <w:rPr>
          <w:rFonts w:ascii="David" w:hAnsi="David" w:cs="David"/>
          <w:b w:val="0"/>
          <w:sz w:val="26"/>
          <w:rtl w:val="1"/>
        </w:rPr>
        <w:t>חיה'לה נכנסה עם הדלי הריק, ועם הפנים שלה, שלא ידעו לחכות.</w:t>
      </w:r>
    </w:p>
    <w:p>
      <w:pPr>
        <w:bidi w:val="1"/>
        <w:spacing w:after="120" w:line="312" w:lineRule="auto"/>
        <w:ind w:firstLine="340"/>
        <w:jc w:val="both"/>
      </w:pPr>
      <w:r>
        <w:rPr>
          <w:rFonts w:ascii="David" w:hAnsi="David" w:cs="David"/>
          <w:b w:val="0"/>
          <w:sz w:val="26"/>
          <w:rtl w:val="1"/>
        </w:rPr>
        <w:t>"רחל. את רוצה לראות?"</w:t>
      </w:r>
    </w:p>
    <w:p>
      <w:pPr>
        <w:bidi w:val="1"/>
        <w:spacing w:after="120" w:line="312" w:lineRule="auto"/>
        <w:ind w:firstLine="340"/>
        <w:jc w:val="both"/>
      </w:pPr>
      <w:r>
        <w:rPr>
          <w:rFonts w:ascii="David" w:hAnsi="David" w:cs="David"/>
          <w:b w:val="0"/>
          <w:sz w:val="26"/>
          <w:rtl w:val="1"/>
        </w:rPr>
        <w:t>"מה?"</w:t>
      </w:r>
    </w:p>
    <w:p>
      <w:pPr>
        <w:bidi w:val="1"/>
        <w:spacing w:after="120" w:line="312" w:lineRule="auto"/>
        <w:ind w:firstLine="340"/>
        <w:jc w:val="both"/>
      </w:pPr>
      <w:r>
        <w:rPr>
          <w:rFonts w:ascii="David" w:hAnsi="David" w:cs="David"/>
          <w:b w:val="0"/>
          <w:sz w:val="26"/>
          <w:rtl w:val="1"/>
        </w:rPr>
        <w:t>"אדר."</w:t>
      </w:r>
    </w:p>
    <w:p>
      <w:pPr>
        <w:bidi w:val="1"/>
        <w:spacing w:after="120" w:line="312" w:lineRule="auto"/>
        <w:ind w:firstLine="340"/>
        <w:jc w:val="both"/>
      </w:pPr>
      <w:r>
        <w:rPr>
          <w:rFonts w:ascii="David" w:hAnsi="David" w:cs="David"/>
          <w:b w:val="0"/>
          <w:sz w:val="26"/>
          <w:rtl w:val="1"/>
        </w:rPr>
        <w:t>והיא הביאה מן הארון את המחברת הכחולה, ופתחה בדף, ודחפה. טורים. ימין, שמאל. קו. ומתחת לקו – מספר. וליד המספר, בכתב הגדול והמעוגל, שורה קטנה יותר: "טעות – רובל אחד. מצאתי."</w:t>
      </w:r>
    </w:p>
    <w:p>
      <w:pPr>
        <w:bidi w:val="1"/>
        <w:spacing w:after="120" w:line="312" w:lineRule="auto"/>
        <w:ind w:firstLine="340"/>
        <w:jc w:val="both"/>
      </w:pPr>
      <w:r>
        <w:rPr>
          <w:rFonts w:ascii="David" w:hAnsi="David" w:cs="David"/>
          <w:b w:val="0"/>
          <w:sz w:val="26"/>
          <w:rtl w:val="1"/>
        </w:rPr>
        <w:t>"רובל אחד," אמרה חיה'לה. "רק אחד. ומצאתי אותו לבד. הוא היה בחמאה. ולא בכיתי."</w:t>
      </w:r>
    </w:p>
    <w:p>
      <w:pPr>
        <w:bidi w:val="1"/>
        <w:spacing w:after="120" w:line="312" w:lineRule="auto"/>
        <w:ind w:firstLine="340"/>
        <w:jc w:val="both"/>
      </w:pPr>
      <w:r>
        <w:rPr>
          <w:rFonts w:ascii="David" w:hAnsi="David" w:cs="David"/>
          <w:b w:val="0"/>
          <w:sz w:val="26"/>
          <w:rtl w:val="1"/>
        </w:rPr>
        <w:t>"יופי," אמרה רחל.</w:t>
      </w:r>
    </w:p>
    <w:p>
      <w:pPr>
        <w:bidi w:val="1"/>
        <w:spacing w:after="120" w:line="312" w:lineRule="auto"/>
        <w:ind w:firstLine="340"/>
        <w:jc w:val="both"/>
      </w:pPr>
      <w:r>
        <w:rPr>
          <w:rFonts w:ascii="David" w:hAnsi="David" w:cs="David"/>
          <w:b w:val="0"/>
          <w:sz w:val="26"/>
          <w:rtl w:val="1"/>
        </w:rPr>
        <w:t>"זה הכול? 'יופי'?"</w:t>
      </w:r>
    </w:p>
    <w:p>
      <w:pPr>
        <w:bidi w:val="1"/>
        <w:spacing w:after="120" w:line="312" w:lineRule="auto"/>
        <w:ind w:firstLine="340"/>
        <w:jc w:val="both"/>
      </w:pPr>
      <w:r>
        <w:rPr>
          <w:rFonts w:ascii="David" w:hAnsi="David" w:cs="David"/>
          <w:b w:val="0"/>
          <w:sz w:val="26"/>
          <w:rtl w:val="1"/>
        </w:rPr>
        <w:t>"בקובנה," אמרה רחל, "אומרים 'יפה'. מילה אחת. ומי שמבין – מבין."</w:t>
      </w:r>
    </w:p>
    <w:p>
      <w:pPr>
        <w:bidi w:val="1"/>
        <w:spacing w:after="120" w:line="312" w:lineRule="auto"/>
        <w:ind w:firstLine="340"/>
        <w:jc w:val="both"/>
      </w:pPr>
      <w:r>
        <w:rPr>
          <w:rFonts w:ascii="David" w:hAnsi="David" w:cs="David"/>
          <w:b w:val="0"/>
          <w:sz w:val="26"/>
          <w:rtl w:val="1"/>
        </w:rPr>
        <w:t>חיה'לה הביטה בה, ולא הבינה, ואז הבינה, והפנים שלה עשו את מה שהפנים של חיה'לה עושות, ופייגא אמרה "הדלי" וחיה'לה הלכה.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שיינדל עמדה ליד רחל.</w:t>
      </w:r>
    </w:p>
    <w:p>
      <w:pPr>
        <w:bidi w:val="1"/>
        <w:spacing w:after="120" w:line="312" w:lineRule="auto"/>
        <w:ind w:firstLine="340"/>
        <w:jc w:val="both"/>
      </w:pPr>
      <w:r>
        <w:rPr>
          <w:rFonts w:ascii="David" w:hAnsi="David" w:cs="David"/>
          <w:b w:val="0"/>
          <w:sz w:val="26"/>
          <w:rtl w:val="1"/>
        </w:rPr>
        <w:t>היא לא זזה משם מן הרגע שירדו. לא בכתה, לא קראה "גולדה", לא ביקשה כלום. עמדה, עם הבובה, עם יד אחת בשמלה של רחל, והביטה. על הסמובר הגדול, שהיה אחר מזה של קובנה. על הקירות הלבנים. על הילדים, שעמדו בשורה ליד הקיר, כמו בסתיו, רק שהפעם לא היו מפוחדים, ורק מוטל בקצה, עם הידיים מאחורי הגב, כמו אדם חשוב.</w:t>
      </w:r>
    </w:p>
    <w:p>
      <w:pPr>
        <w:bidi w:val="1"/>
        <w:spacing w:after="120" w:line="312" w:lineRule="auto"/>
        <w:ind w:firstLine="340"/>
        <w:jc w:val="both"/>
      </w:pPr>
      <w:r>
        <w:rPr>
          <w:rFonts w:ascii="David" w:hAnsi="David" w:cs="David"/>
          <w:b w:val="0"/>
          <w:sz w:val="26"/>
          <w:rtl w:val="1"/>
        </w:rPr>
        <w:t>ואז מוטל ניגש.</w:t>
      </w:r>
    </w:p>
    <w:p>
      <w:pPr>
        <w:bidi w:val="1"/>
        <w:spacing w:after="120" w:line="312" w:lineRule="auto"/>
        <w:ind w:firstLine="340"/>
        <w:jc w:val="both"/>
      </w:pPr>
      <w:r>
        <w:rPr>
          <w:rFonts w:ascii="David" w:hAnsi="David" w:cs="David"/>
          <w:b w:val="0"/>
          <w:sz w:val="26"/>
          <w:rtl w:val="1"/>
        </w:rPr>
        <w:t>הוא ניגש כמו שניגשים לסוס רתום: לאט, ובזווית, ועד שלושה צעדים. ושם עצר. והביט בילדה. והילדה הביטה בו.</w:t>
      </w:r>
    </w:p>
    <w:p>
      <w:pPr>
        <w:bidi w:val="1"/>
        <w:spacing w:after="120" w:line="312" w:lineRule="auto"/>
        <w:ind w:firstLine="340"/>
        <w:jc w:val="both"/>
      </w:pPr>
      <w:r>
        <w:rPr>
          <w:rFonts w:ascii="David" w:hAnsi="David" w:cs="David"/>
          <w:b w:val="0"/>
          <w:sz w:val="26"/>
          <w:rtl w:val="1"/>
        </w:rPr>
        <w:t>"את הילדה של הסבתא?" שאל.</w:t>
      </w:r>
    </w:p>
    <w:p>
      <w:pPr>
        <w:bidi w:val="1"/>
        <w:spacing w:after="120" w:line="312" w:lineRule="auto"/>
        <w:ind w:firstLine="340"/>
        <w:jc w:val="both"/>
      </w:pPr>
      <w:r>
        <w:rPr>
          <w:rFonts w:ascii="David" w:hAnsi="David" w:cs="David"/>
          <w:b w:val="0"/>
          <w:sz w:val="26"/>
          <w:rtl w:val="1"/>
        </w:rPr>
        <w:t>שיינדל לא ענתה. אבל היא לא הסתירה את הפנים. היא הביטה בילד בן הארבע, עם המגפיים של שמואל ועם הבוץ עד הברכיים, והבובה בידה ירדה קצת, כמו שיורדת בובה כשמי שמחזיק אותה שוכח אותה לרגע.</w:t>
      </w:r>
    </w:p>
    <w:p>
      <w:pPr>
        <w:bidi w:val="1"/>
        <w:spacing w:after="120" w:line="312" w:lineRule="auto"/>
        <w:ind w:firstLine="340"/>
        <w:jc w:val="both"/>
      </w:pPr>
      <w:r>
        <w:rPr>
          <w:rFonts w:ascii="David" w:hAnsi="David" w:cs="David"/>
          <w:b w:val="0"/>
          <w:sz w:val="26"/>
          <w:rtl w:val="1"/>
        </w:rPr>
        <w:t>"יש לי סוס," אמר מוטל. "לא אמיתי. רוצה?"</w:t>
      </w:r>
    </w:p>
    <w:p>
      <w:pPr>
        <w:bidi w:val="1"/>
        <w:spacing w:after="120" w:line="312" w:lineRule="auto"/>
        <w:ind w:firstLine="340"/>
        <w:jc w:val="both"/>
      </w:pPr>
      <w:r>
        <w:rPr>
          <w:rFonts w:ascii="David" w:hAnsi="David" w:cs="David"/>
          <w:b w:val="0"/>
          <w:sz w:val="26"/>
          <w:rtl w:val="1"/>
        </w:rPr>
        <w:t>והוא הסתובב, והלך אל הדלת. לא הביט אחורה. הוא לא היה צריך. כי הילדה – רחל הרגישה ביד שלה, שהשמלה השתחררה – הלכה אחריו.</w:t>
      </w:r>
    </w:p>
    <w:p>
      <w:pPr>
        <w:bidi w:val="1"/>
        <w:spacing w:after="120" w:line="312" w:lineRule="auto"/>
        <w:ind w:firstLine="340"/>
        <w:jc w:val="both"/>
      </w:pPr>
      <w:r>
        <w:rPr>
          <w:rFonts w:ascii="David" w:hAnsi="David" w:cs="David"/>
          <w:b w:val="0"/>
          <w:sz w:val="26"/>
          <w:rtl w:val="1"/>
        </w:rPr>
        <w:t>ורחל עשתה צעד.</w:t>
      </w:r>
    </w:p>
    <w:p>
      <w:pPr>
        <w:bidi w:val="1"/>
        <w:spacing w:after="120" w:line="312" w:lineRule="auto"/>
        <w:ind w:firstLine="340"/>
        <w:jc w:val="both"/>
      </w:pPr>
      <w:r>
        <w:rPr>
          <w:rFonts w:ascii="David" w:hAnsi="David" w:cs="David"/>
          <w:b w:val="0"/>
          <w:sz w:val="26"/>
          <w:rtl w:val="1"/>
        </w:rPr>
        <w:t>צעד אחד, אחרי הילדה, כמו שעשתה בכל יום בקובנה, בכל פעם שהילדה הלכה לאנשהו: לא לתפוס, רק להיות שם. וגולדה לא הייתה כאן. וגולדה אמרה "את שומרת עליה, ומחזירה". ורחל עשתה צעד.</w:t>
      </w:r>
    </w:p>
    <w:p>
      <w:pPr>
        <w:bidi w:val="1"/>
        <w:spacing w:after="120" w:line="312" w:lineRule="auto"/>
        <w:ind w:firstLine="340"/>
        <w:jc w:val="both"/>
      </w:pPr>
      <w:r>
        <w:rPr>
          <w:rFonts w:ascii="David" w:hAnsi="David" w:cs="David"/>
          <w:b w:val="0"/>
          <w:sz w:val="26"/>
          <w:rtl w:val="1"/>
        </w:rPr>
        <w:t>"תני להם."</w:t>
      </w:r>
    </w:p>
    <w:p>
      <w:pPr>
        <w:bidi w:val="1"/>
        <w:spacing w:after="120" w:line="312" w:lineRule="auto"/>
        <w:ind w:firstLine="340"/>
        <w:jc w:val="both"/>
      </w:pPr>
      <w:r>
        <w:rPr>
          <w:rFonts w:ascii="David" w:hAnsi="David" w:cs="David"/>
          <w:b w:val="0"/>
          <w:sz w:val="26"/>
          <w:rtl w:val="1"/>
        </w:rPr>
        <w:t>מרת רבקה הלפרין אמרה את זה מן הספסל. בלי לקום. בקול שבו אמרה "לא דוחפים. גולדה צודקת".</w:t>
      </w:r>
    </w:p>
    <w:p>
      <w:pPr>
        <w:bidi w:val="1"/>
        <w:spacing w:after="120" w:line="312" w:lineRule="auto"/>
        <w:ind w:firstLine="340"/>
        <w:jc w:val="both"/>
      </w:pPr>
      <w:r>
        <w:rPr>
          <w:rFonts w:ascii="David" w:hAnsi="David" w:cs="David"/>
          <w:b w:val="0"/>
          <w:sz w:val="26"/>
          <w:rtl w:val="1"/>
        </w:rPr>
        <w:t>רחל עצרה.</w:t>
      </w:r>
    </w:p>
    <w:p>
      <w:pPr>
        <w:bidi w:val="1"/>
        <w:spacing w:after="120" w:line="312" w:lineRule="auto"/>
        <w:ind w:firstLine="340"/>
        <w:jc w:val="both"/>
      </w:pPr>
      <w:r>
        <w:rPr>
          <w:rFonts w:ascii="David" w:hAnsi="David" w:cs="David"/>
          <w:b w:val="0"/>
          <w:sz w:val="26"/>
          <w:rtl w:val="1"/>
        </w:rPr>
        <w:t>והדלת נסגרה מאחורי הילדה, ורחל עמדה באמצע החדר עם יד ריקה, ואז הלכה אל החלון – לא אל הדלת, אל החלון – ועמדה, והביטה.</w:t>
      </w:r>
    </w:p>
    <w:p>
      <w:pPr>
        <w:bidi w:val="1"/>
        <w:spacing w:after="120" w:line="312" w:lineRule="auto"/>
        <w:ind w:firstLine="340"/>
        <w:jc w:val="both"/>
      </w:pPr>
      <w:r>
        <w:rPr>
          <w:rFonts w:ascii="David" w:hAnsi="David" w:cs="David"/>
          <w:b w:val="0"/>
          <w:sz w:val="26"/>
          <w:rtl w:val="1"/>
        </w:rPr>
        <w:t>בחצר, ליד ערמת העצים, שכב בול עץ. ארוך, עבה, שאבא לא ניסר בחורף כי היה קר מדי, ומוטל קשר סביבו חבל, בשני מקומות, ומן החבל היו שני קצוות שהוא החזיק כמו מושכות. זה היה הסוס. הוא הראה לה. הוא הראה לה איפה הראש, ואיפה הזנב, ואמר משהו שלא נשמע מבעד לזכוכית, והצביע. ושיינדל עמדה. שלושה צעדים, בדיוק. כאילו ידעה את הכלל.</w:t>
      </w:r>
    </w:p>
    <w:p>
      <w:pPr>
        <w:bidi w:val="1"/>
        <w:spacing w:after="120" w:line="312" w:lineRule="auto"/>
        <w:ind w:firstLine="340"/>
        <w:jc w:val="both"/>
      </w:pPr>
      <w:r>
        <w:rPr>
          <w:rFonts w:ascii="David" w:hAnsi="David" w:cs="David"/>
          <w:b w:val="0"/>
          <w:sz w:val="26"/>
          <w:rtl w:val="1"/>
        </w:rPr>
        <w:t>ואז מוטל ישב על הסוס. ואמר עוד משהו. והזיז את עצמו קדימה, על הבול, כדי שיהיה מקום.</w:t>
      </w:r>
    </w:p>
    <w:p>
      <w:pPr>
        <w:bidi w:val="1"/>
        <w:spacing w:after="120" w:line="312" w:lineRule="auto"/>
        <w:ind w:firstLine="340"/>
        <w:jc w:val="both"/>
      </w:pPr>
      <w:r>
        <w:rPr>
          <w:rFonts w:ascii="David" w:hAnsi="David" w:cs="David"/>
          <w:b w:val="0"/>
          <w:sz w:val="26"/>
          <w:rtl w:val="1"/>
        </w:rPr>
        <w:t>והילדה הביטה בבול. ובילד. ובבובה שלה. ואז הושיטה את הבובה ללאה'לה, שעמדה בצד ושמרה, כי לאה'לה תמיד שומרת, ולאה'לה לקחה אותה בשתי ידיים כמו ספר. ושיינדל ישבה על בול העץ, מאחורי מוטל, בבוץ, בשמלה מקובנה, ואחזה בחבל.</w:t>
      </w:r>
    </w:p>
    <w:p>
      <w:pPr>
        <w:bidi w:val="1"/>
        <w:spacing w:after="120" w:line="312" w:lineRule="auto"/>
        <w:ind w:firstLine="340"/>
        <w:jc w:val="both"/>
      </w:pPr>
      <w:r>
        <w:rPr>
          <w:rFonts w:ascii="David" w:hAnsi="David" w:cs="David"/>
          <w:b w:val="0"/>
          <w:sz w:val="26"/>
          <w:rtl w:val="1"/>
        </w:rPr>
        <w:t>הם לא נסעו לשום מקום. זה היה בול עץ.</w:t>
      </w:r>
    </w:p>
    <w:p>
      <w:pPr>
        <w:bidi w:val="1"/>
        <w:spacing w:after="120" w:line="312" w:lineRule="auto"/>
        <w:ind w:firstLine="340"/>
        <w:jc w:val="both"/>
      </w:pPr>
      <w:r>
        <w:rPr>
          <w:rFonts w:ascii="David" w:hAnsi="David" w:cs="David"/>
          <w:b w:val="0"/>
          <w:sz w:val="26"/>
          <w:rtl w:val="1"/>
        </w:rPr>
        <w:t>אבל רחל, ליד החלון, ראתה שהם נוסעים.</w:t>
      </w:r>
    </w:p>
    <w:p>
      <w:pPr>
        <w:bidi w:val="1"/>
        <w:spacing w:after="120" w:line="312" w:lineRule="auto"/>
        <w:ind w:firstLine="340"/>
        <w:jc w:val="both"/>
      </w:pPr>
      <w:r>
        <w:rPr>
          <w:rFonts w:ascii="David" w:hAnsi="David" w:cs="David"/>
          <w:b w:val="0"/>
          <w:sz w:val="26"/>
          <w:rtl w:val="1"/>
        </w:rPr>
        <w:t>"בקובנה," אמרה רבקה מאחוריה. היא קמה מן הספסל ובאה אל החלון, ועמדה לידה, וגם היא הביטה. "יש לה גן. וספסל. וגולדה."</w:t>
      </w:r>
    </w:p>
    <w:p>
      <w:pPr>
        <w:bidi w:val="1"/>
        <w:spacing w:after="120" w:line="312" w:lineRule="auto"/>
        <w:ind w:firstLine="340"/>
        <w:jc w:val="both"/>
      </w:pPr>
      <w:r>
        <w:rPr>
          <w:rFonts w:ascii="David" w:hAnsi="David" w:cs="David"/>
          <w:b w:val="0"/>
          <w:sz w:val="26"/>
          <w:rtl w:val="1"/>
        </w:rPr>
        <w:t>"כן."</w:t>
      </w:r>
    </w:p>
    <w:p>
      <w:pPr>
        <w:bidi w:val="1"/>
        <w:spacing w:after="120" w:line="312" w:lineRule="auto"/>
        <w:ind w:firstLine="340"/>
        <w:jc w:val="both"/>
      </w:pPr>
      <w:r>
        <w:rPr>
          <w:rFonts w:ascii="David" w:hAnsi="David" w:cs="David"/>
          <w:b w:val="0"/>
          <w:sz w:val="26"/>
          <w:rtl w:val="1"/>
        </w:rPr>
        <w:t>"וכאן יש לה בול עץ."</w:t>
      </w:r>
    </w:p>
    <w:p>
      <w:pPr>
        <w:bidi w:val="1"/>
        <w:spacing w:after="120" w:line="312" w:lineRule="auto"/>
        <w:ind w:firstLine="340"/>
        <w:jc w:val="both"/>
      </w:pPr>
      <w:r>
        <w:rPr>
          <w:rFonts w:ascii="David" w:hAnsi="David" w:cs="David"/>
          <w:b w:val="0"/>
          <w:sz w:val="26"/>
          <w:rtl w:val="1"/>
        </w:rPr>
        <w:t>"ומוטל," אמרה רחל.</w:t>
      </w:r>
    </w:p>
    <w:p>
      <w:pPr>
        <w:bidi w:val="1"/>
        <w:spacing w:after="120" w:line="312" w:lineRule="auto"/>
        <w:ind w:firstLine="340"/>
        <w:jc w:val="both"/>
      </w:pPr>
      <w:r>
        <w:rPr>
          <w:rFonts w:ascii="David" w:hAnsi="David" w:cs="David"/>
          <w:b w:val="0"/>
          <w:sz w:val="26"/>
          <w:rtl w:val="1"/>
        </w:rPr>
        <w:t>רבקה הלפרין הביטה בילד ובילדה על בול העץ.</w:t>
      </w:r>
    </w:p>
    <w:p>
      <w:pPr>
        <w:bidi w:val="1"/>
        <w:spacing w:after="120" w:line="312" w:lineRule="auto"/>
        <w:ind w:firstLine="340"/>
        <w:jc w:val="both"/>
      </w:pPr>
      <w:r>
        <w:rPr>
          <w:rFonts w:ascii="David" w:hAnsi="David" w:cs="David"/>
          <w:b w:val="0"/>
          <w:sz w:val="26"/>
          <w:rtl w:val="1"/>
        </w:rPr>
        <w:t>"ומוטל," אמרה. ולא הוסיפה.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הדלת של החדר הקטן, זה שבקצה, נפתחה בשעה שהאור נעשה נמוך.</w:t>
      </w:r>
    </w:p>
    <w:p>
      <w:pPr>
        <w:bidi w:val="1"/>
        <w:spacing w:after="120" w:line="312" w:lineRule="auto"/>
        <w:ind w:firstLine="340"/>
        <w:jc w:val="both"/>
      </w:pPr>
      <w:r>
        <w:rPr>
          <w:rFonts w:ascii="David" w:hAnsi="David" w:cs="David"/>
          <w:b w:val="0"/>
          <w:sz w:val="26"/>
          <w:rtl w:val="1"/>
        </w:rPr>
        <w:t>רחל שמעה אותה לפני שראתה. הדלת של סבא חרקה ככה כל חייה, בסוף התנועה, כמו מי שנאנח בסוף המשפט. ואחריה – הצעדים. איטיים. עם עצירה אחרי כל אחד. הברכיים.</w:t>
      </w:r>
    </w:p>
    <w:p>
      <w:pPr>
        <w:bidi w:val="1"/>
        <w:spacing w:after="120" w:line="312" w:lineRule="auto"/>
        <w:ind w:firstLine="340"/>
        <w:jc w:val="both"/>
      </w:pPr>
      <w:r>
        <w:rPr>
          <w:rFonts w:ascii="David" w:hAnsi="David" w:cs="David"/>
          <w:b w:val="0"/>
          <w:sz w:val="26"/>
          <w:rtl w:val="1"/>
        </w:rPr>
        <w:t>הסבא ר' נטע יצא מן החדר עם התהילים ביד, במעיל הרגיל, לא של שבת, ועם הפנים של אדם שיצא כי אמרו לו שהגיעו, ולא כי רצה.</w:t>
      </w:r>
    </w:p>
    <w:p>
      <w:pPr>
        <w:bidi w:val="1"/>
        <w:spacing w:after="120" w:line="312" w:lineRule="auto"/>
        <w:ind w:firstLine="340"/>
        <w:jc w:val="both"/>
      </w:pPr>
      <w:r>
        <w:rPr>
          <w:rFonts w:ascii="David" w:hAnsi="David" w:cs="David"/>
          <w:b w:val="0"/>
          <w:sz w:val="26"/>
          <w:rtl w:val="1"/>
        </w:rPr>
        <w:t>הוא ראה את רחל. ומשהו בפניו נפתח, כמו שנפתח בכל פעם שראה אותה, ובכל פעם שהיא לא ראתה שהוא רואה.</w:t>
      </w:r>
    </w:p>
    <w:p>
      <w:pPr>
        <w:bidi w:val="1"/>
        <w:spacing w:after="120" w:line="312" w:lineRule="auto"/>
        <w:ind w:firstLine="340"/>
        <w:jc w:val="both"/>
      </w:pPr>
      <w:r>
        <w:rPr>
          <w:rFonts w:ascii="David" w:hAnsi="David" w:cs="David"/>
          <w:b w:val="0"/>
          <w:sz w:val="26"/>
          <w:rtl w:val="1"/>
        </w:rPr>
        <w:t>ואז ראה את הספסל.</w:t>
      </w:r>
    </w:p>
    <w:p>
      <w:pPr>
        <w:bidi w:val="1"/>
        <w:spacing w:after="120" w:line="312" w:lineRule="auto"/>
        <w:ind w:firstLine="340"/>
        <w:jc w:val="both"/>
      </w:pPr>
      <w:r>
        <w:rPr>
          <w:rFonts w:ascii="David" w:hAnsi="David" w:cs="David"/>
          <w:b w:val="0"/>
          <w:sz w:val="26"/>
          <w:rtl w:val="1"/>
        </w:rPr>
        <w:t>ועצר.</w:t>
      </w:r>
    </w:p>
    <w:p>
      <w:pPr>
        <w:bidi w:val="1"/>
        <w:spacing w:after="120" w:line="312" w:lineRule="auto"/>
        <w:ind w:firstLine="340"/>
        <w:jc w:val="both"/>
      </w:pPr>
      <w:r>
        <w:rPr>
          <w:rFonts w:ascii="David" w:hAnsi="David" w:cs="David"/>
          <w:b w:val="0"/>
          <w:sz w:val="26"/>
          <w:rtl w:val="1"/>
        </w:rPr>
        <w:t>מרת רבקה הלפרין ישבה שם, על הספסל שמתחת לחלון, עם הכוס השנייה, וראתה אותו באותו רגע. והיא לא קמה. והוא לא זז. ורחל, בין שניהם, ראתה את הדבר שראתה בסתיו, ליד הצלחת: שעון שעצר. רק שהפעם שני שעונים.</w:t>
      </w:r>
    </w:p>
    <w:p>
      <w:pPr>
        <w:bidi w:val="1"/>
        <w:spacing w:after="120" w:line="312" w:lineRule="auto"/>
        <w:ind w:firstLine="340"/>
        <w:jc w:val="both"/>
      </w:pPr>
      <w:r>
        <w:rPr>
          <w:rFonts w:ascii="David" w:hAnsi="David" w:cs="David"/>
          <w:b w:val="0"/>
          <w:sz w:val="26"/>
          <w:rtl w:val="1"/>
        </w:rPr>
        <w:t>"מרת הלפרין," אמר הסבא.</w:t>
      </w:r>
    </w:p>
    <w:p>
      <w:pPr>
        <w:bidi w:val="1"/>
        <w:spacing w:after="120" w:line="312" w:lineRule="auto"/>
        <w:ind w:firstLine="340"/>
        <w:jc w:val="both"/>
      </w:pPr>
      <w:r>
        <w:rPr>
          <w:rFonts w:ascii="David" w:hAnsi="David" w:cs="David"/>
          <w:b w:val="0"/>
          <w:sz w:val="26"/>
          <w:rtl w:val="1"/>
        </w:rPr>
        <w:t>"ר' נטע," אמרה רבקה.</w:t>
      </w:r>
    </w:p>
    <w:p>
      <w:pPr>
        <w:bidi w:val="1"/>
        <w:spacing w:after="120" w:line="312" w:lineRule="auto"/>
        <w:ind w:firstLine="340"/>
        <w:jc w:val="both"/>
      </w:pPr>
      <w:r>
        <w:rPr>
          <w:rFonts w:ascii="David" w:hAnsi="David" w:cs="David"/>
          <w:b w:val="0"/>
          <w:sz w:val="26"/>
          <w:rtl w:val="1"/>
        </w:rPr>
        <w:t>וזה היה הכול. שני שמות. כמו שאומרים בפתח של בית מדרש לאדם שמכירים ולא מכירים.</w:t>
      </w:r>
    </w:p>
    <w:p>
      <w:pPr>
        <w:bidi w:val="1"/>
        <w:spacing w:after="120" w:line="312" w:lineRule="auto"/>
        <w:ind w:firstLine="340"/>
        <w:jc w:val="both"/>
      </w:pPr>
      <w:r>
        <w:rPr>
          <w:rFonts w:ascii="David" w:hAnsi="David" w:cs="David"/>
          <w:b w:val="0"/>
          <w:sz w:val="26"/>
          <w:rtl w:val="1"/>
        </w:rPr>
        <w:t>והסבא הרכין ראש, קצת, כמו בסתיו, והתחיל להסתובב. אל הדלת. אל החדר. עם התהילים. הוא לא ברח – סבא לא ברח משום דבר – הוא רק הלך בדרך שבה הולכים זקנים כשהם מחליטים שכבר ראו מספיק להיום.</w:t>
      </w:r>
    </w:p>
    <w:p>
      <w:pPr>
        <w:bidi w:val="1"/>
        <w:spacing w:after="120" w:line="312" w:lineRule="auto"/>
        <w:ind w:firstLine="340"/>
        <w:jc w:val="both"/>
      </w:pPr>
      <w:r>
        <w:rPr>
          <w:rFonts w:ascii="David" w:hAnsi="David" w:cs="David"/>
          <w:b w:val="0"/>
          <w:sz w:val="26"/>
          <w:rtl w:val="1"/>
        </w:rPr>
        <w:t>"סבא."</w:t>
      </w:r>
    </w:p>
    <w:p>
      <w:pPr>
        <w:bidi w:val="1"/>
        <w:spacing w:after="120" w:line="312" w:lineRule="auto"/>
        <w:ind w:firstLine="340"/>
        <w:jc w:val="both"/>
      </w:pPr>
      <w:r>
        <w:rPr>
          <w:rFonts w:ascii="David" w:hAnsi="David" w:cs="David"/>
          <w:b w:val="0"/>
          <w:sz w:val="26"/>
          <w:rtl w:val="1"/>
        </w:rPr>
        <w:t>הוא עצר.</w:t>
      </w:r>
    </w:p>
    <w:p>
      <w:pPr>
        <w:bidi w:val="1"/>
        <w:spacing w:after="120" w:line="312" w:lineRule="auto"/>
        <w:ind w:firstLine="340"/>
        <w:jc w:val="both"/>
      </w:pPr>
      <w:r>
        <w:rPr>
          <w:rFonts w:ascii="David" w:hAnsi="David" w:cs="David"/>
          <w:b w:val="0"/>
          <w:sz w:val="26"/>
          <w:rtl w:val="1"/>
        </w:rPr>
        <w:t>"סבא, שיינדל כאן," אמרה רחל. "הנכדה."</w:t>
      </w:r>
    </w:p>
    <w:p>
      <w:pPr>
        <w:bidi w:val="1"/>
        <w:spacing w:after="120" w:line="312" w:lineRule="auto"/>
        <w:ind w:firstLine="340"/>
        <w:jc w:val="both"/>
      </w:pPr>
      <w:r>
        <w:rPr>
          <w:rFonts w:ascii="David" w:hAnsi="David" w:cs="David"/>
          <w:b w:val="0"/>
          <w:sz w:val="26"/>
          <w:rtl w:val="1"/>
        </w:rPr>
        <w:t>הילדה נכנסה בדיוק אז. מן החצר, עם מוטל, עם בוץ על הנעליים ועל שולי השמלה, עם הבובה שלאה'לה החזירה לה, ועמדה בפתח, ואחריה מוטל, שאמר, לכולם, בקול של אדם שמדווח: "היא ישבה על הסוס. ולא נפלה."</w:t>
      </w:r>
    </w:p>
    <w:p>
      <w:pPr>
        <w:bidi w:val="1"/>
        <w:spacing w:after="120" w:line="312" w:lineRule="auto"/>
        <w:ind w:firstLine="340"/>
        <w:jc w:val="both"/>
      </w:pPr>
      <w:r>
        <w:rPr>
          <w:rFonts w:ascii="David" w:hAnsi="David" w:cs="David"/>
          <w:b w:val="0"/>
          <w:sz w:val="26"/>
          <w:rtl w:val="1"/>
        </w:rPr>
        <w:t>הסבא הסתובב.</w:t>
      </w:r>
    </w:p>
    <w:p>
      <w:pPr>
        <w:bidi w:val="1"/>
        <w:spacing w:after="120" w:line="312" w:lineRule="auto"/>
        <w:ind w:firstLine="340"/>
        <w:jc w:val="both"/>
      </w:pPr>
      <w:r>
        <w:rPr>
          <w:rFonts w:ascii="David" w:hAnsi="David" w:cs="David"/>
          <w:b w:val="0"/>
          <w:sz w:val="26"/>
          <w:rtl w:val="1"/>
        </w:rPr>
        <w:t>הוא הביט בילדה. ילדה בת שלוש, מבית של אבן, עם בוץ של ליפניק על הנעליים. הוא הביט זמן רב, כמו שהביט בספר קרוע לפני שהחליט מאיפה מתחילים. ומשהו בפניו – רחל ראתה, ורבקה ראתה, ופייגא, מן המטבח, ראתה – נעשה רך. לא הרבה. כמו שסיד מתרכך במים.</w:t>
      </w:r>
    </w:p>
    <w:p>
      <w:pPr>
        <w:bidi w:val="1"/>
        <w:spacing w:after="120" w:line="312" w:lineRule="auto"/>
        <w:ind w:firstLine="340"/>
        <w:jc w:val="both"/>
      </w:pPr>
      <w:r>
        <w:rPr>
          <w:rFonts w:ascii="David" w:hAnsi="David" w:cs="David"/>
          <w:b w:val="0"/>
          <w:sz w:val="26"/>
          <w:rtl w:val="1"/>
        </w:rPr>
        <w:t>"שלום, ילדה," אמר.</w:t>
      </w:r>
    </w:p>
    <w:p>
      <w:pPr>
        <w:bidi w:val="1"/>
        <w:spacing w:after="120" w:line="312" w:lineRule="auto"/>
        <w:ind w:firstLine="340"/>
        <w:jc w:val="both"/>
      </w:pPr>
      <w:r>
        <w:rPr>
          <w:rFonts w:ascii="David" w:hAnsi="David" w:cs="David"/>
          <w:b w:val="0"/>
          <w:sz w:val="26"/>
          <w:rtl w:val="1"/>
        </w:rPr>
        <w:t>ושיינדל הביטה בזקן. היא שמעה את מוטל, בחצר, אומר "סבא" שלוש פעמים – "סבא לא מרשה לעלות על הבול הגדול", "סבא כרך את הספר של אבא", "סבא יודע לשיר" – והמילה הייתה אצלה, חדשה, כמו קובייה שעוד לא בנו איתה כלום.</w:t>
      </w:r>
    </w:p>
    <w:p>
      <w:pPr>
        <w:bidi w:val="1"/>
        <w:spacing w:after="120" w:line="312" w:lineRule="auto"/>
        <w:ind w:firstLine="340"/>
        <w:jc w:val="both"/>
      </w:pPr>
      <w:r>
        <w:rPr>
          <w:rFonts w:ascii="David" w:hAnsi="David" w:cs="David"/>
          <w:b w:val="0"/>
          <w:sz w:val="26"/>
          <w:rtl w:val="1"/>
        </w:rPr>
        <w:t>"סבא?" אמרה.</w:t>
      </w:r>
    </w:p>
    <w:p>
      <w:pPr>
        <w:bidi w:val="1"/>
        <w:spacing w:after="120" w:line="312" w:lineRule="auto"/>
        <w:ind w:firstLine="340"/>
        <w:jc w:val="both"/>
      </w:pPr>
      <w:r>
        <w:rPr>
          <w:rFonts w:ascii="David" w:hAnsi="David" w:cs="David"/>
          <w:b w:val="0"/>
          <w:sz w:val="26"/>
          <w:rtl w:val="1"/>
        </w:rPr>
        <w:t>לא בטוחה. עם סימן שאלה. אבל בקול.</w:t>
      </w:r>
    </w:p>
    <w:p>
      <w:pPr>
        <w:bidi w:val="1"/>
        <w:spacing w:after="120" w:line="312" w:lineRule="auto"/>
        <w:ind w:firstLine="340"/>
        <w:jc w:val="both"/>
      </w:pPr>
      <w:r>
        <w:rPr>
          <w:rFonts w:ascii="David" w:hAnsi="David" w:cs="David"/>
          <w:b w:val="0"/>
          <w:sz w:val="26"/>
          <w:rtl w:val="1"/>
        </w:rPr>
        <w:t>והסבא ר' נטע, שלא היה לו נכד ולא נכדה שלא היה בבית הזה כל חייהם, עמד עם התהילים ביד ולא ענה רגע. ואז אמר, בקול השקט שלו, זה שהילדים בכפר חשבו שהוא רואה בו כל מה שעשו היום:</w:t>
      </w:r>
    </w:p>
    <w:p>
      <w:pPr>
        <w:bidi w:val="1"/>
        <w:spacing w:after="120" w:line="312" w:lineRule="auto"/>
        <w:ind w:firstLine="340"/>
        <w:jc w:val="both"/>
      </w:pPr>
      <w:r>
        <w:rPr>
          <w:rFonts w:ascii="David" w:hAnsi="David" w:cs="David"/>
          <w:b w:val="0"/>
          <w:sz w:val="26"/>
          <w:rtl w:val="1"/>
        </w:rPr>
        <w:t>"כן. גם."</w:t>
      </w:r>
    </w:p>
    <w:p>
      <w:pPr>
        <w:bidi w:val="1"/>
        <w:spacing w:after="120" w:line="312" w:lineRule="auto"/>
        <w:ind w:firstLine="340"/>
        <w:jc w:val="both"/>
      </w:pPr>
      <w:r>
        <w:rPr>
          <w:rFonts w:ascii="David" w:hAnsi="David" w:cs="David"/>
          <w:b w:val="0"/>
          <w:sz w:val="26"/>
          <w:rtl w:val="1"/>
        </w:rPr>
        <w:t>והוא הניח יד, לרגע, על הראש הקטן. ידו של זקן על ראש של ילדה. ואז הלך לחדרו, והדלת חרקה בסוף, כמו אנחה.</w:t>
      </w:r>
    </w:p>
    <w:p>
      <w:pPr>
        <w:bidi w:val="1"/>
        <w:spacing w:after="120" w:line="312" w:lineRule="auto"/>
        <w:ind w:firstLine="340"/>
        <w:jc w:val="both"/>
      </w:pPr>
      <w:r>
        <w:rPr>
          <w:rFonts w:ascii="David" w:hAnsi="David" w:cs="David"/>
          <w:b w:val="0"/>
          <w:sz w:val="26"/>
          <w:rtl w:val="1"/>
        </w:rPr>
        <w:t>ורבקה הלפרין, על הספסל, לא שאלה "מאיפה". היא שאלה כבר פעמיים – בסתיו, ובחתונה דרך פייגא – ופעם שלישית זו כבר לא שאלה. זה משהו אחר, והיא לא ידעה מה, ואת מה שהיא לא יודעת – היא לא אומרת.</w:t>
      </w:r>
    </w:p>
    <w:p>
      <w:pPr>
        <w:bidi w:val="1"/>
        <w:spacing w:after="120" w:line="312" w:lineRule="auto"/>
        <w:ind w:firstLine="340"/>
        <w:jc w:val="both"/>
      </w:pPr>
      <w:r>
        <w:rPr>
          <w:rFonts w:ascii="David" w:hAnsi="David" w:cs="David"/>
          <w:b w:val="0"/>
          <w:sz w:val="26"/>
          <w:rtl w:val="1"/>
        </w:rPr>
        <w:t>היא הניחה את הכוס.</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בערב, כשהילדים ישנו – שיינדל במיטה של לאה'לה, כי לאה'לה ביקשה, ולאה'לה על הרצפה ליד המיטה על שמיכה, כי היא שומרת – ישבו ליד השולחן הארוך, בלי מפה, לאור מנורת הנפט הגדולה.</w:t>
      </w:r>
    </w:p>
    <w:p>
      <w:pPr>
        <w:bidi w:val="1"/>
        <w:spacing w:after="120" w:line="312" w:lineRule="auto"/>
        <w:ind w:firstLine="340"/>
        <w:jc w:val="both"/>
      </w:pPr>
      <w:r>
        <w:rPr>
          <w:rFonts w:ascii="David" w:hAnsi="David" w:cs="David"/>
          <w:b w:val="0"/>
          <w:sz w:val="26"/>
          <w:rtl w:val="1"/>
        </w:rPr>
        <w:t>אבא בראש. מאיר לייב מימינו. רחל, ליד אמא. ורבקה על הספסל שלה, מתחת לחלון, עם הידיים בחיק, ולא ליד השולחן, ולא רחוק ממנו. היא באה לראות איפה גדלה מישהי שרואה ריש. היא ראתה. עכשיו ישבה.</w:t>
      </w:r>
    </w:p>
    <w:p>
      <w:pPr>
        <w:bidi w:val="1"/>
        <w:spacing w:after="120" w:line="312" w:lineRule="auto"/>
        <w:ind w:firstLine="340"/>
        <w:jc w:val="both"/>
      </w:pPr>
      <w:r>
        <w:rPr>
          <w:rFonts w:ascii="David" w:hAnsi="David" w:cs="David"/>
          <w:b w:val="0"/>
          <w:sz w:val="26"/>
          <w:rtl w:val="1"/>
        </w:rPr>
        <w:t>מאיר לייב הניח על השולחן את תיק העור.</w:t>
      </w:r>
    </w:p>
    <w:p>
      <w:pPr>
        <w:bidi w:val="1"/>
        <w:spacing w:after="120" w:line="312" w:lineRule="auto"/>
        <w:ind w:firstLine="340"/>
        <w:jc w:val="both"/>
      </w:pPr>
      <w:r>
        <w:rPr>
          <w:rFonts w:ascii="David" w:hAnsi="David" w:cs="David"/>
          <w:b w:val="0"/>
          <w:sz w:val="26"/>
          <w:rtl w:val="1"/>
        </w:rPr>
        <w:t>הוא פתח אותו לאט. הוציא מעטפה. מן המעטפה – נייר מקופל, שרחל הכירה: המכתב מן הפריץ. זה שחיה'לה שלחה לקובנה בחורף, ושרחל הניחה ליד שטר עם נר, ושאמרה עליו "תסתכל על הריש". הוא הניח אותו לפני חמיו, ופתח את הקפלים, ויישר ביד.</w:t>
      </w:r>
    </w:p>
    <w:p>
      <w:pPr>
        <w:bidi w:val="1"/>
        <w:spacing w:after="120" w:line="312" w:lineRule="auto"/>
        <w:ind w:firstLine="340"/>
        <w:jc w:val="both"/>
      </w:pPr>
      <w:r>
        <w:rPr>
          <w:rFonts w:ascii="David" w:hAnsi="David" w:cs="David"/>
          <w:b w:val="0"/>
          <w:sz w:val="26"/>
          <w:rtl w:val="1"/>
        </w:rPr>
        <w:t>ואז הוציא נייר שני. עבה. עם נשר מודפס. עם חותמות בשלושה צבעים. ובשורות הריקות – כתב.</w:t>
      </w:r>
    </w:p>
    <w:p>
      <w:pPr>
        <w:bidi w:val="1"/>
        <w:spacing w:after="120" w:line="312" w:lineRule="auto"/>
        <w:ind w:firstLine="340"/>
        <w:jc w:val="both"/>
      </w:pPr>
      <w:r>
        <w:rPr>
          <w:rFonts w:ascii="David" w:hAnsi="David" w:cs="David"/>
          <w:b w:val="0"/>
          <w:sz w:val="26"/>
          <w:rtl w:val="1"/>
        </w:rPr>
        <w:t>הוא הניח אותו ליד הראשון.</w:t>
      </w:r>
    </w:p>
    <w:p>
      <w:pPr>
        <w:bidi w:val="1"/>
        <w:spacing w:after="120" w:line="312" w:lineRule="auto"/>
        <w:ind w:firstLine="340"/>
        <w:jc w:val="both"/>
      </w:pPr>
      <w:r>
        <w:rPr>
          <w:rFonts w:ascii="David" w:hAnsi="David" w:cs="David"/>
          <w:b w:val="0"/>
          <w:sz w:val="26"/>
          <w:rtl w:val="1"/>
        </w:rPr>
        <w:t>אבא הביט.</w:t>
      </w:r>
    </w:p>
    <w:p>
      <w:pPr>
        <w:bidi w:val="1"/>
        <w:spacing w:after="120" w:line="312" w:lineRule="auto"/>
        <w:ind w:firstLine="340"/>
        <w:jc w:val="both"/>
      </w:pPr>
      <w:r>
        <w:rPr>
          <w:rFonts w:ascii="David" w:hAnsi="David" w:cs="David"/>
          <w:b w:val="0"/>
          <w:sz w:val="26"/>
          <w:rtl w:val="1"/>
        </w:rPr>
        <w:t>הוא הביט זמן רב. הוא הרים את המכתב, וקירב אותו לעיניים, והרחיק, כמו סבא עם ספר החכירה. ואז את השטר. ואז שניהם, זה ליד זה, מתחת למנורה. ורחל ראתה שהוא רוצה לראות, ושהוא מחפש, ושהעיניים שלו – עיניים של אדם שקורא בספר חכירה ובגמרא ולא בכתב של אנשים – הולכות על השורות ולא מוצאות בהן דלת.</w:t>
      </w:r>
    </w:p>
    <w:p>
      <w:pPr>
        <w:bidi w:val="1"/>
        <w:spacing w:after="120" w:line="312" w:lineRule="auto"/>
        <w:ind w:firstLine="340"/>
        <w:jc w:val="both"/>
      </w:pPr>
      <w:r>
        <w:rPr>
          <w:rFonts w:ascii="David" w:hAnsi="David" w:cs="David"/>
          <w:b w:val="0"/>
          <w:sz w:val="26"/>
          <w:rtl w:val="1"/>
        </w:rPr>
        <w:t>"אני לא מבין בכתב," אמר אבא. בשקט. כמו מי שמודה בדבר.</w:t>
      </w:r>
    </w:p>
    <w:p>
      <w:pPr>
        <w:bidi w:val="1"/>
        <w:spacing w:after="120" w:line="312" w:lineRule="auto"/>
        <w:ind w:firstLine="340"/>
        <w:jc w:val="both"/>
      </w:pPr>
      <w:r>
        <w:rPr>
          <w:rFonts w:ascii="David" w:hAnsi="David" w:cs="David"/>
          <w:b w:val="0"/>
          <w:sz w:val="26"/>
          <w:rtl w:val="1"/>
        </w:rPr>
        <w:t>"אני גם לא הבנתי," אמר מאיר לייב. "הבת שלך הבינה."</w:t>
      </w:r>
    </w:p>
    <w:p>
      <w:pPr>
        <w:bidi w:val="1"/>
        <w:spacing w:after="120" w:line="312" w:lineRule="auto"/>
        <w:ind w:firstLine="340"/>
        <w:jc w:val="both"/>
      </w:pPr>
      <w:r>
        <w:rPr>
          <w:rFonts w:ascii="David" w:hAnsi="David" w:cs="David"/>
          <w:b w:val="0"/>
          <w:sz w:val="26"/>
          <w:rtl w:val="1"/>
        </w:rPr>
        <w:t>אבא הרים את עיניו מן הניירות. אל רחל.</w:t>
      </w:r>
    </w:p>
    <w:p>
      <w:pPr>
        <w:bidi w:val="1"/>
        <w:spacing w:after="120" w:line="312" w:lineRule="auto"/>
        <w:ind w:firstLine="340"/>
        <w:jc w:val="both"/>
      </w:pPr>
      <w:r>
        <w:rPr>
          <w:rFonts w:ascii="David" w:hAnsi="David" w:cs="David"/>
          <w:b w:val="0"/>
          <w:sz w:val="26"/>
          <w:rtl w:val="1"/>
        </w:rPr>
        <w:t>היא לא אמרה כלום. היא הביטה בו. באבא, שאמר לה כל השנים "עם פריץ משלמים", ושהיה רזה יותר, ושהחזיק עכשיו ביד אחת מכתב שהוא לא ידע מי כתב, ובשנייה נייר עם נשר, ולא ידע שזה אותו אדם, ועכשיו ידע.</w:t>
      </w:r>
    </w:p>
    <w:p>
      <w:pPr>
        <w:bidi w:val="1"/>
        <w:spacing w:after="120" w:line="312" w:lineRule="auto"/>
        <w:ind w:firstLine="340"/>
        <w:jc w:val="both"/>
      </w:pPr>
      <w:r>
        <w:rPr>
          <w:rFonts w:ascii="David" w:hAnsi="David" w:cs="David"/>
          <w:b w:val="0"/>
          <w:sz w:val="26"/>
          <w:rtl w:val="1"/>
        </w:rPr>
        <w:t>"אמא שלה," אמר אבא, "ידעה לפניי."</w:t>
      </w:r>
    </w:p>
    <w:p>
      <w:pPr>
        <w:bidi w:val="1"/>
        <w:spacing w:after="120" w:line="312" w:lineRule="auto"/>
        <w:ind w:firstLine="340"/>
        <w:jc w:val="both"/>
      </w:pPr>
      <w:r>
        <w:rPr>
          <w:rFonts w:ascii="David" w:hAnsi="David" w:cs="David"/>
          <w:b w:val="0"/>
          <w:sz w:val="26"/>
          <w:rtl w:val="1"/>
        </w:rPr>
        <w:t>פייגא לא ענתה מיד. היא הביטה בבעלה, ואז בניירות, ואז אמרה: "אני לא ידעתי כלום, זלמן דוב. אני רק ראיתי שהיא סופרת. ומי שסופר – בסוף מוצא."</w:t>
      </w:r>
    </w:p>
    <w:p>
      <w:pPr>
        <w:bidi w:val="1"/>
        <w:spacing w:after="120" w:line="312" w:lineRule="auto"/>
        <w:ind w:firstLine="340"/>
        <w:jc w:val="both"/>
      </w:pPr>
      <w:r>
        <w:rPr>
          <w:rFonts w:ascii="David" w:hAnsi="David" w:cs="David"/>
          <w:b w:val="0"/>
          <w:sz w:val="26"/>
          <w:rtl w:val="1"/>
        </w:rPr>
        <w:t>אבא הניח את שני הניירות על השולחן. אחד ליד השני. ולא הביט בהם יותר.</w:t>
      </w:r>
    </w:p>
    <w:p>
      <w:pPr>
        <w:bidi w:val="1"/>
        <w:spacing w:after="120" w:line="312" w:lineRule="auto"/>
        <w:ind w:firstLine="340"/>
        <w:jc w:val="both"/>
      </w:pPr>
      <w:r>
        <w:rPr>
          <w:rFonts w:ascii="David" w:hAnsi="David" w:cs="David"/>
          <w:b w:val="0"/>
          <w:sz w:val="26"/>
          <w:rtl w:val="1"/>
        </w:rPr>
        <w:t>"הוא שתה אצלי תה," אמר. "בחורף. לפני התנאים. תה עם לימון. הוא אמר 'מדורי דורות' והסתכל על הקירות."</w:t>
      </w:r>
    </w:p>
    <w:p>
      <w:pPr>
        <w:bidi w:val="1"/>
        <w:spacing w:after="120" w:line="312" w:lineRule="auto"/>
        <w:ind w:firstLine="340"/>
        <w:jc w:val="both"/>
      </w:pPr>
      <w:r>
        <w:rPr>
          <w:rFonts w:ascii="David" w:hAnsi="David" w:cs="David"/>
          <w:b w:val="0"/>
          <w:sz w:val="26"/>
          <w:rtl w:val="1"/>
        </w:rPr>
        <w:t>"אצלי הוא אכל," אמר מאיר לייב. "בפורים. ובממל. ואני – " הוא עצר. הוא אמר את השאר בקובנה, בלילה, לרחל, והיא אמרה לו "עכשיו אתה יודע", ולא צריך היה לומר אותו פעמיים. "אני ביקשתי ממנו להיות עדין איתך, ר' זלמן דוב."</w:t>
      </w:r>
    </w:p>
    <w:p>
      <w:pPr>
        <w:bidi w:val="1"/>
        <w:spacing w:after="120" w:line="312" w:lineRule="auto"/>
        <w:ind w:firstLine="340"/>
        <w:jc w:val="both"/>
      </w:pPr>
      <w:r>
        <w:rPr>
          <w:rFonts w:ascii="David" w:hAnsi="David" w:cs="David"/>
          <w:b w:val="0"/>
          <w:sz w:val="26"/>
          <w:rtl w:val="1"/>
        </w:rPr>
        <w:t>אבא הביט בחתנו. באיש הצעיר מקובנה, במעיל שנשאר עליו מן הדרך, עם בוץ יבש בשוליים.</w:t>
      </w:r>
    </w:p>
    <w:p>
      <w:pPr>
        <w:bidi w:val="1"/>
        <w:spacing w:after="120" w:line="312" w:lineRule="auto"/>
        <w:ind w:firstLine="340"/>
        <w:jc w:val="both"/>
      </w:pPr>
      <w:r>
        <w:rPr>
          <w:rFonts w:ascii="David" w:hAnsi="David" w:cs="David"/>
          <w:b w:val="0"/>
          <w:sz w:val="26"/>
          <w:rtl w:val="1"/>
        </w:rPr>
        <w:t>"עדין," חזר אבא. ואז, בלי כעס, בקול שבו הוא אומר "נשב ונבדוק": "הוא היה עדין. הוא לא צעק. סטאשעק צעק. הוא – שתה תה."</w:t>
      </w:r>
    </w:p>
    <w:p>
      <w:pPr>
        <w:bidi w:val="1"/>
        <w:spacing w:after="120" w:line="312" w:lineRule="auto"/>
        <w:ind w:firstLine="340"/>
        <w:jc w:val="both"/>
      </w:pPr>
      <w:r>
        <w:rPr>
          <w:rFonts w:ascii="David" w:hAnsi="David" w:cs="David"/>
          <w:b w:val="0"/>
          <w:sz w:val="26"/>
          <w:rtl w:val="1"/>
        </w:rPr>
        <w:t>השתיקה ליד השולחן הייתה שתיקה של סיד ושל נפט.</w:t>
      </w:r>
    </w:p>
    <w:p>
      <w:pPr>
        <w:bidi w:val="1"/>
        <w:spacing w:after="120" w:line="312" w:lineRule="auto"/>
        <w:ind w:firstLine="340"/>
        <w:jc w:val="both"/>
      </w:pPr>
      <w:r>
        <w:rPr>
          <w:rFonts w:ascii="David" w:hAnsi="David" w:cs="David"/>
          <w:b w:val="0"/>
          <w:sz w:val="26"/>
          <w:rtl w:val="1"/>
        </w:rPr>
        <w:t>ואז פייגא אמרה, אל הסמובר, כמו שהיא אומרת דברים שצריך: "מרישה הייתה כאן. אתמול בלילה. ברגל, מן האחוזה, בבוץ. היא אמרה: אחרי הפסחא שלהם – הם באים. עם אנשים."</w:t>
      </w:r>
    </w:p>
    <w:p>
      <w:pPr>
        <w:bidi w:val="1"/>
        <w:spacing w:after="120" w:line="312" w:lineRule="auto"/>
        <w:ind w:firstLine="340"/>
        <w:jc w:val="both"/>
      </w:pPr>
      <w:r>
        <w:rPr>
          <w:rFonts w:ascii="David" w:hAnsi="David" w:cs="David"/>
          <w:b w:val="0"/>
          <w:sz w:val="26"/>
          <w:rtl w:val="1"/>
        </w:rPr>
        <w:t>מאיר לייב הרים ראש.</w:t>
      </w:r>
    </w:p>
    <w:p>
      <w:pPr>
        <w:bidi w:val="1"/>
        <w:spacing w:after="120" w:line="312" w:lineRule="auto"/>
        <w:ind w:firstLine="340"/>
        <w:jc w:val="both"/>
      </w:pPr>
      <w:r>
        <w:rPr>
          <w:rFonts w:ascii="David" w:hAnsi="David" w:cs="David"/>
          <w:b w:val="0"/>
          <w:sz w:val="26"/>
          <w:rtl w:val="1"/>
        </w:rPr>
        <w:t>"מי אמר לה?"</w:t>
      </w:r>
    </w:p>
    <w:p>
      <w:pPr>
        <w:bidi w:val="1"/>
        <w:spacing w:after="120" w:line="312" w:lineRule="auto"/>
        <w:ind w:firstLine="340"/>
        <w:jc w:val="both"/>
      </w:pPr>
      <w:r>
        <w:rPr>
          <w:rFonts w:ascii="David" w:hAnsi="David" w:cs="David"/>
          <w:b w:val="0"/>
          <w:sz w:val="26"/>
          <w:rtl w:val="1"/>
        </w:rPr>
        <w:t>"היא שמעה. היא ארבעים שנה שומעת שם. הוא קיבל מכתב. סטאשעק. ושתה."</w:t>
      </w:r>
    </w:p>
    <w:p>
      <w:pPr>
        <w:bidi w:val="1"/>
        <w:spacing w:after="120" w:line="312" w:lineRule="auto"/>
        <w:ind w:firstLine="340"/>
        <w:jc w:val="both"/>
      </w:pPr>
      <w:r>
        <w:rPr>
          <w:rFonts w:ascii="David" w:hAnsi="David" w:cs="David"/>
          <w:b w:val="0"/>
          <w:sz w:val="26"/>
          <w:rtl w:val="1"/>
        </w:rPr>
        <w:t>"מכתב," אמר מאיר לייב. "בכתב הזה?"</w:t>
      </w:r>
    </w:p>
    <w:p>
      <w:pPr>
        <w:bidi w:val="1"/>
        <w:spacing w:after="120" w:line="312" w:lineRule="auto"/>
        <w:ind w:firstLine="340"/>
        <w:jc w:val="both"/>
      </w:pPr>
      <w:r>
        <w:rPr>
          <w:rFonts w:ascii="David" w:hAnsi="David" w:cs="David"/>
          <w:b w:val="0"/>
          <w:sz w:val="26"/>
          <w:rtl w:val="1"/>
        </w:rPr>
        <w:t>"היא לא יודעת לקרוא," אמרה פייגא. "היא יודעת רק שהוא שתה אחרי שקרא. וזה מספיק לה."</w:t>
      </w:r>
    </w:p>
    <w:p>
      <w:pPr>
        <w:bidi w:val="1"/>
        <w:spacing w:after="120" w:line="312" w:lineRule="auto"/>
        <w:ind w:firstLine="340"/>
        <w:jc w:val="both"/>
      </w:pPr>
      <w:r>
        <w:rPr>
          <w:rFonts w:ascii="David" w:hAnsi="David" w:cs="David"/>
          <w:b w:val="0"/>
          <w:sz w:val="26"/>
          <w:rtl w:val="1"/>
        </w:rPr>
        <w:t>"אחרי הפסחא שלהם," אמר אבא, לשולחן. "זה אחרי הפסח שלנו. שבוע. עם אנשים." הוא הניח את ידיו על השולחן, על החריץ מן הסכין. "עם פריץ – "</w:t>
      </w:r>
    </w:p>
    <w:p>
      <w:pPr>
        <w:bidi w:val="1"/>
        <w:spacing w:after="120" w:line="312" w:lineRule="auto"/>
        <w:ind w:firstLine="340"/>
        <w:jc w:val="both"/>
      </w:pPr>
      <w:r>
        <w:rPr>
          <w:rFonts w:ascii="David" w:hAnsi="David" w:cs="David"/>
          <w:b w:val="0"/>
          <w:sz w:val="26"/>
          <w:rtl w:val="1"/>
        </w:rPr>
        <w:t>"זה לא הפריץ," אמר מאיר לייב.</w:t>
      </w:r>
    </w:p>
    <w:p>
      <w:pPr>
        <w:bidi w:val="1"/>
        <w:spacing w:after="120" w:line="312" w:lineRule="auto"/>
        <w:ind w:firstLine="340"/>
        <w:jc w:val="both"/>
      </w:pPr>
      <w:r>
        <w:rPr>
          <w:rFonts w:ascii="David" w:hAnsi="David" w:cs="David"/>
          <w:b w:val="0"/>
          <w:sz w:val="26"/>
          <w:rtl w:val="1"/>
        </w:rPr>
        <w:t>אבא הביט בו.</w:t>
      </w:r>
    </w:p>
    <w:p>
      <w:pPr>
        <w:bidi w:val="1"/>
        <w:spacing w:after="120" w:line="312" w:lineRule="auto"/>
        <w:ind w:firstLine="340"/>
        <w:jc w:val="both"/>
      </w:pPr>
      <w:r>
        <w:rPr>
          <w:rFonts w:ascii="David" w:hAnsi="David" w:cs="David"/>
          <w:b w:val="0"/>
          <w:sz w:val="26"/>
          <w:rtl w:val="1"/>
        </w:rPr>
        <w:t>"הפריץ לא כתב את זה, ר' זלמן דוב. תסתכל." הוא הצביע על הריש. "הפריץ לא יודע לכתוב ככה. סטאשעק לא יודע לכתוב בכלל. מי שכתב את זה – ישב אצלי במשרד וחתם על עשרים אלף רובל שאין. הוא לא פריץ. הוא לא אדון. הוא איש שכותב יפה." הוא הוריד את היד. "ואני לא נוסע לממל הפעם. אני כאן. וכשהם יבואו – אני כאן."</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"והשטר," אמר מאיר לייב אחר כך, כשהמנורה כבר עישנה ואמא הנמיכה את הפתיל. "של סבא ליפא. הנייר בפולנית. אני רוצה לראות אותו. לא לקרוא – לראות. איך הוא נראה, מה יש עליו, כמה חתימות."</w:t>
      </w:r>
    </w:p>
    <w:p>
      <w:pPr>
        <w:bidi w:val="1"/>
        <w:spacing w:after="120" w:line="312" w:lineRule="auto"/>
        <w:ind w:firstLine="340"/>
        <w:jc w:val="both"/>
      </w:pPr>
      <w:r>
        <w:rPr>
          <w:rFonts w:ascii="David" w:hAnsi="David" w:cs="David"/>
          <w:b w:val="0"/>
          <w:sz w:val="26"/>
          <w:rtl w:val="1"/>
        </w:rPr>
        <w:t>אבא לא קם.</w:t>
      </w:r>
    </w:p>
    <w:p>
      <w:pPr>
        <w:bidi w:val="1"/>
        <w:spacing w:after="120" w:line="312" w:lineRule="auto"/>
        <w:ind w:firstLine="340"/>
        <w:jc w:val="both"/>
      </w:pPr>
      <w:r>
        <w:rPr>
          <w:rFonts w:ascii="David" w:hAnsi="David" w:cs="David"/>
          <w:b w:val="0"/>
          <w:sz w:val="26"/>
          <w:rtl w:val="1"/>
        </w:rPr>
        <w:t>הוא הרים את היד, והצביע. אל הארון. אל המדף העליון, מאחורי הגמרות, ששם – רחל הביטה, וראתה – עמדה קופסת הפח. ירוקה, דהויה, עם הפינה שנראית בין שני כרכים. במקומה. במקום שבו אבא החזיר אותה בחורף, אחרי שמוטל היה סוס והקופסה עגלה, ואחרי שחיה'לה כתבה "אני חושבת", ואחרי שרחל רצתה לכתוב "תעלי על כיסא" ולא כתבה, כי בלילה ההוא הילדה בערה.</w:t>
      </w:r>
    </w:p>
    <w:p>
      <w:pPr>
        <w:bidi w:val="1"/>
        <w:spacing w:after="120" w:line="312" w:lineRule="auto"/>
        <w:ind w:firstLine="340"/>
        <w:jc w:val="both"/>
      </w:pPr>
      <w:r>
        <w:rPr>
          <w:rFonts w:ascii="David" w:hAnsi="David" w:cs="David"/>
          <w:b w:val="0"/>
          <w:sz w:val="26"/>
          <w:rtl w:val="1"/>
        </w:rPr>
        <w:t>היא נשמה. הקופסה שם. מאחורי הגמרות. איפה שמוטל לא מגיע.</w:t>
      </w:r>
    </w:p>
    <w:p>
      <w:pPr>
        <w:bidi w:val="1"/>
        <w:spacing w:after="120" w:line="312" w:lineRule="auto"/>
        <w:ind w:firstLine="340"/>
        <w:jc w:val="both"/>
      </w:pPr>
      <w:r>
        <w:rPr>
          <w:rFonts w:ascii="David" w:hAnsi="David" w:cs="David"/>
          <w:b w:val="0"/>
          <w:sz w:val="26"/>
          <w:rtl w:val="1"/>
        </w:rPr>
        <w:t>"שם," אמר אבא. "שמונים שנה היא שם. בארון של סבא, ובארון של אבא, ובארון שלי. ושם היא תהיה עוד שבוע."</w:t>
      </w:r>
    </w:p>
    <w:p>
      <w:pPr>
        <w:bidi w:val="1"/>
        <w:spacing w:after="120" w:line="312" w:lineRule="auto"/>
        <w:ind w:firstLine="340"/>
        <w:jc w:val="both"/>
      </w:pPr>
      <w:r>
        <w:rPr>
          <w:rFonts w:ascii="David" w:hAnsi="David" w:cs="David"/>
          <w:b w:val="0"/>
          <w:sz w:val="26"/>
          <w:rtl w:val="1"/>
        </w:rPr>
        <w:t>"עוד שבוע?"</w:t>
      </w:r>
    </w:p>
    <w:p>
      <w:pPr>
        <w:bidi w:val="1"/>
        <w:spacing w:after="120" w:line="312" w:lineRule="auto"/>
        <w:ind w:firstLine="340"/>
        <w:jc w:val="both"/>
      </w:pPr>
      <w:r>
        <w:rPr>
          <w:rFonts w:ascii="David" w:hAnsi="David" w:cs="David"/>
          <w:b w:val="0"/>
          <w:sz w:val="26"/>
          <w:rtl w:val="1"/>
        </w:rPr>
        <w:t>"ערב פסח," אמר אבא, "לא פותחים ניירות ישנים. יש סיד, ויש כלים, ויש ארגז מעליית הגג, ויש ילדה שצריכה ללמוד מה נשתנה. ובחג – חג. ובחול המועד לא נוגעים בניירות." הוא הביט בחתנו. "אחרי החג, ר' מאיר לייב. הנייר לא בורח. הוא חיכה שמונים שנה. סבא ליפא אמר: זה של הפונדק. והפונדק כאן."</w:t>
      </w:r>
    </w:p>
    <w:p>
      <w:pPr>
        <w:bidi w:val="1"/>
        <w:spacing w:after="120" w:line="312" w:lineRule="auto"/>
        <w:ind w:firstLine="340"/>
        <w:jc w:val="both"/>
      </w:pPr>
      <w:r>
        <w:rPr>
          <w:rFonts w:ascii="David" w:hAnsi="David" w:cs="David"/>
          <w:b w:val="0"/>
          <w:sz w:val="26"/>
          <w:rtl w:val="1"/>
        </w:rPr>
        <w:t>מאיר לייב הביט במדף. בפינה הירוקה בין הגמרות.</w:t>
      </w:r>
    </w:p>
    <w:p>
      <w:pPr>
        <w:bidi w:val="1"/>
        <w:spacing w:after="120" w:line="312" w:lineRule="auto"/>
        <w:ind w:firstLine="340"/>
        <w:jc w:val="both"/>
      </w:pPr>
      <w:r>
        <w:rPr>
          <w:rFonts w:ascii="David" w:hAnsi="David" w:cs="David"/>
          <w:b w:val="0"/>
          <w:sz w:val="26"/>
          <w:rtl w:val="1"/>
        </w:rPr>
        <w:t>הוא היה איש של עסקים. ובעסקים, כשיש נייר, פותחים אותו היום, כי מחר יש נייר אחר. הוא ידע לומר "עכשיו". הוא אמר "עכשיו" לגוטמן, ולהולנדים, ולר' בערל שאמר "תראו שזה בכתב". ובכל פעם שאמר "עכשיו" – זה עלה לו.</w:t>
      </w:r>
    </w:p>
    <w:p>
      <w:pPr>
        <w:bidi w:val="1"/>
        <w:spacing w:after="120" w:line="312" w:lineRule="auto"/>
        <w:ind w:firstLine="340"/>
        <w:jc w:val="both"/>
      </w:pPr>
      <w:r>
        <w:rPr>
          <w:rFonts w:ascii="David" w:hAnsi="David" w:cs="David"/>
          <w:b w:val="0"/>
          <w:sz w:val="26"/>
          <w:rtl w:val="1"/>
        </w:rPr>
        <w:t>"אחרי פסח," אמר. "ואז – קובנה. אדון קפלן יקרא. הוא קורא פולנית ישנה. יקר, אבל קורא."</w:t>
      </w:r>
    </w:p>
    <w:p>
      <w:pPr>
        <w:bidi w:val="1"/>
        <w:spacing w:after="120" w:line="312" w:lineRule="auto"/>
        <w:ind w:firstLine="340"/>
        <w:jc w:val="both"/>
      </w:pPr>
      <w:r>
        <w:rPr>
          <w:rFonts w:ascii="David" w:hAnsi="David" w:cs="David"/>
          <w:b w:val="0"/>
          <w:sz w:val="26"/>
          <w:rtl w:val="1"/>
        </w:rPr>
        <w:t>"אם ירצה השם," אמר אבא.</w:t>
      </w:r>
    </w:p>
    <w:p>
      <w:pPr>
        <w:bidi w:val="1"/>
        <w:spacing w:after="120" w:line="312" w:lineRule="auto"/>
        <w:ind w:firstLine="340"/>
        <w:jc w:val="both"/>
      </w:pPr>
      <w:r>
        <w:rPr>
          <w:rFonts w:ascii="David" w:hAnsi="David" w:cs="David"/>
          <w:b w:val="0"/>
          <w:sz w:val="26"/>
          <w:rtl w:val="1"/>
        </w:rPr>
        <w:t>"אבל," אמרה רחל. בשקט. לשולחן. וכולם הביטו בה, ורק אבא הבין, ולא צחק, אבל משהו בכתפיים שלו, שהיו נמוכות מן הבוקר, עלה קצת.</w:t>
      </w:r>
    </w:p>
    <w:p>
      <w:pPr>
        <w:bidi w:val="1"/>
        <w:spacing w:after="120" w:line="312" w:lineRule="auto"/>
        <w:ind w:firstLine="340"/>
        <w:jc w:val="both"/>
      </w:pPr>
      <w:r>
        <w:rPr>
          <w:rFonts w:ascii="David" w:hAnsi="David" w:cs="David"/>
          <w:b w:val="0"/>
          <w:sz w:val="26"/>
          <w:rtl w:val="1"/>
        </w:rPr>
        <w:t>ומרת רבקה הלפרין, על הספסל שלה, מתחת לחלון, אמרה, בפעם הראשונה מאז הערב התחיל:</w:t>
      </w:r>
    </w:p>
    <w:p>
      <w:pPr>
        <w:bidi w:val="1"/>
        <w:spacing w:after="120" w:line="312" w:lineRule="auto"/>
        <w:ind w:firstLine="340"/>
        <w:jc w:val="both"/>
      </w:pPr>
      <w:r>
        <w:rPr>
          <w:rFonts w:ascii="David" w:hAnsi="David" w:cs="David"/>
          <w:b w:val="0"/>
          <w:sz w:val="26"/>
          <w:rtl w:val="1"/>
        </w:rPr>
        <w:t>"בבית הלפרין גם לא פותחים ניירות בחול המועד. אשר ז"ל לא פתח." ואחרי רגע: "אבל הוא היה מסתכל עליהם. מרחוק. כל יום."</w:t>
      </w:r>
    </w:p>
    <w:p>
      <w:pPr>
        <w:bidi w:val="1"/>
        <w:spacing w:after="120" w:line="312" w:lineRule="auto"/>
        <w:ind w:firstLine="340"/>
        <w:jc w:val="both"/>
      </w:pPr>
      <w:r>
        <w:rPr>
          <w:rFonts w:ascii="David" w:hAnsi="David" w:cs="David"/>
          <w:b w:val="0"/>
          <w:sz w:val="26"/>
          <w:rtl w:val="1"/>
        </w:rPr>
        <w:t>"גם אני," אמר אבא. "כל יום."</w:t>
      </w:r>
    </w:p>
    <w:p>
      <w:pPr>
        <w:bidi w:val="1"/>
        <w:spacing w:after="120" w:line="312" w:lineRule="auto"/>
        <w:ind w:firstLine="340"/>
        <w:jc w:val="both"/>
      </w:pPr>
      <w:r>
        <w:rPr>
          <w:rFonts w:ascii="David" w:hAnsi="David" w:cs="David"/>
          <w:b w:val="0"/>
          <w:sz w:val="26"/>
          <w:rtl w:val="1"/>
        </w:rPr>
        <w:t>ואמא כיבתה את המנורה הגדולה, והשאירה את הקטנה, של המטבח, ואמרה "לילה טוב" לחמותה של בתה, ורבקה אמרה "לילה טוב, מרת פרידמן", והלכה לחדר הקטן, עם השמיכה של ריבועים, ורחל שמעה את הדלת נסגרת, ולא ננעלת.</w:t>
      </w:r>
    </w:p>
    <w:p>
      <w:pPr>
        <w:bidi w:val="1"/>
        <w:spacing w:after="120" w:line="312" w:lineRule="auto"/>
        <w:ind w:firstLine="340"/>
        <w:jc w:val="both"/>
      </w:pPr>
      <w:r>
        <w:rPr>
          <w:rFonts w:ascii="David" w:hAnsi="David" w:cs="David"/>
          <w:b w:val="0"/>
          <w:sz w:val="26"/>
          <w:rtl w:val="1"/>
        </w:rPr>
        <w:t>ואבא לקח את הגמרא, ולא הלך לפינה שלו. הוא ישב ליד השולחן, איפה שישב, ופתח, והפך דף. רחל ראתה. הוא הפך.</w:t>
      </w:r>
    </w:p>
    <w:p>
      <w:pPr>
        <w:bidi w:val="1"/>
        <w:spacing w:after="120" w:line="312" w:lineRule="auto"/>
        <w:ind w:firstLine="340"/>
        <w:jc w:val="both"/>
      </w:pPr>
      <w:r>
        <w:rPr>
          <w:rFonts w:ascii="David" w:hAnsi="David" w:cs="David"/>
          <w:b w:val="0"/>
          <w:sz w:val="26"/>
          <w:rtl w:val="1"/>
        </w:rPr>
        <w:t>ומאיר לייב הלפרין קם, והלך אל החלון. אל החלון החדש, זה שאבא הכניס במקום זה שנשבר, ושהיה נקי מכולם. הוא עמד שם עם הידיים מאחורי הגב, כמו אדם שמביט בנהר, רק שלא היה נהר. היה אגם, חצי לבן, וקנים שבורים, ויער שחור, ומעל היער – הגבעה.</w:t>
      </w:r>
    </w:p>
    <w:p>
      <w:pPr>
        <w:bidi w:val="1"/>
        <w:spacing w:after="120" w:line="312" w:lineRule="auto"/>
        <w:ind w:firstLine="340"/>
        <w:jc w:val="both"/>
      </w:pPr>
      <w:r>
        <w:rPr>
          <w:rFonts w:ascii="David" w:hAnsi="David" w:cs="David"/>
          <w:b w:val="0"/>
          <w:sz w:val="26"/>
          <w:rtl w:val="1"/>
        </w:rPr>
        <w:t>ועל הגבעה – האור.</w:t>
      </w:r>
    </w:p>
    <w:p>
      <w:pPr>
        <w:bidi w:val="1"/>
        <w:spacing w:after="120" w:line="312" w:lineRule="auto"/>
        <w:ind w:firstLine="340"/>
        <w:jc w:val="both"/>
      </w:pPr>
      <w:r>
        <w:rPr>
          <w:rFonts w:ascii="David" w:hAnsi="David" w:cs="David"/>
          <w:b w:val="0"/>
          <w:sz w:val="26"/>
          <w:rtl w:val="1"/>
        </w:rPr>
        <w:t>בחלון אחד. צהוב. קטן. רחוק. כמו בסתיו, כמו באלול, כמו בכל לילה שרחל זכרה. שם ישב מישהו. אולי הפריץ, שלא ישן. אולי סטאשעק, ששתה. אולי אדם עם מעיל שחור ועם דיו על האצבע, שפרש מפה. אולי אף אחד – רק נר שמישהו שכח.</w:t>
      </w:r>
    </w:p>
    <w:p>
      <w:pPr>
        <w:bidi w:val="1"/>
        <w:spacing w:after="120" w:line="312" w:lineRule="auto"/>
        <w:ind w:firstLine="340"/>
        <w:jc w:val="both"/>
      </w:pPr>
      <w:r>
        <w:rPr>
          <w:rFonts w:ascii="David" w:hAnsi="David" w:cs="David"/>
          <w:b w:val="0"/>
          <w:sz w:val="26"/>
          <w:rtl w:val="1"/>
        </w:rPr>
        <w:t>בחוץ, על הגבעה, דלק האור הצהוב. ומאיר לייב הלפרין, שהרים לו יד בסתיו, עמד בחלון ולא הרים כלום.</w:t>
      </w:r>
    </w:p>
    <w:p>
      <w:r>
        <w:br w:type="page"/>
      </w:r>
    </w:p>
    <w:p>
      <w:pPr>
        <w:bidi w:val="1"/>
        <w:spacing w:after="360" w:line="312" w:lineRule="auto"/>
        <w:jc w:val="center"/>
      </w:pPr>
      <w:r>
        <w:rPr>
          <w:rFonts w:ascii="David" w:hAnsi="David" w:cs="David"/>
          <w:b/>
          <w:sz w:val="32"/>
          <w:rtl w:val="1"/>
        </w:rPr>
        <w:t>פרק כז – ליל הסדר בכפר</w:t>
      </w:r>
    </w:p>
    <w:p>
      <w:pPr>
        <w:bidi w:val="1"/>
        <w:spacing w:after="120" w:line="312" w:lineRule="auto"/>
        <w:ind w:firstLine="340"/>
        <w:jc w:val="both"/>
      </w:pPr>
      <w:r>
        <w:rPr>
          <w:rFonts w:ascii="David" w:hAnsi="David" w:cs="David"/>
          <w:b w:val="0"/>
          <w:sz w:val="26"/>
          <w:rtl w:val="1"/>
        </w:rPr>
        <w:t>מרת רבקה הלפרין החזיקה ביד אחת סכין וביד השנייה תפוח אדמה, ולא ידעה איזה מהם צריך לזוז.</w:t>
      </w:r>
    </w:p>
    <w:p>
      <w:pPr>
        <w:bidi w:val="1"/>
        <w:spacing w:after="120" w:line="312" w:lineRule="auto"/>
        <w:ind w:firstLine="340"/>
        <w:jc w:val="both"/>
      </w:pPr>
      <w:r>
        <w:rPr>
          <w:rFonts w:ascii="David" w:hAnsi="David" w:cs="David"/>
          <w:b w:val="0"/>
          <w:sz w:val="26"/>
          <w:rtl w:val="1"/>
        </w:rPr>
        <w:t>היא עמדה במטבח של הפונדק, בערב פסח, בשמונה בבוקר, ומסביבה הכול זז. הסמובר הגדול עמד בפינה מכוסה במגבת, כי הוא של חמץ, ובמקומו רתח על התנור קומקום פח ישן שירד אתמול מעליית הגג עם הארגז של פסח – ארגז עץ שרחל ואבא הורידו בסולם, ובו כלים עטופים בקש: קערות, כוסות שאף אחת לא דומה לחברתה, ומצקת אחת עקומה שאיש לא זכר מתי התעקמה. הקירות היו לבנים. סיידו אותם בשבוע שעבר, והם עוד הריחו סיד. וליד התנור, על הרצפה, שכבה אבן שחורה – אבן שאבא ליבן אמש באש והשליך לתוך הסיר הגדול, והמים עלו על גדותיהם ברעש, כמו בכל שנה, ומוטל צרח "הים!" כמו בכל שנה, ולאה'לה סתמה לו את הפה, כמו בכל שנה.</w:t>
      </w:r>
    </w:p>
    <w:p>
      <w:pPr>
        <w:bidi w:val="1"/>
        <w:spacing w:after="120" w:line="312" w:lineRule="auto"/>
        <w:ind w:firstLine="340"/>
        <w:jc w:val="both"/>
      </w:pPr>
      <w:r>
        <w:rPr>
          <w:rFonts w:ascii="David" w:hAnsi="David" w:cs="David"/>
          <w:b w:val="0"/>
          <w:sz w:val="26"/>
          <w:rtl w:val="1"/>
        </w:rPr>
        <w:t>"לקלף," אמרה פייגא.</w:t>
      </w:r>
    </w:p>
    <w:p>
      <w:pPr>
        <w:bidi w:val="1"/>
        <w:spacing w:after="120" w:line="312" w:lineRule="auto"/>
        <w:ind w:firstLine="340"/>
        <w:jc w:val="both"/>
      </w:pPr>
      <w:r>
        <w:rPr>
          <w:rFonts w:ascii="David" w:hAnsi="David" w:cs="David"/>
          <w:b w:val="0"/>
          <w:sz w:val="26"/>
          <w:rtl w:val="1"/>
        </w:rPr>
        <w:t>"אני – " אמרה רבקה.</w:t>
      </w:r>
    </w:p>
    <w:p>
      <w:pPr>
        <w:bidi w:val="1"/>
        <w:spacing w:after="120" w:line="312" w:lineRule="auto"/>
        <w:ind w:firstLine="340"/>
        <w:jc w:val="both"/>
      </w:pPr>
      <w:r>
        <w:rPr>
          <w:rFonts w:ascii="David" w:hAnsi="David" w:cs="David"/>
          <w:b w:val="0"/>
          <w:sz w:val="26"/>
          <w:rtl w:val="1"/>
        </w:rPr>
        <w:t>"תפוחי אדמה. בבית הזה, מרת הלפרין, קולפים בעצמנו."</w:t>
      </w:r>
    </w:p>
    <w:p>
      <w:pPr>
        <w:bidi w:val="1"/>
        <w:spacing w:after="120" w:line="312" w:lineRule="auto"/>
        <w:ind w:firstLine="340"/>
        <w:jc w:val="both"/>
      </w:pPr>
      <w:r>
        <w:rPr>
          <w:rFonts w:ascii="David" w:hAnsi="David" w:cs="David"/>
          <w:b w:val="0"/>
          <w:sz w:val="26"/>
          <w:rtl w:val="1"/>
        </w:rPr>
        <w:t>"בבית שלי יש זלאטע."</w:t>
      </w:r>
    </w:p>
    <w:p>
      <w:pPr>
        <w:bidi w:val="1"/>
        <w:spacing w:after="120" w:line="312" w:lineRule="auto"/>
        <w:ind w:firstLine="340"/>
        <w:jc w:val="both"/>
      </w:pPr>
      <w:r>
        <w:rPr>
          <w:rFonts w:ascii="David" w:hAnsi="David" w:cs="David"/>
          <w:b w:val="0"/>
          <w:sz w:val="26"/>
          <w:rtl w:val="1"/>
        </w:rPr>
        <w:t>"כאן יש אותך." פייגא הניחה לפניה את הדלי, ואת הקערה עם המים, ולא חיכתה, כי ערב פסח לא מחכה לאף אחד, גם לא למי שבאה מרחוב הנהר.</w:t>
      </w:r>
    </w:p>
    <w:p>
      <w:pPr>
        <w:bidi w:val="1"/>
        <w:spacing w:after="120" w:line="312" w:lineRule="auto"/>
        <w:ind w:firstLine="340"/>
        <w:jc w:val="both"/>
      </w:pPr>
      <w:r>
        <w:rPr>
          <w:rFonts w:ascii="David" w:hAnsi="David" w:cs="David"/>
          <w:b w:val="0"/>
          <w:sz w:val="26"/>
          <w:rtl w:val="1"/>
        </w:rPr>
        <w:t>רבקה הלפרין קילפה.</w:t>
      </w:r>
    </w:p>
    <w:p>
      <w:pPr>
        <w:bidi w:val="1"/>
        <w:spacing w:after="120" w:line="312" w:lineRule="auto"/>
        <w:ind w:firstLine="340"/>
        <w:jc w:val="both"/>
      </w:pPr>
      <w:r>
        <w:rPr>
          <w:rFonts w:ascii="David" w:hAnsi="David" w:cs="David"/>
          <w:b w:val="0"/>
          <w:sz w:val="26"/>
          <w:rtl w:val="1"/>
        </w:rPr>
        <w:t>היא קילפה כמו שאדם כותב ביד שמאל: לאט, ובזהירות, ובכל זאת עקום. הקליפה ירדה עבה, וחצי מתפוח האדמה הלך איתה, ומה שנשאר בידה היה קטן ומרובע ולא דומה למה שמגישים בבית הלפרין. היא הניחה אותו בקערה. לקחה אחד אחר. הסכין החליק, ולא נחתך כלום, ברוך השם, רק הכבוד.</w:t>
      </w:r>
    </w:p>
    <w:p>
      <w:pPr>
        <w:bidi w:val="1"/>
        <w:spacing w:after="120" w:line="312" w:lineRule="auto"/>
        <w:ind w:firstLine="340"/>
        <w:jc w:val="both"/>
      </w:pPr>
      <w:r>
        <w:rPr>
          <w:rFonts w:ascii="David" w:hAnsi="David" w:cs="David"/>
          <w:b w:val="0"/>
          <w:sz w:val="26"/>
          <w:rtl w:val="1"/>
        </w:rPr>
        <w:t>פייגא עברה מאחוריה עם הסיר, והציצה בקערה, ואמרה:</w:t>
      </w:r>
    </w:p>
    <w:p>
      <w:pPr>
        <w:bidi w:val="1"/>
        <w:spacing w:after="120" w:line="312" w:lineRule="auto"/>
        <w:ind w:firstLine="340"/>
        <w:jc w:val="both"/>
      </w:pPr>
      <w:r>
        <w:rPr>
          <w:rFonts w:ascii="David" w:hAnsi="David" w:cs="David"/>
          <w:b w:val="0"/>
          <w:sz w:val="26"/>
          <w:rtl w:val="1"/>
        </w:rPr>
        <w:t>"יפה."</w:t>
      </w:r>
    </w:p>
    <w:p>
      <w:pPr>
        <w:bidi w:val="1"/>
        <w:spacing w:after="120" w:line="312" w:lineRule="auto"/>
        <w:ind w:firstLine="340"/>
        <w:jc w:val="both"/>
      </w:pPr>
      <w:r>
        <w:rPr>
          <w:rFonts w:ascii="David" w:hAnsi="David" w:cs="David"/>
          <w:b w:val="0"/>
          <w:sz w:val="26"/>
          <w:rtl w:val="1"/>
        </w:rPr>
        <w:t>רבקה לא הרימה את ראשה. "את משקרת."</w:t>
      </w:r>
    </w:p>
    <w:p>
      <w:pPr>
        <w:bidi w:val="1"/>
        <w:spacing w:after="120" w:line="312" w:lineRule="auto"/>
        <w:ind w:firstLine="340"/>
        <w:jc w:val="both"/>
      </w:pPr>
      <w:r>
        <w:rPr>
          <w:rFonts w:ascii="David" w:hAnsi="David" w:cs="David"/>
          <w:b w:val="0"/>
          <w:sz w:val="26"/>
          <w:rtl w:val="1"/>
        </w:rPr>
        <w:t>"כן," אמרה פייגא. "ככה מתחילים."</w:t>
      </w:r>
    </w:p>
    <w:p>
      <w:pPr>
        <w:bidi w:val="1"/>
        <w:spacing w:after="120" w:line="312" w:lineRule="auto"/>
        <w:ind w:firstLine="340"/>
        <w:jc w:val="both"/>
      </w:pPr>
      <w:r>
        <w:rPr>
          <w:rFonts w:ascii="David" w:hAnsi="David" w:cs="David"/>
          <w:b w:val="0"/>
          <w:sz w:val="26"/>
          <w:rtl w:val="1"/>
        </w:rPr>
        <w:t>ושתיהן צחקו.</w:t>
      </w:r>
    </w:p>
    <w:p>
      <w:pPr>
        <w:bidi w:val="1"/>
        <w:spacing w:after="120" w:line="312" w:lineRule="auto"/>
        <w:ind w:firstLine="340"/>
        <w:jc w:val="both"/>
      </w:pPr>
      <w:r>
        <w:rPr>
          <w:rFonts w:ascii="David" w:hAnsi="David" w:cs="David"/>
          <w:b w:val="0"/>
          <w:sz w:val="26"/>
          <w:rtl w:val="1"/>
        </w:rPr>
        <w:t>זה בא בבת אחת, מבלי שאף אחת התכוונה: פייגא עם הסיר ביד, ורבקה עם הסכין, שתי נשים בסינרים במטבח לבן, ביום שאין בו זמן לצחוק. רבקה הלפרין צחקה בקול שרחל, מן החדר הגדול, לא הכירה – קול נמוך, קצר, קצת מופתע מעצמו – ופייגא צחקה כמו שהיא צוחקת, בשקט, עם הכתפיים. וחיה'לה, שנכנסה בדיוק אז מן הרפת עם הדליים, עצרה בפתח ולא זזה, כי דבר כזה לא ראתה בחייה: אמא צוחקת עם האישה מקובנה, ליד תפוחי אדמה.</w:t>
      </w:r>
    </w:p>
    <w:p>
      <w:pPr>
        <w:bidi w:val="1"/>
        <w:spacing w:after="120" w:line="312" w:lineRule="auto"/>
        <w:ind w:firstLine="340"/>
        <w:jc w:val="both"/>
      </w:pPr>
      <w:r>
        <w:rPr>
          <w:rFonts w:ascii="David" w:hAnsi="David" w:cs="David"/>
          <w:b w:val="0"/>
          <w:sz w:val="26"/>
          <w:rtl w:val="1"/>
        </w:rPr>
        <w:t>"חיה'לה," אמרה פייגא. "החלב."</w:t>
      </w:r>
    </w:p>
    <w:p>
      <w:pPr>
        <w:bidi w:val="1"/>
        <w:spacing w:after="120" w:line="312" w:lineRule="auto"/>
        <w:ind w:firstLine="340"/>
        <w:jc w:val="both"/>
      </w:pPr>
      <w:r>
        <w:rPr>
          <w:rFonts w:ascii="David" w:hAnsi="David" w:cs="David"/>
          <w:b w:val="0"/>
          <w:sz w:val="26"/>
          <w:rtl w:val="1"/>
        </w:rPr>
        <w:t>"אני – כן."</w:t>
      </w:r>
    </w:p>
    <w:p>
      <w:pPr>
        <w:bidi w:val="1"/>
        <w:spacing w:after="120" w:line="312" w:lineRule="auto"/>
        <w:ind w:firstLine="340"/>
        <w:jc w:val="both"/>
      </w:pPr>
      <w:r>
        <w:rPr>
          <w:rFonts w:ascii="David" w:hAnsi="David" w:cs="David"/>
          <w:b w:val="0"/>
          <w:sz w:val="26"/>
          <w:rtl w:val="1"/>
        </w:rPr>
        <w:t>רבקה ניגבה את עיניה בשרוול, כי לא הייתה לה יד פנויה, והרימה תפוח אדמה שלישי. "שלושים ואחת שנה," אמרה, "לא צחקתי במטבח. לא היה לי מטבח. היה לי זלאטע."</w:t>
      </w:r>
    </w:p>
    <w:p>
      <w:pPr>
        <w:bidi w:val="1"/>
        <w:spacing w:after="120" w:line="312" w:lineRule="auto"/>
        <w:ind w:firstLine="340"/>
        <w:jc w:val="both"/>
      </w:pPr>
      <w:r>
        <w:rPr>
          <w:rFonts w:ascii="David" w:hAnsi="David" w:cs="David"/>
          <w:b w:val="0"/>
          <w:sz w:val="26"/>
          <w:rtl w:val="1"/>
        </w:rPr>
        <w:t>"עכשיו יש לך דלי," אמרה פייגא. "ואת הקליפות – לא לזרוק. בפסח גם הפרות אוכלות טוב."</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בחוץ, בחצר, שיינדל רצה.</w:t>
      </w:r>
    </w:p>
    <w:p>
      <w:pPr>
        <w:bidi w:val="1"/>
        <w:spacing w:after="120" w:line="312" w:lineRule="auto"/>
        <w:ind w:firstLine="340"/>
        <w:jc w:val="both"/>
      </w:pPr>
      <w:r>
        <w:rPr>
          <w:rFonts w:ascii="David" w:hAnsi="David" w:cs="David"/>
          <w:b w:val="0"/>
          <w:sz w:val="26"/>
          <w:rtl w:val="1"/>
        </w:rPr>
        <w:t>יומיים היו כאן, ובשני הימים האלה למד הפונדק דבר שלא ידע: שילדה שקטה מקובנה יכולה לרוץ בבוץ של ניסן אחרי ילד בן ארבע עם מקל. המקל היה סוס. חבל היה קשור לקצהו, ומוטל אמר ביום הראשון: "את הסוס, אני העגלון," ושיינדל לקחה את החבל, ולא הבינה, ורצה. וביום השני כבר אמרה "סוס". ובבוקר הזה, כשמוטל התחבא מאחורי הרפת, עמדה באמצע החצר, עם החבל, ואמרה בקול קטן, אל הרפת: "מוטל."</w:t>
      </w:r>
    </w:p>
    <w:p>
      <w:pPr>
        <w:bidi w:val="1"/>
        <w:spacing w:after="120" w:line="312" w:lineRule="auto"/>
        <w:ind w:firstLine="340"/>
        <w:jc w:val="both"/>
      </w:pPr>
      <w:r>
        <w:rPr>
          <w:rFonts w:ascii="David" w:hAnsi="David" w:cs="David"/>
          <w:b w:val="0"/>
          <w:sz w:val="26"/>
          <w:rtl w:val="1"/>
        </w:rPr>
        <w:t>וחיה'לה, שעמדה ליד הפרה השחורה עם הדלי, שמעה, וכמעט שפכה את החלב.</w:t>
      </w:r>
    </w:p>
    <w:p>
      <w:pPr>
        <w:bidi w:val="1"/>
        <w:spacing w:after="120" w:line="312" w:lineRule="auto"/>
        <w:ind w:firstLine="340"/>
        <w:jc w:val="both"/>
      </w:pPr>
      <w:r>
        <w:rPr>
          <w:rFonts w:ascii="David" w:hAnsi="David" w:cs="David"/>
          <w:b w:val="0"/>
          <w:sz w:val="26"/>
          <w:rtl w:val="1"/>
        </w:rPr>
        <w:t>כי חיה'לה כבר ספרה. "סוס". "פרה" – אתמול, ברפת, כשחיה'לה הכניסה אותה בזהירות, במרחק שלושה צעדים, הכלל של אמא, והפרה השחורה סובבה את ראשה, והילדה הביטה בה זמן רב ואמרה "פרה" כמו מי שאומרת שם של מישהי שמכירים. ו"סבא", מן היום הראשון, אחרי מוטל. ועכשיו – "מוטל". חיה'לה סידרה את המילים בראש, כמו שרחל לימדה אותה לסדר את המחברת: כאן נכנס, כאן נכנס, ובסוף – קו. ומתחת לקו לא הייתה כל כך הרבה שמחה בכפר ליפניק מאז החתונה.</w:t>
      </w:r>
    </w:p>
    <w:p>
      <w:pPr>
        <w:bidi w:val="1"/>
        <w:spacing w:after="120" w:line="312" w:lineRule="auto"/>
        <w:ind w:firstLine="340"/>
        <w:jc w:val="both"/>
      </w:pPr>
      <w:r>
        <w:rPr>
          <w:rFonts w:ascii="David" w:hAnsi="David" w:cs="David"/>
          <w:b w:val="0"/>
          <w:sz w:val="26"/>
          <w:rtl w:val="1"/>
        </w:rPr>
        <w:t>"אני לא צריכה לכתוב לרחל מכתב," אמרה לפרה. "היא כאן. היא רואה."</w:t>
      </w:r>
    </w:p>
    <w:p>
      <w:pPr>
        <w:bidi w:val="1"/>
        <w:spacing w:after="120" w:line="312" w:lineRule="auto"/>
        <w:ind w:firstLine="340"/>
        <w:jc w:val="both"/>
      </w:pPr>
      <w:r>
        <w:rPr>
          <w:rFonts w:ascii="David" w:hAnsi="David" w:cs="David"/>
          <w:b w:val="0"/>
          <w:sz w:val="26"/>
          <w:rtl w:val="1"/>
        </w:rPr>
        <w:t>ורחל ראתה.</w:t>
      </w:r>
    </w:p>
    <w:p>
      <w:pPr>
        <w:bidi w:val="1"/>
        <w:spacing w:after="120" w:line="312" w:lineRule="auto"/>
        <w:ind w:firstLine="340"/>
        <w:jc w:val="both"/>
      </w:pPr>
      <w:r>
        <w:rPr>
          <w:rFonts w:ascii="David" w:hAnsi="David" w:cs="David"/>
          <w:b w:val="0"/>
          <w:sz w:val="26"/>
          <w:rtl w:val="1"/>
        </w:rPr>
        <w:t>היא עמדה בפתח המחלבה, עם כד החמאה, ולא זזה. הילדה רצה בחצר. לא צחקה – עדיין לא – אבל רצה, עם החבל, בבוץ, בנעליים של קובנה שכבר לא היו של קובנה, ואיש לא רץ אחריה עם מטלית. מוטל יצא מאחורי הרפת בשאגה של סוס, והיא לא נבהלה. היא הושיטה לו את החבל.</w:t>
      </w:r>
    </w:p>
    <w:p>
      <w:pPr>
        <w:bidi w:val="1"/>
        <w:spacing w:after="120" w:line="312" w:lineRule="auto"/>
        <w:ind w:firstLine="340"/>
        <w:jc w:val="both"/>
      </w:pPr>
      <w:r>
        <w:rPr>
          <w:rFonts w:ascii="David" w:hAnsi="David" w:cs="David"/>
          <w:b w:val="0"/>
          <w:sz w:val="26"/>
          <w:rtl w:val="1"/>
        </w:rPr>
        <w:t>"חיים," אמרה רחל, לכד החמאה. "לא כסף."</w:t>
      </w:r>
    </w:p>
    <w:p>
      <w:pPr>
        <w:bidi w:val="1"/>
        <w:spacing w:after="120" w:line="312" w:lineRule="auto"/>
        <w:ind w:firstLine="340"/>
        <w:jc w:val="both"/>
      </w:pPr>
      <w:r>
        <w:rPr>
          <w:rFonts w:ascii="David" w:hAnsi="David" w:cs="David"/>
          <w:b w:val="0"/>
          <w:sz w:val="26"/>
          <w:rtl w:val="1"/>
        </w:rPr>
        <w:t>"מה אמרת?" שאלה פייגא, שיצאה מאחוריה עם הקליפות לפרות.</w:t>
      </w:r>
    </w:p>
    <w:p>
      <w:pPr>
        <w:bidi w:val="1"/>
        <w:spacing w:after="120" w:line="312" w:lineRule="auto"/>
        <w:ind w:firstLine="340"/>
        <w:jc w:val="both"/>
      </w:pPr>
      <w:r>
        <w:rPr>
          <w:rFonts w:ascii="David" w:hAnsi="David" w:cs="David"/>
          <w:b w:val="0"/>
          <w:sz w:val="26"/>
          <w:rtl w:val="1"/>
        </w:rPr>
        <w:t>"כלום. משהו שאמרתי פעם בבית הרב."</w:t>
      </w:r>
    </w:p>
    <w:p>
      <w:pPr>
        <w:bidi w:val="1"/>
        <w:spacing w:after="120" w:line="312" w:lineRule="auto"/>
        <w:ind w:firstLine="340"/>
        <w:jc w:val="both"/>
      </w:pPr>
      <w:r>
        <w:rPr>
          <w:rFonts w:ascii="David" w:hAnsi="David" w:cs="David"/>
          <w:b w:val="0"/>
          <w:sz w:val="26"/>
          <w:rtl w:val="1"/>
        </w:rPr>
        <w:t>פייגא הביטה בחצר. "אז אמרת נכון," אמרה, והלכה לרפת.</w:t>
      </w:r>
    </w:p>
    <w:p>
      <w:pPr>
        <w:bidi w:val="1"/>
        <w:spacing w:after="120" w:line="312" w:lineRule="auto"/>
        <w:ind w:firstLine="340"/>
        <w:jc w:val="both"/>
      </w:pPr>
      <w:r>
        <w:rPr>
          <w:rFonts w:ascii="David" w:hAnsi="David" w:cs="David"/>
          <w:b w:val="0"/>
          <w:sz w:val="26"/>
          <w:rtl w:val="1"/>
        </w:rPr>
        <w:t>ומן החלון הקטן של החדר שליד המטבח, זה עם השמיכה של סבתא, הביטה בחצר גם מרת רבקה הלפרין, שהלכה לרגע לנוח מן הדלי, ולא נחה.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את השולחן ערכו לפני שהחשיך, בחדר האורחים הגדול, זה שחלונו פונה לדרך, עם הזכוכית החדשה שאבא הכניס בחורף.</w:t>
      </w:r>
    </w:p>
    <w:p>
      <w:pPr>
        <w:bidi w:val="1"/>
        <w:spacing w:after="120" w:line="312" w:lineRule="auto"/>
        <w:ind w:firstLine="340"/>
        <w:jc w:val="both"/>
      </w:pPr>
      <w:r>
        <w:rPr>
          <w:rFonts w:ascii="David" w:hAnsi="David" w:cs="David"/>
          <w:b w:val="0"/>
          <w:sz w:val="26"/>
          <w:rtl w:val="1"/>
        </w:rPr>
        <w:t>המפה הייתה המפה הלבנה. רבקה הכירה אותה מיד: זו שראתה בחשוון, ביום התנאים, "מפה של פסח באמצע חשוון", חשבה אז. עכשיו היה ניסן, והמפה הייתה במקומה, וזה, משום מה, סידר לה משהו.</w:t>
      </w:r>
    </w:p>
    <w:p>
      <w:pPr>
        <w:bidi w:val="1"/>
        <w:spacing w:after="120" w:line="312" w:lineRule="auto"/>
        <w:ind w:firstLine="340"/>
        <w:jc w:val="both"/>
      </w:pPr>
      <w:r>
        <w:rPr>
          <w:rFonts w:ascii="David" w:hAnsi="David" w:cs="David"/>
          <w:b w:val="0"/>
          <w:sz w:val="26"/>
          <w:rtl w:val="1"/>
        </w:rPr>
        <w:t>ארבעה עשר מקומות. את זה ספרה לאה'לה, שלוש פעמים, ובפעם השלישית יצא חמישה עשר, כי ספרה גם את הבובה. הגדות היו חמש: של אבא – הישנה, הגדולה, עם הציורים; של הסבא, שכרך אותה בעצמו לפני שנים בכריכה חומה; אחת של יוסף'ל מן הישיבה, שהביא עם המצות; ושתיים שמאיר לייב הביא מקובנה, במעטפת נייר, ועליהן אותיות מוזהבות. את השתיים האלה הניחה פייגא לפני רבקה ולפני מאיר לייב, ואת של אבא – לפני אבא, ואת השאר חילקו, ומי שלא היה לו – הביט אצל השכן, כמו בכל שנה. והרב ר' שמעון יבוא מחר, ליום השני, כך הבטיח למאיר לייב בסטוקלישוק, ואז יהיו חמישה עשר, ופייגא כבר חשבה איפה.</w:t>
      </w:r>
    </w:p>
    <w:p>
      <w:pPr>
        <w:bidi w:val="1"/>
        <w:spacing w:after="120" w:line="312" w:lineRule="auto"/>
        <w:ind w:firstLine="340"/>
        <w:jc w:val="both"/>
      </w:pPr>
      <w:r>
        <w:rPr>
          <w:rFonts w:ascii="David" w:hAnsi="David" w:cs="David"/>
          <w:b w:val="0"/>
          <w:sz w:val="26"/>
          <w:rtl w:val="1"/>
        </w:rPr>
        <w:t>המצות עמדו במרכז, בתוך מפית לבנה, שלוש, עגולות, של יד, עם קצוות שרופים ועם החורים הלא ישרים של מי שעשה אותן מהר, כמו שצריך. יוסף'ל הביא אותן מן העיירה בסל, אתמול, ברגל מעגלת הדואר, ואמר בפתח: "שלושים ושתיים. הייתה שלושים ושלוש. אחת נשברה בדרך." ומוטל אמר: "היא שלי," ולקח את השבורה, ואף אחד לא התווכח.</w:t>
      </w:r>
    </w:p>
    <w:p>
      <w:pPr>
        <w:bidi w:val="1"/>
        <w:spacing w:after="120" w:line="312" w:lineRule="auto"/>
        <w:ind w:firstLine="340"/>
        <w:jc w:val="both"/>
      </w:pPr>
      <w:r>
        <w:rPr>
          <w:rFonts w:ascii="David" w:hAnsi="David" w:cs="David"/>
          <w:b w:val="0"/>
          <w:sz w:val="26"/>
          <w:rtl w:val="1"/>
        </w:rPr>
        <w:t>על הקערה – צוואר עוף צלוי, שפייגא צלתה על הגחלים. ביצה. חרוסת מתפוחים חמוצים של השנה, ואגוזים, וקצת מן היין. מי מלח בקערית חרס. כרפס – תפוח אדמה מבושל, כמו שנוהגים בליטא, ואחד מן המקולפים של רבקה, קטן ומרובע, בין השאר, ופייגא לא אמרה איזה. ומרור – חזרת, שרחל גירדה בבוקר ליד החלון הפתוח, ועיניה דמעו, וחיה'לה אמרה "תני לי", ורחל אמרה "לא, זה שלי", כי יש דברים שלוקחים על עצמם.</w:t>
      </w:r>
    </w:p>
    <w:p>
      <w:pPr>
        <w:bidi w:val="1"/>
        <w:spacing w:after="120" w:line="312" w:lineRule="auto"/>
        <w:ind w:firstLine="340"/>
        <w:jc w:val="both"/>
      </w:pPr>
      <w:r>
        <w:rPr>
          <w:rFonts w:ascii="David" w:hAnsi="David" w:cs="David"/>
          <w:b w:val="0"/>
          <w:sz w:val="26"/>
          <w:rtl w:val="1"/>
        </w:rPr>
        <w:t>והיין.</w:t>
      </w:r>
    </w:p>
    <w:p>
      <w:pPr>
        <w:bidi w:val="1"/>
        <w:spacing w:after="120" w:line="312" w:lineRule="auto"/>
        <w:ind w:firstLine="340"/>
        <w:jc w:val="both"/>
      </w:pPr>
      <w:r>
        <w:rPr>
          <w:rFonts w:ascii="David" w:hAnsi="David" w:cs="David"/>
          <w:b w:val="0"/>
          <w:sz w:val="26"/>
          <w:rtl w:val="1"/>
        </w:rPr>
        <w:t>יין של צימוקים. פייגא עשתה אותו לפני שלושה שבועות, בבקבוק גדול מאחורי התנור, מצימוקים ומים ומעט סוכר, והוא היה מתוק וכהה ועכור מעט, ועמד עכשיו על השולחן ליד הבקבוק שמאיר לייב הביא מקובנה – יין אמיתי, בבקבוק זכוכית ירוקה, עם תווית. שני בקבוקים. ואבא מזג לכולם מן הבקבוק של הבית, ומזג גם למאיר לייב, וגם לרבקה, והם שתו ארבע כוסות של יין צימוקים ולא נגעו בזכוכית הירוקה, ואיש לא אמר על זה כלום, כי על זה לא אומרים.</w:t>
      </w:r>
    </w:p>
    <w:p>
      <w:pPr>
        <w:bidi w:val="1"/>
        <w:spacing w:after="120" w:line="312" w:lineRule="auto"/>
        <w:ind w:firstLine="340"/>
        <w:jc w:val="both"/>
      </w:pPr>
      <w:r>
        <w:rPr>
          <w:rFonts w:ascii="David" w:hAnsi="David" w:cs="David"/>
          <w:b w:val="0"/>
          <w:sz w:val="26"/>
          <w:rtl w:val="1"/>
        </w:rPr>
        <w:t>ור' אייזיק הסנדלר בא לפני החשיכה עם אשתו, ועל ראשו – כיסא.</w:t>
      </w:r>
    </w:p>
    <w:p>
      <w:pPr>
        <w:bidi w:val="1"/>
        <w:spacing w:after="120" w:line="312" w:lineRule="auto"/>
        <w:ind w:firstLine="340"/>
        <w:jc w:val="both"/>
      </w:pPr>
      <w:r>
        <w:rPr>
          <w:rFonts w:ascii="David" w:hAnsi="David" w:cs="David"/>
          <w:b w:val="0"/>
          <w:sz w:val="26"/>
          <w:rtl w:val="1"/>
        </w:rPr>
        <w:t>כיסא אחד. עץ, עם משענת, ישן. הוא נשא אותו על הראש דרך הכפר, מן הבית שלו עד הפונדק, והוריד אותו בפתח, והעמיד, ואמר: "כיסא אחד יש בבית שלי. הלילה הוא של המחותנת." ורבקה הלפרין הביטה בכיסא, ובסנדלר עם המשקפיים על קצה האף, ואמרה "תודה, ר' אייזיק", וישבה בו, מימין לאבא, וישבה בו כל הלילה, ולא נשענה אחורה, אבל גם לא הייתה צריכה.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אבא בקיטל. לבן, ישן, מגוהץ. הכר על הספסל מאחוריו – הכר עם הציפית הרקומה, שפייגא מוציאה פעם בשנה. מאיר לייב בקיטל שלו, מקובנה, חדש יותר. הסבא בפינת השולחן, במעיל השבת, עם ההגדה החומה, ולידו יוסף'ל, ור' אייזיק, ושמואל, ומוטל על הברכיים של שמואל. ומן הצד השני – רבקה על הכיסא, ופייגא, ואשתו של ר' אייזיק, וחיה'לה, ולאה'לה, ורחל, ולידה, על הספסל, על כר קטן שיהיה גבוהה מספיק, שיינדל עם הבובה.</w:t>
      </w:r>
    </w:p>
    <w:p>
      <w:pPr>
        <w:bidi w:val="1"/>
        <w:spacing w:after="120" w:line="312" w:lineRule="auto"/>
        <w:ind w:firstLine="340"/>
        <w:jc w:val="both"/>
      </w:pPr>
      <w:r>
        <w:rPr>
          <w:rFonts w:ascii="David" w:hAnsi="David" w:cs="David"/>
          <w:b w:val="0"/>
          <w:sz w:val="26"/>
          <w:rtl w:val="1"/>
        </w:rPr>
        <w:t>קידוש. אבא עמד, והכוס בידו רעדה קצת, כי היו ארבעה עשר, וגם אורח מקובנה, וגם אמא של האורח, ואבא לא היה רגיל שיש מי שמסתכל. אבל הקול לא רעד. "אשר בחר בנו" – ומאיר לייב אמר אמן בקול, וזה עזר.</w:t>
      </w:r>
    </w:p>
    <w:p>
      <w:pPr>
        <w:bidi w:val="1"/>
        <w:spacing w:after="120" w:line="312" w:lineRule="auto"/>
        <w:ind w:firstLine="340"/>
        <w:jc w:val="both"/>
      </w:pPr>
      <w:r>
        <w:rPr>
          <w:rFonts w:ascii="David" w:hAnsi="David" w:cs="David"/>
          <w:b w:val="0"/>
          <w:sz w:val="26"/>
          <w:rtl w:val="1"/>
        </w:rPr>
        <w:t>ואחר כך, כמו בכל שנה, נטלו ידיים, וטבלו את הכרפס, ואבא לקח את המצה האמצעית ושבר, ואת החצי הגדול עטף במפית, והכניס תחת הכר שמאחוריו, והביט בכיוון השני, ולא במוטל, וזה היה הסימן שמוטל חיכה לו שנה שלמה.</w:t>
      </w:r>
    </w:p>
    <w:p>
      <w:pPr>
        <w:bidi w:val="1"/>
        <w:spacing w:after="120" w:line="312" w:lineRule="auto"/>
        <w:ind w:firstLine="340"/>
        <w:jc w:val="both"/>
      </w:pPr>
      <w:r>
        <w:rPr>
          <w:rFonts w:ascii="David" w:hAnsi="David" w:cs="David"/>
          <w:b w:val="0"/>
          <w:sz w:val="26"/>
          <w:rtl w:val="1"/>
        </w:rPr>
        <w:t>ואז אבא הרים את הקערה מעט, ואמר "הא לחמא עניא", בארמית שלו האיטית, והניח, ומזג את הכוס השנייה, והביט במוטל.</w:t>
      </w:r>
    </w:p>
    <w:p>
      <w:pPr>
        <w:bidi w:val="1"/>
        <w:spacing w:after="120" w:line="312" w:lineRule="auto"/>
        <w:ind w:firstLine="340"/>
        <w:jc w:val="both"/>
      </w:pPr>
      <w:r>
        <w:rPr>
          <w:rFonts w:ascii="David" w:hAnsi="David" w:cs="David"/>
          <w:b w:val="0"/>
          <w:sz w:val="26"/>
          <w:rtl w:val="1"/>
        </w:rPr>
        <w:t>מוטל ירד מן הברכיים של שמואל. הוא עלה על הספסל. הוא עמד, בבגדי השבת, ישרים היום, וידיו מאחורי הגב כמו אדם חשוב, והביט באבא, ואמר, בקול שהחזיק את כל החדר:</w:t>
      </w:r>
    </w:p>
    <w:p>
      <w:pPr>
        <w:bidi w:val="1"/>
        <w:spacing w:after="120" w:line="312" w:lineRule="auto"/>
        <w:ind w:firstLine="340"/>
        <w:jc w:val="both"/>
      </w:pPr>
      <w:r>
        <w:rPr>
          <w:rFonts w:ascii="David" w:hAnsi="David" w:cs="David"/>
          <w:b w:val="0"/>
          <w:sz w:val="26"/>
          <w:rtl w:val="1"/>
        </w:rPr>
        <w:t>"אבא. אני רוצה לשאול אותך ארבע קושיות."</w:t>
      </w:r>
    </w:p>
    <w:p>
      <w:pPr>
        <w:bidi w:val="1"/>
        <w:spacing w:after="120" w:line="312" w:lineRule="auto"/>
        <w:ind w:firstLine="340"/>
        <w:jc w:val="both"/>
      </w:pPr>
      <w:r>
        <w:rPr>
          <w:rFonts w:ascii="David" w:hAnsi="David" w:cs="David"/>
          <w:b w:val="0"/>
          <w:sz w:val="26"/>
          <w:rtl w:val="1"/>
        </w:rPr>
        <w:t>"תשאל."</w:t>
      </w:r>
    </w:p>
    <w:p>
      <w:pPr>
        <w:bidi w:val="1"/>
        <w:spacing w:after="120" w:line="312" w:lineRule="auto"/>
        <w:ind w:firstLine="340"/>
        <w:jc w:val="both"/>
      </w:pPr>
      <w:r>
        <w:rPr>
          <w:rFonts w:ascii="David" w:hAnsi="David" w:cs="David"/>
          <w:b w:val="0"/>
          <w:sz w:val="26"/>
          <w:rtl w:val="1"/>
        </w:rPr>
        <w:t>"מה נשתנה הלילה הזה מכל הלילות. שבכל הלילות אנחנו אוכלים – " הוא עצר. הביט בשמואל. שמואל לחש. "חמץ ומצה! הלילה הזה – כולו מצה." הוא נשם. "שבכל הלילות אנחנו אוכלים – "</w:t>
      </w:r>
    </w:p>
    <w:p>
      <w:pPr>
        <w:bidi w:val="1"/>
        <w:spacing w:after="120" w:line="312" w:lineRule="auto"/>
        <w:ind w:firstLine="340"/>
        <w:jc w:val="both"/>
      </w:pPr>
      <w:r>
        <w:rPr>
          <w:rFonts w:ascii="David" w:hAnsi="David" w:cs="David"/>
          <w:b w:val="0"/>
          <w:sz w:val="26"/>
          <w:rtl w:val="1"/>
        </w:rPr>
        <w:t>"שאר ירקות," לחשה לאה'לה.</w:t>
      </w:r>
    </w:p>
    <w:p>
      <w:pPr>
        <w:bidi w:val="1"/>
        <w:spacing w:after="120" w:line="312" w:lineRule="auto"/>
        <w:ind w:firstLine="340"/>
        <w:jc w:val="both"/>
      </w:pPr>
      <w:r>
        <w:rPr>
          <w:rFonts w:ascii="David" w:hAnsi="David" w:cs="David"/>
          <w:b w:val="0"/>
          <w:sz w:val="26"/>
          <w:rtl w:val="1"/>
        </w:rPr>
        <w:t>"אני יודע! שאר ירקות. הלילה הזה – מרור." הוא הביט בחזרת, ועיקם את פניו, והמשיך, ושכח את השלישית, ושמואל אמר אותה במקומו, ומוטל אמר "זה מה שאמרתי", ואת הרביעית אמר לבד, מהר, כדי שלא יספיקו לעזור, ואת "כולנו מסובין" אמר עם שתי ידיים באוויר, וירד, וישב, ופניו אמרו שאין בעולם ארבע קושיות טובות יותר.</w:t>
      </w:r>
    </w:p>
    <w:p>
      <w:pPr>
        <w:bidi w:val="1"/>
        <w:spacing w:after="120" w:line="312" w:lineRule="auto"/>
        <w:ind w:firstLine="340"/>
        <w:jc w:val="both"/>
      </w:pPr>
      <w:r>
        <w:rPr>
          <w:rFonts w:ascii="David" w:hAnsi="David" w:cs="David"/>
          <w:b w:val="0"/>
          <w:sz w:val="26"/>
          <w:rtl w:val="1"/>
        </w:rPr>
        <w:t>ואבא פתח את הפה לומר "עבדים היינו".</w:t>
      </w:r>
    </w:p>
    <w:p>
      <w:pPr>
        <w:bidi w:val="1"/>
        <w:spacing w:after="120" w:line="312" w:lineRule="auto"/>
        <w:ind w:firstLine="340"/>
        <w:jc w:val="both"/>
      </w:pPr>
      <w:r>
        <w:rPr>
          <w:rFonts w:ascii="David" w:hAnsi="David" w:cs="David"/>
          <w:b w:val="0"/>
          <w:sz w:val="26"/>
          <w:rtl w:val="1"/>
        </w:rPr>
        <w:t>ואז, מן הצד השני של השולחן, מן הספסל, מן הכר הקטן, נשמע קול.</w:t>
      </w:r>
    </w:p>
    <w:p>
      <w:pPr>
        <w:bidi w:val="1"/>
        <w:spacing w:after="120" w:line="312" w:lineRule="auto"/>
        <w:ind w:firstLine="340"/>
        <w:jc w:val="both"/>
      </w:pPr>
      <w:r>
        <w:rPr>
          <w:rFonts w:ascii="David" w:hAnsi="David" w:cs="David"/>
          <w:b w:val="0"/>
          <w:sz w:val="26"/>
          <w:rtl w:val="1"/>
        </w:rPr>
        <w:t>"מה."</w:t>
      </w:r>
    </w:p>
    <w:p>
      <w:pPr>
        <w:bidi w:val="1"/>
        <w:spacing w:after="120" w:line="312" w:lineRule="auto"/>
        <w:ind w:firstLine="340"/>
        <w:jc w:val="both"/>
      </w:pPr>
      <w:r>
        <w:rPr>
          <w:rFonts w:ascii="David" w:hAnsi="David" w:cs="David"/>
          <w:b w:val="0"/>
          <w:sz w:val="26"/>
          <w:rtl w:val="1"/>
        </w:rPr>
        <w:t>קטן. ברור. בקול של ילדה בת שלוש שחוזרת אחרי ילד בן ארבע, כי הוא עלה על ספסל וכולם הביטו בו, ואולי אם אומרים את המילה הזאת – מביטים.</w:t>
      </w:r>
    </w:p>
    <w:p>
      <w:pPr>
        <w:bidi w:val="1"/>
        <w:spacing w:after="120" w:line="312" w:lineRule="auto"/>
        <w:ind w:firstLine="340"/>
        <w:jc w:val="both"/>
      </w:pPr>
      <w:r>
        <w:rPr>
          <w:rFonts w:ascii="David" w:hAnsi="David" w:cs="David"/>
          <w:b w:val="0"/>
          <w:sz w:val="26"/>
          <w:rtl w:val="1"/>
        </w:rPr>
        <w:t>כולם קפאו.</w:t>
      </w:r>
    </w:p>
    <w:p>
      <w:pPr>
        <w:bidi w:val="1"/>
        <w:spacing w:after="120" w:line="312" w:lineRule="auto"/>
        <w:ind w:firstLine="340"/>
        <w:jc w:val="both"/>
      </w:pPr>
      <w:r>
        <w:rPr>
          <w:rFonts w:ascii="David" w:hAnsi="David" w:cs="David"/>
          <w:b w:val="0"/>
          <w:sz w:val="26"/>
          <w:rtl w:val="1"/>
        </w:rPr>
        <w:t>אבא עם הפה הפתוח. פייגא עם היד על הכוס. ר' אייזיק עם המשקפיים. הסבא, בפינה, הרים את ראשו מן ההגדה החומה. ומאיר לייב הלפרין – רחל ראתה – הניח את ההגדה עם האותיות המוזהבות על המפה, לאט, והביט בבתו, ולא אמר כלום, כי לא היה לו מה, כי מה אומרים.</w:t>
      </w:r>
    </w:p>
    <w:p>
      <w:pPr>
        <w:bidi w:val="1"/>
        <w:spacing w:after="120" w:line="312" w:lineRule="auto"/>
        <w:ind w:firstLine="340"/>
        <w:jc w:val="both"/>
      </w:pPr>
      <w:r>
        <w:rPr>
          <w:rFonts w:ascii="David" w:hAnsi="David" w:cs="David"/>
          <w:b w:val="0"/>
          <w:sz w:val="26"/>
          <w:rtl w:val="1"/>
        </w:rPr>
        <w:t>ורבקה הלפרין ישבה על הכיסא של הסנדלר, ולא זזה, וידה נחה על ההגדה.</w:t>
      </w:r>
    </w:p>
    <w:p>
      <w:pPr>
        <w:bidi w:val="1"/>
        <w:spacing w:after="120" w:line="312" w:lineRule="auto"/>
        <w:ind w:firstLine="340"/>
        <w:jc w:val="both"/>
      </w:pPr>
      <w:r>
        <w:rPr>
          <w:rFonts w:ascii="David" w:hAnsi="David" w:cs="David"/>
          <w:b w:val="0"/>
          <w:sz w:val="26"/>
          <w:rtl w:val="1"/>
        </w:rPr>
        <w:t>ורחל, לידה, אמרה, בקול שלה, שקט וישר:</w:t>
      </w:r>
    </w:p>
    <w:p>
      <w:pPr>
        <w:bidi w:val="1"/>
        <w:spacing w:after="120" w:line="312" w:lineRule="auto"/>
        <w:ind w:firstLine="340"/>
        <w:jc w:val="both"/>
      </w:pPr>
      <w:r>
        <w:rPr>
          <w:rFonts w:ascii="David" w:hAnsi="David" w:cs="David"/>
          <w:b w:val="0"/>
          <w:sz w:val="26"/>
          <w:rtl w:val="1"/>
        </w:rPr>
        <w:t>"כן, שיינדל. מה נשתנה."</w:t>
      </w:r>
    </w:p>
    <w:p>
      <w:pPr>
        <w:bidi w:val="1"/>
        <w:spacing w:after="120" w:line="312" w:lineRule="auto"/>
        <w:ind w:firstLine="340"/>
        <w:jc w:val="both"/>
      </w:pPr>
      <w:r>
        <w:rPr>
          <w:rFonts w:ascii="David" w:hAnsi="David" w:cs="David"/>
          <w:b w:val="0"/>
          <w:sz w:val="26"/>
          <w:rtl w:val="1"/>
        </w:rPr>
        <w:t>והילדה הביטה בה, ואז במוטל, ואז בבובה, כאילו זה הכול, ואכן זה היה הכול.</w:t>
      </w:r>
    </w:p>
    <w:p>
      <w:pPr>
        <w:bidi w:val="1"/>
        <w:spacing w:after="120" w:line="312" w:lineRule="auto"/>
        <w:ind w:firstLine="340"/>
        <w:jc w:val="both"/>
      </w:pPr>
      <w:r>
        <w:rPr>
          <w:rFonts w:ascii="David" w:hAnsi="David" w:cs="David"/>
          <w:b w:val="0"/>
          <w:sz w:val="26"/>
          <w:rtl w:val="1"/>
        </w:rPr>
        <w:t>ואבא אמר: "עבדים היינו." ולא היה צריך לומר יותר, כי כולם ידעו מה יצאנו ממנו הלילה.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ההגדה של אבא עברה אחר כך אל שמואל, ומשמואל אל מוטל, ובה – הציורים.</w:t>
      </w:r>
    </w:p>
    <w:p>
      <w:pPr>
        <w:bidi w:val="1"/>
        <w:spacing w:after="120" w:line="312" w:lineRule="auto"/>
        <w:ind w:firstLine="340"/>
        <w:jc w:val="both"/>
      </w:pPr>
      <w:r>
        <w:rPr>
          <w:rFonts w:ascii="David" w:hAnsi="David" w:cs="David"/>
          <w:b w:val="0"/>
          <w:sz w:val="26"/>
          <w:rtl w:val="1"/>
        </w:rPr>
        <w:t>הגדה ישנה, גדולה, מודפסת מזמן, שהדפים שלה השחימו בשוליים מן היין של שנים, ובה תמונות: ארבעה בנים, בשורה, כל אחד עם הכובע שלו. החכם עם ספר גדול. הרשע עם חרב, ועם רגל אחת קדימה. התם עם ידיים פרושות. ושאינו יודע לשאול – קטן, בקצה, בלי כלום.</w:t>
      </w:r>
    </w:p>
    <w:p>
      <w:pPr>
        <w:bidi w:val="1"/>
        <w:spacing w:after="120" w:line="312" w:lineRule="auto"/>
        <w:ind w:firstLine="340"/>
        <w:jc w:val="both"/>
      </w:pPr>
      <w:r>
        <w:rPr>
          <w:rFonts w:ascii="David" w:hAnsi="David" w:cs="David"/>
          <w:b w:val="0"/>
          <w:sz w:val="26"/>
          <w:rtl w:val="1"/>
        </w:rPr>
        <w:t>מוטל הצביע על הרשע. "זה דומה לסטאשעק."</w:t>
      </w:r>
    </w:p>
    <w:p>
      <w:pPr>
        <w:bidi w:val="1"/>
        <w:spacing w:after="120" w:line="312" w:lineRule="auto"/>
        <w:ind w:firstLine="340"/>
        <w:jc w:val="both"/>
      </w:pPr>
      <w:r>
        <w:rPr>
          <w:rFonts w:ascii="David" w:hAnsi="David" w:cs="David"/>
          <w:b w:val="0"/>
          <w:sz w:val="26"/>
          <w:rtl w:val="1"/>
        </w:rPr>
        <w:t>"מוטל," אמרה פייגא. "בהגדה לא מכירים אנשים."</w:t>
      </w:r>
    </w:p>
    <w:p>
      <w:pPr>
        <w:bidi w:val="1"/>
        <w:spacing w:after="120" w:line="312" w:lineRule="auto"/>
        <w:ind w:firstLine="340"/>
        <w:jc w:val="both"/>
      </w:pPr>
      <w:r>
        <w:rPr>
          <w:rFonts w:ascii="David" w:hAnsi="David" w:cs="David"/>
          <w:b w:val="0"/>
          <w:sz w:val="26"/>
          <w:rtl w:val="1"/>
        </w:rPr>
        <w:t>"בהגדה לא," אמר ר' אייזיק בשקט, אל הכוס. "בכפר – כן."</w:t>
      </w:r>
    </w:p>
    <w:p>
      <w:pPr>
        <w:bidi w:val="1"/>
        <w:spacing w:after="120" w:line="312" w:lineRule="auto"/>
        <w:ind w:firstLine="340"/>
        <w:jc w:val="both"/>
      </w:pPr>
      <w:r>
        <w:rPr>
          <w:rFonts w:ascii="David" w:hAnsi="David" w:cs="David"/>
          <w:b w:val="0"/>
          <w:sz w:val="26"/>
          <w:rtl w:val="1"/>
        </w:rPr>
        <w:t>ומוטל הצביע על הקטן בקצה. "וזה – שיינדל."</w:t>
      </w:r>
    </w:p>
    <w:p>
      <w:pPr>
        <w:bidi w:val="1"/>
        <w:spacing w:after="120" w:line="312" w:lineRule="auto"/>
        <w:ind w:firstLine="340"/>
        <w:jc w:val="both"/>
      </w:pPr>
      <w:r>
        <w:rPr>
          <w:rFonts w:ascii="David" w:hAnsi="David" w:cs="David"/>
          <w:b w:val="0"/>
          <w:sz w:val="26"/>
          <w:rtl w:val="1"/>
        </w:rPr>
        <w:t>"לא," אמרה רחל. "שיינדל שאלה היום."</w:t>
      </w:r>
    </w:p>
    <w:p>
      <w:pPr>
        <w:bidi w:val="1"/>
        <w:spacing w:after="120" w:line="312" w:lineRule="auto"/>
        <w:ind w:firstLine="340"/>
        <w:jc w:val="both"/>
      </w:pPr>
      <w:r>
        <w:rPr>
          <w:rFonts w:ascii="David" w:hAnsi="David" w:cs="David"/>
          <w:b w:val="0"/>
          <w:sz w:val="26"/>
          <w:rtl w:val="1"/>
        </w:rPr>
        <w:t>ומוטל הביט בשיינדל, ואז בציור, ולא היה לו מה לענות, וזה קרה למוטל לעיתים רחוקות מאוד.</w:t>
      </w:r>
    </w:p>
    <w:p>
      <w:pPr>
        <w:bidi w:val="1"/>
        <w:spacing w:after="120" w:line="312" w:lineRule="auto"/>
        <w:ind w:firstLine="340"/>
        <w:jc w:val="both"/>
      </w:pPr>
      <w:r>
        <w:rPr>
          <w:rFonts w:ascii="David" w:hAnsi="David" w:cs="David"/>
          <w:b w:val="0"/>
          <w:sz w:val="26"/>
          <w:rtl w:val="1"/>
        </w:rPr>
        <w:t>ואחר כך – הסעודה. הדגים של אשתו של ר' אייזיק, בצלחת הגדולה, זו בלי הסדק. המרק עם הקניידלך. הבשר, מן השוחט של סטוקלישוק, שבא ביום רביעי עם עגלת הדואר ואמר "חג כשר", ולקח חמאה. וקומפוט מן התפוחים האחרונים במרתף, שכבר לא היו חמוצים, כי חיכו כל החורף.</w:t>
      </w:r>
    </w:p>
    <w:p>
      <w:pPr>
        <w:bidi w:val="1"/>
        <w:spacing w:after="120" w:line="312" w:lineRule="auto"/>
        <w:ind w:firstLine="340"/>
        <w:jc w:val="both"/>
      </w:pPr>
      <w:r>
        <w:rPr>
          <w:rFonts w:ascii="David" w:hAnsi="David" w:cs="David"/>
          <w:b w:val="0"/>
          <w:sz w:val="26"/>
          <w:rtl w:val="1"/>
        </w:rPr>
        <w:t>ובאמצע הסעודה נרדם אבא.</w:t>
      </w:r>
    </w:p>
    <w:p>
      <w:pPr>
        <w:bidi w:val="1"/>
        <w:spacing w:after="120" w:line="312" w:lineRule="auto"/>
        <w:ind w:firstLine="340"/>
        <w:jc w:val="both"/>
      </w:pPr>
      <w:r>
        <w:rPr>
          <w:rFonts w:ascii="David" w:hAnsi="David" w:cs="David"/>
          <w:b w:val="0"/>
          <w:sz w:val="26"/>
          <w:rtl w:val="1"/>
        </w:rPr>
        <w:t>לא באמת. אבא נשען על הכר, ועצם עיניים, וכתפיו ירדו, ומי שלא ידע היה חושב – זקן, אחרי ארבע כוסות. אבל מוטל ידע. ושמואל ידע. והם עברו מתחת לשולחן – מוטל ראשון, שמואל אחריו, כי הוא גדול יותר וזה כבר לא יפה לו אבל בכל זאת – ויד קטנה יצאה מאחורי הכר, והמפית עם המצה נעלמה, ואבא לא פקח עיניים, ופייגא אמרה "זלמן דוב, אתה ישן?" ואבא אמר "לא, אני חושב", והחדר כולו הביט בצלחות.</w:t>
      </w:r>
    </w:p>
    <w:p>
      <w:pPr>
        <w:bidi w:val="1"/>
        <w:spacing w:after="120" w:line="312" w:lineRule="auto"/>
        <w:ind w:firstLine="340"/>
        <w:jc w:val="both"/>
      </w:pPr>
      <w:r>
        <w:rPr>
          <w:rFonts w:ascii="David" w:hAnsi="David" w:cs="David"/>
          <w:b w:val="0"/>
          <w:sz w:val="26"/>
          <w:rtl w:val="1"/>
        </w:rPr>
        <w:t>ומוטל, מתחת לשולחן, לא החזיק את המצה אצלו. הוא זחל עד הספסל של רחל, ומשך בשמלת הבובה, ושיינדל הביטה למטה, והוא לחש – רחל שמעה – "אצלך לא יחפשו", ותחב את המפית מתחת לבובה, בחיק של הילדה. ושיינדל החזיקה. בשתי ידיים. את הבובה ואת האפיקומן, כמו מי שקיבלה תפקיד.</w:t>
      </w:r>
    </w:p>
    <w:p>
      <w:pPr>
        <w:bidi w:val="1"/>
        <w:spacing w:after="120" w:line="312" w:lineRule="auto"/>
        <w:ind w:firstLine="340"/>
        <w:jc w:val="both"/>
      </w:pPr>
      <w:r>
        <w:rPr>
          <w:rFonts w:ascii="David" w:hAnsi="David" w:cs="David"/>
          <w:b w:val="0"/>
          <w:sz w:val="26"/>
          <w:rtl w:val="1"/>
        </w:rPr>
        <w:t>וכשאבא "התעורר", וחיפש, מתחת לכר, ומתחת לספסל, ואמר "היה כאן, אני זוכר שהיה כאן", ופייגא אמרה "אולי אכלת", ומאיר לייב – מאיר לייב הלפרין, שרחל לא ראתה מעולם משתתף במשחק – אמר "ר' זלמן דוב, אולי בקובנה?" – קמה שיינדל על הספסל, על הכר, והושיטה את הבובה. ומתחת לבובה – המפית.</w:t>
      </w:r>
    </w:p>
    <w:p>
      <w:pPr>
        <w:bidi w:val="1"/>
        <w:spacing w:after="120" w:line="312" w:lineRule="auto"/>
        <w:ind w:firstLine="340"/>
        <w:jc w:val="both"/>
      </w:pPr>
      <w:r>
        <w:rPr>
          <w:rFonts w:ascii="David" w:hAnsi="David" w:cs="David"/>
          <w:b w:val="0"/>
          <w:sz w:val="26"/>
          <w:rtl w:val="1"/>
        </w:rPr>
        <w:t>"נו," אמר אבא. "ומה את רוצה בשבילו?"</w:t>
      </w:r>
    </w:p>
    <w:p>
      <w:pPr>
        <w:bidi w:val="1"/>
        <w:spacing w:after="120" w:line="312" w:lineRule="auto"/>
        <w:ind w:firstLine="340"/>
        <w:jc w:val="both"/>
      </w:pPr>
      <w:r>
        <w:rPr>
          <w:rFonts w:ascii="David" w:hAnsi="David" w:cs="David"/>
          <w:b w:val="0"/>
          <w:sz w:val="26"/>
          <w:rtl w:val="1"/>
        </w:rPr>
        <w:t>הילדה לא ענתה. אבל מוטל ענה, מתחת לשולחן: "סוס."</w:t>
      </w:r>
    </w:p>
    <w:p>
      <w:pPr>
        <w:bidi w:val="1"/>
        <w:spacing w:after="120" w:line="312" w:lineRule="auto"/>
        <w:ind w:firstLine="340"/>
        <w:jc w:val="both"/>
      </w:pPr>
      <w:r>
        <w:rPr>
          <w:rFonts w:ascii="David" w:hAnsi="David" w:cs="David"/>
          <w:b w:val="0"/>
          <w:sz w:val="26"/>
          <w:rtl w:val="1"/>
        </w:rPr>
        <w:t>"אמיתי?"</w:t>
      </w:r>
    </w:p>
    <w:p>
      <w:pPr>
        <w:bidi w:val="1"/>
        <w:spacing w:after="120" w:line="312" w:lineRule="auto"/>
        <w:ind w:firstLine="340"/>
        <w:jc w:val="both"/>
      </w:pPr>
      <w:r>
        <w:rPr>
          <w:rFonts w:ascii="David" w:hAnsi="David" w:cs="David"/>
          <w:b w:val="0"/>
          <w:sz w:val="26"/>
          <w:rtl w:val="1"/>
        </w:rPr>
        <w:t>"לא. סתם סוס. אבל שלי."</w:t>
      </w:r>
    </w:p>
    <w:p>
      <w:pPr>
        <w:bidi w:val="1"/>
        <w:spacing w:after="120" w:line="312" w:lineRule="auto"/>
        <w:ind w:firstLine="340"/>
        <w:jc w:val="both"/>
      </w:pPr>
      <w:r>
        <w:rPr>
          <w:rFonts w:ascii="David" w:hAnsi="David" w:cs="David"/>
          <w:b w:val="0"/>
          <w:sz w:val="26"/>
          <w:rtl w:val="1"/>
        </w:rPr>
        <w:t>"אחרי פסח," אמר אבא, כמו שאמר בשנה שעברה ובזו שלפניה.</w:t>
      </w:r>
    </w:p>
    <w:p>
      <w:pPr>
        <w:bidi w:val="1"/>
        <w:spacing w:after="120" w:line="312" w:lineRule="auto"/>
        <w:ind w:firstLine="340"/>
        <w:jc w:val="both"/>
      </w:pPr>
      <w:r>
        <w:rPr>
          <w:rFonts w:ascii="David" w:hAnsi="David" w:cs="David"/>
          <w:b w:val="0"/>
          <w:sz w:val="26"/>
          <w:rtl w:val="1"/>
        </w:rPr>
        <w:t>"והיא רוצה פרה," אמר מוטל.</w:t>
      </w:r>
    </w:p>
    <w:p>
      <w:pPr>
        <w:bidi w:val="1"/>
        <w:spacing w:after="120" w:line="312" w:lineRule="auto"/>
        <w:ind w:firstLine="340"/>
        <w:jc w:val="both"/>
      </w:pPr>
      <w:r>
        <w:rPr>
          <w:rFonts w:ascii="David" w:hAnsi="David" w:cs="David"/>
          <w:b w:val="0"/>
          <w:sz w:val="26"/>
          <w:rtl w:val="1"/>
        </w:rPr>
        <w:t>"פרה יש," אמר אבא. "היא כבר שלה." והביט בילדה מקובנה שעמדה על הספסל עם בובה ועם מפית, ורחל ראתה שעיניו לחות, ולא רק מן החזרת.</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את הדלת פתח שמואל, ל"שפוך חמתך", ואבא לא סגר אותה מיד.</w:t>
      </w:r>
    </w:p>
    <w:p>
      <w:pPr>
        <w:bidi w:val="1"/>
        <w:spacing w:after="120" w:line="312" w:lineRule="auto"/>
        <w:ind w:firstLine="340"/>
        <w:jc w:val="both"/>
      </w:pPr>
      <w:r>
        <w:rPr>
          <w:rFonts w:ascii="David" w:hAnsi="David" w:cs="David"/>
          <w:b w:val="0"/>
          <w:sz w:val="26"/>
          <w:rtl w:val="1"/>
        </w:rPr>
        <w:t>מן הדלת נכנס הלילה. לילה של ניסן, קר ורטוב, עם ריח של אדמה שהפשירה, ומן האגם, מרחוק, קול הצפרדעים הראשונות, שחזרו השבוע עם המים. ומעבר לדרך, על הגבעה, בחלון אחד – האור הצהוב. מאיר לייב הביט בו מן השולחן, ורחל ראתה שהביט, ואבא סגר את הדלת.</w:t>
      </w:r>
    </w:p>
    <w:p>
      <w:pPr>
        <w:bidi w:val="1"/>
        <w:spacing w:after="120" w:line="312" w:lineRule="auto"/>
        <w:ind w:firstLine="340"/>
        <w:jc w:val="both"/>
      </w:pPr>
      <w:r>
        <w:rPr>
          <w:rFonts w:ascii="David" w:hAnsi="David" w:cs="David"/>
          <w:b w:val="0"/>
          <w:sz w:val="26"/>
          <w:rtl w:val="1"/>
        </w:rPr>
        <w:t>הלל. הכוס הרביעית. "חסל סידור פסח" – אבא אמר, ופניו היו פני אדם שהגיע לסוף דרך ארוכה. ואז – "אדיר הוא".</w:t>
      </w:r>
    </w:p>
    <w:p>
      <w:pPr>
        <w:bidi w:val="1"/>
        <w:spacing w:after="120" w:line="312" w:lineRule="auto"/>
        <w:ind w:firstLine="340"/>
        <w:jc w:val="both"/>
      </w:pPr>
      <w:r>
        <w:rPr>
          <w:rFonts w:ascii="David" w:hAnsi="David" w:cs="David"/>
          <w:b w:val="0"/>
          <w:sz w:val="26"/>
          <w:rtl w:val="1"/>
        </w:rPr>
        <w:t>הסבא התחיל.</w:t>
      </w:r>
    </w:p>
    <w:p>
      <w:pPr>
        <w:bidi w:val="1"/>
        <w:spacing w:after="120" w:line="312" w:lineRule="auto"/>
        <w:ind w:firstLine="340"/>
        <w:jc w:val="both"/>
      </w:pPr>
      <w:r>
        <w:rPr>
          <w:rFonts w:ascii="David" w:hAnsi="David" w:cs="David"/>
          <w:b w:val="0"/>
          <w:sz w:val="26"/>
          <w:rtl w:val="1"/>
        </w:rPr>
        <w:t>לא בניגון של ההגדה. לא בניגון שיוסף'ל הביא מן הישיבה ושהתחיל לשיר, ועצר. הסבא ר' נטע פתח את פיו, בפינת השולחן, במעיל השבת, ומן הפה יצא הניגון – שלו. זה שעולה ועולה, כמו דרך בין גבעות, ויורד. הניגון של "קה אכסוף". על "אדיר הוא".</w:t>
      </w:r>
    </w:p>
    <w:p>
      <w:pPr>
        <w:bidi w:val="1"/>
        <w:spacing w:after="120" w:line="312" w:lineRule="auto"/>
        <w:ind w:firstLine="340"/>
        <w:jc w:val="both"/>
      </w:pPr>
      <w:r>
        <w:rPr>
          <w:rFonts w:ascii="David" w:hAnsi="David" w:cs="David"/>
          <w:b w:val="0"/>
          <w:sz w:val="26"/>
          <w:rtl w:val="1"/>
        </w:rPr>
        <w:t>פייגא הרימה ראש. "אבא. זה הניגון של שבת."</w:t>
      </w:r>
    </w:p>
    <w:p>
      <w:pPr>
        <w:bidi w:val="1"/>
        <w:spacing w:after="120" w:line="312" w:lineRule="auto"/>
        <w:ind w:firstLine="340"/>
        <w:jc w:val="both"/>
      </w:pPr>
      <w:r>
        <w:rPr>
          <w:rFonts w:ascii="David" w:hAnsi="David" w:cs="David"/>
          <w:b w:val="0"/>
          <w:sz w:val="26"/>
          <w:rtl w:val="1"/>
        </w:rPr>
        <w:t>"הלילה," אמר הסבא, "זה ניגון של חג."</w:t>
      </w:r>
    </w:p>
    <w:p>
      <w:pPr>
        <w:bidi w:val="1"/>
        <w:spacing w:after="120" w:line="312" w:lineRule="auto"/>
        <w:ind w:firstLine="340"/>
        <w:jc w:val="both"/>
      </w:pPr>
      <w:r>
        <w:rPr>
          <w:rFonts w:ascii="David" w:hAnsi="David" w:cs="David"/>
          <w:b w:val="0"/>
          <w:sz w:val="26"/>
          <w:rtl w:val="1"/>
        </w:rPr>
        <w:t>והמשיך.</w:t>
      </w:r>
    </w:p>
    <w:p>
      <w:pPr>
        <w:bidi w:val="1"/>
        <w:spacing w:after="120" w:line="312" w:lineRule="auto"/>
        <w:ind w:firstLine="340"/>
        <w:jc w:val="both"/>
      </w:pPr>
      <w:r>
        <w:rPr>
          <w:rFonts w:ascii="David" w:hAnsi="David" w:cs="David"/>
          <w:b w:val="0"/>
          <w:sz w:val="26"/>
          <w:rtl w:val="1"/>
        </w:rPr>
        <w:t>והם שרו איתו. אבא, ומאיר לייב, ויוסף'ל, ור' אייזיק בקול הקטן שלו, ושמואל, ומוטל בלי מילים, רק "אדיר הוא, אדיר הוא", כי את השאר לא ידע. המילים היו של ההגדה. הניגון היה של הזקן. והוא עלה, ועלה, בחדר האורחים של הפונדק עם הזכוכית החדשה, כמו שעלה באולם בקובנה, מעבר למחיצה, ובכל שבת של חמישים שנה ליד החלון שפונה ליער.</w:t>
      </w:r>
    </w:p>
    <w:p>
      <w:pPr>
        <w:bidi w:val="1"/>
        <w:spacing w:after="120" w:line="312" w:lineRule="auto"/>
        <w:ind w:firstLine="340"/>
        <w:jc w:val="both"/>
      </w:pPr>
      <w:r>
        <w:rPr>
          <w:rFonts w:ascii="David" w:hAnsi="David" w:cs="David"/>
          <w:b w:val="0"/>
          <w:sz w:val="26"/>
          <w:rtl w:val="1"/>
        </w:rPr>
        <w:t>ורבקה הלפרין הניחה את ההגדה.</w:t>
      </w:r>
    </w:p>
    <w:p>
      <w:pPr>
        <w:bidi w:val="1"/>
        <w:spacing w:after="120" w:line="312" w:lineRule="auto"/>
        <w:ind w:firstLine="340"/>
        <w:jc w:val="both"/>
      </w:pPr>
      <w:r>
        <w:rPr>
          <w:rFonts w:ascii="David" w:hAnsi="David" w:cs="David"/>
          <w:b w:val="0"/>
          <w:sz w:val="26"/>
          <w:rtl w:val="1"/>
        </w:rPr>
        <w:t>לא סגרה. הניחה. פתוחה, על המפה הלבנה, לאט, ואת שתי ידיה הניחה עליה, ושבה, ולא שרה, ולא הזיזה שפתיים כמו בשבת בקובנה. היא ישבה על הכיסא של הסנדלר, זקופה, והביטה בזקן שבפינה, ופניה – רחל ראתה, כי רחל ראתה תמיד – היו פנים של שעון שעצר. לא לרגע. לשיר כולו.</w:t>
      </w:r>
    </w:p>
    <w:p>
      <w:pPr>
        <w:bidi w:val="1"/>
        <w:spacing w:after="120" w:line="312" w:lineRule="auto"/>
        <w:ind w:firstLine="340"/>
        <w:jc w:val="both"/>
      </w:pPr>
      <w:r>
        <w:rPr>
          <w:rFonts w:ascii="David" w:hAnsi="David" w:cs="David"/>
          <w:b w:val="0"/>
          <w:sz w:val="26"/>
          <w:rtl w:val="1"/>
        </w:rPr>
        <w:t>ואחר כך "חד גדיא", ומוטל עשה את החתול ואת הכלב, ולאה'לה את המים, ושמואל את השור, ואף אחד לא רצה להיות המלאך, אז אבא היה, וגמרו, ואמרו "לשנה הבאה", ורבקה הלפרין אמרה "לשנה הבאה" בקול, ואחר כך הביטה בהגדה שלפניה כאילו לא זכרה שהניחה אותה.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הסבא יצא לפתח לפני שהלך לחדרו. כמו בכל ליל סדר, אמרה פייגא, "לראות את השמיים".</w:t>
      </w:r>
    </w:p>
    <w:p>
      <w:pPr>
        <w:bidi w:val="1"/>
        <w:spacing w:after="120" w:line="312" w:lineRule="auto"/>
        <w:ind w:firstLine="340"/>
        <w:jc w:val="both"/>
      </w:pPr>
      <w:r>
        <w:rPr>
          <w:rFonts w:ascii="David" w:hAnsi="David" w:cs="David"/>
          <w:b w:val="0"/>
          <w:sz w:val="26"/>
          <w:rtl w:val="1"/>
        </w:rPr>
        <w:t>ורבקה הלפרין יצאה אחריו.</w:t>
      </w:r>
    </w:p>
    <w:p>
      <w:pPr>
        <w:bidi w:val="1"/>
        <w:spacing w:after="120" w:line="312" w:lineRule="auto"/>
        <w:ind w:firstLine="340"/>
        <w:jc w:val="both"/>
      </w:pPr>
      <w:r>
        <w:rPr>
          <w:rFonts w:ascii="David" w:hAnsi="David" w:cs="David"/>
          <w:b w:val="0"/>
          <w:sz w:val="26"/>
          <w:rtl w:val="1"/>
        </w:rPr>
        <w:t>היא לא ביקשה רשות, ולא אמרה לאן. היא קמה מן הכיסא, ולקחה את המעיל, ועברה ליד השולחן, ליד הילדים שנרדמו על הספסל, ליד רחל שאספה כוסות, ויצאה אל הפתח, אל החושך, אל הצפרדעים.</w:t>
      </w:r>
    </w:p>
    <w:p>
      <w:pPr>
        <w:bidi w:val="1"/>
        <w:spacing w:after="120" w:line="312" w:lineRule="auto"/>
        <w:ind w:firstLine="340"/>
        <w:jc w:val="both"/>
      </w:pPr>
      <w:r>
        <w:rPr>
          <w:rFonts w:ascii="David" w:hAnsi="David" w:cs="David"/>
          <w:b w:val="0"/>
          <w:sz w:val="26"/>
          <w:rtl w:val="1"/>
        </w:rPr>
        <w:t>הזקן עמד על המדרגה. עם המעיל על הכתפיים, ועם הראש למעלה. השמיים היו נקיים, ומלאים, כמו שהם בכפר בניסן כשהעננים הולכים.</w:t>
      </w:r>
    </w:p>
    <w:p>
      <w:pPr>
        <w:bidi w:val="1"/>
        <w:spacing w:after="120" w:line="312" w:lineRule="auto"/>
        <w:ind w:firstLine="340"/>
        <w:jc w:val="both"/>
      </w:pPr>
      <w:r>
        <w:rPr>
          <w:rFonts w:ascii="David" w:hAnsi="David" w:cs="David"/>
          <w:b w:val="0"/>
          <w:sz w:val="26"/>
          <w:rtl w:val="1"/>
        </w:rPr>
        <w:t>"ר' נטע."</w:t>
      </w:r>
    </w:p>
    <w:p>
      <w:pPr>
        <w:bidi w:val="1"/>
        <w:spacing w:after="120" w:line="312" w:lineRule="auto"/>
        <w:ind w:firstLine="340"/>
        <w:jc w:val="both"/>
      </w:pPr>
      <w:r>
        <w:rPr>
          <w:rFonts w:ascii="David" w:hAnsi="David" w:cs="David"/>
          <w:b w:val="0"/>
          <w:sz w:val="26"/>
          <w:rtl w:val="1"/>
        </w:rPr>
        <w:t>הוא לא הסתובב. "מרת הלפרין."</w:t>
      </w:r>
    </w:p>
    <w:p>
      <w:pPr>
        <w:bidi w:val="1"/>
        <w:spacing w:after="120" w:line="312" w:lineRule="auto"/>
        <w:ind w:firstLine="340"/>
        <w:jc w:val="both"/>
      </w:pPr>
      <w:r>
        <w:rPr>
          <w:rFonts w:ascii="David" w:hAnsi="David" w:cs="David"/>
          <w:b w:val="0"/>
          <w:sz w:val="26"/>
          <w:rtl w:val="1"/>
        </w:rPr>
        <w:t>"מאיפה הניגון הזה?"</w:t>
      </w:r>
    </w:p>
    <w:p>
      <w:pPr>
        <w:bidi w:val="1"/>
        <w:spacing w:after="120" w:line="312" w:lineRule="auto"/>
        <w:ind w:firstLine="340"/>
        <w:jc w:val="both"/>
      </w:pPr>
      <w:r>
        <w:rPr>
          <w:rFonts w:ascii="David" w:hAnsi="David" w:cs="David"/>
          <w:b w:val="0"/>
          <w:sz w:val="26"/>
          <w:rtl w:val="1"/>
        </w:rPr>
        <w:t>שקט. הצפרדעים. האור הצהוב על הגבעה.</w:t>
      </w:r>
    </w:p>
    <w:p>
      <w:pPr>
        <w:bidi w:val="1"/>
        <w:spacing w:after="120" w:line="312" w:lineRule="auto"/>
        <w:ind w:firstLine="340"/>
        <w:jc w:val="both"/>
      </w:pPr>
      <w:r>
        <w:rPr>
          <w:rFonts w:ascii="David" w:hAnsi="David" w:cs="David"/>
          <w:b w:val="0"/>
          <w:sz w:val="26"/>
          <w:rtl w:val="1"/>
        </w:rPr>
        <w:t>"מבית אבא," אמר הסבא.</w:t>
      </w:r>
    </w:p>
    <w:p>
      <w:pPr>
        <w:bidi w:val="1"/>
        <w:spacing w:after="120" w:line="312" w:lineRule="auto"/>
        <w:ind w:firstLine="340"/>
        <w:jc w:val="both"/>
      </w:pPr>
      <w:r>
        <w:rPr>
          <w:rFonts w:ascii="David" w:hAnsi="David" w:cs="David"/>
          <w:b w:val="0"/>
          <w:sz w:val="26"/>
          <w:rtl w:val="1"/>
        </w:rPr>
        <w:t>"ואיפה בית אבא?"</w:t>
      </w:r>
    </w:p>
    <w:p>
      <w:pPr>
        <w:bidi w:val="1"/>
        <w:spacing w:after="120" w:line="312" w:lineRule="auto"/>
        <w:ind w:firstLine="340"/>
        <w:jc w:val="both"/>
      </w:pPr>
      <w:r>
        <w:rPr>
          <w:rFonts w:ascii="David" w:hAnsi="David" w:cs="David"/>
          <w:b w:val="0"/>
          <w:sz w:val="26"/>
          <w:rtl w:val="1"/>
        </w:rPr>
        <w:t>"רחוק."</w:t>
      </w:r>
    </w:p>
    <w:p>
      <w:pPr>
        <w:bidi w:val="1"/>
        <w:spacing w:after="120" w:line="312" w:lineRule="auto"/>
        <w:ind w:firstLine="340"/>
        <w:jc w:val="both"/>
      </w:pPr>
      <w:r>
        <w:rPr>
          <w:rFonts w:ascii="David" w:hAnsi="David" w:cs="David"/>
          <w:b w:val="0"/>
          <w:sz w:val="26"/>
          <w:rtl w:val="1"/>
        </w:rPr>
        <w:t>"רחוק," אמרה רבקה הלפרין, "זה לא מקום."</w:t>
      </w:r>
    </w:p>
    <w:p>
      <w:pPr>
        <w:bidi w:val="1"/>
        <w:spacing w:after="120" w:line="312" w:lineRule="auto"/>
        <w:ind w:firstLine="340"/>
        <w:jc w:val="both"/>
      </w:pPr>
      <w:r>
        <w:rPr>
          <w:rFonts w:ascii="David" w:hAnsi="David" w:cs="David"/>
          <w:b w:val="0"/>
          <w:sz w:val="26"/>
          <w:rtl w:val="1"/>
        </w:rPr>
        <w:t>והזקן הוריד את ראשו מן השמיים. הוא הביט – רחל, מן החלון, ראתה רק את הגב – אל האגם, אל החושך שבו היה האגם.</w:t>
      </w:r>
    </w:p>
    <w:p>
      <w:pPr>
        <w:bidi w:val="1"/>
        <w:spacing w:after="120" w:line="312" w:lineRule="auto"/>
        <w:ind w:firstLine="340"/>
        <w:jc w:val="both"/>
      </w:pPr>
      <w:r>
        <w:rPr>
          <w:rFonts w:ascii="David" w:hAnsi="David" w:cs="David"/>
          <w:b w:val="0"/>
          <w:sz w:val="26"/>
          <w:rtl w:val="1"/>
        </w:rPr>
        <w:t>"רחוק זה זמן, מרת הלפרין," אמר. "לא מקום."</w:t>
      </w:r>
    </w:p>
    <w:p>
      <w:pPr>
        <w:bidi w:val="1"/>
        <w:spacing w:after="120" w:line="312" w:lineRule="auto"/>
        <w:ind w:firstLine="340"/>
        <w:jc w:val="both"/>
      </w:pPr>
      <w:r>
        <w:rPr>
          <w:rFonts w:ascii="David" w:hAnsi="David" w:cs="David"/>
          <w:b w:val="0"/>
          <w:sz w:val="26"/>
          <w:rtl w:val="1"/>
        </w:rPr>
        <w:t>ונכנס. ועבר בחדר הגדול, לאט, בגלל הברכיים, ואמר "לילה טוב" לאבא, ולמאיר לייב, והלך לחדרו, וסגר.</w:t>
      </w:r>
    </w:p>
    <w:p>
      <w:pPr>
        <w:bidi w:val="1"/>
        <w:spacing w:after="120" w:line="312" w:lineRule="auto"/>
        <w:ind w:firstLine="340"/>
        <w:jc w:val="both"/>
      </w:pPr>
      <w:r>
        <w:rPr>
          <w:rFonts w:ascii="David" w:hAnsi="David" w:cs="David"/>
          <w:b w:val="0"/>
          <w:sz w:val="26"/>
          <w:rtl w:val="1"/>
        </w:rPr>
        <w:t>ורבקה הלפרין נשארה על המדרגה, לבדה, עם המעיל על הכתפיים, ולא נכנסה זמן רב.</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רחל סידרה את הכוסות במטבח כשרבקה נכנסה.</w:t>
      </w:r>
    </w:p>
    <w:p>
      <w:pPr>
        <w:bidi w:val="1"/>
        <w:spacing w:after="120" w:line="312" w:lineRule="auto"/>
        <w:ind w:firstLine="340"/>
        <w:jc w:val="both"/>
      </w:pPr>
      <w:r>
        <w:rPr>
          <w:rFonts w:ascii="David" w:hAnsi="David" w:cs="David"/>
          <w:b w:val="0"/>
          <w:sz w:val="26"/>
          <w:rtl w:val="1"/>
        </w:rPr>
        <w:t>הכוסות של פסח, אלה מן הארגז, שאף אחת לא דומה לחברתה. רחל הניחה אותן על המדף, אחת אחת, לאור מנורת הנפט הקטנה, כי בחג לא שוטפים מה שלא צריך, ומה שצריך – מחר. ורבקה עמדה בפתח. ואז ישבה. על הספסל שליד התנור, זה של ר' אלטער, זה של האורחים, עם המעיל.</w:t>
      </w:r>
    </w:p>
    <w:p>
      <w:pPr>
        <w:bidi w:val="1"/>
        <w:spacing w:after="120" w:line="312" w:lineRule="auto"/>
        <w:ind w:firstLine="340"/>
        <w:jc w:val="both"/>
      </w:pPr>
      <w:r>
        <w:rPr>
          <w:rFonts w:ascii="David" w:hAnsi="David" w:cs="David"/>
          <w:b w:val="0"/>
          <w:sz w:val="26"/>
          <w:rtl w:val="1"/>
        </w:rPr>
        <w:t>"הניגון הזה," אמרה.</w:t>
      </w:r>
    </w:p>
    <w:p>
      <w:pPr>
        <w:bidi w:val="1"/>
        <w:spacing w:after="120" w:line="312" w:lineRule="auto"/>
        <w:ind w:firstLine="340"/>
        <w:jc w:val="both"/>
      </w:pPr>
      <w:r>
        <w:rPr>
          <w:rFonts w:ascii="David" w:hAnsi="David" w:cs="David"/>
          <w:b w:val="0"/>
          <w:sz w:val="26"/>
          <w:rtl w:val="1"/>
        </w:rPr>
        <w:t>רחל הניחה את הכוס.</w:t>
      </w:r>
    </w:p>
    <w:p>
      <w:pPr>
        <w:bidi w:val="1"/>
        <w:spacing w:after="120" w:line="312" w:lineRule="auto"/>
        <w:ind w:firstLine="340"/>
        <w:jc w:val="both"/>
      </w:pPr>
      <w:r>
        <w:rPr>
          <w:rFonts w:ascii="David" w:hAnsi="David" w:cs="David"/>
          <w:b w:val="0"/>
          <w:sz w:val="26"/>
          <w:rtl w:val="1"/>
        </w:rPr>
        <w:t>"אבא שלי שר אותו. ר' זכריה. סבא זכריה, ככה צירל קוראת לו. שרו אותו בבית. בבית ברחוב היהודים, לפני שעברנו לרחוב הנהר – היה לנו בית שם, שתי קומות, חנות למטה, אבא סחר בבדים. שרו אותו בשבת. ובחג. אבא, ו – " היא עצרה. "ואחר כך הפסיקו. אבא הפסיק. יום אחד לא שרו יותר. ואמא לא שאלה למה, ואני הייתי ילדה, ואחר כך כבר לא הייתי ילדה ולא שאלתי, כי בבית שלנו לא שאלו על מה שאבא הפסיק."</w:t>
      </w:r>
    </w:p>
    <w:p>
      <w:pPr>
        <w:bidi w:val="1"/>
        <w:spacing w:after="120" w:line="312" w:lineRule="auto"/>
        <w:ind w:firstLine="340"/>
        <w:jc w:val="both"/>
      </w:pPr>
      <w:r>
        <w:rPr>
          <w:rFonts w:ascii="David" w:hAnsi="David" w:cs="David"/>
          <w:b w:val="0"/>
          <w:sz w:val="26"/>
          <w:rtl w:val="1"/>
        </w:rPr>
        <w:t>רחל עמדה עם היד על המדף.</w:t>
      </w:r>
    </w:p>
    <w:p>
      <w:pPr>
        <w:bidi w:val="1"/>
        <w:spacing w:after="120" w:line="312" w:lineRule="auto"/>
        <w:ind w:firstLine="340"/>
        <w:jc w:val="both"/>
      </w:pPr>
      <w:r>
        <w:rPr>
          <w:rFonts w:ascii="David" w:hAnsi="David" w:cs="David"/>
          <w:b w:val="0"/>
          <w:sz w:val="26"/>
          <w:rtl w:val="1"/>
        </w:rPr>
        <w:t>"הפסיק," אמרה רבקה, "כשאחי – "</w:t>
      </w:r>
    </w:p>
    <w:p>
      <w:pPr>
        <w:bidi w:val="1"/>
        <w:spacing w:after="120" w:line="312" w:lineRule="auto"/>
        <w:ind w:firstLine="340"/>
        <w:jc w:val="both"/>
      </w:pPr>
      <w:r>
        <w:rPr>
          <w:rFonts w:ascii="David" w:hAnsi="David" w:cs="David"/>
          <w:b w:val="0"/>
          <w:sz w:val="26"/>
          <w:rtl w:val="1"/>
        </w:rPr>
        <w:t>היא עצרה. הכוסות עמדו על המדף. המנורה עישנה מעט, ורחל לא הנמיכה את הפתיל, כי לא זזה.</w:t>
      </w:r>
    </w:p>
    <w:p>
      <w:pPr>
        <w:bidi w:val="1"/>
        <w:spacing w:after="120" w:line="312" w:lineRule="auto"/>
        <w:ind w:firstLine="340"/>
        <w:jc w:val="both"/>
      </w:pPr>
      <w:r>
        <w:rPr>
          <w:rFonts w:ascii="David" w:hAnsi="David" w:cs="David"/>
          <w:b w:val="0"/>
          <w:sz w:val="26"/>
          <w:rtl w:val="1"/>
        </w:rPr>
        <w:t>"היה לי אח, רחל." הקול היה קול של רבקה הלפרין, באותו גובה תמיד, אם היא אומרת "תאכלי עוד" ואם היא אומרת את זה. "בכור. נטע. הוא הלך כשהייתי בת שמונה. יצא מן הבית בבוקר, עם צרור, ולא חזר. אבא חיפש. שנים. ואחר כך – לא. ואחר כך אמרו: נפטר בדרך, בטח, בחור צעיר, לבד, מי יודע איפה. ולא דיברו. מאז לא אמרתי את השם הזה בקול. אף פעם." היא הביטה בתנור. "ועכשיו אמרתי. בפונדק. בערב פסח. לא יודעת למה."</w:t>
      </w:r>
    </w:p>
    <w:p>
      <w:pPr>
        <w:bidi w:val="1"/>
        <w:spacing w:after="120" w:line="312" w:lineRule="auto"/>
        <w:ind w:firstLine="340"/>
        <w:jc w:val="both"/>
      </w:pPr>
      <w:r>
        <w:rPr>
          <w:rFonts w:ascii="David" w:hAnsi="David" w:cs="David"/>
          <w:b w:val="0"/>
          <w:sz w:val="26"/>
          <w:rtl w:val="1"/>
        </w:rPr>
        <w:t>רחל קפאה.</w:t>
      </w:r>
    </w:p>
    <w:p>
      <w:pPr>
        <w:bidi w:val="1"/>
        <w:spacing w:after="120" w:line="312" w:lineRule="auto"/>
        <w:ind w:firstLine="340"/>
        <w:jc w:val="both"/>
      </w:pPr>
      <w:r>
        <w:rPr>
          <w:rFonts w:ascii="David" w:hAnsi="David" w:cs="David"/>
          <w:b w:val="0"/>
          <w:sz w:val="26"/>
          <w:rtl w:val="1"/>
        </w:rPr>
        <w:t>"נטע?" אמרה.</w:t>
      </w:r>
    </w:p>
    <w:p>
      <w:pPr>
        <w:bidi w:val="1"/>
        <w:spacing w:after="120" w:line="312" w:lineRule="auto"/>
        <w:ind w:firstLine="340"/>
        <w:jc w:val="both"/>
      </w:pPr>
      <w:r>
        <w:rPr>
          <w:rFonts w:ascii="David" w:hAnsi="David" w:cs="David"/>
          <w:b w:val="0"/>
          <w:sz w:val="26"/>
          <w:rtl w:val="1"/>
        </w:rPr>
        <w:t>"נטע." רבקה הרימה מעט את הכתפיים, כמו מי שמנערת משהו. "שם נפוץ."</w:t>
      </w:r>
    </w:p>
    <w:p>
      <w:pPr>
        <w:bidi w:val="1"/>
        <w:spacing w:after="120" w:line="312" w:lineRule="auto"/>
        <w:ind w:firstLine="340"/>
        <w:jc w:val="both"/>
      </w:pPr>
      <w:r>
        <w:rPr>
          <w:rFonts w:ascii="David" w:hAnsi="David" w:cs="David"/>
          <w:b w:val="0"/>
          <w:sz w:val="26"/>
          <w:rtl w:val="1"/>
        </w:rPr>
        <w:t>"כן," אמרה רחל.</w:t>
      </w:r>
    </w:p>
    <w:p>
      <w:pPr>
        <w:bidi w:val="1"/>
        <w:spacing w:after="120" w:line="312" w:lineRule="auto"/>
        <w:ind w:firstLine="340"/>
        <w:jc w:val="both"/>
      </w:pPr>
      <w:r>
        <w:rPr>
          <w:rFonts w:ascii="David" w:hAnsi="David" w:cs="David"/>
          <w:b w:val="0"/>
          <w:sz w:val="26"/>
          <w:rtl w:val="1"/>
        </w:rPr>
        <w:t>וזה היה הכול.</w:t>
      </w:r>
    </w:p>
    <w:p>
      <w:pPr>
        <w:bidi w:val="1"/>
        <w:spacing w:after="120" w:line="312" w:lineRule="auto"/>
        <w:ind w:firstLine="340"/>
        <w:jc w:val="both"/>
      </w:pPr>
      <w:r>
        <w:rPr>
          <w:rFonts w:ascii="David" w:hAnsi="David" w:cs="David"/>
          <w:b w:val="0"/>
          <w:sz w:val="26"/>
          <w:rtl w:val="1"/>
        </w:rPr>
        <w:t>היא לא אמרה יותר. לא "סבא". לא "הידיים שלו רעדו כשאמרת קובנה". לא "רחוק זה זמן". כי לא היה לה כלום ביד חוץ מניגון ושם, וניגון ושם זה לא הוכחה, ועל אדם – גם על סבא, במיוחד על סבא – לא אומרים בלי הוכחה. וכי הזקן בחדר הסגור, שידיו רעדו על החומש ביום התנאים, לא ביקש ממנה שיגידו. הוא ביקש, כל חייה, שלא ישאלו.</w:t>
      </w:r>
    </w:p>
    <w:p>
      <w:pPr>
        <w:bidi w:val="1"/>
        <w:spacing w:after="120" w:line="312" w:lineRule="auto"/>
        <w:ind w:firstLine="340"/>
        <w:jc w:val="both"/>
      </w:pPr>
      <w:r>
        <w:rPr>
          <w:rFonts w:ascii="David" w:hAnsi="David" w:cs="David"/>
          <w:b w:val="0"/>
          <w:sz w:val="26"/>
          <w:rtl w:val="1"/>
        </w:rPr>
        <w:t>"לילה טוב, מרת הלפרין."</w:t>
      </w:r>
    </w:p>
    <w:p>
      <w:pPr>
        <w:bidi w:val="1"/>
        <w:spacing w:after="120" w:line="312" w:lineRule="auto"/>
        <w:ind w:firstLine="340"/>
        <w:jc w:val="both"/>
      </w:pPr>
      <w:r>
        <w:rPr>
          <w:rFonts w:ascii="David" w:hAnsi="David" w:cs="David"/>
          <w:b w:val="0"/>
          <w:sz w:val="26"/>
          <w:rtl w:val="1"/>
        </w:rPr>
        <w:t>"לילה טוב, רחל."</w:t>
      </w:r>
    </w:p>
    <w:p>
      <w:pPr>
        <w:bidi w:val="1"/>
        <w:spacing w:after="120" w:line="312" w:lineRule="auto"/>
        <w:ind w:firstLine="340"/>
        <w:jc w:val="both"/>
      </w:pPr>
      <w:r>
        <w:rPr>
          <w:rFonts w:ascii="David" w:hAnsi="David" w:cs="David"/>
          <w:b w:val="0"/>
          <w:sz w:val="26"/>
          <w:rtl w:val="1"/>
        </w:rPr>
        <w:t>רבקה קמה, והלכה לחדר הקטן, זה עם השמיכה של סבתא – סבתא של רחל, אשתו של הזקן שאמר "רחוק" – וסגרה. ורחל נשארה במטבח, עם כוס אחת ביד, כוס פסח שלא דומה לאף כוס אחרת, והביטה בה, ולא הניחה.</w:t>
      </w:r>
    </w:p>
    <w:p>
      <w:pPr>
        <w:bidi w:val="1"/>
        <w:spacing w:after="120" w:line="312" w:lineRule="auto"/>
        <w:ind w:firstLine="340"/>
        <w:jc w:val="both"/>
      </w:pPr>
      <w:r>
        <w:rPr>
          <w:rFonts w:ascii="David" w:hAnsi="David" w:cs="David"/>
          <w:b w:val="0"/>
          <w:sz w:val="26"/>
          <w:rtl w:val="1"/>
        </w:rPr>
        <w:t>בחג לא כותבים. את זה חשבה. הסידור של ר' אלטער היה בארגז, עם הדפים הריקים, והיא לא תכתוב בו הלילה, ולא מחר, ולא עד מוצאי החג. ואולי טוב שכך. יש דברים שצריכים לחכות עד שלא יהיה אפשר עוד לא לכתוב אותם.</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בחדר הגדול ישבו אבא ומאיר לייב.</w:t>
      </w:r>
    </w:p>
    <w:p>
      <w:pPr>
        <w:bidi w:val="1"/>
        <w:spacing w:after="120" w:line="312" w:lineRule="auto"/>
        <w:ind w:firstLine="340"/>
        <w:jc w:val="both"/>
      </w:pPr>
      <w:r>
        <w:rPr>
          <w:rFonts w:ascii="David" w:hAnsi="David" w:cs="David"/>
          <w:b w:val="0"/>
          <w:sz w:val="26"/>
          <w:rtl w:val="1"/>
        </w:rPr>
        <w:t>אבא עם שיר השירים, כמו בכל ליל סדר אחרי הסדר, בקול נמוך, על יד המנורה שהנמיכו. מאיר לייב מולו, עם ההגדה שלו, סגורה, ועם הידיים עליה. יוסף'ל ישן על הספסל ליד הקיר, במעיל, כי הדרך מן העיירה ברגל עם המצות והלילה הארוך גמרו אותו. הילדים למעלה. הנשים – בחדרים. הבית שקט כמו שבית שקט אחרי ארבע כוסות.</w:t>
      </w:r>
    </w:p>
    <w:p>
      <w:pPr>
        <w:bidi w:val="1"/>
        <w:spacing w:after="120" w:line="312" w:lineRule="auto"/>
        <w:ind w:firstLine="340"/>
        <w:jc w:val="both"/>
      </w:pPr>
      <w:r>
        <w:rPr>
          <w:rFonts w:ascii="David" w:hAnsi="David" w:cs="David"/>
          <w:b w:val="0"/>
          <w:sz w:val="26"/>
          <w:rtl w:val="1"/>
        </w:rPr>
        <w:t>"ליל שימורים," אמר אבא, בין פרק לפרק. "לא נעלתי. אצלנו לא נועלים הלילה."</w:t>
      </w:r>
    </w:p>
    <w:p>
      <w:pPr>
        <w:bidi w:val="1"/>
        <w:spacing w:after="120" w:line="312" w:lineRule="auto"/>
        <w:ind w:firstLine="340"/>
        <w:jc w:val="both"/>
      </w:pPr>
      <w:r>
        <w:rPr>
          <w:rFonts w:ascii="David" w:hAnsi="David" w:cs="David"/>
          <w:b w:val="0"/>
          <w:sz w:val="26"/>
          <w:rtl w:val="1"/>
        </w:rPr>
        <w:t>מאיר לייב הנהן. בקובנה נעלו. הוא לא אמר.</w:t>
      </w:r>
    </w:p>
    <w:p>
      <w:pPr>
        <w:bidi w:val="1"/>
        <w:spacing w:after="120" w:line="312" w:lineRule="auto"/>
        <w:ind w:firstLine="340"/>
        <w:jc w:val="both"/>
      </w:pPr>
      <w:r>
        <w:rPr>
          <w:rFonts w:ascii="David" w:hAnsi="David" w:cs="David"/>
          <w:b w:val="0"/>
          <w:sz w:val="26"/>
          <w:rtl w:val="1"/>
        </w:rPr>
        <w:t>בחצות – דפיקות.</w:t>
      </w:r>
    </w:p>
    <w:p>
      <w:pPr>
        <w:bidi w:val="1"/>
        <w:spacing w:after="120" w:line="312" w:lineRule="auto"/>
        <w:ind w:firstLine="340"/>
        <w:jc w:val="both"/>
      </w:pPr>
      <w:r>
        <w:rPr>
          <w:rFonts w:ascii="David" w:hAnsi="David" w:cs="David"/>
          <w:b w:val="0"/>
          <w:sz w:val="26"/>
          <w:rtl w:val="1"/>
        </w:rPr>
        <w:t>לא בחלון. בדלת. שלוש דפיקות כבדות, של יד שלא מבקשת, ואחריהן קול, שרחל שמעה מן המטבח וידעה לפני שהבינה, כמו שיודעים צעד במסדרון:</w:t>
      </w:r>
    </w:p>
    <w:p>
      <w:pPr>
        <w:bidi w:val="1"/>
        <w:spacing w:after="120" w:line="312" w:lineRule="auto"/>
        <w:ind w:firstLine="340"/>
        <w:jc w:val="both"/>
      </w:pPr>
      <w:r>
        <w:rPr>
          <w:rFonts w:ascii="David" w:hAnsi="David" w:cs="David"/>
          <w:b w:val="0"/>
          <w:sz w:val="26"/>
          <w:rtl w:val="1"/>
        </w:rPr>
        <w:t>"פרידמן!"</w:t>
      </w:r>
    </w:p>
    <w:p>
      <w:pPr>
        <w:bidi w:val="1"/>
        <w:spacing w:after="120" w:line="312" w:lineRule="auto"/>
        <w:ind w:firstLine="340"/>
        <w:jc w:val="both"/>
      </w:pPr>
      <w:r>
        <w:rPr>
          <w:rFonts w:ascii="David" w:hAnsi="David" w:cs="David"/>
          <w:b w:val="0"/>
          <w:sz w:val="26"/>
          <w:rtl w:val="1"/>
        </w:rPr>
        <w:t>אבא הניח את שיר השירים. קם. הלך לדלת. פתח – כי היא לא הייתה נעולה, כי ליל שימורים.</w:t>
      </w:r>
    </w:p>
    <w:p>
      <w:pPr>
        <w:bidi w:val="1"/>
        <w:spacing w:after="120" w:line="312" w:lineRule="auto"/>
        <w:ind w:firstLine="340"/>
        <w:jc w:val="both"/>
      </w:pPr>
      <w:r>
        <w:rPr>
          <w:rFonts w:ascii="David" w:hAnsi="David" w:cs="David"/>
          <w:b w:val="0"/>
          <w:sz w:val="26"/>
          <w:rtl w:val="1"/>
        </w:rPr>
        <w:t>סטאשעק עמד בפתח. במעיל עם הכפתורים הכסופים, פתוח. ומאחוריו, בחושך, שני אנשים עם פנס, שרחל לא הכירה – איכרים, גדולים, שקטים, מן הסוג ששוכרים ליום. ריח היי"ש נכנס לפניו, כמו תמיד.</w:t>
      </w:r>
    </w:p>
    <w:p>
      <w:pPr>
        <w:bidi w:val="1"/>
        <w:spacing w:after="120" w:line="312" w:lineRule="auto"/>
        <w:ind w:firstLine="340"/>
        <w:jc w:val="both"/>
      </w:pPr>
      <w:r>
        <w:rPr>
          <w:rFonts w:ascii="David" w:hAnsi="David" w:cs="David"/>
          <w:b w:val="0"/>
          <w:sz w:val="26"/>
          <w:rtl w:val="1"/>
        </w:rPr>
        <w:t>"פרידמן," אמר סטאשעק, ולא נכנס, ולא צריך היה. "מחר בבוקר – החוצה. הקונה בא לראות. הוא רוצה אדמה נקייה. בלי בית. בלי יהודים. מחר. בבוקר."</w:t>
      </w:r>
    </w:p>
    <w:p>
      <w:pPr>
        <w:bidi w:val="1"/>
        <w:spacing w:after="120" w:line="312" w:lineRule="auto"/>
        <w:ind w:firstLine="340"/>
        <w:jc w:val="both"/>
      </w:pPr>
      <w:r>
        <w:rPr>
          <w:rFonts w:ascii="David" w:hAnsi="David" w:cs="David"/>
          <w:b w:val="0"/>
          <w:sz w:val="26"/>
          <w:rtl w:val="1"/>
        </w:rPr>
        <w:t>והוא הביט פנימה, על השולחן עם המפה הלבנה, על הקערה, על הכוסות, על הבחור הישן על הספסל, ופלט צחוק, והסתובב.</w:t>
      </w:r>
    </w:p>
    <w:p>
      <w:pPr>
        <w:bidi w:val="1"/>
        <w:spacing w:after="120" w:line="312" w:lineRule="auto"/>
        <w:ind w:firstLine="340"/>
        <w:jc w:val="both"/>
      </w:pPr>
      <w:r>
        <w:rPr>
          <w:rFonts w:ascii="David" w:hAnsi="David" w:cs="David"/>
          <w:b w:val="0"/>
          <w:sz w:val="26"/>
          <w:rtl w:val="1"/>
        </w:rPr>
        <w:t>ואבא עמד בפתח, בקיטל, עם היד על המשקוף, ולא אמר "נשב ונבדוק". הוא לא אמר כלום.</w:t>
      </w:r>
    </w:p>
    <w:p>
      <w:pPr>
        <w:bidi w:val="1"/>
        <w:spacing w:after="120" w:line="312" w:lineRule="auto"/>
        <w:ind w:firstLine="340"/>
        <w:jc w:val="both"/>
      </w:pPr>
      <w:r>
        <w:rPr>
          <w:rFonts w:ascii="David" w:hAnsi="David" w:cs="David"/>
          <w:b w:val="0"/>
          <w:sz w:val="26"/>
          <w:rtl w:val="1"/>
        </w:rPr>
        <w:t>ומאיר לייב הלפרין קם מן השולחן, לבש את המעיל, ואמר לחמיו:</w:t>
      </w:r>
    </w:p>
    <w:p>
      <w:pPr>
        <w:bidi w:val="1"/>
        <w:spacing w:after="120" w:line="312" w:lineRule="auto"/>
        <w:ind w:firstLine="340"/>
        <w:jc w:val="both"/>
      </w:pPr>
      <w:r>
        <w:rPr>
          <w:rFonts w:ascii="David" w:hAnsi="David" w:cs="David"/>
          <w:b w:val="0"/>
          <w:sz w:val="26"/>
          <w:rtl w:val="1"/>
        </w:rPr>
        <w:t>"ר' זלמן דוב. הפעם אני מדבר."</w:t>
      </w:r>
    </w:p>
    <w:p>
      <w:r>
        <w:br w:type="page"/>
      </w:r>
    </w:p>
    <w:p>
      <w:pPr>
        <w:bidi w:val="1"/>
        <w:spacing w:after="360" w:line="312" w:lineRule="auto"/>
        <w:jc w:val="center"/>
      </w:pPr>
      <w:r>
        <w:rPr>
          <w:rFonts w:ascii="David" w:hAnsi="David" w:cs="David"/>
          <w:b/>
          <w:sz w:val="32"/>
          <w:rtl w:val="1"/>
        </w:rPr>
        <w:t>פרק כח – מחר בבוקר</w:t>
      </w:r>
    </w:p>
    <w:p>
      <w:pPr>
        <w:bidi w:val="1"/>
        <w:spacing w:after="120" w:line="312" w:lineRule="auto"/>
        <w:ind w:firstLine="340"/>
        <w:jc w:val="both"/>
      </w:pPr>
      <w:r>
        <w:rPr>
          <w:rFonts w:ascii="David" w:hAnsi="David" w:cs="David"/>
          <w:b w:val="0"/>
          <w:sz w:val="26"/>
          <w:rtl w:val="1"/>
        </w:rPr>
        <w:t>בבוקר הראשון לא בא איש.</w:t>
      </w:r>
    </w:p>
    <w:p>
      <w:pPr>
        <w:bidi w:val="1"/>
        <w:spacing w:after="120" w:line="312" w:lineRule="auto"/>
        <w:ind w:firstLine="340"/>
        <w:jc w:val="both"/>
      </w:pPr>
      <w:r>
        <w:rPr>
          <w:rFonts w:ascii="David" w:hAnsi="David" w:cs="David"/>
          <w:b w:val="0"/>
          <w:sz w:val="26"/>
          <w:rtl w:val="1"/>
        </w:rPr>
        <w:t>מאיר לייב הלפרין עמד ליד הגדר של הפונדק מן האור הראשון, במעיל של ממל, עם הכובע של יום טוב, והביט על הדרך שירדה מן הגבעה. הדרך הייתה ריקה. בוץ, ושלוליות שהשמיים נשקפו בהן, וחסידה אחת שעמדה בשדה על רגל אחת ולא התעניינה. האור הצהוב על הגבעה כבה עם הזריחה, ולא יצא משם כלום – לא עגלה, לא סוס, לא אדם.</w:t>
      </w:r>
    </w:p>
    <w:p>
      <w:pPr>
        <w:bidi w:val="1"/>
        <w:spacing w:after="120" w:line="312" w:lineRule="auto"/>
        <w:ind w:firstLine="340"/>
        <w:jc w:val="both"/>
      </w:pPr>
      <w:r>
        <w:rPr>
          <w:rFonts w:ascii="David" w:hAnsi="David" w:cs="David"/>
          <w:b w:val="0"/>
          <w:sz w:val="26"/>
          <w:rtl w:val="1"/>
        </w:rPr>
        <w:t>"הם לא יבואו היום," אמר ר' זלמן דוב מאחוריו. הוא יצא עם הטלית תחת הזרוע, בדרך לפינה שלו ליד החלון. "יום טוב. ושיכור לא קם בבוקר. הוא אומר 'מחר בבוקר' בלילה, וכשבא הבוקר – הוא ישן."</w:t>
      </w:r>
    </w:p>
    <w:p>
      <w:pPr>
        <w:bidi w:val="1"/>
        <w:spacing w:after="120" w:line="312" w:lineRule="auto"/>
        <w:ind w:firstLine="340"/>
        <w:jc w:val="both"/>
      </w:pPr>
      <w:r>
        <w:rPr>
          <w:rFonts w:ascii="David" w:hAnsi="David" w:cs="David"/>
          <w:b w:val="0"/>
          <w:sz w:val="26"/>
          <w:rtl w:val="1"/>
        </w:rPr>
        <w:t>"אמרתי לו שאני מדבר."</w:t>
      </w:r>
    </w:p>
    <w:p>
      <w:pPr>
        <w:bidi w:val="1"/>
        <w:spacing w:after="120" w:line="312" w:lineRule="auto"/>
        <w:ind w:firstLine="340"/>
        <w:jc w:val="both"/>
      </w:pPr>
      <w:r>
        <w:rPr>
          <w:rFonts w:ascii="David" w:hAnsi="David" w:cs="David"/>
          <w:b w:val="0"/>
          <w:sz w:val="26"/>
          <w:rtl w:val="1"/>
        </w:rPr>
        <w:t>"אמרת. הוא שמע. בגלל זה הוא ישן." אבא הניח יד רגע על הגדר. "בוא להתפלל, ר' מאיר לייב. יום טוב לא מחכה לסטאשעק."</w:t>
      </w:r>
    </w:p>
    <w:p>
      <w:pPr>
        <w:bidi w:val="1"/>
        <w:spacing w:after="120" w:line="312" w:lineRule="auto"/>
        <w:ind w:firstLine="340"/>
        <w:jc w:val="both"/>
      </w:pPr>
      <w:r>
        <w:rPr>
          <w:rFonts w:ascii="David" w:hAnsi="David" w:cs="David"/>
          <w:b w:val="0"/>
          <w:sz w:val="26"/>
          <w:rtl w:val="1"/>
        </w:rPr>
        <w:t>והם התפללו, בפינה של אבא, מול החלון שפונה ליער, בלי מניין, כמו תמיד בליפניק, ומאחורי הווילון – הנשים. ומאיר לייב, שהתפלל כל חייו בבית מדרש עם תנור ועם עשרה, שמע לראשונה איך נשמע הלל כשאומרים אותו כמה גברים ונער וזקן ושני ילדים, והיער עונה.</w:t>
      </w:r>
    </w:p>
    <w:p>
      <w:pPr>
        <w:bidi w:val="1"/>
        <w:spacing w:after="120" w:line="312" w:lineRule="auto"/>
        <w:ind w:firstLine="340"/>
        <w:jc w:val="both"/>
      </w:pPr>
      <w:r>
        <w:rPr>
          <w:rFonts w:ascii="David" w:hAnsi="David" w:cs="David"/>
          <w:b w:val="0"/>
          <w:sz w:val="26"/>
          <w:rtl w:val="1"/>
        </w:rPr>
        <w:t>ביום השני ישב הרב ר' שמעון ליד אבא, כמו שהבטיח, ומוטל שאל שוב מה נשתנה, ושיינדל אמרה אחריו "מה", והפעם לא קפא איש, רק חייכו. וסטאשעק לא בא.</w:t>
      </w:r>
    </w:p>
    <w:p>
      <w:pPr>
        <w:bidi w:val="1"/>
        <w:spacing w:after="120" w:line="312" w:lineRule="auto"/>
        <w:ind w:firstLine="340"/>
        <w:jc w:val="both"/>
      </w:pPr>
      <w:r>
        <w:rPr>
          <w:rFonts w:ascii="David" w:hAnsi="David" w:cs="David"/>
          <w:b w:val="0"/>
          <w:sz w:val="26"/>
          <w:rtl w:val="1"/>
        </w:rPr>
        <w:t>ובבוקר השלישי, בחול המועד, בשבע, כשמאיר לייב עמד ליד הגדר בפעם השלישית, ירדו מן הגבעה שלושה.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הוא ראה אותם מרחוק. סטאשעק באמצע, במעיל עם הכפתורים הכסופים, שנפתח ברוח ולא נסגר, ומשני צדדיו שני איכרים במעילי צמר, שהלכו כמו אנשים שהולכים לעבודה שלא שלהם – לאט, ועם מבט על הבוץ. הם לא היו מן הכפר. מאיר לייב ידע את זה בלי לשאול: איש מן הכפר לא היה בא בבוקר לגרש את פרידמן, כי איש מן הכפר שתה אצל פרידמן תה.</w:t>
      </w:r>
    </w:p>
    <w:p>
      <w:pPr>
        <w:bidi w:val="1"/>
        <w:spacing w:after="120" w:line="312" w:lineRule="auto"/>
        <w:ind w:firstLine="340"/>
        <w:jc w:val="both"/>
      </w:pPr>
      <w:r>
        <w:rPr>
          <w:rFonts w:ascii="David" w:hAnsi="David" w:cs="David"/>
          <w:b w:val="0"/>
          <w:sz w:val="26"/>
          <w:rtl w:val="1"/>
        </w:rPr>
        <w:t>הוא לא זז מן הגדר. הוא לא קרא לאיש. אבל הוא ידע שמאחוריו, בחלון של המטבח, עומדות: פייגא עם הסינר, ורחל, ואמו. ושחמיו, ר' זלמן דוב, עומד בפתח הפונדק עם היד על המשקוף ולא יוצא, כי אמרו לו "הפעם אני מדבר", והוא היה אדם שכשאומרים לו – הוא מכבד.</w:t>
      </w:r>
    </w:p>
    <w:p>
      <w:pPr>
        <w:bidi w:val="1"/>
        <w:spacing w:after="120" w:line="312" w:lineRule="auto"/>
        <w:ind w:firstLine="340"/>
        <w:jc w:val="both"/>
      </w:pPr>
      <w:r>
        <w:rPr>
          <w:rFonts w:ascii="David" w:hAnsi="David" w:cs="David"/>
          <w:b w:val="0"/>
          <w:sz w:val="26"/>
          <w:rtl w:val="1"/>
        </w:rPr>
        <w:t>סטאשעק עצר במרחק חמישה צעדים. הוא הביט על הגדר, ועל האיש שליד הגדר, ואחר כך מעבר לו, אל הדלת, כאילו חיפש שם את מי שהוא רגיל לדבר איתו.</w:t>
      </w:r>
    </w:p>
    <w:p>
      <w:pPr>
        <w:bidi w:val="1"/>
        <w:spacing w:after="120" w:line="312" w:lineRule="auto"/>
        <w:ind w:firstLine="340"/>
        <w:jc w:val="both"/>
      </w:pPr>
      <w:r>
        <w:rPr>
          <w:rFonts w:ascii="David" w:hAnsi="David" w:cs="David"/>
          <w:b w:val="0"/>
          <w:sz w:val="26"/>
          <w:rtl w:val="1"/>
        </w:rPr>
        <w:t>"פרידמן," אמר. "איפה פרידמן."</w:t>
      </w:r>
    </w:p>
    <w:p>
      <w:pPr>
        <w:bidi w:val="1"/>
        <w:spacing w:after="120" w:line="312" w:lineRule="auto"/>
        <w:ind w:firstLine="340"/>
        <w:jc w:val="both"/>
      </w:pPr>
      <w:r>
        <w:rPr>
          <w:rFonts w:ascii="David" w:hAnsi="David" w:cs="David"/>
          <w:b w:val="0"/>
          <w:sz w:val="26"/>
          <w:rtl w:val="1"/>
        </w:rPr>
        <w:t>"בפנים," אמר מאיר לייב. "אתם מדברים איתי."</w:t>
      </w:r>
    </w:p>
    <w:p>
      <w:pPr>
        <w:bidi w:val="1"/>
        <w:spacing w:after="120" w:line="312" w:lineRule="auto"/>
        <w:ind w:firstLine="340"/>
        <w:jc w:val="both"/>
      </w:pPr>
      <w:r>
        <w:rPr>
          <w:rFonts w:ascii="David" w:hAnsi="David" w:cs="David"/>
          <w:b w:val="0"/>
          <w:sz w:val="26"/>
          <w:rtl w:val="1"/>
        </w:rPr>
        <w:t>הקול שלו לא היה גבוה. הוא היה הקול שבו הוא אומר לרפסודאים "היום לא יוצאים", כשהנהר גבוה: קול שלא מתווכחים איתו, כי הוא לא מתווכח. סטאשעק שמע אותו. ריח של אתמול בערב עמד סביבו כמו מעיל שני, והעיניים הקטנות, האדומות, הלכו ממאיר לייב אל שני האיכרים, ושם לא מצאו עזרה, כי שני האיכרים הביטו בבוץ.</w:t>
      </w:r>
    </w:p>
    <w:p>
      <w:pPr>
        <w:bidi w:val="1"/>
        <w:spacing w:after="120" w:line="312" w:lineRule="auto"/>
        <w:ind w:firstLine="340"/>
        <w:jc w:val="both"/>
      </w:pPr>
      <w:r>
        <w:rPr>
          <w:rFonts w:ascii="David" w:hAnsi="David" w:cs="David"/>
          <w:b w:val="0"/>
          <w:sz w:val="26"/>
          <w:rtl w:val="1"/>
        </w:rPr>
        <w:t>"ומי אתה."</w:t>
      </w:r>
    </w:p>
    <w:p>
      <w:pPr>
        <w:bidi w:val="1"/>
        <w:spacing w:after="120" w:line="312" w:lineRule="auto"/>
        <w:ind w:firstLine="340"/>
        <w:jc w:val="both"/>
      </w:pPr>
      <w:r>
        <w:rPr>
          <w:rFonts w:ascii="David" w:hAnsi="David" w:cs="David"/>
          <w:b w:val="0"/>
          <w:sz w:val="26"/>
          <w:rtl w:val="1"/>
        </w:rPr>
        <w:t>"ר' מאיר לייב הלפרין. מקובנה." הוא אמר את זה לאט, כמו שקוראים שם מן הספר. "החתן של הבית הזה. יש לי עורך דין בקובנה. יש לי בנקאי בקובנה. ויש לי המכתב שהבאת לחמי בסתיו, עם החותם, עם שלוש מאות רובל. הוא אצלי בכיס." הוא לא הוציא אותו. "כתוב בכתב יד שאני מכיר. מי כתב אותו?"</w:t>
      </w:r>
    </w:p>
    <w:p>
      <w:pPr>
        <w:bidi w:val="1"/>
        <w:spacing w:after="120" w:line="312" w:lineRule="auto"/>
        <w:ind w:firstLine="340"/>
        <w:jc w:val="both"/>
      </w:pPr>
      <w:r>
        <w:rPr>
          <w:rFonts w:ascii="David" w:hAnsi="David" w:cs="David"/>
          <w:b w:val="0"/>
          <w:sz w:val="26"/>
          <w:rtl w:val="1"/>
        </w:rPr>
        <w:t>סטאשעק פתח את פיו וסגר.</w:t>
      </w:r>
    </w:p>
    <w:p>
      <w:pPr>
        <w:bidi w:val="1"/>
        <w:spacing w:after="120" w:line="312" w:lineRule="auto"/>
        <w:ind w:firstLine="340"/>
        <w:jc w:val="both"/>
      </w:pPr>
      <w:r>
        <w:rPr>
          <w:rFonts w:ascii="David" w:hAnsi="David" w:cs="David"/>
          <w:b w:val="0"/>
          <w:sz w:val="26"/>
          <w:rtl w:val="1"/>
        </w:rPr>
        <w:t>"האדון," אמר. "הפריץ."</w:t>
      </w:r>
    </w:p>
    <w:p>
      <w:pPr>
        <w:bidi w:val="1"/>
        <w:spacing w:after="120" w:line="312" w:lineRule="auto"/>
        <w:ind w:firstLine="340"/>
        <w:jc w:val="both"/>
      </w:pPr>
      <w:r>
        <w:rPr>
          <w:rFonts w:ascii="David" w:hAnsi="David" w:cs="David"/>
          <w:b w:val="0"/>
          <w:sz w:val="26"/>
          <w:rtl w:val="1"/>
        </w:rPr>
        <w:t>"הפריץ לא כותב ככה."</w:t>
      </w:r>
    </w:p>
    <w:p>
      <w:pPr>
        <w:bidi w:val="1"/>
        <w:spacing w:after="120" w:line="312" w:lineRule="auto"/>
        <w:ind w:firstLine="340"/>
        <w:jc w:val="both"/>
      </w:pPr>
      <w:r>
        <w:rPr>
          <w:rFonts w:ascii="David" w:hAnsi="David" w:cs="David"/>
          <w:b w:val="0"/>
          <w:sz w:val="26"/>
          <w:rtl w:val="1"/>
        </w:rPr>
        <w:t>"מה אתה יודע איך הפריץ – "</w:t>
      </w:r>
    </w:p>
    <w:p>
      <w:pPr>
        <w:bidi w:val="1"/>
        <w:spacing w:after="120" w:line="312" w:lineRule="auto"/>
        <w:ind w:firstLine="340"/>
        <w:jc w:val="both"/>
      </w:pPr>
      <w:r>
        <w:rPr>
          <w:rFonts w:ascii="David" w:hAnsi="David" w:cs="David"/>
          <w:b w:val="0"/>
          <w:sz w:val="26"/>
          <w:rtl w:val="1"/>
        </w:rPr>
        <w:t>"אני יודע," אמר מאיר לייב. "הפריץ הצעיר בקושי חותם. ככה אומרים בעיירה, ככה אומרים בקובנה. ומי שכתב את המכתב הזה – כותב הרבה, ואוהב את זה. זה לא אותו אדם." הוא עשה צעד אחד קדימה. אחד. "אז – מי?"</w:t>
      </w:r>
    </w:p>
    <w:p>
      <w:pPr>
        <w:bidi w:val="1"/>
        <w:spacing w:after="120" w:line="312" w:lineRule="auto"/>
        <w:ind w:firstLine="340"/>
        <w:jc w:val="both"/>
      </w:pPr>
      <w:r>
        <w:rPr>
          <w:rFonts w:ascii="David" w:hAnsi="David" w:cs="David"/>
          <w:b w:val="0"/>
          <w:sz w:val="26"/>
          <w:rtl w:val="1"/>
        </w:rPr>
        <w:t>וכאן קרה הדבר שמאיר לייב חיכה לו מאז חצות של ליל הסדר: סטאשעק נסוג. לא ברגליים – ברגליים עמד. בפנים. משהו בפנים הגסות, האדומות, הלך אחורה, כמו כלב ששמע קול שהוא לא מכיר ולא יודע אם לנבוח.</w:t>
      </w:r>
    </w:p>
    <w:p>
      <w:pPr>
        <w:bidi w:val="1"/>
        <w:spacing w:after="120" w:line="312" w:lineRule="auto"/>
        <w:ind w:firstLine="340"/>
        <w:jc w:val="both"/>
      </w:pPr>
      <w:r>
        <w:rPr>
          <w:rFonts w:ascii="David" w:hAnsi="David" w:cs="David"/>
          <w:b w:val="0"/>
          <w:sz w:val="26"/>
          <w:rtl w:val="1"/>
        </w:rPr>
        <w:t>"הסוכן," אמר. "של הקונה. הוא – יש אחד שמסדר את הניירות. של האדון. של הקונה. אני לא – אני רק מביא. אני לא יודע לכתוב, כולם יודעים, אני חותם בעיגול – "</w:t>
      </w:r>
    </w:p>
    <w:p>
      <w:pPr>
        <w:bidi w:val="1"/>
        <w:spacing w:after="120" w:line="312" w:lineRule="auto"/>
        <w:ind w:firstLine="340"/>
        <w:jc w:val="both"/>
      </w:pPr>
      <w:r>
        <w:rPr>
          <w:rFonts w:ascii="David" w:hAnsi="David" w:cs="David"/>
          <w:b w:val="0"/>
          <w:sz w:val="26"/>
          <w:rtl w:val="1"/>
        </w:rPr>
        <w:t>"שם."</w:t>
      </w:r>
    </w:p>
    <w:p>
      <w:pPr>
        <w:bidi w:val="1"/>
        <w:spacing w:after="120" w:line="312" w:lineRule="auto"/>
        <w:ind w:firstLine="340"/>
        <w:jc w:val="both"/>
      </w:pPr>
      <w:r>
        <w:rPr>
          <w:rFonts w:ascii="David" w:hAnsi="David" w:cs="David"/>
          <w:b w:val="0"/>
          <w:sz w:val="26"/>
          <w:rtl w:val="1"/>
        </w:rPr>
        <w:t>"אני לא – הוא רק – " סטאשעק פלט קללה, לא על מישהו, על הבוקר. "אדון. הוא בא, הוא הולך. אני לא שואל אדונים איך קוראים להם."</w:t>
      </w:r>
    </w:p>
    <w:p>
      <w:pPr>
        <w:bidi w:val="1"/>
        <w:spacing w:after="120" w:line="312" w:lineRule="auto"/>
        <w:ind w:firstLine="340"/>
        <w:jc w:val="both"/>
      </w:pPr>
      <w:r>
        <w:rPr>
          <w:rFonts w:ascii="David" w:hAnsi="David" w:cs="David"/>
          <w:b w:val="0"/>
          <w:sz w:val="26"/>
          <w:rtl w:val="1"/>
        </w:rPr>
        <w:t>"לא שואלים אדונים," אמר מאיר לייב. "אבל זוכרים אותם."</w:t>
      </w:r>
    </w:p>
    <w:p>
      <w:pPr>
        <w:bidi w:val="1"/>
        <w:spacing w:after="120" w:line="312" w:lineRule="auto"/>
        <w:ind w:firstLine="340"/>
        <w:jc w:val="both"/>
      </w:pPr>
      <w:r>
        <w:rPr>
          <w:rFonts w:ascii="David" w:hAnsi="David" w:cs="David"/>
          <w:b w:val="0"/>
          <w:sz w:val="26"/>
          <w:rtl w:val="1"/>
        </w:rPr>
        <w:t>סטאשעק לא אמר כלום. הוא הביט על הגדר, ועל האיש, ועל שני האיכרים שהתחילו כבר, בלי שאיש אמר להם, לזוז אחורה צעד. ובמקום שבו היה אמור לבוא "החוצה" – בא משהו אחר.</w:t>
      </w:r>
    </w:p>
    <w:p>
      <w:pPr>
        <w:bidi w:val="1"/>
        <w:spacing w:after="120" w:line="312" w:lineRule="auto"/>
        <w:ind w:firstLine="340"/>
        <w:jc w:val="both"/>
      </w:pPr>
      <w:r>
        <w:rPr>
          <w:rFonts w:ascii="David" w:hAnsi="David" w:cs="David"/>
          <w:b w:val="0"/>
          <w:sz w:val="26"/>
          <w:rtl w:val="1"/>
        </w:rPr>
        <w:t>"אחרי הפסחא," אמר. "הקונה בא אחרי הפסחא. אז נראה. אז – עם ניירות."</w:t>
      </w:r>
    </w:p>
    <w:p>
      <w:pPr>
        <w:bidi w:val="1"/>
        <w:spacing w:after="120" w:line="312" w:lineRule="auto"/>
        <w:ind w:firstLine="340"/>
        <w:jc w:val="both"/>
      </w:pPr>
      <w:r>
        <w:rPr>
          <w:rFonts w:ascii="David" w:hAnsi="David" w:cs="David"/>
          <w:b w:val="0"/>
          <w:sz w:val="26"/>
          <w:rtl w:val="1"/>
        </w:rPr>
        <w:t>"נראה," אמר מאיר לייב. "אני אהיה כאן. ואם לא אני – מי שקורא ניירות."</w:t>
      </w:r>
    </w:p>
    <w:p>
      <w:pPr>
        <w:bidi w:val="1"/>
        <w:spacing w:after="120" w:line="312" w:lineRule="auto"/>
        <w:ind w:firstLine="340"/>
        <w:jc w:val="both"/>
      </w:pPr>
      <w:r>
        <w:rPr>
          <w:rFonts w:ascii="David" w:hAnsi="David" w:cs="David"/>
          <w:b w:val="0"/>
          <w:sz w:val="26"/>
          <w:rtl w:val="1"/>
        </w:rPr>
        <w:t>סטאשעק הסתובב. שני האיכרים הסתובבו לפניו. הם הלכו במעלה הדרך, בבוץ, שלושה גברים שבאו לגרש משפחה ולא גירשו, וסטאשעק – מאיר לייב ראה – לא הסתובב בדרך, ולא צעק, ולא צחק, ולא שר. הוא הלך, ושני האיכרים הלכו לפניו, מהר יותר ממנו, כמו אנשים שגמרו עבודה שלא רצו.</w:t>
      </w:r>
    </w:p>
    <w:p>
      <w:pPr>
        <w:bidi w:val="1"/>
        <w:spacing w:after="120" w:line="312" w:lineRule="auto"/>
        <w:ind w:firstLine="340"/>
        <w:jc w:val="both"/>
      </w:pPr>
      <w:r>
        <w:rPr>
          <w:rFonts w:ascii="David" w:hAnsi="David" w:cs="David"/>
          <w:b w:val="0"/>
          <w:sz w:val="26"/>
          <w:rtl w:val="1"/>
        </w:rPr>
        <w:t>מאיר לייב עמד ליד הגדר עוד רגע. הידיים בכיסים. במקום שבו היה המכתב.</w:t>
      </w:r>
    </w:p>
    <w:p>
      <w:pPr>
        <w:bidi w:val="1"/>
        <w:spacing w:after="120" w:line="312" w:lineRule="auto"/>
        <w:ind w:firstLine="340"/>
        <w:jc w:val="both"/>
      </w:pPr>
      <w:r>
        <w:rPr>
          <w:rFonts w:ascii="David" w:hAnsi="David" w:cs="David"/>
          <w:b w:val="0"/>
          <w:sz w:val="26"/>
          <w:rtl w:val="1"/>
        </w:rPr>
        <w:t>ואז שמע מאחוריו את הדלת נפתחת, ואת חמיו יוצא, ואת פייגא, ואת מוטל, שפרץ ראשון, ורץ עד הגדר, והביט על הדרך הריקה, ואמר בקול של מי שהפסיד הצגה: "הם כבר הלכו?"</w:t>
      </w:r>
    </w:p>
    <w:p>
      <w:pPr>
        <w:bidi w:val="1"/>
        <w:spacing w:after="120" w:line="312" w:lineRule="auto"/>
        <w:ind w:firstLine="340"/>
        <w:jc w:val="both"/>
      </w:pPr>
      <w:r>
        <w:rPr>
          <w:rFonts w:ascii="David" w:hAnsi="David" w:cs="David"/>
          <w:b w:val="0"/>
          <w:sz w:val="26"/>
          <w:rtl w:val="1"/>
        </w:rPr>
        <w:t>"הלכו."</w:t>
      </w:r>
    </w:p>
    <w:p>
      <w:pPr>
        <w:bidi w:val="1"/>
        <w:spacing w:after="120" w:line="312" w:lineRule="auto"/>
        <w:ind w:firstLine="340"/>
        <w:jc w:val="both"/>
      </w:pPr>
      <w:r>
        <w:rPr>
          <w:rFonts w:ascii="David" w:hAnsi="David" w:cs="David"/>
          <w:b w:val="0"/>
          <w:sz w:val="26"/>
          <w:rtl w:val="1"/>
        </w:rPr>
        <w:t>"ולא שברו כלום?"</w:t>
      </w:r>
    </w:p>
    <w:p>
      <w:pPr>
        <w:bidi w:val="1"/>
        <w:spacing w:after="120" w:line="312" w:lineRule="auto"/>
        <w:ind w:firstLine="340"/>
        <w:jc w:val="both"/>
      </w:pPr>
      <w:r>
        <w:rPr>
          <w:rFonts w:ascii="David" w:hAnsi="David" w:cs="David"/>
          <w:b w:val="0"/>
          <w:sz w:val="26"/>
          <w:rtl w:val="1"/>
        </w:rPr>
        <w:t>"לא."</w:t>
      </w:r>
    </w:p>
    <w:p>
      <w:pPr>
        <w:bidi w:val="1"/>
        <w:spacing w:after="120" w:line="312" w:lineRule="auto"/>
        <w:ind w:firstLine="340"/>
        <w:jc w:val="both"/>
      </w:pPr>
      <w:r>
        <w:rPr>
          <w:rFonts w:ascii="David" w:hAnsi="David" w:cs="David"/>
          <w:b w:val="0"/>
          <w:sz w:val="26"/>
          <w:rtl w:val="1"/>
        </w:rPr>
        <w:t>מוטל חשב על זה. "אז בשביל מה באו?"</w:t>
      </w:r>
    </w:p>
    <w:p>
      <w:pPr>
        <w:bidi w:val="1"/>
        <w:spacing w:after="120" w:line="312" w:lineRule="auto"/>
        <w:ind w:firstLine="340"/>
        <w:jc w:val="both"/>
      </w:pPr>
      <w:r>
        <w:rPr>
          <w:rFonts w:ascii="David" w:hAnsi="David" w:cs="David"/>
          <w:b w:val="0"/>
          <w:sz w:val="26"/>
          <w:rtl w:val="1"/>
        </w:rPr>
        <w:t>ומאיר לייב הלפרין, שידע איך עונים לבנקאי ולפריץ ולהולנדים, לא ידע מה עונים לילד בן ארבע על השאלה הזאת, ואמר: "בשביל שנראה שהם יכולים ללכת."</w:t>
      </w:r>
    </w:p>
    <w:p>
      <w:pPr>
        <w:bidi w:val="1"/>
        <w:spacing w:after="120" w:line="312" w:lineRule="auto"/>
        <w:ind w:firstLine="340"/>
        <w:jc w:val="both"/>
      </w:pPr>
      <w:r>
        <w:rPr>
          <w:rFonts w:ascii="David" w:hAnsi="David" w:cs="David"/>
          <w:b w:val="0"/>
          <w:sz w:val="26"/>
          <w:rtl w:val="1"/>
        </w:rPr>
        <w:t>פייגא עמדה בפתח, עם הסינר, והביטה על הדרך – לא על סטאשעק, שכבר היה חצי גבעה למעלה, אלא על שני האיכרים שהלכו לפניו, כפופים, עם הידיים בכיסים.</w:t>
      </w:r>
    </w:p>
    <w:p>
      <w:pPr>
        <w:bidi w:val="1"/>
        <w:spacing w:after="120" w:line="312" w:lineRule="auto"/>
        <w:ind w:firstLine="340"/>
        <w:jc w:val="both"/>
      </w:pPr>
      <w:r>
        <w:rPr>
          <w:rFonts w:ascii="David" w:hAnsi="David" w:cs="David"/>
          <w:b w:val="0"/>
          <w:sz w:val="26"/>
          <w:rtl w:val="1"/>
        </w:rPr>
        <w:t>"שמואל," אמרה.</w:t>
      </w:r>
    </w:p>
    <w:p>
      <w:pPr>
        <w:bidi w:val="1"/>
        <w:spacing w:after="120" w:line="312" w:lineRule="auto"/>
        <w:ind w:firstLine="340"/>
        <w:jc w:val="both"/>
      </w:pPr>
      <w:r>
        <w:rPr>
          <w:rFonts w:ascii="David" w:hAnsi="David" w:cs="David"/>
          <w:b w:val="0"/>
          <w:sz w:val="26"/>
          <w:rtl w:val="1"/>
        </w:rPr>
        <w:t>שמואל הופיע. "אמא?"</w:t>
      </w:r>
    </w:p>
    <w:p>
      <w:pPr>
        <w:bidi w:val="1"/>
        <w:spacing w:after="120" w:line="312" w:lineRule="auto"/>
        <w:ind w:firstLine="340"/>
        <w:jc w:val="both"/>
      </w:pPr>
      <w:r>
        <w:rPr>
          <w:rFonts w:ascii="David" w:hAnsi="David" w:cs="David"/>
          <w:b w:val="0"/>
          <w:sz w:val="26"/>
          <w:rtl w:val="1"/>
        </w:rPr>
        <w:t>"קח שתי מצות מן הבד, וגבינה. ותרוץ. לא לסטאשעק. לשניים."</w:t>
      </w:r>
    </w:p>
    <w:p>
      <w:pPr>
        <w:bidi w:val="1"/>
        <w:spacing w:after="120" w:line="312" w:lineRule="auto"/>
        <w:ind w:firstLine="340"/>
        <w:jc w:val="both"/>
      </w:pPr>
      <w:r>
        <w:rPr>
          <w:rFonts w:ascii="David" w:hAnsi="David" w:cs="David"/>
          <w:b w:val="0"/>
          <w:sz w:val="26"/>
          <w:rtl w:val="1"/>
        </w:rPr>
        <w:t>"אמא! הם באו לגרש אותנו!"</w:t>
      </w:r>
    </w:p>
    <w:p>
      <w:pPr>
        <w:bidi w:val="1"/>
        <w:spacing w:after="120" w:line="312" w:lineRule="auto"/>
        <w:ind w:firstLine="340"/>
        <w:jc w:val="both"/>
      </w:pPr>
      <w:r>
        <w:rPr>
          <w:rFonts w:ascii="David" w:hAnsi="David" w:cs="David"/>
          <w:b w:val="0"/>
          <w:sz w:val="26"/>
          <w:rtl w:val="1"/>
        </w:rPr>
        <w:t>"הם באו כי אמרו להם," אמרה פייגא. "ומי שהולך שעה בבוץ בשביל מישהו אחר, ולא אכל – רעב. גם אם הלך לגרש אותנו. רוץ, לפני שהיער."</w:t>
      </w:r>
    </w:p>
    <w:p>
      <w:pPr>
        <w:bidi w:val="1"/>
        <w:spacing w:after="120" w:line="312" w:lineRule="auto"/>
        <w:ind w:firstLine="340"/>
        <w:jc w:val="both"/>
      </w:pPr>
      <w:r>
        <w:rPr>
          <w:rFonts w:ascii="David" w:hAnsi="David" w:cs="David"/>
          <w:b w:val="0"/>
          <w:sz w:val="26"/>
          <w:rtl w:val="1"/>
        </w:rPr>
        <w:t>ושמואל רץ, עם הצרור, במעלה הדרך, ומאיר לייב ראה מרחוק את אחד האיכרים עוצר, ומסתובב, ולוקח, ומוריד את הכובע רגע, ומסתכל אל הפונדק, ואז ממשיך.</w:t>
      </w:r>
    </w:p>
    <w:p>
      <w:pPr>
        <w:bidi w:val="1"/>
        <w:spacing w:after="120" w:line="312" w:lineRule="auto"/>
        <w:ind w:firstLine="340"/>
        <w:jc w:val="both"/>
      </w:pPr>
      <w:r>
        <w:rPr>
          <w:rFonts w:ascii="David" w:hAnsi="David" w:cs="David"/>
          <w:b w:val="0"/>
          <w:sz w:val="26"/>
          <w:rtl w:val="1"/>
        </w:rPr>
        <w:t>"ככה," אמרה פייגא, לאיש, ונכנסה.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בפנים, ליד השולחן, ישבו כולם, ואיש לא שתה את התה שפייגא מזגה.</w:t>
      </w:r>
    </w:p>
    <w:p>
      <w:pPr>
        <w:bidi w:val="1"/>
        <w:spacing w:after="120" w:line="312" w:lineRule="auto"/>
        <w:ind w:firstLine="340"/>
        <w:jc w:val="both"/>
      </w:pPr>
      <w:r>
        <w:rPr>
          <w:rFonts w:ascii="David" w:hAnsi="David" w:cs="David"/>
          <w:b w:val="0"/>
          <w:sz w:val="26"/>
          <w:rtl w:val="1"/>
        </w:rPr>
        <w:t>"ראיתם?" אמר מאיר לייב. הוא לא ישב. הוא עמד ליד הסמובר, עם הגב אל התנור, ודיבר אל חמיו, אבל גם אל אמו, וגם אל האישה שישבה בקצה השולחן עם הידיים בחיק. "הוא לא יודע כלום. הוא לא יודע מי כותב. הוא לא יודע מי הקונה. הוא יודע 'אדון', ו'אחרי הפסחא', ו'אני רק מביא'. הוא כלי. מישהו מחזיק אותו ביד ומכה בו."</w:t>
      </w:r>
    </w:p>
    <w:p>
      <w:pPr>
        <w:bidi w:val="1"/>
        <w:spacing w:after="120" w:line="312" w:lineRule="auto"/>
        <w:ind w:firstLine="340"/>
        <w:jc w:val="both"/>
      </w:pPr>
      <w:r>
        <w:rPr>
          <w:rFonts w:ascii="David" w:hAnsi="David" w:cs="David"/>
          <w:b w:val="0"/>
          <w:sz w:val="26"/>
          <w:rtl w:val="1"/>
        </w:rPr>
        <w:t>"כלי," אמר ר' זלמן דוב.</w:t>
      </w:r>
    </w:p>
    <w:p>
      <w:pPr>
        <w:bidi w:val="1"/>
        <w:spacing w:after="120" w:line="312" w:lineRule="auto"/>
        <w:ind w:firstLine="340"/>
        <w:jc w:val="both"/>
      </w:pPr>
      <w:r>
        <w:rPr>
          <w:rFonts w:ascii="David" w:hAnsi="David" w:cs="David"/>
          <w:b w:val="0"/>
          <w:sz w:val="26"/>
          <w:rtl w:val="1"/>
        </w:rPr>
        <w:t>"כלי."</w:t>
      </w:r>
    </w:p>
    <w:p>
      <w:pPr>
        <w:bidi w:val="1"/>
        <w:spacing w:after="120" w:line="312" w:lineRule="auto"/>
        <w:ind w:firstLine="340"/>
        <w:jc w:val="both"/>
      </w:pPr>
      <w:r>
        <w:rPr>
          <w:rFonts w:ascii="David" w:hAnsi="David" w:cs="David"/>
          <w:b w:val="0"/>
          <w:sz w:val="26"/>
          <w:rtl w:val="1"/>
        </w:rPr>
        <w:t>"כלי גם שובר חלון," אמר אבא, בשקט. "החלון שנשבר בכסלו – לא שאל מי מחזיק. ר' מאיר לייב, אני לא אומר שלא דיברת יפה. דיברת. אני לא ידעתי שאפשר לדבר איתו ככה, כי אני – אני לא יודע לדבר ככה. אבל אני חמישים שנה גר מתחת לגבעה הזאת, ואני יודע דבר אחד: מי שהלך בבוקר – חוזר בלילה. עם בקבוק."</w:t>
      </w:r>
    </w:p>
    <w:p>
      <w:pPr>
        <w:bidi w:val="1"/>
        <w:spacing w:after="120" w:line="312" w:lineRule="auto"/>
        <w:ind w:firstLine="340"/>
        <w:jc w:val="both"/>
      </w:pPr>
      <w:r>
        <w:rPr>
          <w:rFonts w:ascii="David" w:hAnsi="David" w:cs="David"/>
          <w:b w:val="0"/>
          <w:sz w:val="26"/>
          <w:rtl w:val="1"/>
        </w:rPr>
        <w:t>"אז נהיה ערים בלילה," אמר יוסף'ל.</w:t>
      </w:r>
    </w:p>
    <w:p>
      <w:pPr>
        <w:bidi w:val="1"/>
        <w:spacing w:after="120" w:line="312" w:lineRule="auto"/>
        <w:ind w:firstLine="340"/>
        <w:jc w:val="both"/>
      </w:pPr>
      <w:r>
        <w:rPr>
          <w:rFonts w:ascii="David" w:hAnsi="David" w:cs="David"/>
          <w:b w:val="0"/>
          <w:sz w:val="26"/>
          <w:rtl w:val="1"/>
        </w:rPr>
        <w:t>"אתה תישן," אמרה פייגא. "אתה נוסע היום לעיירה. מי שנוסע – ישן."</w:t>
      </w:r>
    </w:p>
    <w:p>
      <w:pPr>
        <w:bidi w:val="1"/>
        <w:spacing w:after="120" w:line="312" w:lineRule="auto"/>
        <w:ind w:firstLine="340"/>
        <w:jc w:val="both"/>
      </w:pPr>
      <w:r>
        <w:rPr>
          <w:rFonts w:ascii="David" w:hAnsi="David" w:cs="David"/>
          <w:b w:val="0"/>
          <w:sz w:val="26"/>
          <w:rtl w:val="1"/>
        </w:rPr>
        <w:t>מאיר לייב הביט בחמותו. "לעיירה?"</w:t>
      </w:r>
    </w:p>
    <w:p>
      <w:pPr>
        <w:bidi w:val="1"/>
        <w:spacing w:after="120" w:line="312" w:lineRule="auto"/>
        <w:ind w:firstLine="340"/>
        <w:jc w:val="both"/>
      </w:pPr>
      <w:r>
        <w:rPr>
          <w:rFonts w:ascii="David" w:hAnsi="David" w:cs="David"/>
          <w:b w:val="0"/>
          <w:sz w:val="26"/>
          <w:rtl w:val="1"/>
        </w:rPr>
        <w:t>"לר' פישל," אמרה פייגא, ומזגה עוד כוס שאיש לא ישתה. "אמרת לו הבוקר: 'יש לי עורך דין'. יש לך אחד בקובנה שלוקח הרבה, ואחד בעיירה שלוקח מעט ויודע חצי. הרחוק לא יעזור לך היום. הקרוב – אולי. היום חול המועד, הדרך יבשה מאתמול, והסוס לא עשה כלום שלושה ימים. יוסף'ל יודע את הדרך. סע."</w:t>
      </w:r>
    </w:p>
    <w:p>
      <w:pPr>
        <w:bidi w:val="1"/>
        <w:spacing w:after="120" w:line="312" w:lineRule="auto"/>
        <w:ind w:firstLine="340"/>
        <w:jc w:val="both"/>
      </w:pPr>
      <w:r>
        <w:rPr>
          <w:rFonts w:ascii="David" w:hAnsi="David" w:cs="David"/>
          <w:b w:val="0"/>
          <w:sz w:val="26"/>
          <w:rtl w:val="1"/>
        </w:rPr>
        <w:t>רבקה הלפרין, שישבה ליד פייגא, הביטה במחותנת שלה, ואז בבנה, ואמרה: "סע."</w:t>
      </w:r>
    </w:p>
    <w:p>
      <w:pPr>
        <w:bidi w:val="1"/>
        <w:spacing w:after="120" w:line="312" w:lineRule="auto"/>
        <w:ind w:firstLine="340"/>
        <w:jc w:val="both"/>
      </w:pPr>
      <w:r>
        <w:rPr>
          <w:rFonts w:ascii="David" w:hAnsi="David" w:cs="David"/>
          <w:b w:val="0"/>
          <w:sz w:val="26"/>
          <w:rtl w:val="1"/>
        </w:rPr>
        <w:t>ומאיר לייב, שלא היה רגיל שמישהו אומר לו "סע" חוץ מר' בערל, לקח את המעיל.</w:t>
      </w:r>
    </w:p>
    <w:p>
      <w:pPr>
        <w:bidi w:val="1"/>
        <w:spacing w:after="120" w:line="312" w:lineRule="auto"/>
        <w:ind w:firstLine="340"/>
        <w:jc w:val="both"/>
      </w:pPr>
      <w:r>
        <w:rPr>
          <w:rFonts w:ascii="David" w:hAnsi="David" w:cs="David"/>
          <w:b w:val="0"/>
          <w:sz w:val="26"/>
          <w:rtl w:val="1"/>
        </w:rPr>
        <w:t>רחל לא אמרה כלום. היא קמה, והלכה למטבח, וחזרה עם צרור: מצות בבד, וגבינה, וביצים קשות, ובקבוק עם תה קר, וכוס פח אחת. "לדרך," אמרה, והניחה על השולחן. "ר' פישל לא מגיש כלום. הוא לוקח."</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הדרך לסטוקלישוק בחול המועד פסח הייתה דרך של אביב שעוד לא החליט.</w:t>
      </w:r>
    </w:p>
    <w:p>
      <w:pPr>
        <w:bidi w:val="1"/>
        <w:spacing w:after="120" w:line="312" w:lineRule="auto"/>
        <w:ind w:firstLine="340"/>
        <w:jc w:val="both"/>
      </w:pPr>
      <w:r>
        <w:rPr>
          <w:rFonts w:ascii="David" w:hAnsi="David" w:cs="David"/>
          <w:b w:val="0"/>
          <w:sz w:val="26"/>
          <w:rtl w:val="1"/>
        </w:rPr>
        <w:t>שלוש שעות. אבא נסע אותה בכל יום שלישי, בעגלת החמאה, ויוסף'ל נסע אותה בכל ערב שבת ובכל מוצאי שבת, הלוך וחזור, שנתיים. עכשיו ישב על הדוכן עם המושכות, כי הסוס הכיר אותו, ומאיר לייב ישב לידו, כי בעגלה של פונדק אין מקום אחר לשבת.</w:t>
      </w:r>
    </w:p>
    <w:p>
      <w:pPr>
        <w:bidi w:val="1"/>
        <w:spacing w:after="120" w:line="312" w:lineRule="auto"/>
        <w:ind w:firstLine="340"/>
        <w:jc w:val="both"/>
      </w:pPr>
      <w:r>
        <w:rPr>
          <w:rFonts w:ascii="David" w:hAnsi="David" w:cs="David"/>
          <w:b w:val="0"/>
          <w:sz w:val="26"/>
          <w:rtl w:val="1"/>
        </w:rPr>
        <w:t>השלג נגמר. נשאר ממנו רק בשולי היער, בצל, בערמות אפורות שהתעקשו. השדות היו שחורים ורטובים, ובמקום אחד, ליד הנחל, כבר ירוקים – ירוק דק, ראשון, שאפשר לראות רק אם מסתכלים. חסידות. שתיים, ואחר כך עוד אחת, על גג של רפת. ובאוויר – ריח של אדמה שנפתחה.</w:t>
      </w:r>
    </w:p>
    <w:p>
      <w:pPr>
        <w:bidi w:val="1"/>
        <w:spacing w:after="120" w:line="312" w:lineRule="auto"/>
        <w:ind w:firstLine="340"/>
        <w:jc w:val="both"/>
      </w:pPr>
      <w:r>
        <w:rPr>
          <w:rFonts w:ascii="David" w:hAnsi="David" w:cs="David"/>
          <w:b w:val="0"/>
          <w:sz w:val="26"/>
          <w:rtl w:val="1"/>
        </w:rPr>
        <w:t>"הן חוזרות תמיד לאותו גג," אמר יוסף'ל. "כל שנה. אבא אומר שהחסידה יודעת יותר טוב מן הפריץ של מי הבית."</w:t>
      </w:r>
    </w:p>
    <w:p>
      <w:pPr>
        <w:bidi w:val="1"/>
        <w:spacing w:after="120" w:line="312" w:lineRule="auto"/>
        <w:ind w:firstLine="340"/>
        <w:jc w:val="both"/>
      </w:pPr>
      <w:r>
        <w:rPr>
          <w:rFonts w:ascii="David" w:hAnsi="David" w:cs="David"/>
          <w:b w:val="0"/>
          <w:sz w:val="26"/>
          <w:rtl w:val="1"/>
        </w:rPr>
        <w:t>מאיר לייב הביט על החסידה.</w:t>
      </w:r>
    </w:p>
    <w:p>
      <w:pPr>
        <w:bidi w:val="1"/>
        <w:spacing w:after="120" w:line="312" w:lineRule="auto"/>
        <w:ind w:firstLine="340"/>
        <w:jc w:val="both"/>
      </w:pPr>
      <w:r>
        <w:rPr>
          <w:rFonts w:ascii="David" w:hAnsi="David" w:cs="David"/>
          <w:b w:val="0"/>
          <w:sz w:val="26"/>
          <w:rtl w:val="1"/>
        </w:rPr>
        <w:t>"יוסף'ל. הסבא שלך – הוא הסתכל פעם בנייר הזה?"</w:t>
      </w:r>
    </w:p>
    <w:p>
      <w:pPr>
        <w:bidi w:val="1"/>
        <w:spacing w:after="120" w:line="312" w:lineRule="auto"/>
        <w:ind w:firstLine="340"/>
        <w:jc w:val="both"/>
      </w:pPr>
      <w:r>
        <w:rPr>
          <w:rFonts w:ascii="David" w:hAnsi="David" w:cs="David"/>
          <w:b w:val="0"/>
          <w:sz w:val="26"/>
          <w:rtl w:val="1"/>
        </w:rPr>
        <w:t>"סבא לא מסתכל בניירות," אמר יוסף'ל, ומשך במושכות, כי הסוס רצה לעצור ליד שלולית. "בסתיו, כשאבא פרש אותו על השולחן, סבא סגר את התהילים. זה הכול. סבא לא קורא ניירות. הוא כורך אותם."</w:t>
      </w:r>
    </w:p>
    <w:p>
      <w:pPr>
        <w:bidi w:val="1"/>
        <w:spacing w:after="120" w:line="312" w:lineRule="auto"/>
        <w:ind w:firstLine="340"/>
        <w:jc w:val="both"/>
      </w:pPr>
      <w:r>
        <w:rPr>
          <w:rFonts w:ascii="David" w:hAnsi="David" w:cs="David"/>
          <w:b w:val="0"/>
          <w:sz w:val="26"/>
          <w:rtl w:val="1"/>
        </w:rPr>
        <w:t>עברו את היער, ואת הנחל, ואת כפר האיכרים עם הבאר בצומת, ואחרי שתי שעות ורבע נראו הגגות של סטוקלישוק: הגג הגבוה של בית המדרש הגדול, והגג של בית הדואר, ובין שניהם – השוק, ריק, כי לא יום שלישי, רק דוכן אחד של בצלים ואישה עם סל של ביצים.</w:t>
      </w:r>
    </w:p>
    <w:p>
      <w:pPr>
        <w:bidi w:val="1"/>
        <w:spacing w:after="120" w:line="312" w:lineRule="auto"/>
        <w:ind w:firstLine="340"/>
        <w:jc w:val="both"/>
      </w:pPr>
      <w:r>
        <w:rPr>
          <w:rFonts w:ascii="David" w:hAnsi="David" w:cs="David"/>
          <w:b w:val="0"/>
          <w:sz w:val="26"/>
          <w:rtl w:val="1"/>
        </w:rPr>
        <w:t>ר' פישל גר ליד השוק, בבית לבנים נמוך עם שלט של פח ובו כתוב, בפולנית ובאותיות עבריות קטנות למטה, שכאן עורך דין. הוא פתח בעצמו. איש קטן, עם משקפיים, עם מקטורן שחור שהיה פעם שחור יותר, ועם עיניים של אדם ששומע כל דבר פעמיים – פעם מה שאומרים, ופעם כמה זה עולה.</w:t>
      </w:r>
    </w:p>
    <w:p>
      <w:pPr>
        <w:bidi w:val="1"/>
        <w:spacing w:after="120" w:line="312" w:lineRule="auto"/>
        <w:ind w:firstLine="340"/>
        <w:jc w:val="both"/>
      </w:pPr>
      <w:r>
        <w:rPr>
          <w:rFonts w:ascii="David" w:hAnsi="David" w:cs="David"/>
          <w:b w:val="0"/>
          <w:sz w:val="26"/>
          <w:rtl w:val="1"/>
        </w:rPr>
        <w:t>"פרידמן," אמר, ליוסף'ל. "הבן. והאדון – "</w:t>
      </w:r>
    </w:p>
    <w:p>
      <w:pPr>
        <w:bidi w:val="1"/>
        <w:spacing w:after="120" w:line="312" w:lineRule="auto"/>
        <w:ind w:firstLine="340"/>
        <w:jc w:val="both"/>
      </w:pPr>
      <w:r>
        <w:rPr>
          <w:rFonts w:ascii="David" w:hAnsi="David" w:cs="David"/>
          <w:b w:val="0"/>
          <w:sz w:val="26"/>
          <w:rtl w:val="1"/>
        </w:rPr>
        <w:t>"הלפרין. מקובנה. החתן."</w:t>
      </w:r>
    </w:p>
    <w:p>
      <w:pPr>
        <w:bidi w:val="1"/>
        <w:spacing w:after="120" w:line="312" w:lineRule="auto"/>
        <w:ind w:firstLine="340"/>
        <w:jc w:val="both"/>
      </w:pPr>
      <w:r>
        <w:rPr>
          <w:rFonts w:ascii="David" w:hAnsi="David" w:cs="David"/>
          <w:b w:val="0"/>
          <w:sz w:val="26"/>
          <w:rtl w:val="1"/>
        </w:rPr>
        <w:t>"אה." ר' פישל הביט במעיל, ובכובע, ובנעליים של מאיר לייב, וזז מן הפתח. "שבו. חול המועד – אני לא כותב. אבל לדבר – אפשר. על דיבור אני לוקח כמו על שלום. רובל."</w:t>
      </w:r>
    </w:p>
    <w:p>
      <w:pPr>
        <w:bidi w:val="1"/>
        <w:spacing w:after="120" w:line="312" w:lineRule="auto"/>
        <w:ind w:firstLine="340"/>
        <w:jc w:val="both"/>
      </w:pPr>
      <w:r>
        <w:rPr>
          <w:rFonts w:ascii="David" w:hAnsi="David" w:cs="David"/>
          <w:b w:val="0"/>
          <w:sz w:val="26"/>
          <w:rtl w:val="1"/>
        </w:rPr>
        <w:t>מאיר לייב הניח על השולחן שלושה.</w:t>
      </w:r>
    </w:p>
    <w:p>
      <w:pPr>
        <w:bidi w:val="1"/>
        <w:spacing w:after="120" w:line="312" w:lineRule="auto"/>
        <w:ind w:firstLine="340"/>
        <w:jc w:val="both"/>
      </w:pPr>
      <w:r>
        <w:rPr>
          <w:rFonts w:ascii="David" w:hAnsi="David" w:cs="David"/>
          <w:b w:val="0"/>
          <w:sz w:val="26"/>
          <w:rtl w:val="1"/>
        </w:rPr>
        <w:t>ר' פישל הביט בהם, ולא נגע, ולא אמר "יותר מדי", וישב.</w:t>
      </w:r>
    </w:p>
    <w:p>
      <w:pPr>
        <w:bidi w:val="1"/>
        <w:spacing w:after="120" w:line="312" w:lineRule="auto"/>
        <w:ind w:firstLine="340"/>
        <w:jc w:val="both"/>
      </w:pPr>
      <w:r>
        <w:rPr>
          <w:rFonts w:ascii="David" w:hAnsi="David" w:cs="David"/>
          <w:b w:val="0"/>
          <w:sz w:val="26"/>
          <w:rtl w:val="1"/>
        </w:rPr>
        <w:t>החדר היה קטן, ומלא ניירות. ניירות על השולחן, ניירות בארון עם דלת זכוכית, ניירות קשורים בחוט על המדף, ומעל הכול – ריח של דיו ושל אבק ושל תנור שמסיקים בעצים רטובים. מאיר לייב חשב על המשרד ליד הגשר, על ר' בערל ועל הסדר של ר' בערל, וחשב: כאן זה אותו דבר, רק בלי בערל.</w:t>
      </w:r>
    </w:p>
    <w:p>
      <w:pPr>
        <w:bidi w:val="1"/>
        <w:spacing w:after="120" w:line="312" w:lineRule="auto"/>
        <w:ind w:firstLine="340"/>
        <w:jc w:val="both"/>
      </w:pPr>
      <w:r>
        <w:rPr>
          <w:rFonts w:ascii="David" w:hAnsi="David" w:cs="David"/>
          <w:b w:val="0"/>
          <w:sz w:val="26"/>
          <w:rtl w:val="1"/>
        </w:rPr>
        <w:t>"הנייר," אמר. "של סבא ליפא. השטר בפולנית. ר' זלמן דוב הביא לכם אותו בכסלו."</w:t>
      </w:r>
    </w:p>
    <w:p>
      <w:pPr>
        <w:bidi w:val="1"/>
        <w:spacing w:after="120" w:line="312" w:lineRule="auto"/>
        <w:ind w:firstLine="340"/>
        <w:jc w:val="both"/>
      </w:pPr>
      <w:r>
        <w:rPr>
          <w:rFonts w:ascii="David" w:hAnsi="David" w:cs="David"/>
          <w:b w:val="0"/>
          <w:sz w:val="26"/>
          <w:rtl w:val="1"/>
        </w:rPr>
        <w:t>"הביא. ראיתי. חצי שעה. לקח אותו בחזרה." ר' פישל הסיר את המשקפיים וניגב אותם במטפחת, ובלי המשקפיים היו הפנים שלו פנים של אדם עייף. "והיום לא הבאתם אותו."</w:t>
      </w:r>
    </w:p>
    <w:p>
      <w:pPr>
        <w:bidi w:val="1"/>
        <w:spacing w:after="120" w:line="312" w:lineRule="auto"/>
        <w:ind w:firstLine="340"/>
        <w:jc w:val="both"/>
      </w:pPr>
      <w:r>
        <w:rPr>
          <w:rFonts w:ascii="David" w:hAnsi="David" w:cs="David"/>
          <w:b w:val="0"/>
          <w:sz w:val="26"/>
          <w:rtl w:val="1"/>
        </w:rPr>
        <w:t>"חמי אומר: בחול המועד לא נוגעים בניירות."</w:t>
      </w:r>
    </w:p>
    <w:p>
      <w:pPr>
        <w:bidi w:val="1"/>
        <w:spacing w:after="120" w:line="312" w:lineRule="auto"/>
        <w:ind w:firstLine="340"/>
        <w:jc w:val="both"/>
      </w:pPr>
      <w:r>
        <w:rPr>
          <w:rFonts w:ascii="David" w:hAnsi="David" w:cs="David"/>
          <w:b w:val="0"/>
          <w:sz w:val="26"/>
          <w:rtl w:val="1"/>
        </w:rPr>
        <w:t>"חמיכם צודק. וגם לא צודק. אבל הוא צודק." הוא החזיר את המשקפיים. "אז אני אומר לכם מה אני זוכר, ואתם תבינו שזה חצי, ותשלמו על חצי. פולנית של לפני מאה שנה, ר' הלפרין. לא הפולנית של הפריץ. הפולנית של הסבא של הסבא שלו. מילים שאף אחד לא משתמש בהן, וכתב שהולך למקום אחר. אני קראתי חצי. אני זוכר חצי מן החצי." הוא סגר עיניים. "'ליפא בן שמואל'. זה היה בעברית, זה קל. 'פון ראדוויל' – זה קל. ומילה אחת באמצע: 'קופיל'."</w:t>
      </w:r>
    </w:p>
    <w:p>
      <w:pPr>
        <w:bidi w:val="1"/>
        <w:spacing w:after="120" w:line="312" w:lineRule="auto"/>
        <w:ind w:firstLine="340"/>
        <w:jc w:val="both"/>
      </w:pPr>
      <w:r>
        <w:rPr>
          <w:rFonts w:ascii="David" w:hAnsi="David" w:cs="David"/>
          <w:b w:val="0"/>
          <w:sz w:val="26"/>
          <w:rtl w:val="1"/>
        </w:rPr>
        <w:t>"מה זה 'קופיל'?"</w:t>
      </w:r>
    </w:p>
    <w:p>
      <w:pPr>
        <w:bidi w:val="1"/>
        <w:spacing w:after="120" w:line="312" w:lineRule="auto"/>
        <w:ind w:firstLine="340"/>
        <w:jc w:val="both"/>
      </w:pPr>
      <w:r>
        <w:rPr>
          <w:rFonts w:ascii="David" w:hAnsi="David" w:cs="David"/>
          <w:b w:val="0"/>
          <w:sz w:val="26"/>
          <w:rtl w:val="1"/>
        </w:rPr>
        <w:t>"זו השאלה." ר' פישל פתח עיניים. "'קופיל' – זה 'קנה'? ככה קוראים היום. אבל לפני מאה שנה, בכתב הזה, עם הסלסול הזה – זה יכול להיות גם 'חכר'. ויכול להיות שזה בכלל לא זה ואני קראתי שתי אותיות לא נכון, כי הקפל עבר בדיוק שם. ובראש הדף – מילה גדולה. מעוטרת. 'ולסנושץ''. ככה אני קורא. ואני לא בטוח. יש מילה כזאת, ויש מילה שדומה לה באות אחת, ובין שתי המילים האלה – " הוא הניח אצבע על השולחן, "ההבדל בין הבית שלכם לבית של הפריץ."</w:t>
      </w:r>
    </w:p>
    <w:p>
      <w:pPr>
        <w:bidi w:val="1"/>
        <w:spacing w:after="120" w:line="312" w:lineRule="auto"/>
        <w:ind w:firstLine="340"/>
        <w:jc w:val="both"/>
      </w:pPr>
      <w:r>
        <w:rPr>
          <w:rFonts w:ascii="David" w:hAnsi="David" w:cs="David"/>
          <w:b w:val="0"/>
          <w:sz w:val="26"/>
          <w:rtl w:val="1"/>
        </w:rPr>
        <w:t>יוסף'ל, שישב על קצה הכיסא, אמר: "אז מה זה?"</w:t>
      </w:r>
    </w:p>
    <w:p>
      <w:pPr>
        <w:bidi w:val="1"/>
        <w:spacing w:after="120" w:line="312" w:lineRule="auto"/>
        <w:ind w:firstLine="340"/>
        <w:jc w:val="both"/>
      </w:pPr>
      <w:r>
        <w:rPr>
          <w:rFonts w:ascii="David" w:hAnsi="David" w:cs="David"/>
          <w:b w:val="0"/>
          <w:sz w:val="26"/>
          <w:rtl w:val="1"/>
        </w:rPr>
        <w:t>"אני לא יודע, בחור. אני עורך דין בעיירה שיש בה שוק ביום שלישי. אני קורא חוזים של סוסים. את זה – " הוא הצביע על האוויר, שם היה אמור להיות הנייר, "צריך מישהו שקורא ניירות של אדמה. בקובנה. אדון קפלן, ליד בית המשפט. יקר. יודע. ולא רק אותו." הוא הביט במאיר לייב. "צריך את ספר האחוזה. יש ספר כזה, במחוז, ובו כתוב על כל חלקה מי בעליה ומאיפה בא לו. אם החלקה של הפונדק רשומה שם על שם פרידמן – יש לכם בית. אם רשומה על שם ראדוויל – הנייר שלכם הוא נייר יפה, ולא יותר."</w:t>
      </w:r>
    </w:p>
    <w:p>
      <w:pPr>
        <w:bidi w:val="1"/>
        <w:spacing w:after="120" w:line="312" w:lineRule="auto"/>
        <w:ind w:firstLine="340"/>
        <w:jc w:val="both"/>
      </w:pPr>
      <w:r>
        <w:rPr>
          <w:rFonts w:ascii="David" w:hAnsi="David" w:cs="David"/>
          <w:b w:val="0"/>
          <w:sz w:val="26"/>
          <w:rtl w:val="1"/>
        </w:rPr>
        <w:t>"ואם הנייר אומר 'קנה'?"</w:t>
      </w:r>
    </w:p>
    <w:p>
      <w:pPr>
        <w:bidi w:val="1"/>
        <w:spacing w:after="120" w:line="312" w:lineRule="auto"/>
        <w:ind w:firstLine="340"/>
        <w:jc w:val="both"/>
      </w:pPr>
      <w:r>
        <w:rPr>
          <w:rFonts w:ascii="David" w:hAnsi="David" w:cs="David"/>
          <w:b w:val="0"/>
          <w:sz w:val="26"/>
          <w:rtl w:val="1"/>
        </w:rPr>
        <w:t>"אז הנייר אומר. והספר אומר. ומה שכתוב בספר – זה מה שיש." ר' פישל קם. הוא לא היה איש של דיבורים ארוכים, כי דיבורים ארוכים לא עולים יותר. "ר' הלפרין. אתם באים אליי בחול המועד, בעגלה של פונדק, החתן מקובנה, עם בחור מן הישיבה, ואתם שואלים אותי מה אני חושב. אני אגיד לכם מה אני חושב, ועל זה אני לא לוקח, כי זה לא ידיעה, זה עצה." הוא הלך לדלת, ופתח אותה, ועמד בה. "אם יש לכם שטר – תביאו שטר. לא לי. לקפלן. בלי שטר – הפריץ צודק. לא בגלל שהוא צודק. בגלל שהוא פריץ."</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חזרו בשלוש.</w:t>
      </w:r>
    </w:p>
    <w:p>
      <w:pPr>
        <w:bidi w:val="1"/>
        <w:spacing w:after="120" w:line="312" w:lineRule="auto"/>
        <w:ind w:firstLine="340"/>
        <w:jc w:val="both"/>
      </w:pPr>
      <w:r>
        <w:rPr>
          <w:rFonts w:ascii="David" w:hAnsi="David" w:cs="David"/>
          <w:b w:val="0"/>
          <w:sz w:val="26"/>
          <w:rtl w:val="1"/>
        </w:rPr>
        <w:t>הסוס הלך לאט יותר, כי הדרך חזרה תמיד ארוכה מן הדרך הלוך, ויוסף'ל לא דיבר, ומאיר לייב ישב עם הצרור של רחל על הברכיים – את הביצים אכלו, את הגבינה לא – ועם שלושה רובל פחות, ועם משפט אחד: בלי שטר, הפריץ צודק.</w:t>
      </w:r>
    </w:p>
    <w:p>
      <w:pPr>
        <w:bidi w:val="1"/>
        <w:spacing w:after="120" w:line="312" w:lineRule="auto"/>
        <w:ind w:firstLine="340"/>
        <w:jc w:val="both"/>
      </w:pPr>
      <w:r>
        <w:rPr>
          <w:rFonts w:ascii="David" w:hAnsi="David" w:cs="David"/>
          <w:b w:val="0"/>
          <w:sz w:val="26"/>
          <w:rtl w:val="1"/>
        </w:rPr>
        <w:t>הפונדק עמד במקומו. זה היה הדבר הראשון שראה כשיצאו מן היער, והדבר שהיה צריך לראות: הגג, והארובה, והעשן. וליד הגדר – מוטל, ושיינדל לידו, שניהם עם מקלות, שניהם מביטים על הדרך כמו שני שומרים. וכשראתה שיינדל את העגלה, אמרה משהו למוטל, ומוטל צעק "אבא של הילדה!", ושניהם רצו לדלת להודיע.</w:t>
      </w:r>
    </w:p>
    <w:p>
      <w:pPr>
        <w:bidi w:val="1"/>
        <w:spacing w:after="120" w:line="312" w:lineRule="auto"/>
        <w:ind w:firstLine="340"/>
        <w:jc w:val="both"/>
      </w:pPr>
      <w:r>
        <w:rPr>
          <w:rFonts w:ascii="David" w:hAnsi="David" w:cs="David"/>
          <w:b w:val="0"/>
          <w:sz w:val="26"/>
          <w:rtl w:val="1"/>
        </w:rPr>
        <w:t>בפנים חיכו. אבא, ופייגא, ואמו, ורחל, וחיה'לה בפתח המטבח, והסבא ליד החלון עם התהילים, שלא הרים ראש, אבל לא הפך דף.</w:t>
      </w:r>
    </w:p>
    <w:p>
      <w:pPr>
        <w:bidi w:val="1"/>
        <w:spacing w:after="120" w:line="312" w:lineRule="auto"/>
        <w:ind w:firstLine="340"/>
        <w:jc w:val="both"/>
      </w:pPr>
      <w:r>
        <w:rPr>
          <w:rFonts w:ascii="David" w:hAnsi="David" w:cs="David"/>
          <w:b w:val="0"/>
          <w:sz w:val="26"/>
          <w:rtl w:val="1"/>
        </w:rPr>
        <w:t>מאיר לייב סיפר. קצר, כמו שמספרים על עסק שלא נסגר: קופיל. ולסנושץ'. קפלן. ספר האחוזה. ובלי שטר – הפריץ צודק.</w:t>
      </w:r>
    </w:p>
    <w:p>
      <w:pPr>
        <w:bidi w:val="1"/>
        <w:spacing w:after="120" w:line="312" w:lineRule="auto"/>
        <w:ind w:firstLine="340"/>
        <w:jc w:val="both"/>
      </w:pPr>
      <w:r>
        <w:rPr>
          <w:rFonts w:ascii="David" w:hAnsi="David" w:cs="David"/>
          <w:b w:val="0"/>
          <w:sz w:val="26"/>
          <w:rtl w:val="1"/>
        </w:rPr>
        <w:t>"אז יש לנו שטר," אמר אבא, "ואנחנו לא יודעים מה הוא."</w:t>
      </w:r>
    </w:p>
    <w:p>
      <w:pPr>
        <w:bidi w:val="1"/>
        <w:spacing w:after="120" w:line="312" w:lineRule="auto"/>
        <w:ind w:firstLine="340"/>
        <w:jc w:val="both"/>
      </w:pPr>
      <w:r>
        <w:rPr>
          <w:rFonts w:ascii="David" w:hAnsi="David" w:cs="David"/>
          <w:b w:val="0"/>
          <w:sz w:val="26"/>
          <w:rtl w:val="1"/>
        </w:rPr>
        <w:t>"אז נדע," אמר מאיר לייב. "אחרי פסח – קובנה. אני נוסע עם השטר. קפלן קורא. ואם צריך את הספר של המחוז – את הספר. ואם צריך לשלם – משלמים." הוא הביט בחמיו. "ר' זלמן דוב. הפעם לא 'עם פריץ משלמים'. הפעם משלמים בשביל לדעת."</w:t>
      </w:r>
    </w:p>
    <w:p>
      <w:pPr>
        <w:bidi w:val="1"/>
        <w:spacing w:after="120" w:line="312" w:lineRule="auto"/>
        <w:ind w:firstLine="340"/>
        <w:jc w:val="both"/>
      </w:pPr>
      <w:r>
        <w:rPr>
          <w:rFonts w:ascii="David" w:hAnsi="David" w:cs="David"/>
          <w:b w:val="0"/>
          <w:sz w:val="26"/>
          <w:rtl w:val="1"/>
        </w:rPr>
        <w:t>ר' זלמן דוב לא ענה. הוא הביט אל הארון. אל המדף העליון. אל המקום שמאחורי הספרים.</w:t>
      </w:r>
    </w:p>
    <w:p>
      <w:pPr>
        <w:bidi w:val="1"/>
        <w:spacing w:after="120" w:line="312" w:lineRule="auto"/>
        <w:ind w:firstLine="340"/>
        <w:jc w:val="both"/>
      </w:pPr>
      <w:r>
        <w:rPr>
          <w:rFonts w:ascii="David" w:hAnsi="David" w:cs="David"/>
          <w:b w:val="0"/>
          <w:sz w:val="26"/>
          <w:rtl w:val="1"/>
        </w:rPr>
        <w:t>"אז עד אז," אמרה רחל – בשקט, מן המקום שלה בקצה השולחן – "נשמור אותו במקום שאף אחד לא נוגע."</w:t>
      </w:r>
    </w:p>
    <w:p>
      <w:pPr>
        <w:bidi w:val="1"/>
        <w:spacing w:after="120" w:line="312" w:lineRule="auto"/>
        <w:ind w:firstLine="340"/>
        <w:jc w:val="both"/>
      </w:pPr>
      <w:r>
        <w:rPr>
          <w:rFonts w:ascii="David" w:hAnsi="David" w:cs="David"/>
          <w:b w:val="0"/>
          <w:sz w:val="26"/>
          <w:rtl w:val="1"/>
        </w:rPr>
        <w:t>"המדף," אמר אבא.</w:t>
      </w:r>
    </w:p>
    <w:p>
      <w:pPr>
        <w:bidi w:val="1"/>
        <w:spacing w:after="120" w:line="312" w:lineRule="auto"/>
        <w:ind w:firstLine="340"/>
        <w:jc w:val="both"/>
      </w:pPr>
      <w:r>
        <w:rPr>
          <w:rFonts w:ascii="David" w:hAnsi="David" w:cs="David"/>
          <w:b w:val="0"/>
          <w:sz w:val="26"/>
          <w:rtl w:val="1"/>
        </w:rPr>
        <w:t>"המדף," אמרה פייגא, וקמה להביא את התה.</w:t>
      </w:r>
    </w:p>
    <w:p>
      <w:pPr>
        <w:bidi w:val="1"/>
        <w:spacing w:after="120" w:line="312" w:lineRule="auto"/>
        <w:ind w:firstLine="340"/>
        <w:jc w:val="both"/>
      </w:pPr>
      <w:r>
        <w:rPr>
          <w:rFonts w:ascii="David" w:hAnsi="David" w:cs="David"/>
          <w:b w:val="0"/>
          <w:sz w:val="26"/>
          <w:rtl w:val="1"/>
        </w:rPr>
        <w:t>ומוטל, מתחת לשולחן, אמר לשיינדל, בלחש שכולם שמעו: "המדף זה איפה שאני לא מגיע. אבל אני גדל."</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הספסל מאחורי הבית פנה אל האגם, וכל השנה ישבו עליו ילדים.</w:t>
      </w:r>
    </w:p>
    <w:p>
      <w:pPr>
        <w:bidi w:val="1"/>
        <w:spacing w:after="120" w:line="312" w:lineRule="auto"/>
        <w:ind w:firstLine="340"/>
        <w:jc w:val="both"/>
      </w:pPr>
      <w:r>
        <w:rPr>
          <w:rFonts w:ascii="David" w:hAnsi="David" w:cs="David"/>
          <w:b w:val="0"/>
          <w:sz w:val="26"/>
          <w:rtl w:val="1"/>
        </w:rPr>
        <w:t>אחר הצהריים ישבו עליו שתי נשים.</w:t>
      </w:r>
    </w:p>
    <w:p>
      <w:pPr>
        <w:bidi w:val="1"/>
        <w:spacing w:after="120" w:line="312" w:lineRule="auto"/>
        <w:ind w:firstLine="340"/>
        <w:jc w:val="both"/>
      </w:pPr>
      <w:r>
        <w:rPr>
          <w:rFonts w:ascii="David" w:hAnsi="David" w:cs="David"/>
          <w:b w:val="0"/>
          <w:sz w:val="26"/>
          <w:rtl w:val="1"/>
        </w:rPr>
        <w:t>פייגא באה ראשונה, עם המטפחת על הכתפיים ועם קערה של תפוחי אדמה לקלוף – כי בפונדק לא יושבים בלי כלום ביד – ורבקה באה אחריה, לאט, במעיל, ועמדה, ופייגא הזיזה את הקערה, ורבקה ישבה. וזה היה הכול. לא "שבי". לא "תודה". קערה שזזה.</w:t>
      </w:r>
    </w:p>
    <w:p>
      <w:pPr>
        <w:bidi w:val="1"/>
        <w:spacing w:after="120" w:line="312" w:lineRule="auto"/>
        <w:ind w:firstLine="340"/>
        <w:jc w:val="both"/>
      </w:pPr>
      <w:r>
        <w:rPr>
          <w:rFonts w:ascii="David" w:hAnsi="David" w:cs="David"/>
          <w:b w:val="0"/>
          <w:sz w:val="26"/>
          <w:rtl w:val="1"/>
        </w:rPr>
        <w:t>האגם היה פתוח. לפני שבוע, סיפרה פייגא, עוד היה קרח בשוליים, אפור, עם חורים, ובלילה אחד הלך. עכשיו היו מים. רחבים, כהים, עם רוח שעשתה עליהם קמטים קטנים, ובקצה – הקנים, צהובים עדיין, של שנה שעברה, וביניהם – ירוק. ומעבר לאגם – היער. ומעל היער – הגבעה. והאחוזה עליה, קטנה מכאן, כמו קופסה שמישהו שכח על מדף.</w:t>
      </w:r>
    </w:p>
    <w:p>
      <w:pPr>
        <w:bidi w:val="1"/>
        <w:spacing w:after="120" w:line="312" w:lineRule="auto"/>
        <w:ind w:firstLine="340"/>
        <w:jc w:val="both"/>
      </w:pPr>
      <w:r>
        <w:rPr>
          <w:rFonts w:ascii="David" w:hAnsi="David" w:cs="David"/>
          <w:b w:val="0"/>
          <w:sz w:val="26"/>
          <w:rtl w:val="1"/>
        </w:rPr>
        <w:t>רבקה הביטה בקופסה.</w:t>
      </w:r>
    </w:p>
    <w:p>
      <w:pPr>
        <w:bidi w:val="1"/>
        <w:spacing w:after="120" w:line="312" w:lineRule="auto"/>
        <w:ind w:firstLine="340"/>
        <w:jc w:val="both"/>
      </w:pPr>
      <w:r>
        <w:rPr>
          <w:rFonts w:ascii="David" w:hAnsi="David" w:cs="David"/>
          <w:b w:val="0"/>
          <w:sz w:val="26"/>
          <w:rtl w:val="1"/>
        </w:rPr>
        <w:t>"שלושים ואחת שנה," אמרה, "אני מסתכלת על נהר. מן החלון הגבוה. בכל יום בשלוש." היא לא אמרה למה בשלוש. "אשר ז"ל היה אומר: הנהר הוא הספר הראשון. הוא היה עוצר על הגשר בכל בוקר. אני חשבתי שזה בגלל הרפסודות." היא שתקה. "זה לא היה בגלל הרפסודות."</w:t>
      </w:r>
    </w:p>
    <w:p>
      <w:pPr>
        <w:bidi w:val="1"/>
        <w:spacing w:after="120" w:line="312" w:lineRule="auto"/>
        <w:ind w:firstLine="340"/>
        <w:jc w:val="both"/>
      </w:pPr>
      <w:r>
        <w:rPr>
          <w:rFonts w:ascii="David" w:hAnsi="David" w:cs="David"/>
          <w:b w:val="0"/>
          <w:sz w:val="26"/>
          <w:rtl w:val="1"/>
        </w:rPr>
        <w:t>פייגא קילפה.</w:t>
      </w:r>
    </w:p>
    <w:p>
      <w:pPr>
        <w:bidi w:val="1"/>
        <w:spacing w:after="120" w:line="312" w:lineRule="auto"/>
        <w:ind w:firstLine="340"/>
        <w:jc w:val="both"/>
      </w:pPr>
      <w:r>
        <w:rPr>
          <w:rFonts w:ascii="David" w:hAnsi="David" w:cs="David"/>
          <w:b w:val="0"/>
          <w:sz w:val="26"/>
          <w:rtl w:val="1"/>
        </w:rPr>
        <w:t>"הוא היה איש שידע לשתוק ולא ידע לשקר," אמרה רבקה. "זה שילוב לא נוח לסוחר. הוא הפסיד בגלל זה פעמיים, ופעם אחת כמעט הכול. ומעולם לא סיפר לי כמה. אני ידעתי מן הספר החום, כי בחודש ההוא היה כתוב 'לרב – חמישה' במקום עשרה." היא הביטה במים. "אני לא יודעת למה אני מספרת לך את זה."</w:t>
      </w:r>
    </w:p>
    <w:p>
      <w:pPr>
        <w:bidi w:val="1"/>
        <w:spacing w:after="120" w:line="312" w:lineRule="auto"/>
        <w:ind w:firstLine="340"/>
        <w:jc w:val="both"/>
      </w:pPr>
      <w:r>
        <w:rPr>
          <w:rFonts w:ascii="David" w:hAnsi="David" w:cs="David"/>
          <w:b w:val="0"/>
          <w:sz w:val="26"/>
          <w:rtl w:val="1"/>
        </w:rPr>
        <w:t>"כי זה אגם," אמרה פייגא. "ליד אגם מספרים. ליד נהר – לא. הנהר לוקח את מה שאומרים לו. האגם משאיר."</w:t>
      </w:r>
    </w:p>
    <w:p>
      <w:pPr>
        <w:bidi w:val="1"/>
        <w:spacing w:after="120" w:line="312" w:lineRule="auto"/>
        <w:ind w:firstLine="340"/>
        <w:jc w:val="both"/>
      </w:pPr>
      <w:r>
        <w:rPr>
          <w:rFonts w:ascii="David" w:hAnsi="David" w:cs="David"/>
          <w:b w:val="0"/>
          <w:sz w:val="26"/>
          <w:rtl w:val="1"/>
        </w:rPr>
        <w:t>רבקה הביטה בה. ואז – פייגא לא ראתה את זה אצלה מעולם – חייכה. קצת.</w:t>
      </w:r>
    </w:p>
    <w:p>
      <w:pPr>
        <w:bidi w:val="1"/>
        <w:spacing w:after="120" w:line="312" w:lineRule="auto"/>
        <w:ind w:firstLine="340"/>
        <w:jc w:val="both"/>
      </w:pPr>
      <w:r>
        <w:rPr>
          <w:rFonts w:ascii="David" w:hAnsi="David" w:cs="David"/>
          <w:b w:val="0"/>
          <w:sz w:val="26"/>
          <w:rtl w:val="1"/>
        </w:rPr>
        <w:t>"את מדברת כמו הרב."</w:t>
      </w:r>
    </w:p>
    <w:p>
      <w:pPr>
        <w:bidi w:val="1"/>
        <w:spacing w:after="120" w:line="312" w:lineRule="auto"/>
        <w:ind w:firstLine="340"/>
        <w:jc w:val="both"/>
      </w:pPr>
      <w:r>
        <w:rPr>
          <w:rFonts w:ascii="David" w:hAnsi="David" w:cs="David"/>
          <w:b w:val="0"/>
          <w:sz w:val="26"/>
          <w:rtl w:val="1"/>
        </w:rPr>
        <w:t>"אני מדברת כמו אבא שלי," אמרה פייגא. "הוא אמר את זה. כשהייתי בת חמש, שש, אחרי שאמא, ע"ה. הוא ישב שנה שלמה ליד החלון, וכרך, ולא דיבר. ובשבת – כאן. על הספסל. לא הספסל הזה, זה שהיה לפניו, ר' אייזיק עשה חדש. ואני באתי אליו עם שאלות, כמו שילדה באה, ופעם אחת שאלתי: אבא, למה בשבת אתה יושב ליד האגם ולא ליד החלון? והוא אמר: 'כי האגם משאיר'. זה כל מה שאמר בשנה ההיא. משפט אחד. ואני החזקתי אותו ארבעים שנה, כמו שמחזיקים אבן שמישהו נתן."</w:t>
      </w:r>
    </w:p>
    <w:p>
      <w:pPr>
        <w:bidi w:val="1"/>
        <w:spacing w:after="120" w:line="312" w:lineRule="auto"/>
        <w:ind w:firstLine="340"/>
        <w:jc w:val="both"/>
      </w:pPr>
      <w:r>
        <w:rPr>
          <w:rFonts w:ascii="David" w:hAnsi="David" w:cs="David"/>
          <w:b w:val="0"/>
          <w:sz w:val="26"/>
          <w:rtl w:val="1"/>
        </w:rPr>
        <w:t>"הוא בא לכאן בחור," אמרה רבקה. לא שאלה.</w:t>
      </w:r>
    </w:p>
    <w:p>
      <w:pPr>
        <w:bidi w:val="1"/>
        <w:spacing w:after="120" w:line="312" w:lineRule="auto"/>
        <w:ind w:firstLine="340"/>
        <w:jc w:val="both"/>
      </w:pPr>
      <w:r>
        <w:rPr>
          <w:rFonts w:ascii="David" w:hAnsi="David" w:cs="David"/>
          <w:b w:val="0"/>
          <w:sz w:val="26"/>
          <w:rtl w:val="1"/>
        </w:rPr>
        <w:t>"בחור. בחורף, חולה, ובפונדק נתנו לו מיטה, וכשהבריא – נשאר. תיקן רשתות. כרך ספרים. ואחר כך התחתן עם אמא, ע"ה. ואחר כך – " פייגא הרימה כתף. "ואחר כך אני."</w:t>
      </w:r>
    </w:p>
    <w:p>
      <w:pPr>
        <w:bidi w:val="1"/>
        <w:spacing w:after="120" w:line="312" w:lineRule="auto"/>
        <w:ind w:firstLine="340"/>
        <w:jc w:val="both"/>
      </w:pPr>
      <w:r>
        <w:rPr>
          <w:rFonts w:ascii="David" w:hAnsi="David" w:cs="David"/>
          <w:b w:val="0"/>
          <w:sz w:val="26"/>
          <w:rtl w:val="1"/>
        </w:rPr>
        <w:t>"ולפני?"</w:t>
      </w:r>
    </w:p>
    <w:p>
      <w:pPr>
        <w:bidi w:val="1"/>
        <w:spacing w:after="120" w:line="312" w:lineRule="auto"/>
        <w:ind w:firstLine="340"/>
        <w:jc w:val="both"/>
      </w:pPr>
      <w:r>
        <w:rPr>
          <w:rFonts w:ascii="David" w:hAnsi="David" w:cs="David"/>
          <w:b w:val="0"/>
          <w:sz w:val="26"/>
          <w:rtl w:val="1"/>
        </w:rPr>
        <w:t>"לפני – אין."</w:t>
      </w:r>
    </w:p>
    <w:p>
      <w:pPr>
        <w:bidi w:val="1"/>
        <w:spacing w:after="120" w:line="312" w:lineRule="auto"/>
        <w:ind w:firstLine="340"/>
        <w:jc w:val="both"/>
      </w:pPr>
      <w:r>
        <w:rPr>
          <w:rFonts w:ascii="David" w:hAnsi="David" w:cs="David"/>
          <w:b w:val="0"/>
          <w:sz w:val="26"/>
          <w:rtl w:val="1"/>
        </w:rPr>
        <w:t>רבקה הלפרין ישבה זקופה, במעיל, על ספסל של ילדים, מול אגם שלא היה שלה.</w:t>
      </w:r>
    </w:p>
    <w:p>
      <w:pPr>
        <w:bidi w:val="1"/>
        <w:spacing w:after="120" w:line="312" w:lineRule="auto"/>
        <w:ind w:firstLine="340"/>
        <w:jc w:val="both"/>
      </w:pPr>
      <w:r>
        <w:rPr>
          <w:rFonts w:ascii="David" w:hAnsi="David" w:cs="David"/>
          <w:b w:val="0"/>
          <w:sz w:val="26"/>
          <w:rtl w:val="1"/>
        </w:rPr>
        <w:t>"אביך," אמרה. "מאיפה הוא?"</w:t>
      </w:r>
    </w:p>
    <w:p>
      <w:pPr>
        <w:bidi w:val="1"/>
        <w:spacing w:after="120" w:line="312" w:lineRule="auto"/>
        <w:ind w:firstLine="340"/>
        <w:jc w:val="both"/>
      </w:pPr>
      <w:r>
        <w:rPr>
          <w:rFonts w:ascii="David" w:hAnsi="David" w:cs="David"/>
          <w:b w:val="0"/>
          <w:sz w:val="26"/>
          <w:rtl w:val="1"/>
        </w:rPr>
        <w:t>פייגא הניחה את הסכין.</w:t>
      </w:r>
    </w:p>
    <w:p>
      <w:pPr>
        <w:bidi w:val="1"/>
        <w:spacing w:after="120" w:line="312" w:lineRule="auto"/>
        <w:ind w:firstLine="340"/>
        <w:jc w:val="both"/>
      </w:pPr>
      <w:r>
        <w:rPr>
          <w:rFonts w:ascii="David" w:hAnsi="David" w:cs="David"/>
          <w:b w:val="0"/>
          <w:sz w:val="26"/>
          <w:rtl w:val="1"/>
        </w:rPr>
        <w:t>"ארבעים שנה אני שואלת," אמרה. "לא בקול. אבא לא עונה על 'מאיפה'. הוא עונה 'מרחוק', ו'אין כבר', ו'הייתי שם לפני שהיו רחובות'. אמא שאלה פעם אחת, כך סיפרה לי הסבתא, השנייה, ואבא יצא לרפת ולא חזר עד הלילה. אז לא שואלים. יש בבית הזה מקום אחד שלא נכנסים אליו, והוא לא חדר. הוא אדם."</w:t>
      </w:r>
    </w:p>
    <w:p>
      <w:pPr>
        <w:bidi w:val="1"/>
        <w:spacing w:after="120" w:line="312" w:lineRule="auto"/>
        <w:ind w:firstLine="340"/>
        <w:jc w:val="both"/>
      </w:pPr>
      <w:r>
        <w:rPr>
          <w:rFonts w:ascii="David" w:hAnsi="David" w:cs="David"/>
          <w:b w:val="0"/>
          <w:sz w:val="26"/>
          <w:rtl w:val="1"/>
        </w:rPr>
        <w:t>רבקה שתקה זמן רב.</w:t>
      </w:r>
    </w:p>
    <w:p>
      <w:pPr>
        <w:bidi w:val="1"/>
        <w:spacing w:after="120" w:line="312" w:lineRule="auto"/>
        <w:ind w:firstLine="340"/>
        <w:jc w:val="both"/>
      </w:pPr>
      <w:r>
        <w:rPr>
          <w:rFonts w:ascii="David" w:hAnsi="David" w:cs="David"/>
          <w:b w:val="0"/>
          <w:sz w:val="26"/>
          <w:rtl w:val="1"/>
        </w:rPr>
        <w:t>"ואני," אמרה, "ארבעים שנה לא שואלת."</w:t>
      </w:r>
    </w:p>
    <w:p>
      <w:pPr>
        <w:bidi w:val="1"/>
        <w:spacing w:after="120" w:line="312" w:lineRule="auto"/>
        <w:ind w:firstLine="340"/>
        <w:jc w:val="both"/>
      </w:pPr>
      <w:r>
        <w:rPr>
          <w:rFonts w:ascii="David" w:hAnsi="David" w:cs="David"/>
          <w:b w:val="0"/>
          <w:sz w:val="26"/>
          <w:rtl w:val="1"/>
        </w:rPr>
        <w:t>היא לא אמרה על מה. פייגא לא שאלה על מה. הן ישבו, אחת עם קערה ואחת עם כפפות, וקנים צהובים זזו ברוח, ובגבעה, בחלון אחד, לא היה עדיין אור, כי היה עוד יום.</w:t>
      </w:r>
    </w:p>
    <w:p>
      <w:pPr>
        <w:bidi w:val="1"/>
        <w:spacing w:after="120" w:line="312" w:lineRule="auto"/>
        <w:ind w:firstLine="340"/>
        <w:jc w:val="both"/>
      </w:pPr>
      <w:r>
        <w:rPr>
          <w:rFonts w:ascii="David" w:hAnsi="David" w:cs="David"/>
          <w:b w:val="0"/>
          <w:sz w:val="26"/>
          <w:rtl w:val="1"/>
        </w:rPr>
        <w:t>ורק כשקמו – פייגא עם הקערה, רבקה עם היד על הספסל – אמרה רבקה, אל האגם, לא אל פייגא:</w:t>
      </w:r>
    </w:p>
    <w:p>
      <w:pPr>
        <w:bidi w:val="1"/>
        <w:spacing w:after="120" w:line="312" w:lineRule="auto"/>
        <w:ind w:firstLine="340"/>
        <w:jc w:val="both"/>
      </w:pPr>
      <w:r>
        <w:rPr>
          <w:rFonts w:ascii="David" w:hAnsi="David" w:cs="David"/>
          <w:b w:val="0"/>
          <w:sz w:val="26"/>
          <w:rtl w:val="1"/>
        </w:rPr>
        <w:t>"האגם משאיר."</w:t>
      </w:r>
    </w:p>
    <w:p>
      <w:pPr>
        <w:bidi w:val="1"/>
        <w:spacing w:after="120" w:line="312" w:lineRule="auto"/>
        <w:ind w:firstLine="340"/>
        <w:jc w:val="both"/>
      </w:pPr>
      <w:r>
        <w:rPr>
          <w:rFonts w:ascii="David" w:hAnsi="David" w:cs="David"/>
          <w:b w:val="0"/>
          <w:sz w:val="26"/>
          <w:rtl w:val="1"/>
        </w:rPr>
        <w:t>"כן," אמרה פייגא.</w:t>
      </w:r>
    </w:p>
    <w:p>
      <w:pPr>
        <w:bidi w:val="1"/>
        <w:spacing w:after="120" w:line="312" w:lineRule="auto"/>
        <w:ind w:firstLine="340"/>
        <w:jc w:val="both"/>
      </w:pPr>
      <w:r>
        <w:rPr>
          <w:rFonts w:ascii="David" w:hAnsi="David" w:cs="David"/>
          <w:b w:val="0"/>
          <w:sz w:val="26"/>
          <w:rtl w:val="1"/>
        </w:rPr>
        <w:t>"אז אולי הוא משאיר גם את זה."</w:t>
      </w:r>
    </w:p>
    <w:p>
      <w:pPr>
        <w:bidi w:val="1"/>
        <w:spacing w:after="120" w:line="312" w:lineRule="auto"/>
        <w:ind w:firstLine="340"/>
        <w:jc w:val="both"/>
      </w:pPr>
      <w:r>
        <w:rPr>
          <w:rFonts w:ascii="David" w:hAnsi="David" w:cs="David"/>
          <w:b w:val="0"/>
          <w:sz w:val="26"/>
          <w:rtl w:val="1"/>
        </w:rPr>
        <w:t>ופייגא לא שאלה מה זה. היא אמרה: "בואי, מרת הלפרין. הילדים רעבים, וזלמן דוב לא יודע איפה המצות."</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בערב, אחרי שהקטנים ישנו – שיינדל ומוטל בחדר אחד, כי שיינדל לא הסכימה אחרת, ו"לא הסכימה" אצל שיינדל היה: עמדה ליד הדלת של מוטל ולא זזה – ישבו הגדולים ליד שולחן המטבח, כמו שיושבים בפונדק בערב.</w:t>
      </w:r>
    </w:p>
    <w:p>
      <w:pPr>
        <w:bidi w:val="1"/>
        <w:spacing w:after="120" w:line="312" w:lineRule="auto"/>
        <w:ind w:firstLine="340"/>
        <w:jc w:val="both"/>
      </w:pPr>
      <w:r>
        <w:rPr>
          <w:rFonts w:ascii="David" w:hAnsi="David" w:cs="David"/>
          <w:b w:val="0"/>
          <w:sz w:val="26"/>
          <w:rtl w:val="1"/>
        </w:rPr>
        <w:t>אבא עם הגמרא. הסבא ליד החלון עם התהילים. פייגא עם הגרב. רבקה עם הספר החום, שהביאה מקובנה, כי בית לא מפסיק להיות בית כשנוסעים. ורחל עם המחברת הכחולה – לא שלה כבר, של חיה'לה, אבל חיה'לה ביקשה "רק תסתכלי אם סגרתי את אדר נכון". היא הסתכלה. חיה'לה סגרה נכון. רק את "אונדריי – חצי" רשמה בטור הלא נכון, ורחל לא תיקנה, כי בסידור לא מוחקים, וגם במחברת של אחות.</w:t>
      </w:r>
    </w:p>
    <w:p>
      <w:pPr>
        <w:bidi w:val="1"/>
        <w:spacing w:after="120" w:line="312" w:lineRule="auto"/>
        <w:ind w:firstLine="340"/>
        <w:jc w:val="both"/>
      </w:pPr>
      <w:r>
        <w:rPr>
          <w:rFonts w:ascii="David" w:hAnsi="David" w:cs="David"/>
          <w:b w:val="0"/>
          <w:sz w:val="26"/>
          <w:rtl w:val="1"/>
        </w:rPr>
        <w:t>מאיר לייב לא ישב. הוא עמד ליד הארון.</w:t>
      </w:r>
    </w:p>
    <w:p>
      <w:pPr>
        <w:bidi w:val="1"/>
        <w:spacing w:after="120" w:line="312" w:lineRule="auto"/>
        <w:ind w:firstLine="340"/>
        <w:jc w:val="both"/>
      </w:pPr>
      <w:r>
        <w:rPr>
          <w:rFonts w:ascii="David" w:hAnsi="David" w:cs="David"/>
          <w:b w:val="0"/>
          <w:sz w:val="26"/>
          <w:rtl w:val="1"/>
        </w:rPr>
        <w:t>"ר' זלמן דוב."</w:t>
      </w:r>
    </w:p>
    <w:p>
      <w:pPr>
        <w:bidi w:val="1"/>
        <w:spacing w:after="120" w:line="312" w:lineRule="auto"/>
        <w:ind w:firstLine="340"/>
        <w:jc w:val="both"/>
      </w:pPr>
      <w:r>
        <w:rPr>
          <w:rFonts w:ascii="David" w:hAnsi="David" w:cs="David"/>
          <w:b w:val="0"/>
          <w:sz w:val="26"/>
          <w:rtl w:val="1"/>
        </w:rPr>
        <w:t>אבא הרים ראש.</w:t>
      </w:r>
    </w:p>
    <w:p>
      <w:pPr>
        <w:bidi w:val="1"/>
        <w:spacing w:after="120" w:line="312" w:lineRule="auto"/>
        <w:ind w:firstLine="340"/>
        <w:jc w:val="both"/>
      </w:pPr>
      <w:r>
        <w:rPr>
          <w:rFonts w:ascii="David" w:hAnsi="David" w:cs="David"/>
          <w:b w:val="0"/>
          <w:sz w:val="26"/>
          <w:rtl w:val="1"/>
        </w:rPr>
        <w:t>"אני רוצה לראות את המילה. זו שבראש הדף. ר' פישל אמר 'ולסנושץ'' ולא היה בטוח. אני רוצה להסתכל עליה בעצמי, ולזכור אותה, ובמוצאי החג – להעתיק אותה. אות באות. ולשלוח לקפלן לפני שאני נוסע, שיידע מה בא אליו."</w:t>
      </w:r>
    </w:p>
    <w:p>
      <w:pPr>
        <w:bidi w:val="1"/>
        <w:spacing w:after="120" w:line="312" w:lineRule="auto"/>
        <w:ind w:firstLine="340"/>
        <w:jc w:val="both"/>
      </w:pPr>
      <w:r>
        <w:rPr>
          <w:rFonts w:ascii="David" w:hAnsi="David" w:cs="David"/>
          <w:b w:val="0"/>
          <w:sz w:val="26"/>
          <w:rtl w:val="1"/>
        </w:rPr>
        <w:t>"אמרתי," אמר אבא. "בחול המועד לא נוגעים בניירות."</w:t>
      </w:r>
    </w:p>
    <w:p>
      <w:pPr>
        <w:bidi w:val="1"/>
        <w:spacing w:after="120" w:line="312" w:lineRule="auto"/>
        <w:ind w:firstLine="340"/>
        <w:jc w:val="both"/>
      </w:pPr>
      <w:r>
        <w:rPr>
          <w:rFonts w:ascii="David" w:hAnsi="David" w:cs="David"/>
          <w:b w:val="0"/>
          <w:sz w:val="26"/>
          <w:rtl w:val="1"/>
        </w:rPr>
        <w:t>"לא נוגעים," אמר מאיר לייב. "מסתכלים."</w:t>
      </w:r>
    </w:p>
    <w:p>
      <w:pPr>
        <w:bidi w:val="1"/>
        <w:spacing w:after="120" w:line="312" w:lineRule="auto"/>
        <w:ind w:firstLine="340"/>
        <w:jc w:val="both"/>
      </w:pPr>
      <w:r>
        <w:rPr>
          <w:rFonts w:ascii="David" w:hAnsi="David" w:cs="David"/>
          <w:b w:val="0"/>
          <w:sz w:val="26"/>
          <w:rtl w:val="1"/>
        </w:rPr>
        <w:t>אבא הביט בו. ואז ברחל. ואז בפייגא, שהמסרגות שלה לא עצרו.</w:t>
      </w:r>
    </w:p>
    <w:p>
      <w:pPr>
        <w:bidi w:val="1"/>
        <w:spacing w:after="120" w:line="312" w:lineRule="auto"/>
        <w:ind w:firstLine="340"/>
        <w:jc w:val="both"/>
      </w:pPr>
      <w:r>
        <w:rPr>
          <w:rFonts w:ascii="David" w:hAnsi="David" w:cs="David"/>
          <w:b w:val="0"/>
          <w:sz w:val="26"/>
          <w:rtl w:val="1"/>
        </w:rPr>
        <w:t>"תסתכל," אמרה פייגא. "מה שצריך לראות – רואים."</w:t>
      </w:r>
    </w:p>
    <w:p>
      <w:pPr>
        <w:bidi w:val="1"/>
        <w:spacing w:after="120" w:line="312" w:lineRule="auto"/>
        <w:ind w:firstLine="340"/>
        <w:jc w:val="both"/>
      </w:pPr>
      <w:r>
        <w:rPr>
          <w:rFonts w:ascii="David" w:hAnsi="David" w:cs="David"/>
          <w:b w:val="0"/>
          <w:sz w:val="26"/>
          <w:rtl w:val="1"/>
        </w:rPr>
        <w:t>ור' זלמן דוב פרידמן קם, והעמיד את השרפרף ליד הארון, כמו בכל פעם, ועלה, והזיז את הגמרות במדף העליון, שתיים ימינה, אחת שמאלה, כמו שמזיזים בכל פעם, ומשך.</w:t>
      </w:r>
    </w:p>
    <w:p>
      <w:pPr>
        <w:bidi w:val="1"/>
        <w:spacing w:after="120" w:line="312" w:lineRule="auto"/>
        <w:ind w:firstLine="340"/>
        <w:jc w:val="both"/>
      </w:pPr>
      <w:r>
        <w:rPr>
          <w:rFonts w:ascii="David" w:hAnsi="David" w:cs="David"/>
          <w:b w:val="0"/>
          <w:sz w:val="26"/>
          <w:rtl w:val="1"/>
        </w:rPr>
        <w:t>הקופסה.</w:t>
      </w:r>
    </w:p>
    <w:p>
      <w:pPr>
        <w:bidi w:val="1"/>
        <w:spacing w:after="120" w:line="312" w:lineRule="auto"/>
        <w:ind w:firstLine="340"/>
        <w:jc w:val="both"/>
      </w:pPr>
      <w:r>
        <w:rPr>
          <w:rFonts w:ascii="David" w:hAnsi="David" w:cs="David"/>
          <w:b w:val="0"/>
          <w:sz w:val="26"/>
          <w:rtl w:val="1"/>
        </w:rPr>
        <w:t>ירוקה שהייתה פעם ירוקה. "ל.פ." על המכסה. הוא ירד איתה, לאט, בשתי ידיים, והניח אותה על שולחן המטבח, בין הגמרא לגרב, ורבקה הלפרין סגרה את הספר החום והזיזה אותו, כדי שיהיה מקום.</w:t>
      </w:r>
    </w:p>
    <w:p>
      <w:pPr>
        <w:bidi w:val="1"/>
        <w:spacing w:after="120" w:line="312" w:lineRule="auto"/>
        <w:ind w:firstLine="340"/>
        <w:jc w:val="both"/>
      </w:pPr>
      <w:r>
        <w:rPr>
          <w:rFonts w:ascii="David" w:hAnsi="David" w:cs="David"/>
          <w:b w:val="0"/>
          <w:sz w:val="26"/>
          <w:rtl w:val="1"/>
        </w:rPr>
        <w:t>הבית שתק.</w:t>
      </w:r>
    </w:p>
    <w:p>
      <w:pPr>
        <w:bidi w:val="1"/>
        <w:spacing w:after="120" w:line="312" w:lineRule="auto"/>
        <w:ind w:firstLine="340"/>
        <w:jc w:val="both"/>
      </w:pPr>
      <w:r>
        <w:rPr>
          <w:rFonts w:ascii="David" w:hAnsi="David" w:cs="David"/>
          <w:b w:val="0"/>
          <w:sz w:val="26"/>
          <w:rtl w:val="1"/>
        </w:rPr>
        <w:t>לא שקט. שתק. הסבא ליד החלון סגר את התהילים, כמו שסגר במוצאי ראש השנה. פייגא הניחה את הגרב. רחל לא זזה, אבל ראתה את הידיים של אבא על המכסה, ואת זה שהן לא מיהרו, כי אבא לא מיהר אף פעם, ובמיוחד לא עם דברים של סבא ליפא.</w:t>
      </w:r>
    </w:p>
    <w:p>
      <w:pPr>
        <w:bidi w:val="1"/>
        <w:spacing w:after="120" w:line="312" w:lineRule="auto"/>
        <w:ind w:firstLine="340"/>
        <w:jc w:val="both"/>
      </w:pPr>
      <w:r>
        <w:rPr>
          <w:rFonts w:ascii="David" w:hAnsi="David" w:cs="David"/>
          <w:b w:val="0"/>
          <w:sz w:val="26"/>
          <w:rtl w:val="1"/>
        </w:rPr>
        <w:t>המכסה חרק. אותה חריקה. דלת של בית ישן.</w:t>
      </w:r>
    </w:p>
    <w:p>
      <w:pPr>
        <w:bidi w:val="1"/>
        <w:spacing w:after="120" w:line="312" w:lineRule="auto"/>
        <w:ind w:firstLine="340"/>
        <w:jc w:val="both"/>
      </w:pPr>
      <w:r>
        <w:rPr>
          <w:rFonts w:ascii="David" w:hAnsi="David" w:cs="David"/>
          <w:b w:val="0"/>
          <w:sz w:val="26"/>
          <w:rtl w:val="1"/>
        </w:rPr>
        <w:t>תפילין. הבתים השחורים, הרצועות שהתקשו כמו עץ. אבא הוציא אותן והניח בצד, על הבד של המצות. המטבע. כבד, עם פני קיסר שאיש לא הכיר. אבא הניח אותו ליד התפילין. הסידור החום, הקטן, עם הדפים שנשרו – לא היה. אבל איש לא הביט אחרי סידור. הביטו אחרי נייר. ומתחת למטבע – נייר. מקופל.</w:t>
      </w:r>
    </w:p>
    <w:p>
      <w:pPr>
        <w:bidi w:val="1"/>
        <w:spacing w:after="120" w:line="312" w:lineRule="auto"/>
        <w:ind w:firstLine="340"/>
        <w:jc w:val="both"/>
      </w:pPr>
      <w:r>
        <w:rPr>
          <w:rFonts w:ascii="David" w:hAnsi="David" w:cs="David"/>
          <w:b w:val="0"/>
          <w:sz w:val="26"/>
          <w:rtl w:val="1"/>
        </w:rPr>
        <w:t>מאיר לייב עשה צעד.</w:t>
      </w:r>
    </w:p>
    <w:p>
      <w:pPr>
        <w:bidi w:val="1"/>
        <w:spacing w:after="120" w:line="312" w:lineRule="auto"/>
        <w:ind w:firstLine="340"/>
        <w:jc w:val="both"/>
      </w:pPr>
      <w:r>
        <w:rPr>
          <w:rFonts w:ascii="David" w:hAnsi="David" w:cs="David"/>
          <w:b w:val="0"/>
          <w:sz w:val="26"/>
          <w:rtl w:val="1"/>
        </w:rPr>
        <w:t>אבא פרש אותו.</w:t>
      </w:r>
    </w:p>
    <w:p>
      <w:pPr>
        <w:bidi w:val="1"/>
        <w:spacing w:after="120" w:line="312" w:lineRule="auto"/>
        <w:ind w:firstLine="340"/>
        <w:jc w:val="both"/>
      </w:pPr>
      <w:r>
        <w:rPr>
          <w:rFonts w:ascii="David" w:hAnsi="David" w:cs="David"/>
          <w:b w:val="0"/>
          <w:sz w:val="26"/>
          <w:rtl w:val="1"/>
        </w:rPr>
        <w:t>מאה רובל. השטרות שרחל שלחה בטבת, שאונדריי לא שילם, שאבא שם כאן "עם הדברים ששייכים לפונדק ואי אפשר להשתמש בהם". עשרה שטרות של עשרה. מקופלים לשניים. שלמים.</w:t>
      </w:r>
    </w:p>
    <w:p>
      <w:pPr>
        <w:bidi w:val="1"/>
        <w:spacing w:after="120" w:line="312" w:lineRule="auto"/>
        <w:ind w:firstLine="340"/>
        <w:jc w:val="both"/>
      </w:pPr>
      <w:r>
        <w:rPr>
          <w:rFonts w:ascii="David" w:hAnsi="David" w:cs="David"/>
          <w:b w:val="0"/>
          <w:sz w:val="26"/>
          <w:rtl w:val="1"/>
        </w:rPr>
        <w:t>אבא הביט בהם, והניח אותם ליד המטבע, ושלח יד לקופסה שוב.</w:t>
      </w:r>
    </w:p>
    <w:p>
      <w:pPr>
        <w:bidi w:val="1"/>
        <w:spacing w:after="120" w:line="312" w:lineRule="auto"/>
        <w:ind w:firstLine="340"/>
        <w:jc w:val="both"/>
      </w:pPr>
      <w:r>
        <w:rPr>
          <w:rFonts w:ascii="David" w:hAnsi="David" w:cs="David"/>
          <w:b w:val="0"/>
          <w:sz w:val="26"/>
          <w:rtl w:val="1"/>
        </w:rPr>
        <w:t>תחתית. פח. ירוק שהיה פעם ירוק.</w:t>
      </w:r>
    </w:p>
    <w:p>
      <w:pPr>
        <w:bidi w:val="1"/>
        <w:spacing w:after="120" w:line="312" w:lineRule="auto"/>
        <w:ind w:firstLine="340"/>
        <w:jc w:val="both"/>
      </w:pPr>
      <w:r>
        <w:rPr>
          <w:rFonts w:ascii="David" w:hAnsi="David" w:cs="David"/>
          <w:b w:val="0"/>
          <w:sz w:val="26"/>
          <w:rtl w:val="1"/>
        </w:rPr>
        <w:t>הוא הפך את הקופסה. הוא ניער אותה. הוא הביט לתוכה כמו שמביטים לתוך באר.</w:t>
      </w:r>
    </w:p>
    <w:p>
      <w:pPr>
        <w:bidi w:val="1"/>
        <w:spacing w:after="120" w:line="312" w:lineRule="auto"/>
        <w:ind w:firstLine="340"/>
        <w:jc w:val="both"/>
      </w:pPr>
      <w:r>
        <w:rPr>
          <w:rFonts w:ascii="David" w:hAnsi="David" w:cs="David"/>
          <w:b w:val="0"/>
          <w:sz w:val="26"/>
          <w:rtl w:val="1"/>
        </w:rPr>
        <w:t>הנייר לא היה שם.</w:t>
      </w:r>
    </w:p>
    <w:p>
      <w:r>
        <w:br w:type="page"/>
      </w:r>
    </w:p>
    <w:p>
      <w:pPr>
        <w:bidi w:val="1"/>
        <w:spacing w:after="360" w:line="312" w:lineRule="auto"/>
        <w:jc w:val="center"/>
      </w:pPr>
      <w:r>
        <w:rPr>
          <w:rFonts w:ascii="David" w:hAnsi="David" w:cs="David"/>
          <w:b/>
          <w:sz w:val="32"/>
          <w:rtl w:val="1"/>
        </w:rPr>
        <w:t>פרק כט – חיפוש</w:t>
      </w:r>
    </w:p>
    <w:p>
      <w:pPr>
        <w:bidi w:val="1"/>
        <w:spacing w:after="120" w:line="312" w:lineRule="auto"/>
        <w:ind w:firstLine="340"/>
        <w:jc w:val="both"/>
      </w:pPr>
      <w:r>
        <w:rPr>
          <w:rFonts w:ascii="David" w:hAnsi="David" w:cs="David"/>
          <w:b w:val="0"/>
          <w:sz w:val="26"/>
          <w:rtl w:val="1"/>
        </w:rPr>
        <w:t>הקופסה עמדה פתוחה על שולחן המטבח, ומנורת הנפט עמדה לידה, ואיש לא נגע לא בזו ולא בזו.</w:t>
      </w:r>
    </w:p>
    <w:p>
      <w:pPr>
        <w:bidi w:val="1"/>
        <w:spacing w:after="120" w:line="312" w:lineRule="auto"/>
        <w:ind w:firstLine="340"/>
        <w:jc w:val="both"/>
      </w:pPr>
      <w:r>
        <w:rPr>
          <w:rFonts w:ascii="David" w:hAnsi="David" w:cs="David"/>
          <w:b w:val="0"/>
          <w:sz w:val="26"/>
          <w:rtl w:val="1"/>
        </w:rPr>
        <w:t>בפנים היו התפילין, בבתים השחורים שהצבע נשר מהם. והמטבע הכבד עם פני הקיסר שאיש לא הכיר. ומאה רובל, מקופלים בנייר של אבא, עם קו עיפרון עליו, כמו שאבא מסמן דבר שלא נוגעים בו. וזה הכול. הקרקעית של הקופסה הייתה פח, ירוק דהוי, ועליה לא היה שום נייר מקופל ארבע, ולא חותם אדום, ולא מילה בפולנית ישנה.</w:t>
      </w:r>
    </w:p>
    <w:p>
      <w:pPr>
        <w:bidi w:val="1"/>
        <w:spacing w:after="120" w:line="312" w:lineRule="auto"/>
        <w:ind w:firstLine="340"/>
        <w:jc w:val="both"/>
      </w:pPr>
      <w:r>
        <w:rPr>
          <w:rFonts w:ascii="David" w:hAnsi="David" w:cs="David"/>
          <w:b w:val="0"/>
          <w:sz w:val="26"/>
          <w:rtl w:val="1"/>
        </w:rPr>
        <w:t>"מי נגע?" שאל אבא.</w:t>
      </w:r>
    </w:p>
    <w:p>
      <w:pPr>
        <w:bidi w:val="1"/>
        <w:spacing w:after="120" w:line="312" w:lineRule="auto"/>
        <w:ind w:firstLine="340"/>
        <w:jc w:val="both"/>
      </w:pPr>
      <w:r>
        <w:rPr>
          <w:rFonts w:ascii="David" w:hAnsi="David" w:cs="David"/>
          <w:b w:val="0"/>
          <w:sz w:val="26"/>
          <w:rtl w:val="1"/>
        </w:rPr>
        <w:t>הוא לא שאל בכעס. הוא שאל כמו ששואלים איפה המפתח, כשכולם יודעים שהמפתח היה כאן. אבל השאלה יצאה ממנו קטנה, ובמטבח היו שבעה אנשים ששמעו אותה, ואף אחד לא ענה מיד.</w:t>
      </w:r>
    </w:p>
    <w:p>
      <w:pPr>
        <w:bidi w:val="1"/>
        <w:spacing w:after="120" w:line="312" w:lineRule="auto"/>
        <w:ind w:firstLine="340"/>
        <w:jc w:val="both"/>
      </w:pPr>
      <w:r>
        <w:rPr>
          <w:rFonts w:ascii="David" w:hAnsi="David" w:cs="David"/>
          <w:b w:val="0"/>
          <w:sz w:val="26"/>
          <w:rtl w:val="1"/>
        </w:rPr>
        <w:t>פייגא ענתה ראשונה. היא עמדה ליד התנור, עם המגבת ביד, ולא הניחה אותה.</w:t>
      </w:r>
    </w:p>
    <w:p>
      <w:pPr>
        <w:bidi w:val="1"/>
        <w:spacing w:after="120" w:line="312" w:lineRule="auto"/>
        <w:ind w:firstLine="340"/>
        <w:jc w:val="both"/>
      </w:pPr>
      <w:r>
        <w:rPr>
          <w:rFonts w:ascii="David" w:hAnsi="David" w:cs="David"/>
          <w:b w:val="0"/>
          <w:sz w:val="26"/>
          <w:rtl w:val="1"/>
        </w:rPr>
        <w:t>"מוטל," אמרה. "מוטל שיחק בקופסה בחורף. אתה הורדת אותה מן המדף, זלמן דוב, בשביל הכסף של רחל, ובא אורח, ולא החזרת. ואני הייתי במחלבה."</w:t>
      </w:r>
    </w:p>
    <w:p>
      <w:pPr>
        <w:bidi w:val="1"/>
        <w:spacing w:after="120" w:line="312" w:lineRule="auto"/>
        <w:ind w:firstLine="340"/>
        <w:jc w:val="both"/>
      </w:pPr>
      <w:r>
        <w:rPr>
          <w:rFonts w:ascii="David" w:hAnsi="David" w:cs="David"/>
          <w:b w:val="0"/>
          <w:sz w:val="26"/>
          <w:rtl w:val="1"/>
        </w:rPr>
        <w:t>"אמרתי לו לא לגעת!" חיה'לה עמדה בפתח החדר הקטן, ופניה היו פנים של מי שכבר בוכה בפנים ועוד לא בחוץ. "שלוש פעמים אמרתי לו. כמו לזקנים ולילדים. והוא אמר 'בסדר בסדר בסדר', והחזרתי הכול. אני חושבת. כתבתי לרחל. רחל, כתבתי לך!"</w:t>
      </w:r>
    </w:p>
    <w:p>
      <w:pPr>
        <w:bidi w:val="1"/>
        <w:spacing w:after="120" w:line="312" w:lineRule="auto"/>
        <w:ind w:firstLine="340"/>
        <w:jc w:val="both"/>
      </w:pPr>
      <w:r>
        <w:rPr>
          <w:rFonts w:ascii="David" w:hAnsi="David" w:cs="David"/>
          <w:b w:val="0"/>
          <w:sz w:val="26"/>
          <w:rtl w:val="1"/>
        </w:rPr>
        <w:t>"כתבת," אמרה רחל.</w:t>
      </w:r>
    </w:p>
    <w:p>
      <w:pPr>
        <w:bidi w:val="1"/>
        <w:spacing w:after="120" w:line="312" w:lineRule="auto"/>
        <w:ind w:firstLine="340"/>
        <w:jc w:val="both"/>
      </w:pPr>
      <w:r>
        <w:rPr>
          <w:rFonts w:ascii="David" w:hAnsi="David" w:cs="David"/>
          <w:b w:val="0"/>
          <w:sz w:val="26"/>
          <w:rtl w:val="1"/>
        </w:rPr>
        <w:t>היא זכרה את המכתב. "אני חושבת". היא זכרה שקראה את שתי המילים האלה פעמיים, ליד החלון שפונה לנהר, וחשבה: מחר אכתוב לה שתעלה על כיסא. ולא כתבה, כי בלילה ההוא הילדה קדחה, ואחר כך היו שבעה לילות, ואחר כך – הכול. הנייר חיכה בקופסה, ובקופסה לא היה נייר, והיא, שסופרת הכול, לא ספרה את הדבר האחד הזה.</w:t>
      </w:r>
    </w:p>
    <w:p>
      <w:pPr>
        <w:bidi w:val="1"/>
        <w:spacing w:after="120" w:line="312" w:lineRule="auto"/>
        <w:ind w:firstLine="340"/>
        <w:jc w:val="both"/>
      </w:pPr>
      <w:r>
        <w:rPr>
          <w:rFonts w:ascii="David" w:hAnsi="David" w:cs="David"/>
          <w:b w:val="0"/>
          <w:sz w:val="26"/>
          <w:rtl w:val="1"/>
        </w:rPr>
        <w:t>"איפה מוטל?" שאל מאיר לייב.</w:t>
      </w:r>
    </w:p>
    <w:p>
      <w:pPr>
        <w:bidi w:val="1"/>
        <w:spacing w:after="120" w:line="312" w:lineRule="auto"/>
        <w:ind w:firstLine="340"/>
        <w:jc w:val="both"/>
      </w:pPr>
      <w:r>
        <w:rPr>
          <w:rFonts w:ascii="David" w:hAnsi="David" w:cs="David"/>
          <w:b w:val="0"/>
          <w:sz w:val="26"/>
          <w:rtl w:val="1"/>
        </w:rPr>
        <w:t>"ישן," אמרה פייגא.</w:t>
      </w:r>
    </w:p>
    <w:p>
      <w:pPr>
        <w:bidi w:val="1"/>
        <w:spacing w:after="120" w:line="312" w:lineRule="auto"/>
        <w:ind w:firstLine="340"/>
        <w:jc w:val="both"/>
      </w:pPr>
      <w:r>
        <w:rPr>
          <w:rFonts w:ascii="David" w:hAnsi="David" w:cs="David"/>
          <w:b w:val="0"/>
          <w:sz w:val="26"/>
          <w:rtl w:val="1"/>
        </w:rPr>
        <w:t>"נעיר אותו."</w:t>
      </w:r>
    </w:p>
    <w:p>
      <w:pPr>
        <w:bidi w:val="1"/>
        <w:spacing w:after="120" w:line="312" w:lineRule="auto"/>
        <w:ind w:firstLine="340"/>
        <w:jc w:val="both"/>
      </w:pPr>
      <w:r>
        <w:rPr>
          <w:rFonts w:ascii="David" w:hAnsi="David" w:cs="David"/>
          <w:b w:val="0"/>
          <w:sz w:val="26"/>
          <w:rtl w:val="1"/>
        </w:rPr>
        <w:t>"לא." פייגא הניחה סוף סוף את המגבת. "ילד בן ארבע שמעירים בלילה לא זוכר. הוא רק בוכה. ומחר בבוקר הוא זוכר עוד פחות, כי הוא זוכר רק שבכה." היא הביטה בקופסה. "מחפשים בלי מוטל. ובבוקר – מוטל."</w:t>
      </w:r>
    </w:p>
    <w:p>
      <w:pPr>
        <w:bidi w:val="1"/>
        <w:spacing w:after="120" w:line="312" w:lineRule="auto"/>
        <w:ind w:firstLine="340"/>
        <w:jc w:val="both"/>
      </w:pPr>
      <w:r>
        <w:rPr>
          <w:rFonts w:ascii="David" w:hAnsi="David" w:cs="David"/>
          <w:b w:val="0"/>
          <w:sz w:val="26"/>
          <w:rtl w:val="1"/>
        </w:rPr>
        <w:t>אז חיפשו.</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אבא לקח את המנורה הגדולה, ומאיר לייב את הקטנה, ורבקה הלפרין – שאיש לא ביקש ממנה – לקחה את הנר שעמד על אדן החלון, בפמוט הפח, והחזיקה אותו גבוה, ליד הארון, כדי שיראו.</w:t>
      </w:r>
    </w:p>
    <w:p>
      <w:pPr>
        <w:bidi w:val="1"/>
        <w:spacing w:after="120" w:line="312" w:lineRule="auto"/>
        <w:ind w:firstLine="340"/>
        <w:jc w:val="both"/>
      </w:pPr>
      <w:r>
        <w:rPr>
          <w:rFonts w:ascii="David" w:hAnsi="David" w:cs="David"/>
          <w:b w:val="0"/>
          <w:sz w:val="26"/>
          <w:rtl w:val="1"/>
        </w:rPr>
        <w:t>הארון קודם. המדף העליון, מאחורי הגמרות של אבא, שם עמדה הקופסה מאז מוצאי ראש השנה. מאיר לייב הוריד ספר, ספר, והניח על השולחן, בטורים, כמו שמניחים סחורה שסופרים, ואבא הכניס יד עד הקיר וגרף. אבק. פיסת נייר – לא זו, פתק ישן של האקונום הזקן, "לשנה הבאה". שמונה־עשר ספרים. אין.</w:t>
      </w:r>
    </w:p>
    <w:p>
      <w:pPr>
        <w:bidi w:val="1"/>
        <w:spacing w:after="120" w:line="312" w:lineRule="auto"/>
        <w:ind w:firstLine="340"/>
        <w:jc w:val="both"/>
      </w:pPr>
      <w:r>
        <w:rPr>
          <w:rFonts w:ascii="David" w:hAnsi="David" w:cs="David"/>
          <w:b w:val="0"/>
          <w:sz w:val="26"/>
          <w:rtl w:val="1"/>
        </w:rPr>
        <w:t>המדף השני, של הסידורים. אחד־עשר. רחל ספרה אותם, מהרגל, ולאה'לה – שהתעוררה, ועמדה בפתח, ואיש לא שלח אותה למיטה – אמרה מן הפתח "אחד־עשר", ורחל אמרה "כן", ולאה'לה חזרה לישון, מרוצה שמישהו סוף סוף שאל.</w:t>
      </w:r>
    </w:p>
    <w:p>
      <w:pPr>
        <w:bidi w:val="1"/>
        <w:spacing w:after="120" w:line="312" w:lineRule="auto"/>
        <w:ind w:firstLine="340"/>
        <w:jc w:val="both"/>
      </w:pPr>
      <w:r>
        <w:rPr>
          <w:rFonts w:ascii="David" w:hAnsi="David" w:cs="David"/>
          <w:b w:val="0"/>
          <w:sz w:val="26"/>
          <w:rtl w:val="1"/>
        </w:rPr>
        <w:t>מתחת למיטות. במגירה של השולחן, עם המחברת הכחולה, עם העט של אבא ועם הקסת. בקופסה של הנרות. מאחורי הסמובר, במקום שנופלים לשם דברים. בכיסי המעיל של אבא. בין דפי ספר החכירה השחור, שרחל פתחה ועברה בו דף דף, ומצאה בו את המילה בראש הדף, ואת כתב ידו של אבא, ושל סבא ליפא, ושל מי שלפניו, ולא מצאה את מה שחיפשה.</w:t>
      </w:r>
    </w:p>
    <w:p>
      <w:pPr>
        <w:bidi w:val="1"/>
        <w:spacing w:after="120" w:line="312" w:lineRule="auto"/>
        <w:ind w:firstLine="340"/>
        <w:jc w:val="both"/>
      </w:pPr>
      <w:r>
        <w:rPr>
          <w:rFonts w:ascii="David" w:hAnsi="David" w:cs="David"/>
          <w:b w:val="0"/>
          <w:sz w:val="26"/>
          <w:rtl w:val="1"/>
        </w:rPr>
        <w:t>יוסף'ל עלה בסולם לעליית הגג, עם הנר, וירד עם חציר בשיער ועם קופסה ישנה של לאה'לה, שבה היו שרשראות נייר משמחת תורה, מקופלות אחת אחת, כי "אין לה סבלנות לעשות מחדש". לא זה.</w:t>
      </w:r>
    </w:p>
    <w:p>
      <w:pPr>
        <w:bidi w:val="1"/>
        <w:spacing w:after="120" w:line="312" w:lineRule="auto"/>
        <w:ind w:firstLine="340"/>
        <w:jc w:val="both"/>
      </w:pPr>
      <w:r>
        <w:rPr>
          <w:rFonts w:ascii="David" w:hAnsi="David" w:cs="David"/>
          <w:b w:val="0"/>
          <w:sz w:val="26"/>
          <w:rtl w:val="1"/>
        </w:rPr>
        <w:t>"ברפת?" שאל אבא.</w:t>
      </w:r>
    </w:p>
    <w:p>
      <w:pPr>
        <w:bidi w:val="1"/>
        <w:spacing w:after="120" w:line="312" w:lineRule="auto"/>
        <w:ind w:firstLine="340"/>
        <w:jc w:val="both"/>
      </w:pPr>
      <w:r>
        <w:rPr>
          <w:rFonts w:ascii="David" w:hAnsi="David" w:cs="David"/>
          <w:b w:val="0"/>
          <w:sz w:val="26"/>
          <w:rtl w:val="1"/>
        </w:rPr>
        <w:t>"בלילה?" אמרה פייגא.</w:t>
      </w:r>
    </w:p>
    <w:p>
      <w:pPr>
        <w:bidi w:val="1"/>
        <w:spacing w:after="120" w:line="312" w:lineRule="auto"/>
        <w:ind w:firstLine="340"/>
        <w:jc w:val="both"/>
      </w:pPr>
      <w:r>
        <w:rPr>
          <w:rFonts w:ascii="David" w:hAnsi="David" w:cs="David"/>
          <w:b w:val="0"/>
          <w:sz w:val="26"/>
          <w:rtl w:val="1"/>
        </w:rPr>
        <w:t>"בלילה," אמר מאיר לייב, ולקח את המנורה הקטנה, ויצא, ואבא אחריו, ורחל שמעה מבעד לקיר את הפרות געות, בקול של מי שלא רגיל שמישהו נכנס אליו עם אור בשעה כזאת, ואת קולו של אבא מרגיע אותן ביידיש, כמו שמרגיעים ילדים, ואת דלת הרפת נסגרת.</w:t>
      </w:r>
    </w:p>
    <w:p>
      <w:pPr>
        <w:bidi w:val="1"/>
        <w:spacing w:after="120" w:line="312" w:lineRule="auto"/>
        <w:ind w:firstLine="340"/>
        <w:jc w:val="both"/>
      </w:pPr>
      <w:r>
        <w:rPr>
          <w:rFonts w:ascii="David" w:hAnsi="David" w:cs="David"/>
          <w:b w:val="0"/>
          <w:sz w:val="26"/>
          <w:rtl w:val="1"/>
        </w:rPr>
        <w:t>הם חזרו בלי כלום.</w:t>
      </w:r>
    </w:p>
    <w:p>
      <w:pPr>
        <w:bidi w:val="1"/>
        <w:spacing w:after="120" w:line="312" w:lineRule="auto"/>
        <w:ind w:firstLine="340"/>
        <w:jc w:val="both"/>
      </w:pPr>
      <w:r>
        <w:rPr>
          <w:rFonts w:ascii="David" w:hAnsi="David" w:cs="David"/>
          <w:b w:val="0"/>
          <w:sz w:val="26"/>
          <w:rtl w:val="1"/>
        </w:rPr>
        <w:t>בפינה, ליד החלון שפונה ליער, ישב הסבא ר' נטע עם התהילים. הוא לא קם לחפש. איש לא ביקש ממנו – זקן בן שישים ושמונה לא מכניסים מתחת למיטות – והוא ישב, ואמר, ולא הרים ראש, ורק כשאבא החזיר את הספרים למדף, אחד אחד, בסדר הנכון, אמר הסבא, לא לאף אחד:</w:t>
      </w:r>
    </w:p>
    <w:p>
      <w:pPr>
        <w:bidi w:val="1"/>
        <w:spacing w:after="120" w:line="312" w:lineRule="auto"/>
        <w:ind w:firstLine="340"/>
        <w:jc w:val="both"/>
      </w:pPr>
      <w:r>
        <w:rPr>
          <w:rFonts w:ascii="David" w:hAnsi="David" w:cs="David"/>
          <w:b w:val="0"/>
          <w:sz w:val="26"/>
          <w:rtl w:val="1"/>
        </w:rPr>
        <w:t>"בלילה מחפשים עם נר, ומוצאים רק את הנר."</w:t>
      </w:r>
    </w:p>
    <w:p>
      <w:pPr>
        <w:bidi w:val="1"/>
        <w:spacing w:after="120" w:line="312" w:lineRule="auto"/>
        <w:ind w:firstLine="340"/>
        <w:jc w:val="both"/>
      </w:pPr>
      <w:r>
        <w:rPr>
          <w:rFonts w:ascii="David" w:hAnsi="David" w:cs="David"/>
          <w:b w:val="0"/>
          <w:sz w:val="26"/>
          <w:rtl w:val="1"/>
        </w:rPr>
        <w:t>"אבא," אמרה פייגא. "לישון. כולם."</w:t>
      </w:r>
    </w:p>
    <w:p>
      <w:pPr>
        <w:bidi w:val="1"/>
        <w:spacing w:after="120" w:line="312" w:lineRule="auto"/>
        <w:ind w:firstLine="340"/>
        <w:jc w:val="both"/>
      </w:pPr>
      <w:r>
        <w:rPr>
          <w:rFonts w:ascii="David" w:hAnsi="David" w:cs="David"/>
          <w:b w:val="0"/>
          <w:sz w:val="26"/>
          <w:rtl w:val="1"/>
        </w:rPr>
        <w:t>ורבקה הלפרין כיבתה את הנר שלה בשתי אצבעות, כמו שמכבים בבית שיש בו סדר, ואמרה "לילה טוב, מרת פרידמן", ולא אמרה עוד כלום. אבל רחל ראתה שבדרך לחדר הקטן היא עצרה רגע ליד הקופסה הפתוחה, והביטה בה מלמעלה, ובמאה הרובל, ובנייר של אבא עם הקו, וזזה הלאה.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מוטל אכל מצה עם חמאה.</w:t>
      </w:r>
    </w:p>
    <w:p>
      <w:pPr>
        <w:bidi w:val="1"/>
        <w:spacing w:after="120" w:line="312" w:lineRule="auto"/>
        <w:ind w:firstLine="340"/>
        <w:jc w:val="both"/>
      </w:pPr>
      <w:r>
        <w:rPr>
          <w:rFonts w:ascii="David" w:hAnsi="David" w:cs="David"/>
          <w:b w:val="0"/>
          <w:sz w:val="26"/>
          <w:rtl w:val="1"/>
        </w:rPr>
        <w:t>זה היה הדבר הראשון שרחל ראתה בבוקר: אחיה הקטן, על הספסל, עם הרגליים שלא מגיעות לרצפה, מפורר מצה לתוך הכוס עם החלב, כי ככה הוא אוכל מצה, "שתהיה רכה כמו לחם", ומסביבו – שקט. לא השקט של הבוקר. שקט של אנשים שמחכים שילד יגמור לאכול.</w:t>
      </w:r>
    </w:p>
    <w:p>
      <w:pPr>
        <w:bidi w:val="1"/>
        <w:spacing w:after="120" w:line="312" w:lineRule="auto"/>
        <w:ind w:firstLine="340"/>
        <w:jc w:val="both"/>
      </w:pPr>
      <w:r>
        <w:rPr>
          <w:rFonts w:ascii="David" w:hAnsi="David" w:cs="David"/>
          <w:b w:val="0"/>
          <w:sz w:val="26"/>
          <w:rtl w:val="1"/>
        </w:rPr>
        <w:t>אמא נתנה לו את החמאה בלי מילה. חיה'לה ישבה מולו ולא הורידה ממנו עיניים, כמו שמסתכלים על סיר שעומד לגלוש. אבא עמד ליד החלון. מאיר לייב ישב בקצה, עם כוס תה שלא שתה. ורבקה הלפרין ישבה במקומה מן הסדר, זקופה, ושיינדל על ידה, על הספסל, מכרסמת חתיכת מצה יבשה בשתי ידיים ומביטה במוטל, כי מוטל היה הדבר המעניין ביותר בכפר.</w:t>
      </w:r>
    </w:p>
    <w:p>
      <w:pPr>
        <w:bidi w:val="1"/>
        <w:spacing w:after="120" w:line="312" w:lineRule="auto"/>
        <w:ind w:firstLine="340"/>
        <w:jc w:val="both"/>
      </w:pPr>
      <w:r>
        <w:rPr>
          <w:rFonts w:ascii="David" w:hAnsi="David" w:cs="David"/>
          <w:b w:val="0"/>
          <w:sz w:val="26"/>
          <w:rtl w:val="1"/>
        </w:rPr>
        <w:t>רחל התיישבה לידו.</w:t>
      </w:r>
    </w:p>
    <w:p>
      <w:pPr>
        <w:bidi w:val="1"/>
        <w:spacing w:after="120" w:line="312" w:lineRule="auto"/>
        <w:ind w:firstLine="340"/>
        <w:jc w:val="both"/>
      </w:pPr>
      <w:r>
        <w:rPr>
          <w:rFonts w:ascii="David" w:hAnsi="David" w:cs="David"/>
          <w:b w:val="0"/>
          <w:sz w:val="26"/>
          <w:rtl w:val="1"/>
        </w:rPr>
        <w:t>לא מולו. לידו, על הספסל, קרוב, כמו שיושבים ליד עגלון שצריך לשלם ולא אומרים לו את זה. היא לקחה לעצמה מצה, ושברה, ואכלה חתיכה. ורק אז אמרה, בקול של בוקר רגיל:</w:t>
      </w:r>
    </w:p>
    <w:p>
      <w:pPr>
        <w:bidi w:val="1"/>
        <w:spacing w:after="120" w:line="312" w:lineRule="auto"/>
        <w:ind w:firstLine="340"/>
        <w:jc w:val="both"/>
      </w:pPr>
      <w:r>
        <w:rPr>
          <w:rFonts w:ascii="David" w:hAnsi="David" w:cs="David"/>
          <w:b w:val="0"/>
          <w:sz w:val="26"/>
          <w:rtl w:val="1"/>
        </w:rPr>
        <w:t>"מוטל. אתה זוכר את הקופסה של סבא ליפא?"</w:t>
      </w:r>
    </w:p>
    <w:p>
      <w:pPr>
        <w:bidi w:val="1"/>
        <w:spacing w:after="120" w:line="312" w:lineRule="auto"/>
        <w:ind w:firstLine="340"/>
        <w:jc w:val="both"/>
      </w:pPr>
      <w:r>
        <w:rPr>
          <w:rFonts w:ascii="David" w:hAnsi="David" w:cs="David"/>
          <w:b w:val="0"/>
          <w:sz w:val="26"/>
          <w:rtl w:val="1"/>
        </w:rPr>
        <w:t>"האוצר," אמר מוטל, עם הפה מלא.</w:t>
      </w:r>
    </w:p>
    <w:p>
      <w:pPr>
        <w:bidi w:val="1"/>
        <w:spacing w:after="120" w:line="312" w:lineRule="auto"/>
        <w:ind w:firstLine="340"/>
        <w:jc w:val="both"/>
      </w:pPr>
      <w:r>
        <w:rPr>
          <w:rFonts w:ascii="David" w:hAnsi="David" w:cs="David"/>
          <w:b w:val="0"/>
          <w:sz w:val="26"/>
          <w:rtl w:val="1"/>
        </w:rPr>
        <w:t>"האוצר. עם התפילין, ועם המטבע של הקיסר."</w:t>
      </w:r>
    </w:p>
    <w:p>
      <w:pPr>
        <w:bidi w:val="1"/>
        <w:spacing w:after="120" w:line="312" w:lineRule="auto"/>
        <w:ind w:firstLine="340"/>
        <w:jc w:val="both"/>
      </w:pPr>
      <w:r>
        <w:rPr>
          <w:rFonts w:ascii="David" w:hAnsi="David" w:cs="David"/>
          <w:b w:val="0"/>
          <w:sz w:val="26"/>
          <w:rtl w:val="1"/>
        </w:rPr>
        <w:t>"הקיסר לא יפה."</w:t>
      </w:r>
    </w:p>
    <w:p>
      <w:pPr>
        <w:bidi w:val="1"/>
        <w:spacing w:after="120" w:line="312" w:lineRule="auto"/>
        <w:ind w:firstLine="340"/>
        <w:jc w:val="both"/>
      </w:pPr>
      <w:r>
        <w:rPr>
          <w:rFonts w:ascii="David" w:hAnsi="David" w:cs="David"/>
          <w:b w:val="0"/>
          <w:sz w:val="26"/>
          <w:rtl w:val="1"/>
        </w:rPr>
        <w:t>"לא. והיה שם גם נייר. גדול. מקופל." היא הראתה בידיים: ככה, וככה, וככה. "עם חותם אדום. אתה זוכר?"</w:t>
      </w:r>
    </w:p>
    <w:p>
      <w:pPr>
        <w:bidi w:val="1"/>
        <w:spacing w:after="120" w:line="312" w:lineRule="auto"/>
        <w:ind w:firstLine="340"/>
        <w:jc w:val="both"/>
      </w:pPr>
      <w:r>
        <w:rPr>
          <w:rFonts w:ascii="David" w:hAnsi="David" w:cs="David"/>
          <w:b w:val="0"/>
          <w:sz w:val="26"/>
          <w:rtl w:val="1"/>
        </w:rPr>
        <w:t>מוטל בלע. הוא חשב. הוא לא היה ילד שממציא, מוטל – הוא היה ילד שבודק אם אתה יודע. הוא הביט ברחל, ובכוס, ושוב ברחל.</w:t>
      </w:r>
    </w:p>
    <w:p>
      <w:pPr>
        <w:bidi w:val="1"/>
        <w:spacing w:after="120" w:line="312" w:lineRule="auto"/>
        <w:ind w:firstLine="340"/>
        <w:jc w:val="both"/>
      </w:pPr>
      <w:r>
        <w:rPr>
          <w:rFonts w:ascii="David" w:hAnsi="David" w:cs="David"/>
          <w:b w:val="0"/>
          <w:sz w:val="26"/>
          <w:rtl w:val="1"/>
        </w:rPr>
        <w:t>"היה קרוע," אמר.</w:t>
      </w:r>
    </w:p>
    <w:p>
      <w:pPr>
        <w:bidi w:val="1"/>
        <w:spacing w:after="120" w:line="312" w:lineRule="auto"/>
        <w:ind w:firstLine="340"/>
        <w:jc w:val="both"/>
      </w:pPr>
      <w:r>
        <w:rPr>
          <w:rFonts w:ascii="David" w:hAnsi="David" w:cs="David"/>
          <w:b w:val="0"/>
          <w:sz w:val="26"/>
          <w:rtl w:val="1"/>
        </w:rPr>
        <w:t>"כן."</w:t>
      </w:r>
    </w:p>
    <w:p>
      <w:pPr>
        <w:bidi w:val="1"/>
        <w:spacing w:after="120" w:line="312" w:lineRule="auto"/>
        <w:ind w:firstLine="340"/>
        <w:jc w:val="both"/>
      </w:pPr>
      <w:r>
        <w:rPr>
          <w:rFonts w:ascii="David" w:hAnsi="David" w:cs="David"/>
          <w:b w:val="0"/>
          <w:sz w:val="26"/>
          <w:rtl w:val="1"/>
        </w:rPr>
        <w:t>"בקפל. ככה." הוא הראה, בשתי אצבעות, כמו מי שקורע בזהירות. "כמעט לשניים. אני לא קרעתי. הוא היה."</w:t>
      </w:r>
    </w:p>
    <w:p>
      <w:pPr>
        <w:bidi w:val="1"/>
        <w:spacing w:after="120" w:line="312" w:lineRule="auto"/>
        <w:ind w:firstLine="340"/>
        <w:jc w:val="both"/>
      </w:pPr>
      <w:r>
        <w:rPr>
          <w:rFonts w:ascii="David" w:hAnsi="David" w:cs="David"/>
          <w:b w:val="0"/>
          <w:sz w:val="26"/>
          <w:rtl w:val="1"/>
        </w:rPr>
        <w:t>"אני יודעת. הוא היה קרוע מזמן. מלפני שנולדת."</w:t>
      </w:r>
    </w:p>
    <w:p>
      <w:pPr>
        <w:bidi w:val="1"/>
        <w:spacing w:after="120" w:line="312" w:lineRule="auto"/>
        <w:ind w:firstLine="340"/>
        <w:jc w:val="both"/>
      </w:pPr>
      <w:r>
        <w:rPr>
          <w:rFonts w:ascii="David" w:hAnsi="David" w:cs="David"/>
          <w:b w:val="0"/>
          <w:sz w:val="26"/>
          <w:rtl w:val="1"/>
        </w:rPr>
        <w:t>מוטל הנהן, מרוצה שזה הובן.</w:t>
      </w:r>
    </w:p>
    <w:p>
      <w:pPr>
        <w:bidi w:val="1"/>
        <w:spacing w:after="120" w:line="312" w:lineRule="auto"/>
        <w:ind w:firstLine="340"/>
        <w:jc w:val="both"/>
      </w:pPr>
      <w:r>
        <w:rPr>
          <w:rFonts w:ascii="David" w:hAnsi="David" w:cs="David"/>
          <w:b w:val="0"/>
          <w:sz w:val="26"/>
          <w:rtl w:val="1"/>
        </w:rPr>
        <w:t>"אז נתתי לסבא," אמר. "שיתקן."</w:t>
      </w:r>
    </w:p>
    <w:p>
      <w:pPr>
        <w:bidi w:val="1"/>
        <w:spacing w:after="120" w:line="312" w:lineRule="auto"/>
        <w:ind w:firstLine="340"/>
        <w:jc w:val="both"/>
      </w:pPr>
      <w:r>
        <w:rPr>
          <w:rFonts w:ascii="David" w:hAnsi="David" w:cs="David"/>
          <w:b w:val="0"/>
          <w:sz w:val="26"/>
          <w:rtl w:val="1"/>
        </w:rPr>
        <w:t>הכוס של מאיר לייב, בקצה, לא זזה. אבל אבא, ליד החלון, הסתובב. ופייגא, ליד התנור, הניחה יד על השולחן, רק יד, כמו ביום שבא המכתב משאוול.</w:t>
      </w:r>
    </w:p>
    <w:p>
      <w:pPr>
        <w:bidi w:val="1"/>
        <w:spacing w:after="120" w:line="312" w:lineRule="auto"/>
        <w:ind w:firstLine="340"/>
        <w:jc w:val="both"/>
      </w:pPr>
      <w:r>
        <w:rPr>
          <w:rFonts w:ascii="David" w:hAnsi="David" w:cs="David"/>
          <w:b w:val="0"/>
          <w:sz w:val="26"/>
          <w:rtl w:val="1"/>
        </w:rPr>
        <w:t>"לאיזה סבא, מוטל'ה?" שאלה רחל. הקול לא זז. היא לא הרשתה לו.</w:t>
      </w:r>
    </w:p>
    <w:p>
      <w:pPr>
        <w:bidi w:val="1"/>
        <w:spacing w:after="120" w:line="312" w:lineRule="auto"/>
        <w:ind w:firstLine="340"/>
        <w:jc w:val="both"/>
      </w:pPr>
      <w:r>
        <w:rPr>
          <w:rFonts w:ascii="David" w:hAnsi="David" w:cs="David"/>
          <w:b w:val="0"/>
          <w:sz w:val="26"/>
          <w:rtl w:val="1"/>
        </w:rPr>
        <w:t>מוטל הביט בה כמו במישהי שלא מבינה דבר פשוט.</w:t>
      </w:r>
    </w:p>
    <w:p>
      <w:pPr>
        <w:bidi w:val="1"/>
        <w:spacing w:after="120" w:line="312" w:lineRule="auto"/>
        <w:ind w:firstLine="340"/>
        <w:jc w:val="both"/>
      </w:pPr>
      <w:r>
        <w:rPr>
          <w:rFonts w:ascii="David" w:hAnsi="David" w:cs="David"/>
          <w:b w:val="0"/>
          <w:sz w:val="26"/>
          <w:rtl w:val="1"/>
        </w:rPr>
        <w:t>"יש לי רק אחד," אמר. "סבא ר' נטע. הוא מתקן ספרים. נייר קרוע נותנים לו. הוא לא לוקח כסף." הוא לקח עוד חתיכת מצה. "אני נתתי ביצה."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הסבא ישב ליד החלון שלו, עם התהילים, ועם המחט העבה ועם הפקעת של חוט השעווה על השולחן הקטן, כמו בכל בוקר של חול המועד שבו לא כורכים אבל מסדרים את הכלים כדי שיהיו מוכנים.</w:t>
      </w:r>
    </w:p>
    <w:p>
      <w:pPr>
        <w:bidi w:val="1"/>
        <w:spacing w:after="120" w:line="312" w:lineRule="auto"/>
        <w:ind w:firstLine="340"/>
        <w:jc w:val="both"/>
      </w:pPr>
      <w:r>
        <w:rPr>
          <w:rFonts w:ascii="David" w:hAnsi="David" w:cs="David"/>
          <w:b w:val="0"/>
          <w:sz w:val="26"/>
          <w:rtl w:val="1"/>
        </w:rPr>
        <w:t>הוא הרים את ראשו כשנכנסו. רחל, ואבא, ומאיר לייב. שלושה. וזה, הוא כנראה הבין מיד, לא היה בשביל תה.</w:t>
      </w:r>
    </w:p>
    <w:p>
      <w:pPr>
        <w:bidi w:val="1"/>
        <w:spacing w:after="120" w:line="312" w:lineRule="auto"/>
        <w:ind w:firstLine="340"/>
        <w:jc w:val="both"/>
      </w:pPr>
      <w:r>
        <w:rPr>
          <w:rFonts w:ascii="David" w:hAnsi="David" w:cs="David"/>
          <w:b w:val="0"/>
          <w:sz w:val="26"/>
          <w:rtl w:val="1"/>
        </w:rPr>
        <w:t>"הנייר?" אמר, לפני ששאלו. "כן. מוטל הביא."</w:t>
      </w:r>
    </w:p>
    <w:p>
      <w:pPr>
        <w:bidi w:val="1"/>
        <w:spacing w:after="120" w:line="312" w:lineRule="auto"/>
        <w:ind w:firstLine="340"/>
        <w:jc w:val="both"/>
      </w:pPr>
      <w:r>
        <w:rPr>
          <w:rFonts w:ascii="David" w:hAnsi="David" w:cs="David"/>
          <w:b w:val="0"/>
          <w:sz w:val="26"/>
          <w:rtl w:val="1"/>
        </w:rPr>
        <w:t>הוא הניח את התהילים. וסיפר, כמו שהסבא מספר: לאט, בסדר, מן ההתחלה, בלי לדלג, כי בשבילו לא היה הבדל בין דף שנשר לבין דף שחשוב, כל דף הוא דף.</w:t>
      </w:r>
    </w:p>
    <w:p>
      <w:pPr>
        <w:bidi w:val="1"/>
        <w:spacing w:after="120" w:line="312" w:lineRule="auto"/>
        <w:ind w:firstLine="340"/>
        <w:jc w:val="both"/>
      </w:pPr>
      <w:r>
        <w:rPr>
          <w:rFonts w:ascii="David" w:hAnsi="David" w:cs="David"/>
          <w:b w:val="0"/>
          <w:sz w:val="26"/>
          <w:rtl w:val="1"/>
        </w:rPr>
        <w:t>"בחורף. שבט, אני חושב, כי היה עוד שלג ליד הרפת. הוא בא עם הנייר, וזה היה קרוע בקפלים, כמעט לשניים, ואמר 'סבא, תתקן', ונתן לי ביצה, כי ראה שכך נותנים. נייר כזה לא מדביקים. הדבק שלי הוא לספרים, לא לנייר דק, הוא היה נהיה חום ומתקשה, והנייר – אבוד. נייר כזה שמים ישר. בין שני דברים קשיחים, כדי שלא יתקפל יותר ולא ייקרע יותר." הוא הרים את הידיים והראה: כף על כף. "כמו שכורכים דף שנשר מספר: לא מדביקים אותו בחזרה, מכניסים אותו לתוך הכריכה."</w:t>
      </w:r>
    </w:p>
    <w:p>
      <w:pPr>
        <w:bidi w:val="1"/>
        <w:spacing w:after="120" w:line="312" w:lineRule="auto"/>
        <w:ind w:firstLine="340"/>
        <w:jc w:val="both"/>
      </w:pPr>
      <w:r>
        <w:rPr>
          <w:rFonts w:ascii="David" w:hAnsi="David" w:cs="David"/>
          <w:b w:val="0"/>
          <w:sz w:val="26"/>
          <w:rtl w:val="1"/>
        </w:rPr>
        <w:t>"איזו כריכה, סבא?" שאלה רחל.</w:t>
      </w:r>
    </w:p>
    <w:p>
      <w:pPr>
        <w:bidi w:val="1"/>
        <w:spacing w:after="120" w:line="312" w:lineRule="auto"/>
        <w:ind w:firstLine="340"/>
        <w:jc w:val="both"/>
      </w:pPr>
      <w:r>
        <w:rPr>
          <w:rFonts w:ascii="David" w:hAnsi="David" w:cs="David"/>
          <w:b w:val="0"/>
          <w:sz w:val="26"/>
          <w:rtl w:val="1"/>
        </w:rPr>
        <w:t>"של הסידור. הסידור הקטן, החום, שהיה בקופסה. הוא היה בלי גב, הדפים נשרו, מוטל הביא גם אותו, 'האוצר'. סידור כזה, באותיות כאלה, לא ראיתי הרבה. עשיתי לו כריכה. עור מן הפיסה שנשארה מן החומש הגדול, וקרטון, וחוט. ואת הנייר – " הוא הראה שוב, כף על כף – "הכנסתי בתוך הכריכה. בין העור לקרטון. פתוח, לא מקופל, כדי שיהיה ישר, ולא ייקרע עוד. ככה הוא שמור, אמרתי. ככה יעמוד עוד שמונים שנה."</w:t>
      </w:r>
    </w:p>
    <w:p>
      <w:pPr>
        <w:bidi w:val="1"/>
        <w:spacing w:after="120" w:line="312" w:lineRule="auto"/>
        <w:ind w:firstLine="340"/>
        <w:jc w:val="both"/>
      </w:pPr>
      <w:r>
        <w:rPr>
          <w:rFonts w:ascii="David" w:hAnsi="David" w:cs="David"/>
          <w:b w:val="0"/>
          <w:sz w:val="26"/>
          <w:rtl w:val="1"/>
        </w:rPr>
        <w:t>"ואיפה הסידור?" שאל מאיר לייב.</w:t>
      </w:r>
    </w:p>
    <w:p>
      <w:pPr>
        <w:bidi w:val="1"/>
        <w:spacing w:after="120" w:line="312" w:lineRule="auto"/>
        <w:ind w:firstLine="340"/>
        <w:jc w:val="both"/>
      </w:pPr>
      <w:r>
        <w:rPr>
          <w:rFonts w:ascii="David" w:hAnsi="David" w:cs="David"/>
          <w:b w:val="0"/>
          <w:sz w:val="26"/>
          <w:rtl w:val="1"/>
        </w:rPr>
        <w:t>הסבא לא ענה.</w:t>
      </w:r>
    </w:p>
    <w:p>
      <w:pPr>
        <w:bidi w:val="1"/>
        <w:spacing w:after="120" w:line="312" w:lineRule="auto"/>
        <w:ind w:firstLine="340"/>
        <w:jc w:val="both"/>
      </w:pPr>
      <w:r>
        <w:rPr>
          <w:rFonts w:ascii="David" w:hAnsi="David" w:cs="David"/>
          <w:b w:val="0"/>
          <w:sz w:val="26"/>
          <w:rtl w:val="1"/>
        </w:rPr>
        <w:t>הוא הביט בחלון, ביער, שהיה עדיין אפור, עם כתמי שלג בין העצים, ורחל ראתה שידו, על השולחן הקטן, נחה ליד המחט ולא נגעה בה.</w:t>
      </w:r>
    </w:p>
    <w:p>
      <w:pPr>
        <w:bidi w:val="1"/>
        <w:spacing w:after="120" w:line="312" w:lineRule="auto"/>
        <w:ind w:firstLine="340"/>
        <w:jc w:val="both"/>
      </w:pPr>
      <w:r>
        <w:rPr>
          <w:rFonts w:ascii="David" w:hAnsi="David" w:cs="David"/>
          <w:b w:val="0"/>
          <w:sz w:val="26"/>
          <w:rtl w:val="1"/>
        </w:rPr>
        <w:t>"סבא."</w:t>
      </w:r>
    </w:p>
    <w:p>
      <w:pPr>
        <w:bidi w:val="1"/>
        <w:spacing w:after="120" w:line="312" w:lineRule="auto"/>
        <w:ind w:firstLine="340"/>
        <w:jc w:val="both"/>
      </w:pPr>
      <w:r>
        <w:rPr>
          <w:rFonts w:ascii="David" w:hAnsi="David" w:cs="David"/>
          <w:b w:val="0"/>
          <w:sz w:val="26"/>
          <w:rtl w:val="1"/>
        </w:rPr>
        <w:t>"בשבט," אמר הסבא. "אחרי שגמרתי. ר' אלטער עבר בכפר. בדרך צפונה, אמר, לוילקומיר, ומשם הלאה. הוא ישן לילה אחד, ובבוקר, לפני שיצא, ישב אצלי כאן, כמו שהוא יושב, ושתה תה, וראה את הסידור על השולחן. והרים אותו, והביט בכריכה, ופתח, והביט באותיות. ואמר: 'ר' נטע, סידור כזה לא ראיתי חמישים שנה. תן לי אותו. אני אמצא לו מי שצריך.'" הסבא שתק רגע. "ונתתי לו."</w:t>
      </w:r>
    </w:p>
    <w:p>
      <w:pPr>
        <w:bidi w:val="1"/>
        <w:spacing w:after="120" w:line="312" w:lineRule="auto"/>
        <w:ind w:firstLine="340"/>
        <w:jc w:val="both"/>
      </w:pPr>
      <w:r>
        <w:rPr>
          <w:rFonts w:ascii="David" w:hAnsi="David" w:cs="David"/>
          <w:b w:val="0"/>
          <w:sz w:val="26"/>
          <w:rtl w:val="1"/>
        </w:rPr>
        <w:t>בחדר הקטן לא היה אף קול. מן המטבח נשמע קול הכפית של מוטל בכוס.</w:t>
      </w:r>
    </w:p>
    <w:p>
      <w:pPr>
        <w:bidi w:val="1"/>
        <w:spacing w:after="120" w:line="312" w:lineRule="auto"/>
        <w:ind w:firstLine="340"/>
        <w:jc w:val="both"/>
      </w:pPr>
      <w:r>
        <w:rPr>
          <w:rFonts w:ascii="David" w:hAnsi="David" w:cs="David"/>
          <w:b w:val="0"/>
          <w:sz w:val="26"/>
          <w:rtl w:val="1"/>
        </w:rPr>
        <w:t>"סבא – " אמרה רחל.</w:t>
      </w:r>
    </w:p>
    <w:p>
      <w:pPr>
        <w:bidi w:val="1"/>
        <w:spacing w:after="120" w:line="312" w:lineRule="auto"/>
        <w:ind w:firstLine="340"/>
        <w:jc w:val="both"/>
      </w:pPr>
      <w:r>
        <w:rPr>
          <w:rFonts w:ascii="David" w:hAnsi="David" w:cs="David"/>
          <w:b w:val="0"/>
          <w:sz w:val="26"/>
          <w:rtl w:val="1"/>
        </w:rPr>
        <w:t>"לא ידעתי שהנייר חשוב." הוא לא התנצל. הוא אמר את זה כמו שאומרים עובדה, כמו "היה שלג". "אמרו לי: 'רק נייר'. זלמן דוב אמר, במוצאי ראש השנה, ליד השולחן, 'אולי זה רק נייר'. אני שמעתי. ואני – אני עשיתי מה שאני עושה. הרמתי ספר שנפל."</w:t>
      </w:r>
    </w:p>
    <w:p>
      <w:pPr>
        <w:bidi w:val="1"/>
        <w:spacing w:after="120" w:line="312" w:lineRule="auto"/>
        <w:ind w:firstLine="340"/>
        <w:jc w:val="both"/>
      </w:pPr>
      <w:r>
        <w:rPr>
          <w:rFonts w:ascii="David" w:hAnsi="David" w:cs="David"/>
          <w:b w:val="0"/>
          <w:sz w:val="26"/>
          <w:rtl w:val="1"/>
        </w:rPr>
        <w:t>"אבל הנייר – "</w:t>
      </w:r>
    </w:p>
    <w:p>
      <w:pPr>
        <w:bidi w:val="1"/>
        <w:spacing w:after="120" w:line="312" w:lineRule="auto"/>
        <w:ind w:firstLine="340"/>
        <w:jc w:val="both"/>
      </w:pPr>
      <w:r>
        <w:rPr>
          <w:rFonts w:ascii="David" w:hAnsi="David" w:cs="David"/>
          <w:b w:val="0"/>
          <w:sz w:val="26"/>
          <w:rtl w:val="1"/>
        </w:rPr>
        <w:t>"הנייר בפנים. הוא לא הלך לאיבוד, רחל'ה. הוא בתוך כריכה. ישר. שמור. אני יודע איפה הוא." הסבא הביט בה, במבט הארוך והשקט שלו. "אני רק לא יודע איפה הסידור."</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השקט של המטבח היה שקט אחר משל הלילה. בלילה היה שקט של אנשים שמחפשים. עכשיו היה שקט של אנשים שמצאו, ומה שמצאו הוא שאין.</w:t>
      </w:r>
    </w:p>
    <w:p>
      <w:pPr>
        <w:bidi w:val="1"/>
        <w:spacing w:after="120" w:line="312" w:lineRule="auto"/>
        <w:ind w:firstLine="340"/>
        <w:jc w:val="both"/>
      </w:pPr>
      <w:r>
        <w:rPr>
          <w:rFonts w:ascii="David" w:hAnsi="David" w:cs="David"/>
          <w:b w:val="0"/>
          <w:sz w:val="26"/>
          <w:rtl w:val="1"/>
        </w:rPr>
        <w:t>אבא ישב.</w:t>
      </w:r>
    </w:p>
    <w:p>
      <w:pPr>
        <w:bidi w:val="1"/>
        <w:spacing w:after="120" w:line="312" w:lineRule="auto"/>
        <w:ind w:firstLine="340"/>
        <w:jc w:val="both"/>
      </w:pPr>
      <w:r>
        <w:rPr>
          <w:rFonts w:ascii="David" w:hAnsi="David" w:cs="David"/>
          <w:b w:val="0"/>
          <w:sz w:val="26"/>
          <w:rtl w:val="1"/>
        </w:rPr>
        <w:t>הוא ישב על הספסל, במקום של מוטל, כי מוטל כבר לא היה שם, ומולו על השולחן עמדה הקופסה, שאיש לא סגר מאז אתמול, ואבא לא הביט בה. הוא הביט בידיו. רחל הכירה את הישיבה הזאת. ככה ישב במוצאי שבת, אחרי סטאשעק והמעטפה, כשאמר "נשלם" בקול חלול. רק שאז היה בארון נייר שאיש לא ידע מה כתוב בו, ועכשיו לא היה.</w:t>
      </w:r>
    </w:p>
    <w:p>
      <w:pPr>
        <w:bidi w:val="1"/>
        <w:spacing w:after="120" w:line="312" w:lineRule="auto"/>
        <w:ind w:firstLine="340"/>
        <w:jc w:val="both"/>
      </w:pPr>
      <w:r>
        <w:rPr>
          <w:rFonts w:ascii="David" w:hAnsi="David" w:cs="David"/>
          <w:b w:val="0"/>
          <w:sz w:val="26"/>
          <w:rtl w:val="1"/>
        </w:rPr>
        <w:t>"ר' אלטער," אמרה רבקה הלפרין.</w:t>
      </w:r>
    </w:p>
    <w:p>
      <w:pPr>
        <w:bidi w:val="1"/>
        <w:spacing w:after="120" w:line="312" w:lineRule="auto"/>
        <w:ind w:firstLine="340"/>
        <w:jc w:val="both"/>
      </w:pPr>
      <w:r>
        <w:rPr>
          <w:rFonts w:ascii="David" w:hAnsi="David" w:cs="David"/>
          <w:b w:val="0"/>
          <w:sz w:val="26"/>
          <w:rtl w:val="1"/>
        </w:rPr>
        <w:t>היא אמרה את השם כמו שאומרים שם של אדם שישב אצלך בחדר האוכל על כיסא מסוים. "איפה הוא?"</w:t>
      </w:r>
    </w:p>
    <w:p>
      <w:pPr>
        <w:bidi w:val="1"/>
        <w:spacing w:after="120" w:line="312" w:lineRule="auto"/>
        <w:ind w:firstLine="340"/>
        <w:jc w:val="both"/>
      </w:pPr>
      <w:r>
        <w:rPr>
          <w:rFonts w:ascii="David" w:hAnsi="David" w:cs="David"/>
          <w:b w:val="0"/>
          <w:sz w:val="26"/>
          <w:rtl w:val="1"/>
        </w:rPr>
        <w:t>"בדרך," אמר יוסף'ל.</w:t>
      </w:r>
    </w:p>
    <w:p>
      <w:pPr>
        <w:bidi w:val="1"/>
        <w:spacing w:after="120" w:line="312" w:lineRule="auto"/>
        <w:ind w:firstLine="340"/>
        <w:jc w:val="both"/>
      </w:pPr>
      <w:r>
        <w:rPr>
          <w:rFonts w:ascii="David" w:hAnsi="David" w:cs="David"/>
          <w:b w:val="0"/>
          <w:sz w:val="26"/>
          <w:rtl w:val="1"/>
        </w:rPr>
        <w:t>"איפה בדרך?"</w:t>
      </w:r>
    </w:p>
    <w:p>
      <w:pPr>
        <w:bidi w:val="1"/>
        <w:spacing w:after="120" w:line="312" w:lineRule="auto"/>
        <w:ind w:firstLine="340"/>
        <w:jc w:val="both"/>
      </w:pPr>
      <w:r>
        <w:rPr>
          <w:rFonts w:ascii="David" w:hAnsi="David" w:cs="David"/>
          <w:b w:val="0"/>
          <w:sz w:val="26"/>
          <w:rtl w:val="1"/>
        </w:rPr>
        <w:t>"בכל מקום." יוסף'ל, שהיה בן שש עשרה ולמד בישיבה בעיירה שר' אלטער עובר בה שלוש פעמים בשנה, פרש ידיים. "מרת הלפרין, ר' אלטער לא נמצא במקום. הוא עובר במקום. הוא בא לעיירה, ישן בבית המדרש או אצל מי שיש לו מיטה, מוכר ספר, מתקן ספר, שומע מה חדש, והולך. אם שואלים 'איפה ר' אלטער', אומרים 'היה כאן'. אף פעם לא 'הוא כאן'."</w:t>
      </w:r>
    </w:p>
    <w:p>
      <w:pPr>
        <w:bidi w:val="1"/>
        <w:spacing w:after="120" w:line="312" w:lineRule="auto"/>
        <w:ind w:firstLine="340"/>
        <w:jc w:val="both"/>
      </w:pPr>
      <w:r>
        <w:rPr>
          <w:rFonts w:ascii="David" w:hAnsi="David" w:cs="David"/>
          <w:b w:val="0"/>
          <w:sz w:val="26"/>
          <w:rtl w:val="1"/>
        </w:rPr>
        <w:t>"הוא היה אצלנו בפורים," אמר מאיר לייב. "בקובנה. הוא ישב ליד השולחן."</w:t>
      </w:r>
    </w:p>
    <w:p>
      <w:pPr>
        <w:bidi w:val="1"/>
        <w:spacing w:after="120" w:line="312" w:lineRule="auto"/>
        <w:ind w:firstLine="340"/>
        <w:jc w:val="both"/>
      </w:pPr>
      <w:r>
        <w:rPr>
          <w:rFonts w:ascii="David" w:hAnsi="David" w:cs="David"/>
          <w:b w:val="0"/>
          <w:sz w:val="26"/>
          <w:rtl w:val="1"/>
        </w:rPr>
        <w:t>"ואחר כך?" שאלה רבקה.</w:t>
      </w:r>
    </w:p>
    <w:p>
      <w:pPr>
        <w:bidi w:val="1"/>
        <w:spacing w:after="120" w:line="312" w:lineRule="auto"/>
        <w:ind w:firstLine="340"/>
        <w:jc w:val="both"/>
      </w:pPr>
      <w:r>
        <w:rPr>
          <w:rFonts w:ascii="David" w:hAnsi="David" w:cs="David"/>
          <w:b w:val="0"/>
          <w:sz w:val="26"/>
          <w:rtl w:val="1"/>
        </w:rPr>
        <w:t>"ואחר כך הלך."</w:t>
      </w:r>
    </w:p>
    <w:p>
      <w:pPr>
        <w:bidi w:val="1"/>
        <w:spacing w:after="120" w:line="312" w:lineRule="auto"/>
        <w:ind w:firstLine="340"/>
        <w:jc w:val="both"/>
      </w:pPr>
      <w:r>
        <w:rPr>
          <w:rFonts w:ascii="David" w:hAnsi="David" w:cs="David"/>
          <w:b w:val="0"/>
          <w:sz w:val="26"/>
          <w:rtl w:val="1"/>
        </w:rPr>
        <w:t>"עם הסידור."</w:t>
      </w:r>
    </w:p>
    <w:p>
      <w:pPr>
        <w:bidi w:val="1"/>
        <w:spacing w:after="120" w:line="312" w:lineRule="auto"/>
        <w:ind w:firstLine="340"/>
        <w:jc w:val="both"/>
      </w:pPr>
      <w:r>
        <w:rPr>
          <w:rFonts w:ascii="David" w:hAnsi="David" w:cs="David"/>
          <w:b w:val="0"/>
          <w:sz w:val="26"/>
          <w:rtl w:val="1"/>
        </w:rPr>
        <w:t>"אם לא מכר אותו לפני זה."</w:t>
      </w:r>
    </w:p>
    <w:p>
      <w:pPr>
        <w:bidi w:val="1"/>
        <w:spacing w:after="120" w:line="312" w:lineRule="auto"/>
        <w:ind w:firstLine="340"/>
        <w:jc w:val="both"/>
      </w:pPr>
      <w:r>
        <w:rPr>
          <w:rFonts w:ascii="David" w:hAnsi="David" w:cs="David"/>
          <w:b w:val="0"/>
          <w:sz w:val="26"/>
          <w:rtl w:val="1"/>
        </w:rPr>
        <w:t>איש לא ענה. חיה'לה, ליד התנור, בכתה סוף סוף, בשקט, בלי קול, כמו שבוכים כשמבינים ששלוש פעמים "לא לגעת" לא הספיקו. ופייגא ניגשה אליה, ולא אמרה "אל תבכי". היא הניחה לה יד על הכתף, ואמרה: "כתבת. זה מה שהיה לך לעשות, ועשית." וזה היה הכול, וחיה'לה ניגבה את הפנים בשרוול.</w:t>
      </w:r>
    </w:p>
    <w:p>
      <w:pPr>
        <w:bidi w:val="1"/>
        <w:spacing w:after="120" w:line="312" w:lineRule="auto"/>
        <w:ind w:firstLine="340"/>
        <w:jc w:val="both"/>
      </w:pPr>
      <w:r>
        <w:rPr>
          <w:rFonts w:ascii="David" w:hAnsi="David" w:cs="David"/>
          <w:b w:val="0"/>
          <w:sz w:val="26"/>
          <w:rtl w:val="1"/>
        </w:rPr>
        <w:t>ומוטל עמד ליד הדלת.</w:t>
      </w:r>
    </w:p>
    <w:p>
      <w:pPr>
        <w:bidi w:val="1"/>
        <w:spacing w:after="120" w:line="312" w:lineRule="auto"/>
        <w:ind w:firstLine="340"/>
        <w:jc w:val="both"/>
      </w:pPr>
      <w:r>
        <w:rPr>
          <w:rFonts w:ascii="David" w:hAnsi="David" w:cs="David"/>
          <w:b w:val="0"/>
          <w:sz w:val="26"/>
          <w:rtl w:val="1"/>
        </w:rPr>
        <w:t>הוא כבר לא היה ילד שאוכל מצה. הוא הבין, כמו שילדים בני ארבע מבינים – לא את המילים, את השקט – שמשהו שהוא עשה נהיה גדול ממנו, ושכולם יושבים בגללו, והוא עמד עם היד על ידית הדלת ולא יצא ולא נכנס, ופניו היו הפנים של מי ששבר כוס ועוד לא החליט אם לבכות.</w:t>
      </w:r>
    </w:p>
    <w:p>
      <w:pPr>
        <w:bidi w:val="1"/>
        <w:spacing w:after="120" w:line="312" w:lineRule="auto"/>
        <w:ind w:firstLine="340"/>
        <w:jc w:val="both"/>
      </w:pPr>
      <w:r>
        <w:rPr>
          <w:rFonts w:ascii="David" w:hAnsi="David" w:cs="David"/>
          <w:b w:val="0"/>
          <w:sz w:val="26"/>
          <w:rtl w:val="1"/>
        </w:rPr>
        <w:t>"אני עשיתי רע?" שאל. את הדלת.</w:t>
      </w:r>
    </w:p>
    <w:p>
      <w:pPr>
        <w:bidi w:val="1"/>
        <w:spacing w:after="120" w:line="312" w:lineRule="auto"/>
        <w:ind w:firstLine="340"/>
        <w:jc w:val="both"/>
      </w:pPr>
      <w:r>
        <w:rPr>
          <w:rFonts w:ascii="David" w:hAnsi="David" w:cs="David"/>
          <w:b w:val="0"/>
          <w:sz w:val="26"/>
          <w:rtl w:val="1"/>
        </w:rPr>
        <w:t>איש לא ענה מיד, כי כולם חיפשו את התשובה הנכונה, ותשובה נכונה לוקחת זמן.</w:t>
      </w:r>
    </w:p>
    <w:p>
      <w:pPr>
        <w:bidi w:val="1"/>
        <w:spacing w:after="120" w:line="312" w:lineRule="auto"/>
        <w:ind w:firstLine="340"/>
        <w:jc w:val="both"/>
      </w:pPr>
      <w:r>
        <w:rPr>
          <w:rFonts w:ascii="David" w:hAnsi="David" w:cs="David"/>
          <w:b w:val="0"/>
          <w:sz w:val="26"/>
          <w:rtl w:val="1"/>
        </w:rPr>
        <w:t>ורבקה הלפרין ענתה.</w:t>
      </w:r>
    </w:p>
    <w:p>
      <w:pPr>
        <w:bidi w:val="1"/>
        <w:spacing w:after="120" w:line="312" w:lineRule="auto"/>
        <w:ind w:firstLine="340"/>
        <w:jc w:val="both"/>
      </w:pPr>
      <w:r>
        <w:rPr>
          <w:rFonts w:ascii="David" w:hAnsi="David" w:cs="David"/>
          <w:b w:val="0"/>
          <w:sz w:val="26"/>
          <w:rtl w:val="1"/>
        </w:rPr>
        <w:t>היא לא קמה. היא ישבה במקומה, זקופה, עם הידיים על השולחן, והביטה בילד, ואמרה, בקול של רבקה הלפרין, שהוא תמיד באותו גובה:</w:t>
      </w:r>
    </w:p>
    <w:p>
      <w:pPr>
        <w:bidi w:val="1"/>
        <w:spacing w:after="120" w:line="312" w:lineRule="auto"/>
        <w:ind w:firstLine="340"/>
        <w:jc w:val="both"/>
      </w:pPr>
      <w:r>
        <w:rPr>
          <w:rFonts w:ascii="David" w:hAnsi="David" w:cs="David"/>
          <w:b w:val="0"/>
          <w:sz w:val="26"/>
          <w:rtl w:val="1"/>
        </w:rPr>
        <w:t>"לא. מצאת דבר קרוע, ונתת אותו למי שמתקן. ככה עושים. מי שמוצא דבר קרוע ומחביא אותו – עושה רע. אתה נתת." היא הביטה בקופסה. "ונתת ביצה. גם זה."</w:t>
      </w:r>
    </w:p>
    <w:p>
      <w:pPr>
        <w:bidi w:val="1"/>
        <w:spacing w:after="120" w:line="312" w:lineRule="auto"/>
        <w:ind w:firstLine="340"/>
        <w:jc w:val="both"/>
      </w:pPr>
      <w:r>
        <w:rPr>
          <w:rFonts w:ascii="David" w:hAnsi="David" w:cs="David"/>
          <w:b w:val="0"/>
          <w:sz w:val="26"/>
          <w:rtl w:val="1"/>
        </w:rPr>
        <w:t>מוטל הביט בה. הסבתא של הילדה. שאומרת לו שהוא בסדר.</w:t>
      </w:r>
    </w:p>
    <w:p>
      <w:pPr>
        <w:bidi w:val="1"/>
        <w:spacing w:after="120" w:line="312" w:lineRule="auto"/>
        <w:ind w:firstLine="340"/>
        <w:jc w:val="both"/>
      </w:pPr>
      <w:r>
        <w:rPr>
          <w:rFonts w:ascii="David" w:hAnsi="David" w:cs="David"/>
          <w:b w:val="0"/>
          <w:sz w:val="26"/>
          <w:rtl w:val="1"/>
        </w:rPr>
        <w:t>"אז אני יכול לצאת?"</w:t>
      </w:r>
    </w:p>
    <w:p>
      <w:pPr>
        <w:bidi w:val="1"/>
        <w:spacing w:after="120" w:line="312" w:lineRule="auto"/>
        <w:ind w:firstLine="340"/>
        <w:jc w:val="both"/>
      </w:pPr>
      <w:r>
        <w:rPr>
          <w:rFonts w:ascii="David" w:hAnsi="David" w:cs="David"/>
          <w:b w:val="0"/>
          <w:sz w:val="26"/>
          <w:rtl w:val="1"/>
        </w:rPr>
        <w:t>"את אמא שלך תשאל," אמרה רבקה. "אני רק אומרת מה שאני רואה."</w:t>
      </w:r>
    </w:p>
    <w:p>
      <w:pPr>
        <w:bidi w:val="1"/>
        <w:spacing w:after="120" w:line="312" w:lineRule="auto"/>
        <w:ind w:firstLine="340"/>
        <w:jc w:val="both"/>
      </w:pPr>
      <w:r>
        <w:rPr>
          <w:rFonts w:ascii="David" w:hAnsi="David" w:cs="David"/>
          <w:b w:val="0"/>
          <w:sz w:val="26"/>
          <w:rtl w:val="1"/>
        </w:rPr>
        <w:t>ופייגא אמרה "צא. וקח את הילדה. וחיה'לה איתכם. ואל תלכו לאגם." והדלת נפתחה, ונכנס אוויר של ניסן, רטוב וקר וירוק, ושלושה ילדים יצאו לחצר, ורחל ראתה מן החלון את שיינדל הולכת אחרי מוטל בלי שאיש אמר לה, כי מאז שבאה לכפר, ללכת אחרי מוטל היה הדבר שהיא עושה.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החצר הייתה בוץ.</w:t>
      </w:r>
    </w:p>
    <w:p>
      <w:pPr>
        <w:bidi w:val="1"/>
        <w:spacing w:after="120" w:line="312" w:lineRule="auto"/>
        <w:ind w:firstLine="340"/>
        <w:jc w:val="both"/>
      </w:pPr>
      <w:r>
        <w:rPr>
          <w:rFonts w:ascii="David" w:hAnsi="David" w:cs="David"/>
          <w:b w:val="0"/>
          <w:sz w:val="26"/>
          <w:rtl w:val="1"/>
        </w:rPr>
        <w:t>לא בוץ של גשם – בוץ של ניסן, שהוא השלג של החורף שהתחרט. בין הבית לרפת עברה דרך של קרשים שאבא הניח בכל אביב, ומשני צדיה – אדמה שחורה ורכה, שנעליים נכנסות בה עד הקרסול ויוצאות ממנה עם קול. התרנגולות של אשת ר' אייזיק עברו על הקרשים כמו גבירות. הפרות געו ברפת, כי אביב, וכי מריחים כבר את המרעה ועוד לא נותנים.</w:t>
      </w:r>
    </w:p>
    <w:p>
      <w:pPr>
        <w:bidi w:val="1"/>
        <w:spacing w:after="120" w:line="312" w:lineRule="auto"/>
        <w:ind w:firstLine="340"/>
        <w:jc w:val="both"/>
      </w:pPr>
      <w:r>
        <w:rPr>
          <w:rFonts w:ascii="David" w:hAnsi="David" w:cs="David"/>
          <w:b w:val="0"/>
          <w:sz w:val="26"/>
          <w:rtl w:val="1"/>
        </w:rPr>
        <w:t>מוטל היה סוס.</w:t>
      </w:r>
    </w:p>
    <w:p>
      <w:pPr>
        <w:bidi w:val="1"/>
        <w:spacing w:after="120" w:line="312" w:lineRule="auto"/>
        <w:ind w:firstLine="340"/>
        <w:jc w:val="both"/>
      </w:pPr>
      <w:r>
        <w:rPr>
          <w:rFonts w:ascii="David" w:hAnsi="David" w:cs="David"/>
          <w:b w:val="0"/>
          <w:sz w:val="26"/>
          <w:rtl w:val="1"/>
        </w:rPr>
        <w:t>זה היה ברור לכל מי שהביט: הוא רץ על הקרשים הלוך ושוב עם החבל ביד – החבל היה המושכות, והוא היה גם הסוס וגם העגלון, כי בכפר ליפניק אין מספיק אנשים בשביל שני תפקידים – ושיינדל עמדה בקצה הקרשים, ליד הדלת, במעיל הקטן שגולדה שלחה, והביטה. היא לא רצה איתו. היא עוד לא רצה. היא עמדה, כמו שעמדה ליד הדלת הנעולה בקובנה, רק שכאן הדלת הייתה חצר, וחיה'לה ישבה על המדרגה עם הפנים הנקיות מבכי, ושמרה.</w:t>
      </w:r>
    </w:p>
    <w:p>
      <w:pPr>
        <w:bidi w:val="1"/>
        <w:spacing w:after="120" w:line="312" w:lineRule="auto"/>
        <w:ind w:firstLine="340"/>
        <w:jc w:val="both"/>
      </w:pPr>
      <w:r>
        <w:rPr>
          <w:rFonts w:ascii="David" w:hAnsi="David" w:cs="David"/>
          <w:b w:val="0"/>
          <w:sz w:val="26"/>
          <w:rtl w:val="1"/>
        </w:rPr>
        <w:t>"טפרררר!" אמר מוטל, ועצר את הסוס, שהיה הוא, ליד שיינדל. "רוצה לעלות?"</w:t>
      </w:r>
    </w:p>
    <w:p>
      <w:pPr>
        <w:bidi w:val="1"/>
        <w:spacing w:after="120" w:line="312" w:lineRule="auto"/>
        <w:ind w:firstLine="340"/>
        <w:jc w:val="both"/>
      </w:pPr>
      <w:r>
        <w:rPr>
          <w:rFonts w:ascii="David" w:hAnsi="David" w:cs="David"/>
          <w:b w:val="0"/>
          <w:sz w:val="26"/>
          <w:rtl w:val="1"/>
        </w:rPr>
        <w:t>שיינדל הביטה בו.</w:t>
      </w:r>
    </w:p>
    <w:p>
      <w:pPr>
        <w:bidi w:val="1"/>
        <w:spacing w:after="120" w:line="312" w:lineRule="auto"/>
        <w:ind w:firstLine="340"/>
        <w:jc w:val="both"/>
      </w:pPr>
      <w:r>
        <w:rPr>
          <w:rFonts w:ascii="David" w:hAnsi="David" w:cs="David"/>
          <w:b w:val="0"/>
          <w:sz w:val="26"/>
          <w:rtl w:val="1"/>
        </w:rPr>
        <w:t>"סוס," אמרה.</w:t>
      </w:r>
    </w:p>
    <w:p>
      <w:pPr>
        <w:bidi w:val="1"/>
        <w:spacing w:after="120" w:line="312" w:lineRule="auto"/>
        <w:ind w:firstLine="340"/>
        <w:jc w:val="both"/>
      </w:pPr>
      <w:r>
        <w:rPr>
          <w:rFonts w:ascii="David" w:hAnsi="David" w:cs="David"/>
          <w:b w:val="0"/>
          <w:sz w:val="26"/>
          <w:rtl w:val="1"/>
        </w:rPr>
        <w:t>"סוס," הסכים מוטל. "אבל אני לא לבן. אני חום."</w:t>
      </w:r>
    </w:p>
    <w:p>
      <w:pPr>
        <w:bidi w:val="1"/>
        <w:spacing w:after="120" w:line="312" w:lineRule="auto"/>
        <w:ind w:firstLine="340"/>
        <w:jc w:val="both"/>
      </w:pPr>
      <w:r>
        <w:rPr>
          <w:rFonts w:ascii="David" w:hAnsi="David" w:cs="David"/>
          <w:b w:val="0"/>
          <w:sz w:val="26"/>
          <w:rtl w:val="1"/>
        </w:rPr>
        <w:t>הוא רץ שוב. הלוך, על הקרשים, עד הרפת, ובחזרה, מהר, עם החבל, עם הרגליים בנעליים הגדולות של שמואל שקיבל אחרי החורף, וברגע האחרון, ליד המדרגה, הנעל הגדולה נתפסה בקצה הקרש, והסוס, ששמו מוטל, עף.</w:t>
      </w:r>
    </w:p>
    <w:p>
      <w:pPr>
        <w:bidi w:val="1"/>
        <w:spacing w:after="120" w:line="312" w:lineRule="auto"/>
        <w:ind w:firstLine="340"/>
        <w:jc w:val="both"/>
      </w:pPr>
      <w:r>
        <w:rPr>
          <w:rFonts w:ascii="David" w:hAnsi="David" w:cs="David"/>
          <w:b w:val="0"/>
          <w:sz w:val="26"/>
          <w:rtl w:val="1"/>
        </w:rPr>
        <w:t>לא רחוק. צעד וחצי. ישר לתוך הבוץ, על הידיים ועל הברכיים ועל הבטן, בקול של דבר גדול שנופל לתוך דבר רך.</w:t>
      </w:r>
    </w:p>
    <w:p>
      <w:pPr>
        <w:bidi w:val="1"/>
        <w:spacing w:after="120" w:line="312" w:lineRule="auto"/>
        <w:ind w:firstLine="340"/>
        <w:jc w:val="both"/>
      </w:pPr>
      <w:r>
        <w:rPr>
          <w:rFonts w:ascii="David" w:hAnsi="David" w:cs="David"/>
          <w:b w:val="0"/>
          <w:sz w:val="26"/>
          <w:rtl w:val="1"/>
        </w:rPr>
        <w:t>חיה'לה קמה.</w:t>
      </w:r>
    </w:p>
    <w:p>
      <w:pPr>
        <w:bidi w:val="1"/>
        <w:spacing w:after="120" w:line="312" w:lineRule="auto"/>
        <w:ind w:firstLine="340"/>
        <w:jc w:val="both"/>
      </w:pPr>
      <w:r>
        <w:rPr>
          <w:rFonts w:ascii="David" w:hAnsi="David" w:cs="David"/>
          <w:b w:val="0"/>
          <w:sz w:val="26"/>
          <w:rtl w:val="1"/>
        </w:rPr>
        <w:t>ומוטל התרומם. לאט. קודם על הידיים, שהיו שחורות עד המרפק. אחר כך על הברכיים. אחר כך על הרגליים. והוא עמד בבוץ, עד הקרסול, עם הבוץ על הפנים, על המצח, בשיער, על הבגדים כולם מלפנים, כמו ילד שצבעו אותו בצבע אחד, והחבל עדיין ביד, והביט בעצמו, בידיים, ואמר ברצינות גמורה:</w:t>
      </w:r>
    </w:p>
    <w:p>
      <w:pPr>
        <w:bidi w:val="1"/>
        <w:spacing w:after="120" w:line="312" w:lineRule="auto"/>
        <w:ind w:firstLine="340"/>
        <w:jc w:val="both"/>
      </w:pPr>
      <w:r>
        <w:rPr>
          <w:rFonts w:ascii="David" w:hAnsi="David" w:cs="David"/>
          <w:b w:val="0"/>
          <w:sz w:val="26"/>
          <w:rtl w:val="1"/>
        </w:rPr>
        <w:t>"הסוס נפל."</w:t>
      </w:r>
    </w:p>
    <w:p>
      <w:pPr>
        <w:bidi w:val="1"/>
        <w:spacing w:after="120" w:line="312" w:lineRule="auto"/>
        <w:ind w:firstLine="340"/>
        <w:jc w:val="both"/>
      </w:pPr>
      <w:r>
        <w:rPr>
          <w:rFonts w:ascii="David" w:hAnsi="David" w:cs="David"/>
          <w:b w:val="0"/>
          <w:sz w:val="26"/>
          <w:rtl w:val="1"/>
        </w:rPr>
        <w:t>ושיינדל צחקה.</w:t>
      </w:r>
    </w:p>
    <w:p>
      <w:pPr>
        <w:bidi w:val="1"/>
        <w:spacing w:after="120" w:line="312" w:lineRule="auto"/>
        <w:ind w:firstLine="340"/>
        <w:jc w:val="both"/>
      </w:pPr>
      <w:r>
        <w:rPr>
          <w:rFonts w:ascii="David" w:hAnsi="David" w:cs="David"/>
          <w:b w:val="0"/>
          <w:sz w:val="26"/>
          <w:rtl w:val="1"/>
        </w:rPr>
        <w:t>לא חייכה. צחקה. בקול. צחוק של ילדה בת שלוש, שמתחיל בבטן ויוצא דרך הפה בלי לשאול, קצר, ואחריו עוד אחד, ועוד, כי מוטל עמד שם עם הבוץ על האף ועם החבל, ואמר שוב "הסוס נפל", כי ראה שזה עובד, ושיינדל צחקה יותר, ורקעה ברגל אחת, כמו שילדים עושים כשהצחוק לא נכנס להם בגוף.</w:t>
      </w:r>
    </w:p>
    <w:p>
      <w:pPr>
        <w:bidi w:val="1"/>
        <w:spacing w:after="120" w:line="312" w:lineRule="auto"/>
        <w:ind w:firstLine="340"/>
        <w:jc w:val="both"/>
      </w:pPr>
      <w:r>
        <w:rPr>
          <w:rFonts w:ascii="David" w:hAnsi="David" w:cs="David"/>
          <w:b w:val="0"/>
          <w:sz w:val="26"/>
          <w:rtl w:val="1"/>
        </w:rPr>
        <w:t>חיה'לה עמדה על המדרגה ולא זזה. היא ידעה. היא לא הייתה בקובנה, לא בלילה השביעי, לא בבוקר של "מים", אבל היא ידעה – כי חיה'לה תמיד יודעת מה קרה למי – שהילדה הזאת לא צחקה מזה שנה וחצי. והיא לא רצה אליה, ולא אמרה "תראו", ולא אמרה כלום. היא עמדה.</w:t>
      </w:r>
    </w:p>
    <w:p>
      <w:pPr>
        <w:bidi w:val="1"/>
        <w:spacing w:after="120" w:line="312" w:lineRule="auto"/>
        <w:ind w:firstLine="340"/>
        <w:jc w:val="both"/>
      </w:pPr>
      <w:r>
        <w:rPr>
          <w:rFonts w:ascii="David" w:hAnsi="David" w:cs="David"/>
          <w:b w:val="0"/>
          <w:sz w:val="26"/>
          <w:rtl w:val="1"/>
        </w:rPr>
        <w:t>ובפתח עמד מאיר לייב.</w:t>
      </w:r>
    </w:p>
    <w:p>
      <w:pPr>
        <w:bidi w:val="1"/>
        <w:spacing w:after="120" w:line="312" w:lineRule="auto"/>
        <w:ind w:firstLine="340"/>
        <w:jc w:val="both"/>
      </w:pPr>
      <w:r>
        <w:rPr>
          <w:rFonts w:ascii="David" w:hAnsi="David" w:cs="David"/>
          <w:b w:val="0"/>
          <w:sz w:val="26"/>
          <w:rtl w:val="1"/>
        </w:rPr>
        <w:t>הוא יצא מן המטבח עם הדבר הכבד שהיה בו מאז שהסבא אמר "ונתתי לו". הוא יצא כדי לעמוד רגע לבד, כמו על הרציף בממל, ולחשוב מה עושים כשאיש שנודד בכל ליטא לוקח איתו את הנייר היחיד שיכול להשאיר לחמיו את הבית. הוא עמד עם היד על הדלת, וחשב את זה. ואז שמע.</w:t>
      </w:r>
    </w:p>
    <w:p>
      <w:pPr>
        <w:bidi w:val="1"/>
        <w:spacing w:after="120" w:line="312" w:lineRule="auto"/>
        <w:ind w:firstLine="340"/>
        <w:jc w:val="both"/>
      </w:pPr>
      <w:r>
        <w:rPr>
          <w:rFonts w:ascii="David" w:hAnsi="David" w:cs="David"/>
          <w:b w:val="0"/>
          <w:sz w:val="26"/>
          <w:rtl w:val="1"/>
        </w:rPr>
        <w:t>הוא לא ידע בהתחלה מה שמע. קול של ילד. ילדה. בחצר של פונדק. ורק בשנייה השנייה, כשהקול בא שוב, ידע של מי הקול הזה, כי הוא שמע אותו פעם אחת, לפני שנה וחצי, לפני שגיטל ע"ה שכבה, ואחר כך לא.</w:t>
      </w:r>
    </w:p>
    <w:p>
      <w:pPr>
        <w:bidi w:val="1"/>
        <w:spacing w:after="120" w:line="312" w:lineRule="auto"/>
        <w:ind w:firstLine="340"/>
        <w:jc w:val="both"/>
      </w:pPr>
      <w:r>
        <w:rPr>
          <w:rFonts w:ascii="David" w:hAnsi="David" w:cs="David"/>
          <w:b w:val="0"/>
          <w:sz w:val="26"/>
          <w:rtl w:val="1"/>
        </w:rPr>
        <w:t>ולא זז.</w:t>
      </w:r>
    </w:p>
    <w:p>
      <w:pPr>
        <w:bidi w:val="1"/>
        <w:spacing w:after="120" w:line="312" w:lineRule="auto"/>
        <w:ind w:firstLine="340"/>
        <w:jc w:val="both"/>
      </w:pPr>
      <w:r>
        <w:rPr>
          <w:rFonts w:ascii="David" w:hAnsi="David" w:cs="David"/>
          <w:b w:val="0"/>
          <w:sz w:val="26"/>
          <w:rtl w:val="1"/>
        </w:rPr>
        <w:t>הוא עמד בפתח, איש של טחנות ושל רפסודות, עם הבשורה הרעה בכיס, ובתו עמדה בבוץ בכפר ליפניק וצחקה על ילד שנפל, והוא לא זז, כי ידע – כמו שידע בבית הרב, כשהיא אמרה "ילדה צריכה שיהיו לה חיים" – שאם יזוז, זה יעוף.</w:t>
      </w:r>
    </w:p>
    <w:p>
      <w:pPr>
        <w:bidi w:val="1"/>
        <w:spacing w:after="120" w:line="312" w:lineRule="auto"/>
        <w:ind w:firstLine="340"/>
        <w:jc w:val="both"/>
      </w:pPr>
      <w:r>
        <w:rPr>
          <w:rFonts w:ascii="David" w:hAnsi="David" w:cs="David"/>
          <w:b w:val="0"/>
          <w:sz w:val="26"/>
          <w:rtl w:val="1"/>
        </w:rPr>
        <w:t>מאחוריו, במטבח, זזה רבקה הלפרין.</w:t>
      </w:r>
    </w:p>
    <w:p>
      <w:pPr>
        <w:bidi w:val="1"/>
        <w:spacing w:after="120" w:line="312" w:lineRule="auto"/>
        <w:ind w:firstLine="340"/>
        <w:jc w:val="both"/>
      </w:pPr>
      <w:r>
        <w:rPr>
          <w:rFonts w:ascii="David" w:hAnsi="David" w:cs="David"/>
          <w:b w:val="0"/>
          <w:sz w:val="26"/>
          <w:rtl w:val="1"/>
        </w:rPr>
        <w:t>היא שמעה גם. היא קמה מן הספסל, ובאה עד הפתח, ועצרה מאחורי בנה, והביטה מעבר לכתפו אל החצר. ורחל, שעמדה ליד החלון, ראתה שחמותה מניחה יד על המשקוף. לא נשענת. מניחה. כמו שמניחים יד על דלת של חדר נעול. כמו שהניחה, בלילה השלישי, במסדרון, ולא ידעה שרואים.</w:t>
      </w:r>
    </w:p>
    <w:p>
      <w:pPr>
        <w:bidi w:val="1"/>
        <w:spacing w:after="120" w:line="312" w:lineRule="auto"/>
        <w:ind w:firstLine="340"/>
        <w:jc w:val="both"/>
      </w:pPr>
      <w:r>
        <w:rPr>
          <w:rFonts w:ascii="David" w:hAnsi="David" w:cs="David"/>
          <w:b w:val="0"/>
          <w:sz w:val="26"/>
          <w:rtl w:val="1"/>
        </w:rPr>
        <w:t>"הסוס נפל!" הודיע מוטל בפעם השלישית, ועכשיו צחקה גם חיה'לה, ושיינדל צחקה יותר, וניסתה לומר "מוטל" ולא הצליחה בגלל הצחוק.</w:t>
      </w:r>
    </w:p>
    <w:p>
      <w:pPr>
        <w:bidi w:val="1"/>
        <w:spacing w:after="120" w:line="312" w:lineRule="auto"/>
        <w:ind w:firstLine="340"/>
        <w:jc w:val="both"/>
      </w:pPr>
      <w:r>
        <w:rPr>
          <w:rFonts w:ascii="David" w:hAnsi="David" w:cs="David"/>
          <w:b w:val="0"/>
          <w:sz w:val="26"/>
          <w:rtl w:val="1"/>
        </w:rPr>
        <w:t>רחל לא יצאה לחצר. היא עמדה במקומה, ליד החלון, במרחק שני צעדים מבעלה שעמד בפתח, ואמרה, בשקט, לא לו – לחלון, לחצר, לבוץ:</w:t>
      </w:r>
    </w:p>
    <w:p>
      <w:pPr>
        <w:bidi w:val="1"/>
        <w:spacing w:after="120" w:line="312" w:lineRule="auto"/>
        <w:ind w:firstLine="340"/>
        <w:jc w:val="both"/>
      </w:pPr>
      <w:r>
        <w:rPr>
          <w:rFonts w:ascii="David" w:hAnsi="David" w:cs="David"/>
          <w:b w:val="0"/>
          <w:sz w:val="26"/>
          <w:rtl w:val="1"/>
        </w:rPr>
        <w:t>"חיים. לא כסף."</w:t>
      </w:r>
    </w:p>
    <w:p>
      <w:pPr>
        <w:bidi w:val="1"/>
        <w:spacing w:after="120" w:line="312" w:lineRule="auto"/>
        <w:ind w:firstLine="340"/>
        <w:jc w:val="both"/>
      </w:pPr>
      <w:r>
        <w:rPr>
          <w:rFonts w:ascii="David" w:hAnsi="David" w:cs="David"/>
          <w:b w:val="0"/>
          <w:sz w:val="26"/>
          <w:rtl w:val="1"/>
        </w:rPr>
        <w:t>מאיר לייב לא הסתובב. אבל הוא הנהן. פעם אחת.</w:t>
      </w:r>
    </w:p>
    <w:p>
      <w:pPr>
        <w:bidi w:val="1"/>
        <w:spacing w:after="120" w:line="312" w:lineRule="auto"/>
        <w:ind w:firstLine="340"/>
        <w:jc w:val="both"/>
      </w:pPr>
      <w:r>
        <w:rPr>
          <w:rFonts w:ascii="David" w:hAnsi="David" w:cs="David"/>
          <w:b w:val="0"/>
          <w:sz w:val="26"/>
          <w:rtl w:val="1"/>
        </w:rPr>
        <w:t>ואז פייגא הופיעה מאחורי כולם עם דלי ומגבת, ואמרה "מוטל. לכאן. עכשיו. לפני שהבוץ נכנס לבית", ומוטל הלך, סוס מובס, ושיינדל הלכה אחריו עד הדלי, וצחקה עוד קצת, בקטן, כשאמא שפכה עליו מים ואמרה "ניסן. חול המועד. ואני עם דלי בידיים".</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בערב הוציאו את הקופסה מן השולחן. אבא סגר אותה, והמכסה חרק, כמו דלת של בית ישן, והוא החזיר אותה למדף העליון, מאחורי הגמרות, במקום שבו רק הוא ורחל ואמא מגיעים. ריקה יותר ממה שהייתה. אבל שם.</w:t>
      </w:r>
    </w:p>
    <w:p>
      <w:pPr>
        <w:bidi w:val="1"/>
        <w:spacing w:after="120" w:line="312" w:lineRule="auto"/>
        <w:ind w:firstLine="340"/>
        <w:jc w:val="both"/>
      </w:pPr>
      <w:r>
        <w:rPr>
          <w:rFonts w:ascii="David" w:hAnsi="David" w:cs="David"/>
          <w:b w:val="0"/>
          <w:sz w:val="26"/>
          <w:rtl w:val="1"/>
        </w:rPr>
        <w:t>הילדים ישנו. שיינדל נרדמה על הספסל, באמצע ארוחת הערב, עם חתיכת מצה ביד, ורחל נשאה אותה לחדר הקטן, והשכיבה ליד לאה'לה, ולאה'לה, בשינה, זזה ופינתה מקום, כמו שמפנים לאחות. הסבא בחדרו, עם התהילים, וקולו נשמע מבעד לקיר, נמוך, בלי ניגון.</w:t>
      </w:r>
    </w:p>
    <w:p>
      <w:pPr>
        <w:bidi w:val="1"/>
        <w:spacing w:after="120" w:line="312" w:lineRule="auto"/>
        <w:ind w:firstLine="340"/>
        <w:jc w:val="both"/>
      </w:pPr>
      <w:r>
        <w:rPr>
          <w:rFonts w:ascii="David" w:hAnsi="David" w:cs="David"/>
          <w:b w:val="0"/>
          <w:sz w:val="26"/>
          <w:rtl w:val="1"/>
        </w:rPr>
        <w:t>ליד השולחן נשארו הגדולים. אבא ופייגא. רבקה. רחל. יוסף'ל, שעדיין היה, בעיני עצמו, בין הילדים לבין הגדולים, וישב על קצה הספסל בשביל שיהיה ברור שהוא לא בטוח. ומאיר לייב.</w:t>
      </w:r>
    </w:p>
    <w:p>
      <w:pPr>
        <w:bidi w:val="1"/>
        <w:spacing w:after="120" w:line="312" w:lineRule="auto"/>
        <w:ind w:firstLine="340"/>
        <w:jc w:val="both"/>
      </w:pPr>
      <w:r>
        <w:rPr>
          <w:rFonts w:ascii="David" w:hAnsi="David" w:cs="David"/>
          <w:b w:val="0"/>
          <w:sz w:val="26"/>
          <w:rtl w:val="1"/>
        </w:rPr>
        <w:t>מאיר לייב לא ישב. הוא עמד ליד החלון שפונה ליער, במקום של אבא, ורחל ראתה שהוא לא מביט ביער. הוא מביט בזגוגית, כמו במפה.</w:t>
      </w:r>
    </w:p>
    <w:p>
      <w:pPr>
        <w:bidi w:val="1"/>
        <w:spacing w:after="120" w:line="312" w:lineRule="auto"/>
        <w:ind w:firstLine="340"/>
        <w:jc w:val="both"/>
      </w:pPr>
      <w:r>
        <w:rPr>
          <w:rFonts w:ascii="David" w:hAnsi="David" w:cs="David"/>
          <w:b w:val="0"/>
          <w:sz w:val="26"/>
          <w:rtl w:val="1"/>
        </w:rPr>
        <w:t>"ר' אלטער," אמר. "הוא היה בסטוקלישוק בשבט, כי הוא עבר כאן בדרך צפונה, ומכאן הולכים לעיירה. משם – וילקומיר, הסבא אמר. משם, לא יודעים. בפורים היה בקובנה, אצלנו. אז בין שבט לפורים הוא הלך צפונה וחזר דרומה. ואחרי פורים – "</w:t>
      </w:r>
    </w:p>
    <w:p>
      <w:pPr>
        <w:bidi w:val="1"/>
        <w:spacing w:after="120" w:line="312" w:lineRule="auto"/>
        <w:ind w:firstLine="340"/>
        <w:jc w:val="both"/>
      </w:pPr>
      <w:r>
        <w:rPr>
          <w:rFonts w:ascii="David" w:hAnsi="David" w:cs="David"/>
          <w:b w:val="0"/>
          <w:sz w:val="26"/>
          <w:rtl w:val="1"/>
        </w:rPr>
        <w:t>"אחרי פורים הכול," אמר יוסף'ל.</w:t>
      </w:r>
    </w:p>
    <w:p>
      <w:pPr>
        <w:bidi w:val="1"/>
        <w:spacing w:after="120" w:line="312" w:lineRule="auto"/>
        <w:ind w:firstLine="340"/>
        <w:jc w:val="both"/>
      </w:pPr>
      <w:r>
        <w:rPr>
          <w:rFonts w:ascii="David" w:hAnsi="David" w:cs="David"/>
          <w:b w:val="0"/>
          <w:sz w:val="26"/>
          <w:rtl w:val="1"/>
        </w:rPr>
        <w:t>"אחרי פורים הכול. אבל בכל מקום שהוא היה – היה מישהו שראה אותו. שמש בבית מדרש. בעל אכסניה. יהודי שקנה ספר." מאיר לייב הסתובב מן החלון. "ר' אלטער לא נעלם. הוא רק עובר. ואיש שעובר – משאיר עקבות. בשלג רואים אותן. בבוץ – פחות. אבל יש."</w:t>
      </w:r>
    </w:p>
    <w:p>
      <w:pPr>
        <w:bidi w:val="1"/>
        <w:spacing w:after="120" w:line="312" w:lineRule="auto"/>
        <w:ind w:firstLine="340"/>
        <w:jc w:val="both"/>
      </w:pPr>
      <w:r>
        <w:rPr>
          <w:rFonts w:ascii="David" w:hAnsi="David" w:cs="David"/>
          <w:b w:val="0"/>
          <w:sz w:val="26"/>
          <w:rtl w:val="1"/>
        </w:rPr>
        <w:t>"ואם מכר את הסידור?" שאלה רבקה.</w:t>
      </w:r>
    </w:p>
    <w:p>
      <w:pPr>
        <w:bidi w:val="1"/>
        <w:spacing w:after="120" w:line="312" w:lineRule="auto"/>
        <w:ind w:firstLine="340"/>
        <w:jc w:val="both"/>
      </w:pPr>
      <w:r>
        <w:rPr>
          <w:rFonts w:ascii="David" w:hAnsi="David" w:cs="David"/>
          <w:b w:val="0"/>
          <w:sz w:val="26"/>
          <w:rtl w:val="1"/>
        </w:rPr>
        <w:t>"אז מכר למישהו. ולמישהו יש שם."</w:t>
      </w:r>
    </w:p>
    <w:p>
      <w:pPr>
        <w:bidi w:val="1"/>
        <w:spacing w:after="120" w:line="312" w:lineRule="auto"/>
        <w:ind w:firstLine="340"/>
        <w:jc w:val="both"/>
      </w:pPr>
      <w:r>
        <w:rPr>
          <w:rFonts w:ascii="David" w:hAnsi="David" w:cs="David"/>
          <w:b w:val="0"/>
          <w:sz w:val="26"/>
          <w:rtl w:val="1"/>
        </w:rPr>
        <w:t>"ואם המישהו מכר הלאה?"</w:t>
      </w:r>
    </w:p>
    <w:p>
      <w:pPr>
        <w:bidi w:val="1"/>
        <w:spacing w:after="120" w:line="312" w:lineRule="auto"/>
        <w:ind w:firstLine="340"/>
        <w:jc w:val="both"/>
      </w:pPr>
      <w:r>
        <w:rPr>
          <w:rFonts w:ascii="David" w:hAnsi="David" w:cs="David"/>
          <w:b w:val="0"/>
          <w:sz w:val="26"/>
          <w:rtl w:val="1"/>
        </w:rPr>
        <w:t>"אז נלך הלאה." הוא אמר את זה בלי להרים קול. "מרת הלפרין, אני סוחר עצים. כשרפסודה נתקעת מעבר לעיקול, לא שואלים 'ואם היא נתקעה עוד'. הולכים לעיקול."</w:t>
      </w:r>
    </w:p>
    <w:p>
      <w:pPr>
        <w:bidi w:val="1"/>
        <w:spacing w:after="120" w:line="312" w:lineRule="auto"/>
        <w:ind w:firstLine="340"/>
        <w:jc w:val="both"/>
      </w:pPr>
      <w:r>
        <w:rPr>
          <w:rFonts w:ascii="David" w:hAnsi="David" w:cs="David"/>
          <w:b w:val="0"/>
          <w:sz w:val="26"/>
          <w:rtl w:val="1"/>
        </w:rPr>
        <w:t>אבא הרים ראש בפעם הראשונה מאז הבוקר.</w:t>
      </w:r>
    </w:p>
    <w:p>
      <w:pPr>
        <w:bidi w:val="1"/>
        <w:spacing w:after="120" w:line="312" w:lineRule="auto"/>
        <w:ind w:firstLine="340"/>
        <w:jc w:val="both"/>
      </w:pPr>
      <w:r>
        <w:rPr>
          <w:rFonts w:ascii="David" w:hAnsi="David" w:cs="David"/>
          <w:b w:val="0"/>
          <w:sz w:val="26"/>
          <w:rtl w:val="1"/>
        </w:rPr>
        <w:t>"חול המועד," אמר. בשקט. לא כטענה – כמשהו שצריך שמישהו יגיד.</w:t>
      </w:r>
    </w:p>
    <w:p>
      <w:pPr>
        <w:bidi w:val="1"/>
        <w:spacing w:after="120" w:line="312" w:lineRule="auto"/>
        <w:ind w:firstLine="340"/>
        <w:jc w:val="both"/>
      </w:pPr>
      <w:r>
        <w:rPr>
          <w:rFonts w:ascii="David" w:hAnsi="David" w:cs="David"/>
          <w:b w:val="0"/>
          <w:sz w:val="26"/>
          <w:rtl w:val="1"/>
        </w:rPr>
        <w:t>"דבר האבד," אמר יוסף'ל, מהר, כמו בחור שיודע את התשובה בשיעור. "ר' זלמן דוב – אבא – למדנו. דבר שאם לא עושים אותו עכשיו, אובד – מותר. ופונדק שאפשר לאבד – " הוא לא סיים, כי אבא הנהן, לאט, וזה הספיק.</w:t>
      </w:r>
    </w:p>
    <w:p>
      <w:pPr>
        <w:bidi w:val="1"/>
        <w:spacing w:after="120" w:line="312" w:lineRule="auto"/>
        <w:ind w:firstLine="340"/>
        <w:jc w:val="both"/>
      </w:pPr>
      <w:r>
        <w:rPr>
          <w:rFonts w:ascii="David" w:hAnsi="David" w:cs="David"/>
          <w:b w:val="0"/>
          <w:sz w:val="26"/>
          <w:rtl w:val="1"/>
        </w:rPr>
        <w:t>ופייגא, ליד התנור, אמרה, אל הסיר: "אז נוסעים. מה שצריך לעשות – עושים." ולא הוסיפה את החצי הראשון, כי הפעם היה ברור מי צריך לבוא, ולא ברור מאין.</w:t>
      </w:r>
    </w:p>
    <w:p>
      <w:pPr>
        <w:bidi w:val="1"/>
        <w:spacing w:after="120" w:line="312" w:lineRule="auto"/>
        <w:ind w:firstLine="340"/>
        <w:jc w:val="both"/>
      </w:pPr>
      <w:r>
        <w:rPr>
          <w:rFonts w:ascii="David" w:hAnsi="David" w:cs="David"/>
          <w:b w:val="0"/>
          <w:sz w:val="26"/>
          <w:rtl w:val="1"/>
        </w:rPr>
        <w:t>מאיר לייב הביט ביוסף'ל.</w:t>
      </w:r>
    </w:p>
    <w:p>
      <w:pPr>
        <w:bidi w:val="1"/>
        <w:spacing w:after="120" w:line="312" w:lineRule="auto"/>
        <w:ind w:firstLine="340"/>
        <w:jc w:val="both"/>
      </w:pPr>
      <w:r>
        <w:rPr>
          <w:rFonts w:ascii="David" w:hAnsi="David" w:cs="David"/>
          <w:b w:val="0"/>
          <w:sz w:val="26"/>
          <w:rtl w:val="1"/>
        </w:rPr>
        <w:t>הבחור ישב על קצה הספסל, עם הפאות מאחורי האוזניים, ועם הפנים שרחל הכירה מאז שהיה קטן – פנים של מי שכבר רואה את הדרך לפני שמישהו אמר לו לצאת אליה. הוא ידע את העיירות. הוא ידע איפה ישנים בחורים, ואיפה מוכר ספרים שותה תה, ומי בכל בית מדרש הוא זה שיודע מי עבר.</w:t>
      </w:r>
    </w:p>
    <w:p>
      <w:pPr>
        <w:bidi w:val="1"/>
        <w:spacing w:after="120" w:line="312" w:lineRule="auto"/>
        <w:ind w:firstLine="340"/>
        <w:jc w:val="both"/>
      </w:pPr>
      <w:r>
        <w:rPr>
          <w:rFonts w:ascii="David" w:hAnsi="David" w:cs="David"/>
          <w:b w:val="0"/>
          <w:sz w:val="26"/>
          <w:rtl w:val="1"/>
        </w:rPr>
        <w:t>"יוסף'ל," אמר מאיר לייב. "אתה מכיר את העיירות. אני מכיר את הרכבת. נצא מחר. עד שנמצא את ר' אלטער."</w:t>
      </w:r>
    </w:p>
    <w:p>
      <w:pPr>
        <w:bidi w:val="1"/>
        <w:spacing w:after="120" w:line="312" w:lineRule="auto"/>
        <w:ind w:firstLine="340"/>
        <w:jc w:val="both"/>
      </w:pPr>
      <w:r>
        <w:rPr>
          <w:rFonts w:ascii="David" w:hAnsi="David" w:cs="David"/>
          <w:b w:val="0"/>
          <w:sz w:val="26"/>
          <w:rtl w:val="1"/>
        </w:rPr>
        <w:t>יוסף'ל קם מן הספסל. לא בהתלהבות. בשקט, כמו מי שקם כשקוראים לו לתורה.</w:t>
      </w:r>
    </w:p>
    <w:p>
      <w:pPr>
        <w:bidi w:val="1"/>
        <w:spacing w:after="120" w:line="312" w:lineRule="auto"/>
        <w:ind w:firstLine="340"/>
        <w:jc w:val="both"/>
      </w:pPr>
      <w:r>
        <w:rPr>
          <w:rFonts w:ascii="David" w:hAnsi="David" w:cs="David"/>
          <w:b w:val="0"/>
          <w:sz w:val="26"/>
          <w:rtl w:val="1"/>
        </w:rPr>
        <w:t>"מאיר לייב," אמר. "הוא יכול להיות בכל ליטא."</w:t>
      </w:r>
    </w:p>
    <w:p>
      <w:pPr>
        <w:bidi w:val="1"/>
        <w:spacing w:after="120" w:line="312" w:lineRule="auto"/>
        <w:ind w:firstLine="340"/>
        <w:jc w:val="both"/>
      </w:pPr>
      <w:r>
        <w:rPr>
          <w:rFonts w:ascii="David" w:hAnsi="David" w:cs="David"/>
          <w:b w:val="0"/>
          <w:sz w:val="26"/>
          <w:rtl w:val="1"/>
        </w:rPr>
        <w:t>מאיר לייב הלפרין הביט בחלון, ביער, בגבעה שמעבר לו, שבה לא דלק הלילה אור, ואז חזרה בשולחן, ובחמיו, ובקופסה על המדף העליון, ואמר:</w:t>
      </w:r>
    </w:p>
    <w:p>
      <w:pPr>
        <w:bidi w:val="1"/>
        <w:spacing w:after="120" w:line="312" w:lineRule="auto"/>
        <w:ind w:firstLine="340"/>
        <w:jc w:val="both"/>
      </w:pPr>
      <w:r>
        <w:rPr>
          <w:rFonts w:ascii="David" w:hAnsi="David" w:cs="David"/>
          <w:b w:val="0"/>
          <w:sz w:val="26"/>
          <w:rtl w:val="1"/>
        </w:rPr>
        <w:t>"אז ליטא."</w:t>
      </w:r>
    </w:p>
    <w:p>
      <w:r>
        <w:br w:type="page"/>
      </w:r>
    </w:p>
    <w:p>
      <w:pPr>
        <w:bidi w:val="1"/>
        <w:spacing w:after="360" w:line="312" w:lineRule="auto"/>
        <w:jc w:val="center"/>
      </w:pPr>
      <w:r>
        <w:rPr>
          <w:rFonts w:ascii="David" w:hAnsi="David" w:cs="David"/>
          <w:b/>
          <w:sz w:val="32"/>
          <w:rtl w:val="1"/>
        </w:rPr>
        <w:t>פרק ל – ר' אלטער</w:t>
      </w:r>
    </w:p>
    <w:p>
      <w:pPr>
        <w:bidi w:val="1"/>
        <w:spacing w:after="120" w:line="312" w:lineRule="auto"/>
        <w:ind w:firstLine="340"/>
        <w:jc w:val="both"/>
      </w:pPr>
      <w:r>
        <w:rPr>
          <w:rFonts w:ascii="David" w:hAnsi="David" w:cs="David"/>
          <w:b w:val="0"/>
          <w:sz w:val="26"/>
          <w:rtl w:val="1"/>
        </w:rPr>
        <w:t>הסוס של האיכר השכן לא אהב בוץ, ובניסן, בדרך שבין כפר ליפניק לסטוקלישוק, לא היה דבר מלבד בוץ.</w:t>
      </w:r>
    </w:p>
    <w:p>
      <w:pPr>
        <w:bidi w:val="1"/>
        <w:spacing w:after="120" w:line="312" w:lineRule="auto"/>
        <w:ind w:firstLine="340"/>
        <w:jc w:val="both"/>
      </w:pPr>
      <w:r>
        <w:rPr>
          <w:rFonts w:ascii="David" w:hAnsi="David" w:cs="David"/>
          <w:b w:val="0"/>
          <w:sz w:val="26"/>
          <w:rtl w:val="1"/>
        </w:rPr>
        <w:t>יוסף'ל החזיק במושכות. הוא נהג בעגלה הזאת מאז שהיה בן שתים עשרה, והסוס הכיר את ידיו, ולכן לא עצר בשלולית הראשונה אלא רק חשב על זה. ומאיר לייב הלפרין, בעל טחנות וסוחר עצים, ישב לידו על הדוכן, במעיל של קובנה, עם תיק העור על הברכיים, ובכל פעם שהגלגל שקע, החזיק בתיק בשתי ידיים, כאילו התיק הוא זה שעלול ליפול.</w:t>
      </w:r>
    </w:p>
    <w:p>
      <w:pPr>
        <w:bidi w:val="1"/>
        <w:spacing w:after="120" w:line="312" w:lineRule="auto"/>
        <w:ind w:firstLine="340"/>
        <w:jc w:val="both"/>
      </w:pPr>
      <w:r>
        <w:rPr>
          <w:rFonts w:ascii="David" w:hAnsi="David" w:cs="David"/>
          <w:b w:val="0"/>
          <w:sz w:val="26"/>
          <w:rtl w:val="1"/>
        </w:rPr>
        <w:t>יצאו לפני האור. בפתח הפונדק עמדו אבא ופייגא, ופייגא נתנה צרור – לחם, גבינה, ביצים קשות, "כי בדרך אין" – ואבא לא אמר כלום, רק הניח יד על דופן העגלה, רגע, כמו שמניחים על כתף. הסבא ר' נטע לא יצא. דלת חדרו הייתה סגורה מאז אתמול, ומאחוריה אמרו תהילים בקול נמוך, ולא הפסיקו.</w:t>
      </w:r>
    </w:p>
    <w:p>
      <w:pPr>
        <w:bidi w:val="1"/>
        <w:spacing w:after="120" w:line="312" w:lineRule="auto"/>
        <w:ind w:firstLine="340"/>
        <w:jc w:val="both"/>
      </w:pPr>
      <w:r>
        <w:rPr>
          <w:rFonts w:ascii="David" w:hAnsi="David" w:cs="David"/>
          <w:b w:val="0"/>
          <w:sz w:val="26"/>
          <w:rtl w:val="1"/>
        </w:rPr>
        <w:t>וליד הגדר עמדו שניים. מוטל, יחף למרות הבוץ, ולידו שיינדל, במעיל הקטן, עם הבובה תחת הזרוע.</w:t>
      </w:r>
    </w:p>
    <w:p>
      <w:pPr>
        <w:bidi w:val="1"/>
        <w:spacing w:after="120" w:line="312" w:lineRule="auto"/>
        <w:ind w:firstLine="340"/>
        <w:jc w:val="both"/>
      </w:pPr>
      <w:r>
        <w:rPr>
          <w:rFonts w:ascii="David" w:hAnsi="David" w:cs="David"/>
          <w:b w:val="0"/>
          <w:sz w:val="26"/>
          <w:rtl w:val="1"/>
        </w:rPr>
        <w:t>"ר' מאיר לייב!" קרא מוטל, כשהעגלה זזה. "תביא את הסידור!"</w:t>
      </w:r>
    </w:p>
    <w:p>
      <w:pPr>
        <w:bidi w:val="1"/>
        <w:spacing w:after="120" w:line="312" w:lineRule="auto"/>
        <w:ind w:firstLine="340"/>
        <w:jc w:val="both"/>
      </w:pPr>
      <w:r>
        <w:rPr>
          <w:rFonts w:ascii="David" w:hAnsi="David" w:cs="David"/>
          <w:b w:val="0"/>
          <w:sz w:val="26"/>
          <w:rtl w:val="1"/>
        </w:rPr>
        <w:t>"סידור," אמרה שיינדל אחריו. בקול קטן. אל הבובה.</w:t>
      </w:r>
    </w:p>
    <w:p>
      <w:pPr>
        <w:bidi w:val="1"/>
        <w:spacing w:after="120" w:line="312" w:lineRule="auto"/>
        <w:ind w:firstLine="340"/>
        <w:jc w:val="both"/>
      </w:pPr>
      <w:r>
        <w:rPr>
          <w:rFonts w:ascii="David" w:hAnsi="David" w:cs="David"/>
          <w:b w:val="0"/>
          <w:sz w:val="26"/>
          <w:rtl w:val="1"/>
        </w:rPr>
        <w:t>מאיר לייב הרים יד. לא כמו שהרים לכרכרה בסתיו. כמו שמרימים לילדים: גבוה, ופתוח, ועד שכבר לא רואים אותם.</w:t>
      </w:r>
    </w:p>
    <w:p>
      <w:pPr>
        <w:bidi w:val="1"/>
        <w:spacing w:after="120" w:line="312" w:lineRule="auto"/>
        <w:ind w:firstLine="340"/>
        <w:jc w:val="both"/>
      </w:pPr>
      <w:r>
        <w:rPr>
          <w:rFonts w:ascii="David" w:hAnsi="David" w:cs="David"/>
          <w:b w:val="0"/>
          <w:sz w:val="26"/>
          <w:rtl w:val="1"/>
        </w:rPr>
        <w:t>האגם נשאר מאחור, אפור ופתוח, עם שברי קרח אחרונים שנדחקו אל הקנים כמו צלחות שנשכחו. היער היה עדיין ערום, אבל בקצות הענפים כבר היה משהו, לא ירוק, רק כוונה. ובשדה מעבר ליער עמדה חסידה על רגל אחת, ראשונה השנה, והביטה בעגלה כמו שמביטים במי שיצא מוקדם מדי.</w:t>
      </w:r>
    </w:p>
    <w:p>
      <w:pPr>
        <w:bidi w:val="1"/>
        <w:spacing w:after="120" w:line="312" w:lineRule="auto"/>
        <w:ind w:firstLine="340"/>
        <w:jc w:val="both"/>
      </w:pPr>
      <w:r>
        <w:rPr>
          <w:rFonts w:ascii="David" w:hAnsi="David" w:cs="David"/>
          <w:b w:val="0"/>
          <w:sz w:val="26"/>
          <w:rtl w:val="1"/>
        </w:rPr>
        <w:t>"היא חזרה," אמר יוסף'ל.</w:t>
      </w:r>
    </w:p>
    <w:p>
      <w:pPr>
        <w:bidi w:val="1"/>
        <w:spacing w:after="120" w:line="312" w:lineRule="auto"/>
        <w:ind w:firstLine="340"/>
        <w:jc w:val="both"/>
      </w:pPr>
      <w:r>
        <w:rPr>
          <w:rFonts w:ascii="David" w:hAnsi="David" w:cs="David"/>
          <w:b w:val="0"/>
          <w:sz w:val="26"/>
          <w:rtl w:val="1"/>
        </w:rPr>
        <w:t>"מי?"</w:t>
      </w:r>
    </w:p>
    <w:p>
      <w:pPr>
        <w:bidi w:val="1"/>
        <w:spacing w:after="120" w:line="312" w:lineRule="auto"/>
        <w:ind w:firstLine="340"/>
        <w:jc w:val="both"/>
      </w:pPr>
      <w:r>
        <w:rPr>
          <w:rFonts w:ascii="David" w:hAnsi="David" w:cs="David"/>
          <w:b w:val="0"/>
          <w:sz w:val="26"/>
          <w:rtl w:val="1"/>
        </w:rPr>
        <w:t>"החסידה. הן חוזרות תמיד. רק לא יודעים מתי." הוא משך במושכות. "כמו ר' אלטער."</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בסטוקלישוק לא היה יום שוק, והרחוב הראשי היה ריק ורטוב, ובית הרב עמד בקצהו, לבן, עם הגינה שבה לא היה עכשיו כלום מלבד אדמה שחורה וסימנים של מעדר.</w:t>
      </w:r>
    </w:p>
    <w:p>
      <w:pPr>
        <w:bidi w:val="1"/>
        <w:spacing w:after="120" w:line="312" w:lineRule="auto"/>
        <w:ind w:firstLine="340"/>
        <w:jc w:val="both"/>
      </w:pPr>
      <w:r>
        <w:rPr>
          <w:rFonts w:ascii="David" w:hAnsi="David" w:cs="David"/>
          <w:b w:val="0"/>
          <w:sz w:val="26"/>
          <w:rtl w:val="1"/>
        </w:rPr>
        <w:t>הרב ר' שמעון קיבל אותם בחדר הספרים. הכיסא המתנדנד עדיין עמד שם, ויוסף'ל, שידע, ישב על השני. הרבנית הביאה תה, והביטה במאיר לייב, ובתיק, וביוסף'ל, ולא שאלה, כי בבית הזה לא שואלים לפני שהתה על השולחן.</w:t>
      </w:r>
    </w:p>
    <w:p>
      <w:pPr>
        <w:bidi w:val="1"/>
        <w:spacing w:after="120" w:line="312" w:lineRule="auto"/>
        <w:ind w:firstLine="340"/>
        <w:jc w:val="both"/>
      </w:pPr>
      <w:r>
        <w:rPr>
          <w:rFonts w:ascii="David" w:hAnsi="David" w:cs="David"/>
          <w:b w:val="0"/>
          <w:sz w:val="26"/>
          <w:rtl w:val="1"/>
        </w:rPr>
        <w:t>"ר' אלטער," אמר הרב, לפני שמאיר לייב הספיק לפתוח. "אתם מחפשים את אלטער."</w:t>
      </w:r>
    </w:p>
    <w:p>
      <w:pPr>
        <w:bidi w:val="1"/>
        <w:spacing w:after="120" w:line="312" w:lineRule="auto"/>
        <w:ind w:firstLine="340"/>
        <w:jc w:val="both"/>
      </w:pPr>
      <w:r>
        <w:rPr>
          <w:rFonts w:ascii="David" w:hAnsi="David" w:cs="David"/>
          <w:b w:val="0"/>
          <w:sz w:val="26"/>
          <w:rtl w:val="1"/>
        </w:rPr>
        <w:t>"איך – "</w:t>
      </w:r>
    </w:p>
    <w:p>
      <w:pPr>
        <w:bidi w:val="1"/>
        <w:spacing w:after="120" w:line="312" w:lineRule="auto"/>
        <w:ind w:firstLine="340"/>
        <w:jc w:val="both"/>
      </w:pPr>
      <w:r>
        <w:rPr>
          <w:rFonts w:ascii="David" w:hAnsi="David" w:cs="David"/>
          <w:b w:val="0"/>
          <w:sz w:val="26"/>
          <w:rtl w:val="1"/>
        </w:rPr>
        <w:t>"מי בא לרב עם פנים כאלה ביום שני בבוקר? או בגלל שידוך, או בגלל אלטער. שידוך כבר יש לכם." הרב הניח את הכוס. "הוא היה אצלכם. בכפר. בשבט. ומן הכפר – אליי. ישב כאן שבת אחת, קרוב לתנור, והשתעל, ולא נתן לרבנית לשלוח לרופא."</w:t>
      </w:r>
    </w:p>
    <w:p>
      <w:pPr>
        <w:bidi w:val="1"/>
        <w:spacing w:after="120" w:line="312" w:lineRule="auto"/>
        <w:ind w:firstLine="340"/>
        <w:jc w:val="both"/>
      </w:pPr>
      <w:r>
        <w:rPr>
          <w:rFonts w:ascii="David" w:hAnsi="David" w:cs="David"/>
          <w:b w:val="0"/>
          <w:sz w:val="26"/>
          <w:rtl w:val="1"/>
        </w:rPr>
        <w:t>"אמרתי לו," אמרה הרבנית מן הפתח. "אלטער, תישאר עד שיעבור. והוא אמר: 'רבנית, ספר שלא הולך – לא נמכר. ואני ספר.' ולקח את השק והלך."</w:t>
      </w:r>
    </w:p>
    <w:p>
      <w:pPr>
        <w:bidi w:val="1"/>
        <w:spacing w:after="120" w:line="312" w:lineRule="auto"/>
        <w:ind w:firstLine="340"/>
        <w:jc w:val="both"/>
      </w:pPr>
      <w:r>
        <w:rPr>
          <w:rFonts w:ascii="David" w:hAnsi="David" w:cs="David"/>
          <w:b w:val="0"/>
          <w:sz w:val="26"/>
          <w:rtl w:val="1"/>
        </w:rPr>
        <w:t>"לאן?"</w:t>
      </w:r>
    </w:p>
    <w:p>
      <w:pPr>
        <w:bidi w:val="1"/>
        <w:spacing w:after="120" w:line="312" w:lineRule="auto"/>
        <w:ind w:firstLine="340"/>
        <w:jc w:val="both"/>
      </w:pPr>
      <w:r>
        <w:rPr>
          <w:rFonts w:ascii="David" w:hAnsi="David" w:cs="David"/>
          <w:b w:val="0"/>
          <w:sz w:val="26"/>
          <w:rtl w:val="1"/>
        </w:rPr>
        <w:t>"צפונה," אמר הרב. "וילקומיר. שם, בבית המדרש הגדול, יש שמש זקן שכל מוכר ספרים בליטא ישן אצלו על הספסל. תשאלו אותו. הוא יודע מי עבר, כי הוא מכבד את הרצפה אחריהם." הוא הביט במאיר לייב. "מה יש בשק שלו, ר' מאיר לייב, שגביר מקובנה נוסע אחריו בעגלה של איכר?"</w:t>
      </w:r>
    </w:p>
    <w:p>
      <w:pPr>
        <w:bidi w:val="1"/>
        <w:spacing w:after="120" w:line="312" w:lineRule="auto"/>
        <w:ind w:firstLine="340"/>
        <w:jc w:val="both"/>
      </w:pPr>
      <w:r>
        <w:rPr>
          <w:rFonts w:ascii="David" w:hAnsi="David" w:cs="David"/>
          <w:b w:val="0"/>
          <w:sz w:val="26"/>
          <w:rtl w:val="1"/>
        </w:rPr>
        <w:t>מאיר לייב סיפר. בקצרה. הקופסה. הנייר. מוטל. הסבא שכרך. הסידור החום.</w:t>
      </w:r>
    </w:p>
    <w:p>
      <w:pPr>
        <w:bidi w:val="1"/>
        <w:spacing w:after="120" w:line="312" w:lineRule="auto"/>
        <w:ind w:firstLine="340"/>
        <w:jc w:val="both"/>
      </w:pPr>
      <w:r>
        <w:rPr>
          <w:rFonts w:ascii="David" w:hAnsi="David" w:cs="David"/>
          <w:b w:val="0"/>
          <w:sz w:val="26"/>
          <w:rtl w:val="1"/>
        </w:rPr>
        <w:t>הרב שמע עד הסוף. ואז אמר: "ר' נטע כרך שטר של אדמה בתוך סידור, ואלטער לקח את הסידור כי לא ראה כזה חמישים שנה." הוא הניד ראש, לאט. "שני זקנים, ושניהם עשו בדיוק את מה שהם יודעים לעשות. זה הדבר המסוכן ביותר בעולם. אנשים שעושים בדיוק מה שהם יודעים."</w:t>
      </w:r>
    </w:p>
    <w:p>
      <w:pPr>
        <w:bidi w:val="1"/>
        <w:spacing w:after="120" w:line="312" w:lineRule="auto"/>
        <w:ind w:firstLine="340"/>
        <w:jc w:val="both"/>
      </w:pPr>
      <w:r>
        <w:rPr>
          <w:rFonts w:ascii="David" w:hAnsi="David" w:cs="David"/>
          <w:b w:val="0"/>
          <w:sz w:val="26"/>
          <w:rtl w:val="1"/>
        </w:rPr>
        <w:t>בדרך החוצה ארזה הרבנית צרור. לחם, וגבינה, ותפוחים מן המרתף, מקומטים אבל שלמים. "לאלטער," אמרה. "כשתמצאו אותו. הוא לא אוכל בדרך. הוא אומר שספרים לא אוכלים."</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לוילקומיר נסעו עם עגלת הדואר, יום שלם, בין שדות שהתחילו להתייבש ובין כפרים שכל אחד מהם נראה כמו ליפניק בלי הפונדק, ובערב, כשהגיעו, העיירה כבר הדליקה את הפנסים המעטים שלה, והנהר מתחת לגשר העץ היה גבוה ומהיר, מלא מים של שלג נמס.</w:t>
      </w:r>
    </w:p>
    <w:p>
      <w:pPr>
        <w:bidi w:val="1"/>
        <w:spacing w:after="120" w:line="312" w:lineRule="auto"/>
        <w:ind w:firstLine="340"/>
        <w:jc w:val="both"/>
      </w:pPr>
      <w:r>
        <w:rPr>
          <w:rFonts w:ascii="David" w:hAnsi="David" w:cs="David"/>
          <w:b w:val="0"/>
          <w:sz w:val="26"/>
          <w:rtl w:val="1"/>
        </w:rPr>
        <w:t>וילקומיר הייתה גדולה מסטוקלישוק. יוסף'ל ידע את זה, אבל לא הכין את מאיר לייב לזה שהיא גם ישנה. הרחובות היו רחבים יותר, והבתים – אבן, לא רק עץ, ובכיכר השוק עמדו דוכנים סגורים בבד, שחיכו למחר. בית הכנסת הגדול עמד באמצע, לבן וכבד, ולידו, נמוך יותר, בית המדרש, שמחלונותיו יצא אור צהוב של מנורות נפט.</w:t>
      </w:r>
    </w:p>
    <w:p>
      <w:pPr>
        <w:bidi w:val="1"/>
        <w:spacing w:after="120" w:line="312" w:lineRule="auto"/>
        <w:ind w:firstLine="340"/>
        <w:jc w:val="both"/>
      </w:pPr>
      <w:r>
        <w:rPr>
          <w:rFonts w:ascii="David" w:hAnsi="David" w:cs="David"/>
          <w:b w:val="0"/>
          <w:sz w:val="26"/>
          <w:rtl w:val="1"/>
        </w:rPr>
        <w:t>השמש הזקן טאטא.</w:t>
      </w:r>
    </w:p>
    <w:p>
      <w:pPr>
        <w:bidi w:val="1"/>
        <w:spacing w:after="120" w:line="312" w:lineRule="auto"/>
        <w:ind w:firstLine="340"/>
        <w:jc w:val="both"/>
      </w:pPr>
      <w:r>
        <w:rPr>
          <w:rFonts w:ascii="David" w:hAnsi="David" w:cs="David"/>
          <w:b w:val="0"/>
          <w:sz w:val="26"/>
          <w:rtl w:val="1"/>
        </w:rPr>
        <w:t>הוא טאטא כשנכנסו, וטאטא כשעמדו, וטאטא כשמאיר לייב אמר "ערב טוב", ורק אז הרים את הראש, ועיניו היו קטנות ואדומות מעשן, והמטאטא לא עצר.</w:t>
      </w:r>
    </w:p>
    <w:p>
      <w:pPr>
        <w:bidi w:val="1"/>
        <w:spacing w:after="120" w:line="312" w:lineRule="auto"/>
        <w:ind w:firstLine="340"/>
        <w:jc w:val="both"/>
      </w:pPr>
      <w:r>
        <w:rPr>
          <w:rFonts w:ascii="David" w:hAnsi="David" w:cs="David"/>
          <w:b w:val="0"/>
          <w:sz w:val="26"/>
          <w:rtl w:val="1"/>
        </w:rPr>
        <w:t>"אלטער," אמר, לפני שמאיר לייב שאל. "אתם לא הראשונים. כל מי שנכנס לכאן עם פנים של דרך ובלי שק – מחפש את אלטער."</w:t>
      </w:r>
    </w:p>
    <w:p>
      <w:pPr>
        <w:bidi w:val="1"/>
        <w:spacing w:after="120" w:line="312" w:lineRule="auto"/>
        <w:ind w:firstLine="340"/>
        <w:jc w:val="both"/>
      </w:pPr>
      <w:r>
        <w:rPr>
          <w:rFonts w:ascii="David" w:hAnsi="David" w:cs="David"/>
          <w:b w:val="0"/>
          <w:sz w:val="26"/>
          <w:rtl w:val="1"/>
        </w:rPr>
        <w:t>"היה כאן?"</w:t>
      </w:r>
    </w:p>
    <w:p>
      <w:pPr>
        <w:bidi w:val="1"/>
        <w:spacing w:after="120" w:line="312" w:lineRule="auto"/>
        <w:ind w:firstLine="340"/>
        <w:jc w:val="both"/>
      </w:pPr>
      <w:r>
        <w:rPr>
          <w:rFonts w:ascii="David" w:hAnsi="David" w:cs="David"/>
          <w:b w:val="0"/>
          <w:sz w:val="26"/>
          <w:rtl w:val="1"/>
        </w:rPr>
        <w:t>"היה. לפני חודש. אולי יותר, אני לא סופר, אני מטאטא." הוא הצביע במטאטא על הספסל שליד התנור. "שם. שלושה לילות. השתעל בלילה כמו עגלה ריקה על אבנים. אמרתי לו: אלטער, יש כאן רופא. הוא אמר: יש כאן גם ספרים, ואת הספרים אני מכיר." המטאטא זז. "הלך לפוניבז'. השאיר כאן ספר לתיקון. אמר שיחזור לקחת. הם תמיד אומרים."</w:t>
      </w:r>
    </w:p>
    <w:p>
      <w:pPr>
        <w:bidi w:val="1"/>
        <w:spacing w:after="120" w:line="312" w:lineRule="auto"/>
        <w:ind w:firstLine="340"/>
        <w:jc w:val="both"/>
      </w:pPr>
      <w:r>
        <w:rPr>
          <w:rFonts w:ascii="David" w:hAnsi="David" w:cs="David"/>
          <w:b w:val="0"/>
          <w:sz w:val="26"/>
          <w:rtl w:val="1"/>
        </w:rPr>
        <w:t>"איזה ספר?" שאל מאיר לייב. וקולו – יוסף'ל שמע – היה קול של אדם שמנסה לא לרוץ.</w:t>
      </w:r>
    </w:p>
    <w:p>
      <w:pPr>
        <w:bidi w:val="1"/>
        <w:spacing w:after="120" w:line="312" w:lineRule="auto"/>
        <w:ind w:firstLine="340"/>
        <w:jc w:val="both"/>
      </w:pPr>
      <w:r>
        <w:rPr>
          <w:rFonts w:ascii="David" w:hAnsi="David" w:cs="David"/>
          <w:b w:val="0"/>
          <w:sz w:val="26"/>
          <w:rtl w:val="1"/>
        </w:rPr>
        <w:t>השמש הניח סוף סוף את המטאטא. הוא הלך אל הארון שדלתו לא נסגרה, והוציא מן המדף התחתון ספר קטן, מקופל בבד, ופתח את הבד.</w:t>
      </w:r>
    </w:p>
    <w:p>
      <w:pPr>
        <w:bidi w:val="1"/>
        <w:spacing w:after="120" w:line="312" w:lineRule="auto"/>
        <w:ind w:firstLine="340"/>
        <w:jc w:val="both"/>
      </w:pPr>
      <w:r>
        <w:rPr>
          <w:rFonts w:ascii="David" w:hAnsi="David" w:cs="David"/>
          <w:b w:val="0"/>
          <w:sz w:val="26"/>
          <w:rtl w:val="1"/>
        </w:rPr>
        <w:t>"חובות הלבבות" באותיות קטנות, עם כריכה שנפרדה מן הגב. הספר שהוציא ר' אלטער מן השק בפונדק, באלול, כמו שמוציאים לחם. לא סידור.</w:t>
      </w:r>
    </w:p>
    <w:p>
      <w:pPr>
        <w:bidi w:val="1"/>
        <w:spacing w:after="120" w:line="312" w:lineRule="auto"/>
        <w:ind w:firstLine="340"/>
        <w:jc w:val="both"/>
      </w:pPr>
      <w:r>
        <w:rPr>
          <w:rFonts w:ascii="David" w:hAnsi="David" w:cs="David"/>
          <w:b w:val="0"/>
          <w:sz w:val="26"/>
          <w:rtl w:val="1"/>
        </w:rPr>
        <w:t>מאיר לייב הביט בו רגע ארוך.</w:t>
      </w:r>
    </w:p>
    <w:p>
      <w:pPr>
        <w:bidi w:val="1"/>
        <w:spacing w:after="120" w:line="312" w:lineRule="auto"/>
        <w:ind w:firstLine="340"/>
        <w:jc w:val="both"/>
      </w:pPr>
      <w:r>
        <w:rPr>
          <w:rFonts w:ascii="David" w:hAnsi="David" w:cs="David"/>
          <w:b w:val="0"/>
          <w:sz w:val="26"/>
          <w:rtl w:val="1"/>
        </w:rPr>
        <w:t>"זה לא הוא," אמר יוסף'ל בשקט.</w:t>
      </w:r>
    </w:p>
    <w:p>
      <w:pPr>
        <w:bidi w:val="1"/>
        <w:spacing w:after="120" w:line="312" w:lineRule="auto"/>
        <w:ind w:firstLine="340"/>
        <w:jc w:val="both"/>
      </w:pPr>
      <w:r>
        <w:rPr>
          <w:rFonts w:ascii="David" w:hAnsi="David" w:cs="David"/>
          <w:b w:val="0"/>
          <w:sz w:val="26"/>
          <w:rtl w:val="1"/>
        </w:rPr>
        <w:t>"מה חיפשתם?"</w:t>
      </w:r>
    </w:p>
    <w:p>
      <w:pPr>
        <w:bidi w:val="1"/>
        <w:spacing w:after="120" w:line="312" w:lineRule="auto"/>
        <w:ind w:firstLine="340"/>
        <w:jc w:val="both"/>
      </w:pPr>
      <w:r>
        <w:rPr>
          <w:rFonts w:ascii="David" w:hAnsi="David" w:cs="David"/>
          <w:b w:val="0"/>
          <w:sz w:val="26"/>
          <w:rtl w:val="1"/>
        </w:rPr>
        <w:t>"סידור. חום. ישן. עם כריכה חדשה."</w:t>
      </w:r>
    </w:p>
    <w:p>
      <w:pPr>
        <w:bidi w:val="1"/>
        <w:spacing w:after="120" w:line="312" w:lineRule="auto"/>
        <w:ind w:firstLine="340"/>
        <w:jc w:val="both"/>
      </w:pPr>
      <w:r>
        <w:rPr>
          <w:rFonts w:ascii="David" w:hAnsi="David" w:cs="David"/>
          <w:b w:val="0"/>
          <w:sz w:val="26"/>
          <w:rtl w:val="1"/>
        </w:rPr>
        <w:t>השמש צחק צחוק קצר, בלי שמחה. "בשק של אלטער יש עשרים סידורים. וכולם ישנים. וכולם – אם תשאלו אותו – 'לא כאלה'."</w:t>
      </w:r>
    </w:p>
    <w:p>
      <w:pPr>
        <w:bidi w:val="1"/>
        <w:spacing w:after="120" w:line="312" w:lineRule="auto"/>
        <w:ind w:firstLine="340"/>
        <w:jc w:val="both"/>
      </w:pPr>
      <w:r>
        <w:rPr>
          <w:rFonts w:ascii="David" w:hAnsi="David" w:cs="David"/>
          <w:b w:val="0"/>
          <w:sz w:val="26"/>
          <w:rtl w:val="1"/>
        </w:rPr>
        <w:t>מאיר לייב הוציא מכיסו רובל, והניח על השולחן שליד התנור. "לכורך. בשביל הספר." ואז עוד שלושה, לידו. "ולאלטער. כשיחזור לקחת."</w:t>
      </w:r>
    </w:p>
    <w:p>
      <w:pPr>
        <w:bidi w:val="1"/>
        <w:spacing w:after="120" w:line="312" w:lineRule="auto"/>
        <w:ind w:firstLine="340"/>
        <w:jc w:val="both"/>
      </w:pPr>
      <w:r>
        <w:rPr>
          <w:rFonts w:ascii="David" w:hAnsi="David" w:cs="David"/>
          <w:b w:val="0"/>
          <w:sz w:val="26"/>
          <w:rtl w:val="1"/>
        </w:rPr>
        <w:t>"ואם לא יחזור?"</w:t>
      </w:r>
    </w:p>
    <w:p>
      <w:pPr>
        <w:bidi w:val="1"/>
        <w:spacing w:after="120" w:line="312" w:lineRule="auto"/>
        <w:ind w:firstLine="340"/>
        <w:jc w:val="both"/>
      </w:pPr>
      <w:r>
        <w:rPr>
          <w:rFonts w:ascii="David" w:hAnsi="David" w:cs="David"/>
          <w:b w:val="0"/>
          <w:sz w:val="26"/>
          <w:rtl w:val="1"/>
        </w:rPr>
        <w:t>"אז לכורך יש שלושה רובל יותר."</w:t>
      </w:r>
    </w:p>
    <w:p>
      <w:pPr>
        <w:bidi w:val="1"/>
        <w:spacing w:after="120" w:line="312" w:lineRule="auto"/>
        <w:ind w:firstLine="340"/>
        <w:jc w:val="both"/>
      </w:pPr>
      <w:r>
        <w:rPr>
          <w:rFonts w:ascii="David" w:hAnsi="David" w:cs="David"/>
          <w:b w:val="0"/>
          <w:sz w:val="26"/>
          <w:rtl w:val="1"/>
        </w:rPr>
        <w:t>השמש הביט בכסף, ואז במאיר לייב, ואז לקח את המטאטא בחזרה. "מקובנה," אמר, לא כשאלה. "רק בקובנה משלמים על מה שאולי."</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בבוקר וילקומיר התעוררה, והתברר שהיא לא ישנה – היא רק חיכתה.</w:t>
      </w:r>
    </w:p>
    <w:p>
      <w:pPr>
        <w:bidi w:val="1"/>
        <w:spacing w:after="120" w:line="312" w:lineRule="auto"/>
        <w:ind w:firstLine="340"/>
        <w:jc w:val="both"/>
      </w:pPr>
      <w:r>
        <w:rPr>
          <w:rFonts w:ascii="David" w:hAnsi="David" w:cs="David"/>
          <w:b w:val="0"/>
          <w:sz w:val="26"/>
          <w:rtl w:val="1"/>
        </w:rPr>
        <w:t>הכיכר התמלאה לפני שהתמלאו השמיים. עגלות של איכרים עם כדי חרס, ועם שקי פשתן, ועם עגלים קשורים מאחור. יהודייה זקנה עם דוכן של כעכים, שקראה בקול אחד ארוך שלא נגמר. סוחר סוסים שהחזיק סוס בלחי ופתח לו את הפה לפני הקונה, כמו רופא. וילדים, בין הגלגלים, שאיש לא ידע של מי, וכולם ידעו. יוסף'ל עמד בקצה והביט, ואמר: "בסטוקלישוק זה חצי מזה." ומאיר לייב אמר: "בקובנה זה פי שלושה." ויוסף'ל אמר: "אז למה כולם צועקים אותו דבר?"</w:t>
      </w:r>
    </w:p>
    <w:p>
      <w:pPr>
        <w:bidi w:val="1"/>
        <w:spacing w:after="120" w:line="312" w:lineRule="auto"/>
        <w:ind w:firstLine="340"/>
        <w:jc w:val="both"/>
      </w:pPr>
      <w:r>
        <w:rPr>
          <w:rFonts w:ascii="David" w:hAnsi="David" w:cs="David"/>
          <w:b w:val="0"/>
          <w:sz w:val="26"/>
          <w:rtl w:val="1"/>
        </w:rPr>
        <w:t>ואחר כך הלך מאיר לייב לבית הדואר.</w:t>
      </w:r>
    </w:p>
    <w:p>
      <w:pPr>
        <w:bidi w:val="1"/>
        <w:spacing w:after="120" w:line="312" w:lineRule="auto"/>
        <w:ind w:firstLine="340"/>
        <w:jc w:val="both"/>
      </w:pPr>
      <w:r>
        <w:rPr>
          <w:rFonts w:ascii="David" w:hAnsi="David" w:cs="David"/>
          <w:b w:val="0"/>
          <w:sz w:val="26"/>
          <w:rtl w:val="1"/>
        </w:rPr>
        <w:t>זה היה בית אבן קטן בפינת הכיכר, עם שלט ברוסית ועם פקיד שישן בעיניים פקוחות, ומאיר לייב הלפרין עמד ליד הדלפק וכתב מברק לר' בערל, ובחמש הדקות האלה, בפעם הראשונה מזה שבוע, הוא היה במקום שדיבר בשפה שלו. מילים ספורות. כל מילה עולה כסף. "מחפשים את אלטער הספרים־מוכר. היה בוילקומיר, הלך לפוניבז'. מחר אצל הדוד. אם שומעים משהו – מברק לשם. הלפרין."</w:t>
      </w:r>
    </w:p>
    <w:p>
      <w:pPr>
        <w:bidi w:val="1"/>
        <w:spacing w:after="120" w:line="312" w:lineRule="auto"/>
        <w:ind w:firstLine="340"/>
        <w:jc w:val="both"/>
      </w:pPr>
      <w:r>
        <w:rPr>
          <w:rFonts w:ascii="David" w:hAnsi="David" w:cs="David"/>
          <w:b w:val="0"/>
          <w:sz w:val="26"/>
          <w:rtl w:val="1"/>
        </w:rPr>
        <w:t>הפקיד ספר את המילים, ואמר את המחיר, ומאיר לייב שילם, ויצא, ויוסף'ל חיכה בחוץ עם עגלון יהודי שנסע לפוניבז' עם שקי פשתן וסכים לקחת שניים "אם לא מדברים לסוס".</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לא דיברו לסוס. דיברו זה עם זה.</w:t>
      </w:r>
    </w:p>
    <w:p>
      <w:pPr>
        <w:bidi w:val="1"/>
        <w:spacing w:after="120" w:line="312" w:lineRule="auto"/>
        <w:ind w:firstLine="340"/>
        <w:jc w:val="both"/>
      </w:pPr>
      <w:r>
        <w:rPr>
          <w:rFonts w:ascii="David" w:hAnsi="David" w:cs="David"/>
          <w:b w:val="0"/>
          <w:sz w:val="26"/>
          <w:rtl w:val="1"/>
        </w:rPr>
        <w:t>בהתחלה על תורה, כי על זה קל. יוסף'ל סיפר על המסכת שלומדים השנה, ועל הרב ר' שמעון שאומר "סברא לא גומרים באמצע", ועל בחור אחד מן הישיבה שיודע את כל הדף בעל פה ולא מבין ממנו כלום. ומאיר לייב אמר איפה הוא בשיעור שלו, בבוקר, בבית המדרש הקטן, ויוסף'ל אמר "אבא כבר עבר אותך", ומאיר לייב אמר "אבא שלך לא נוסע לממל", ושניהם שתקו רגע על המילה.</w:t>
      </w:r>
    </w:p>
    <w:p>
      <w:pPr>
        <w:bidi w:val="1"/>
        <w:spacing w:after="120" w:line="312" w:lineRule="auto"/>
        <w:ind w:firstLine="340"/>
        <w:jc w:val="both"/>
      </w:pPr>
      <w:r>
        <w:rPr>
          <w:rFonts w:ascii="David" w:hAnsi="David" w:cs="David"/>
          <w:b w:val="0"/>
          <w:sz w:val="26"/>
          <w:rtl w:val="1"/>
        </w:rPr>
        <w:t>אחר כך על העסק, כי יוסף'ל שאל. הטחנות. הרפסודות. "איך יודעים כמה שווה יער?" "מסתכלים על העצים, ועל הנהר, ועל מי קונה." "ואם מי שקונה משקר?" "אז לא ידעת כמה שווה היער. ידעת רק כמה שווה השקר."</w:t>
      </w:r>
    </w:p>
    <w:p>
      <w:pPr>
        <w:bidi w:val="1"/>
        <w:spacing w:after="120" w:line="312" w:lineRule="auto"/>
        <w:ind w:firstLine="340"/>
        <w:jc w:val="both"/>
      </w:pPr>
      <w:r>
        <w:rPr>
          <w:rFonts w:ascii="David" w:hAnsi="David" w:cs="David"/>
          <w:b w:val="0"/>
          <w:sz w:val="26"/>
          <w:rtl w:val="1"/>
        </w:rPr>
        <w:t>השקים היו רכים, והדרך הלכה ליד הנהר, ומן הצד השני נראו כפרים עם גגות קש, ובכפר אחד – טחנה קטנה, עם גלגל שעמד, כי המים היו גבוהים מדי. מאיר לייב הביט בה זמן רב.</w:t>
      </w:r>
    </w:p>
    <w:p>
      <w:pPr>
        <w:bidi w:val="1"/>
        <w:spacing w:after="120" w:line="312" w:lineRule="auto"/>
        <w:ind w:firstLine="340"/>
        <w:jc w:val="both"/>
      </w:pPr>
      <w:r>
        <w:rPr>
          <w:rFonts w:ascii="David" w:hAnsi="David" w:cs="David"/>
          <w:b w:val="0"/>
          <w:sz w:val="26"/>
          <w:rtl w:val="1"/>
        </w:rPr>
        <w:t>"אבא ז"ל," אמר, לא ליוסף'ל, לטחנה, "היה יושב איתי בשבת אחר הצהריים. ליד השולחן. עם גמרא. עד שהחשיך. הוא לא לימד. הוא ישב. ואני ישבתי לידו. ואם שאלתי – ענה, ואם לא – לא. ואחר כך אמא אמרה 'הבדלה', וקמנו." הוא שתק. "מאז שהוא איננו, השולחן ריק בשבת אחר הצהריים. אני הולך לבית המדרש. יש שיעור. שיעור טוב."</w:t>
      </w:r>
    </w:p>
    <w:p>
      <w:pPr>
        <w:bidi w:val="1"/>
        <w:spacing w:after="120" w:line="312" w:lineRule="auto"/>
        <w:ind w:firstLine="340"/>
        <w:jc w:val="both"/>
      </w:pPr>
      <w:r>
        <w:rPr>
          <w:rFonts w:ascii="David" w:hAnsi="David" w:cs="David"/>
          <w:b w:val="0"/>
          <w:sz w:val="26"/>
          <w:rtl w:val="1"/>
        </w:rPr>
        <w:t>יוסף'ל הביט בו מן השק שלו.</w:t>
      </w:r>
    </w:p>
    <w:p>
      <w:pPr>
        <w:bidi w:val="1"/>
        <w:spacing w:after="120" w:line="312" w:lineRule="auto"/>
        <w:ind w:firstLine="340"/>
        <w:jc w:val="both"/>
      </w:pPr>
      <w:r>
        <w:rPr>
          <w:rFonts w:ascii="David" w:hAnsi="David" w:cs="David"/>
          <w:b w:val="0"/>
          <w:sz w:val="26"/>
          <w:rtl w:val="1"/>
        </w:rPr>
        <w:t>"אז למה אתה בבית המדרש ולא בשולחן?"</w:t>
      </w:r>
    </w:p>
    <w:p>
      <w:pPr>
        <w:bidi w:val="1"/>
        <w:spacing w:after="120" w:line="312" w:lineRule="auto"/>
        <w:ind w:firstLine="340"/>
        <w:jc w:val="both"/>
      </w:pPr>
      <w:r>
        <w:rPr>
          <w:rFonts w:ascii="David" w:hAnsi="David" w:cs="David"/>
          <w:b w:val="0"/>
          <w:sz w:val="26"/>
          <w:rtl w:val="1"/>
        </w:rPr>
        <w:t>מאיר לייב לא ענה.</w:t>
      </w:r>
    </w:p>
    <w:p>
      <w:pPr>
        <w:bidi w:val="1"/>
        <w:spacing w:after="120" w:line="312" w:lineRule="auto"/>
        <w:ind w:firstLine="340"/>
        <w:jc w:val="both"/>
      </w:pPr>
      <w:r>
        <w:rPr>
          <w:rFonts w:ascii="David" w:hAnsi="David" w:cs="David"/>
          <w:b w:val="0"/>
          <w:sz w:val="26"/>
          <w:rtl w:val="1"/>
        </w:rPr>
        <w:t>הסוס הלך. העגלון, מקדימה, זמזם משהו בלי מילים, ניגון של דרך, ניגון שאין לו סוף כי אין לו התחלה.</w:t>
      </w:r>
    </w:p>
    <w:p>
      <w:pPr>
        <w:bidi w:val="1"/>
        <w:spacing w:after="120" w:line="312" w:lineRule="auto"/>
        <w:ind w:firstLine="340"/>
        <w:jc w:val="both"/>
      </w:pPr>
      <w:r>
        <w:rPr>
          <w:rFonts w:ascii="David" w:hAnsi="David" w:cs="David"/>
          <w:b w:val="0"/>
          <w:sz w:val="26"/>
          <w:rtl w:val="1"/>
        </w:rPr>
        <w:t>"רחל אומרת," אמר יוסף'ל, אחרי זמן, "שאתה רץ אחרי משהו."</w:t>
      </w:r>
    </w:p>
    <w:p>
      <w:pPr>
        <w:bidi w:val="1"/>
        <w:spacing w:after="120" w:line="312" w:lineRule="auto"/>
        <w:ind w:firstLine="340"/>
        <w:jc w:val="both"/>
      </w:pPr>
      <w:r>
        <w:rPr>
          <w:rFonts w:ascii="David" w:hAnsi="David" w:cs="David"/>
          <w:b w:val="0"/>
          <w:sz w:val="26"/>
          <w:rtl w:val="1"/>
        </w:rPr>
        <w:t>"רחל אומרת הרבה?"</w:t>
      </w:r>
    </w:p>
    <w:p>
      <w:pPr>
        <w:bidi w:val="1"/>
        <w:spacing w:after="120" w:line="312" w:lineRule="auto"/>
        <w:ind w:firstLine="340"/>
        <w:jc w:val="both"/>
      </w:pPr>
      <w:r>
        <w:rPr>
          <w:rFonts w:ascii="David" w:hAnsi="David" w:cs="David"/>
          <w:b w:val="0"/>
          <w:sz w:val="26"/>
          <w:rtl w:val="1"/>
        </w:rPr>
        <w:t>"לא," אמר יוסף'ל. "בגלל זה שומעים."</w:t>
      </w:r>
    </w:p>
    <w:p>
      <w:pPr>
        <w:bidi w:val="1"/>
        <w:spacing w:after="120" w:line="312" w:lineRule="auto"/>
        <w:ind w:firstLine="340"/>
        <w:jc w:val="both"/>
      </w:pPr>
      <w:r>
        <w:rPr>
          <w:rFonts w:ascii="David" w:hAnsi="David" w:cs="David"/>
          <w:b w:val="0"/>
          <w:sz w:val="26"/>
          <w:rtl w:val="1"/>
        </w:rPr>
        <w:t>מאיר לייב הביט בו. בבחור בן שש עשרה, עם הכובע שנפל לו על המצח, ועם השק תחת הראש, שאמר עכשיו בשבע מילים את מה שר' בערל אומר בשעה ובריינא בגרב שלם.</w:t>
      </w:r>
    </w:p>
    <w:p>
      <w:pPr>
        <w:bidi w:val="1"/>
        <w:spacing w:after="120" w:line="312" w:lineRule="auto"/>
        <w:ind w:firstLine="340"/>
        <w:jc w:val="both"/>
      </w:pPr>
      <w:r>
        <w:rPr>
          <w:rFonts w:ascii="David" w:hAnsi="David" w:cs="David"/>
          <w:b w:val="0"/>
          <w:sz w:val="26"/>
          <w:rtl w:val="1"/>
        </w:rPr>
        <w:t>"בישיבה," אמר, "מלמדים אתכם לדבר ככה?"</w:t>
      </w:r>
    </w:p>
    <w:p>
      <w:pPr>
        <w:bidi w:val="1"/>
        <w:spacing w:after="120" w:line="312" w:lineRule="auto"/>
        <w:ind w:firstLine="340"/>
        <w:jc w:val="both"/>
      </w:pPr>
      <w:r>
        <w:rPr>
          <w:rFonts w:ascii="David" w:hAnsi="David" w:cs="David"/>
          <w:b w:val="0"/>
          <w:sz w:val="26"/>
          <w:rtl w:val="1"/>
        </w:rPr>
        <w:t>"בישיבה מלמדים גמרא. ככה – זה מן הבית." יוסף'ל חשב רגע. "בבית שלנו, מי שמדבר הרבה – זה חיה'לה. אז לכולם האחרים לא נשאר. צריך לחסוך."</w:t>
      </w:r>
    </w:p>
    <w:p>
      <w:pPr>
        <w:bidi w:val="1"/>
        <w:spacing w:after="120" w:line="312" w:lineRule="auto"/>
        <w:ind w:firstLine="340"/>
        <w:jc w:val="both"/>
      </w:pPr>
      <w:r>
        <w:rPr>
          <w:rFonts w:ascii="David" w:hAnsi="David" w:cs="David"/>
          <w:b w:val="0"/>
          <w:sz w:val="26"/>
          <w:rtl w:val="1"/>
        </w:rPr>
        <w:t>ואחרי שעה, כשהשמש כבר עמדה מעל הנהר, שאל יוסף'ל, כאילו המשיך את אותה שיחה: "בישיבה אומרים שגביר זה מי שיש לו שני מעילים. יש לך שניים?"</w:t>
      </w:r>
    </w:p>
    <w:p>
      <w:pPr>
        <w:bidi w:val="1"/>
        <w:spacing w:after="120" w:line="312" w:lineRule="auto"/>
        <w:ind w:firstLine="340"/>
        <w:jc w:val="both"/>
      </w:pPr>
      <w:r>
        <w:rPr>
          <w:rFonts w:ascii="David" w:hAnsi="David" w:cs="David"/>
          <w:b w:val="0"/>
          <w:sz w:val="26"/>
          <w:rtl w:val="1"/>
        </w:rPr>
        <w:t>"שלושה."</w:t>
      </w:r>
    </w:p>
    <w:p>
      <w:pPr>
        <w:bidi w:val="1"/>
        <w:spacing w:after="120" w:line="312" w:lineRule="auto"/>
        <w:ind w:firstLine="340"/>
        <w:jc w:val="both"/>
      </w:pPr>
      <w:r>
        <w:rPr>
          <w:rFonts w:ascii="David" w:hAnsi="David" w:cs="David"/>
          <w:b w:val="0"/>
          <w:sz w:val="26"/>
          <w:rtl w:val="1"/>
        </w:rPr>
        <w:t>"אז אתה גביר וחצי." יוסף'ל הביט במעיל של קובנה, שהיה מלא עכשיו פשתן וקש. "ואחרי הדרך הזאת – גביר ורבע."</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בערב עצרו בקרעטשמע.</w:t>
      </w:r>
    </w:p>
    <w:p>
      <w:pPr>
        <w:bidi w:val="1"/>
        <w:spacing w:after="120" w:line="312" w:lineRule="auto"/>
        <w:ind w:firstLine="340"/>
        <w:jc w:val="both"/>
      </w:pPr>
      <w:r>
        <w:rPr>
          <w:rFonts w:ascii="David" w:hAnsi="David" w:cs="David"/>
          <w:b w:val="0"/>
          <w:sz w:val="26"/>
          <w:rtl w:val="1"/>
        </w:rPr>
        <w:t>לא בגלל שרצו. בגלל שהסוס רצה, והעגלון אמר "הסוס יודע", ומאיר לייב הלפרין, שבחייו לן במלון בממל עם שטיח אדום על המדרגות, ירד מעגלת פשתן אל חצר של בוץ, ונכנס לבית עץ ארוך על אם הדרך, עם סמובר נחושת גדול על שולחן ארוך, ועם ספסל ליד התנור, ועם ריח של חציר רטוב, ועמד בפתח, ולא ידע למה הרגליים לא זזות.</w:t>
      </w:r>
    </w:p>
    <w:p>
      <w:pPr>
        <w:bidi w:val="1"/>
        <w:spacing w:after="120" w:line="312" w:lineRule="auto"/>
        <w:ind w:firstLine="340"/>
        <w:jc w:val="both"/>
      </w:pPr>
      <w:r>
        <w:rPr>
          <w:rFonts w:ascii="David" w:hAnsi="David" w:cs="David"/>
          <w:b w:val="0"/>
          <w:sz w:val="26"/>
          <w:rtl w:val="1"/>
        </w:rPr>
        <w:t>זה לא היה הפונדק של פרידמן. הפונדק הזה היה גדול יותר, ורועש יותר, ושני איכרים ישבו בקצה ושתו משהו שלא היה תה. אבל בעל הבית עמד ליד הסמובר עם פנקס ועם עיפרון קצר, ורשם, בלשון בין השיניים, ובת הבית הביאה שתי כוסות תה לשולחן בלי שביקשו, והניחה, ולא שאלה מי הם ומאין, ורק אמרה "יש מרק, אם רוצים", וחזרה למטבח.</w:t>
      </w:r>
    </w:p>
    <w:p>
      <w:pPr>
        <w:bidi w:val="1"/>
        <w:spacing w:after="120" w:line="312" w:lineRule="auto"/>
        <w:ind w:firstLine="340"/>
        <w:jc w:val="both"/>
      </w:pPr>
      <w:r>
        <w:rPr>
          <w:rFonts w:ascii="David" w:hAnsi="David" w:cs="David"/>
          <w:b w:val="0"/>
          <w:sz w:val="26"/>
          <w:rtl w:val="1"/>
        </w:rPr>
        <w:t>מאיר לייב ישב. הוא הביט בפנקס של בעל הבית. הוא חשב על מחברת כחולה של שתי פרוטות. הוא חשב: ככה. בפינה. עם עיפרון. ואף אחד בקובנה לא יודע לכתוב משפט כזה.</w:t>
      </w:r>
    </w:p>
    <w:p>
      <w:pPr>
        <w:bidi w:val="1"/>
        <w:spacing w:after="120" w:line="312" w:lineRule="auto"/>
        <w:ind w:firstLine="340"/>
        <w:jc w:val="both"/>
      </w:pPr>
      <w:r>
        <w:rPr>
          <w:rFonts w:ascii="David" w:hAnsi="David" w:cs="David"/>
          <w:b w:val="0"/>
          <w:sz w:val="26"/>
          <w:rtl w:val="1"/>
        </w:rPr>
        <w:t>"מה?" שאל יוסף'ל.</w:t>
      </w:r>
    </w:p>
    <w:p>
      <w:pPr>
        <w:bidi w:val="1"/>
        <w:spacing w:after="120" w:line="312" w:lineRule="auto"/>
        <w:ind w:firstLine="340"/>
        <w:jc w:val="both"/>
      </w:pPr>
      <w:r>
        <w:rPr>
          <w:rFonts w:ascii="David" w:hAnsi="David" w:cs="David"/>
          <w:b w:val="0"/>
          <w:sz w:val="26"/>
          <w:rtl w:val="1"/>
        </w:rPr>
        <w:t>"כלום. אני יושב בפונדק."</w:t>
      </w:r>
    </w:p>
    <w:p>
      <w:pPr>
        <w:bidi w:val="1"/>
        <w:spacing w:after="120" w:line="312" w:lineRule="auto"/>
        <w:ind w:firstLine="340"/>
        <w:jc w:val="both"/>
      </w:pPr>
      <w:r>
        <w:rPr>
          <w:rFonts w:ascii="David" w:hAnsi="David" w:cs="David"/>
          <w:b w:val="0"/>
          <w:sz w:val="26"/>
          <w:rtl w:val="1"/>
        </w:rPr>
        <w:t>"אתה יושב בפונדק כבר שבוע."</w:t>
      </w:r>
    </w:p>
    <w:p>
      <w:pPr>
        <w:bidi w:val="1"/>
        <w:spacing w:after="120" w:line="312" w:lineRule="auto"/>
        <w:ind w:firstLine="340"/>
        <w:jc w:val="both"/>
      </w:pPr>
      <w:r>
        <w:rPr>
          <w:rFonts w:ascii="David" w:hAnsi="David" w:cs="David"/>
          <w:b w:val="0"/>
          <w:sz w:val="26"/>
          <w:rtl w:val="1"/>
        </w:rPr>
        <w:t>"לא," אמר מאיר לייב. "בשבוע הזה ישבתי אצל חמי. עכשיו אני יושב בפונדק."</w:t>
      </w:r>
    </w:p>
    <w:p>
      <w:pPr>
        <w:bidi w:val="1"/>
        <w:spacing w:after="120" w:line="312" w:lineRule="auto"/>
        <w:ind w:firstLine="340"/>
        <w:jc w:val="both"/>
      </w:pPr>
      <w:r>
        <w:rPr>
          <w:rFonts w:ascii="David" w:hAnsi="David" w:cs="David"/>
          <w:b w:val="0"/>
          <w:sz w:val="26"/>
          <w:rtl w:val="1"/>
        </w:rPr>
        <w:t>יוסף'ל לא הבין, ולא שאל. הוא היה בן שש עשרה, ובגיל הזה עוד לא יודעים שיש הבדל.</w:t>
      </w:r>
    </w:p>
    <w:p>
      <w:pPr>
        <w:bidi w:val="1"/>
        <w:spacing w:after="120" w:line="312" w:lineRule="auto"/>
        <w:ind w:firstLine="340"/>
        <w:jc w:val="both"/>
      </w:pPr>
      <w:r>
        <w:rPr>
          <w:rFonts w:ascii="David" w:hAnsi="David" w:cs="David"/>
          <w:b w:val="0"/>
          <w:sz w:val="26"/>
          <w:rtl w:val="1"/>
        </w:rPr>
        <w:t>אחרי המרק – מרק של תפוחי אדמה, עם עין של שומן, כמו של אמא, חשב יוסף'ל, ולא אמר – עמדו שניהם בפינה, ליד החלון, וספרו את העומר. יוסף'ל בקול, ומאיר לייב אחריו, ואת המספר אמרו שניהם בזהירות, כמו אנשים שספרו כל ערב במקום אחר, ומפחדים שהמקומות התבלבלו להם.</w:t>
      </w:r>
    </w:p>
    <w:p>
      <w:pPr>
        <w:bidi w:val="1"/>
        <w:spacing w:after="120" w:line="312" w:lineRule="auto"/>
        <w:ind w:firstLine="340"/>
        <w:jc w:val="both"/>
      </w:pPr>
      <w:r>
        <w:rPr>
          <w:rFonts w:ascii="David" w:hAnsi="David" w:cs="David"/>
          <w:b w:val="0"/>
          <w:sz w:val="26"/>
          <w:rtl w:val="1"/>
        </w:rPr>
        <w:t>ובלילה, על הספסל ליד התנור, בפונדק זר, נרדם מאיר לייב הלפרין מהר יותר משנרדם בבית שלו בחודש האחרון. הוא לא ידע למה. אולי בגלל הדרך. אולי בגלל הסמובר, שנחר בפינה כל הלילה, כמו זקן שישן.</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הדוד מפוניבז' פתח את הדלת בעצמו, וראה את מאיר לייב, ואמר "אשר!", ואז תיקן, "מאיר לייב", ואז הכניס את שניהם בלי לשאול, כי הדוד מפוניבז' היה מן האנשים שקודם מכניסים ואחר כך שואלים, ובגלל זה בא לשבע ברכות ראשון ויושב אחרון.</w:t>
      </w:r>
    </w:p>
    <w:p>
      <w:pPr>
        <w:bidi w:val="1"/>
        <w:spacing w:after="120" w:line="312" w:lineRule="auto"/>
        <w:ind w:firstLine="340"/>
        <w:jc w:val="both"/>
      </w:pPr>
      <w:r>
        <w:rPr>
          <w:rFonts w:ascii="David" w:hAnsi="David" w:cs="David"/>
          <w:b w:val="0"/>
          <w:sz w:val="26"/>
          <w:rtl w:val="1"/>
        </w:rPr>
        <w:t>הבית עמד ליד השוק, בית עץ עם גג גבוה, מלא רהיטים ישנים ותמונות של יהודים עם זקנים ארוכים שהביטו מן הקירות כאילו גם הם רוצים לדעת מה קרה. הדודה הגישה דגים, ותה, ועוגה, ועוד תה, ואמרה "תאכלו, תאכלו", ומאיר לייב חשב על אמא, ועל "תאכלי עוד", ועל זה שבמשפחה הזאת מדברים בעיקר דרך צלחות.</w:t>
      </w:r>
    </w:p>
    <w:p>
      <w:pPr>
        <w:bidi w:val="1"/>
        <w:spacing w:after="120" w:line="312" w:lineRule="auto"/>
        <w:ind w:firstLine="340"/>
        <w:jc w:val="both"/>
      </w:pPr>
      <w:r>
        <w:rPr>
          <w:rFonts w:ascii="David" w:hAnsi="David" w:cs="David"/>
          <w:b w:val="0"/>
          <w:sz w:val="26"/>
          <w:rtl w:val="1"/>
        </w:rPr>
        <w:t>"ר' אלטער," אמר הדוד, כשמאיר לייב סיפר, ופניו נעשו רציניות. "כן. היה. בשבת שלפני פורים. ישב כאן, במקום שאתה יושב, על הכיסא הזה. השתעל כמו תנור רטוב. הדודה רצתה לשלוח לרופא – לא נתן. אמר: 'רופא זה בשביל מי שיש לו זמן להיות חולה.'"</w:t>
      </w:r>
    </w:p>
    <w:p>
      <w:pPr>
        <w:bidi w:val="1"/>
        <w:spacing w:after="120" w:line="312" w:lineRule="auto"/>
        <w:ind w:firstLine="340"/>
        <w:jc w:val="both"/>
      </w:pPr>
      <w:r>
        <w:rPr>
          <w:rFonts w:ascii="David" w:hAnsi="David" w:cs="David"/>
          <w:b w:val="0"/>
          <w:sz w:val="26"/>
          <w:rtl w:val="1"/>
        </w:rPr>
        <w:t>"ואחר כך?"</w:t>
      </w:r>
    </w:p>
    <w:p>
      <w:pPr>
        <w:bidi w:val="1"/>
        <w:spacing w:after="120" w:line="312" w:lineRule="auto"/>
        <w:ind w:firstLine="340"/>
        <w:jc w:val="both"/>
      </w:pPr>
      <w:r>
        <w:rPr>
          <w:rFonts w:ascii="David" w:hAnsi="David" w:cs="David"/>
          <w:b w:val="0"/>
          <w:sz w:val="26"/>
          <w:rtl w:val="1"/>
        </w:rPr>
        <w:t>"ביום ראשון בבוקר קם והלך. אמרתי לו: לאן, אלטער, בגשם, עם שיעול כזה? הוא אמר: 'לקובנה. לפורים. לבית הלפרין.'" הדוד הביט באחיין שלו. "הוא אמר: 'יש שם שולחן שאני חייב לו סעודה.'"</w:t>
      </w:r>
    </w:p>
    <w:p>
      <w:pPr>
        <w:bidi w:val="1"/>
        <w:spacing w:after="120" w:line="312" w:lineRule="auto"/>
        <w:ind w:firstLine="340"/>
        <w:jc w:val="both"/>
      </w:pPr>
      <w:r>
        <w:rPr>
          <w:rFonts w:ascii="David" w:hAnsi="David" w:cs="David"/>
          <w:b w:val="0"/>
          <w:sz w:val="26"/>
          <w:rtl w:val="1"/>
        </w:rPr>
        <w:t>מאיר לייב ישב.</w:t>
      </w:r>
    </w:p>
    <w:p>
      <w:pPr>
        <w:bidi w:val="1"/>
        <w:spacing w:after="120" w:line="312" w:lineRule="auto"/>
        <w:ind w:firstLine="340"/>
        <w:jc w:val="both"/>
      </w:pPr>
      <w:r>
        <w:rPr>
          <w:rFonts w:ascii="David" w:hAnsi="David" w:cs="David"/>
          <w:b w:val="0"/>
          <w:sz w:val="26"/>
          <w:rtl w:val="1"/>
        </w:rPr>
        <w:t>הוא ראה את השולחן. הארוך. פורים. ר' אלטער בקצה, ליד ר' הירש, עם השק – השק היה שם, תחת הכיסא, הוא זכר עכשיו, ראה אותו, ולא ראה. וגוטמן שנכנס עם סל של יינות מגרמניה, ופירות מסוכרים, וכפפה שהוריד. והוא, מאיר לייב, הסתכל על הסל. על הסל.</w:t>
      </w:r>
    </w:p>
    <w:p>
      <w:pPr>
        <w:bidi w:val="1"/>
        <w:spacing w:after="120" w:line="312" w:lineRule="auto"/>
        <w:ind w:firstLine="340"/>
        <w:jc w:val="both"/>
      </w:pPr>
      <w:r>
        <w:rPr>
          <w:rFonts w:ascii="David" w:hAnsi="David" w:cs="David"/>
          <w:b w:val="0"/>
          <w:sz w:val="26"/>
          <w:rtl w:val="1"/>
        </w:rPr>
        <w:t>"הוא היה אצלנו," אמר. "בפורים. ישב לידי. הסידור ישב לידי, בשק, מתחת לכיסא, ואני הסתכלתי על סל עם יינות."</w:t>
      </w:r>
    </w:p>
    <w:p>
      <w:pPr>
        <w:bidi w:val="1"/>
        <w:spacing w:after="120" w:line="312" w:lineRule="auto"/>
        <w:ind w:firstLine="340"/>
        <w:jc w:val="both"/>
      </w:pPr>
      <w:r>
        <w:rPr>
          <w:rFonts w:ascii="David" w:hAnsi="David" w:cs="David"/>
          <w:b w:val="0"/>
          <w:sz w:val="26"/>
          <w:rtl w:val="1"/>
        </w:rPr>
        <w:t>"ואחרי פורים?" שאל יוסף'ל.</w:t>
      </w:r>
    </w:p>
    <w:p>
      <w:pPr>
        <w:bidi w:val="1"/>
        <w:spacing w:after="120" w:line="312" w:lineRule="auto"/>
        <w:ind w:firstLine="340"/>
        <w:jc w:val="both"/>
      </w:pPr>
      <w:r>
        <w:rPr>
          <w:rFonts w:ascii="David" w:hAnsi="David" w:cs="David"/>
          <w:b w:val="0"/>
          <w:sz w:val="26"/>
          <w:rtl w:val="1"/>
        </w:rPr>
        <w:t>"לא יודע," אמר הדוד. "אלטער לא אומר לאן. הוא אומר מאיפה. וגם זה לא תמיד."</w:t>
      </w:r>
    </w:p>
    <w:p>
      <w:pPr>
        <w:bidi w:val="1"/>
        <w:spacing w:after="120" w:line="312" w:lineRule="auto"/>
        <w:ind w:firstLine="340"/>
        <w:jc w:val="both"/>
      </w:pPr>
      <w:r>
        <w:rPr>
          <w:rFonts w:ascii="David" w:hAnsi="David" w:cs="David"/>
          <w:b w:val="0"/>
          <w:sz w:val="26"/>
          <w:rtl w:val="1"/>
        </w:rPr>
        <w:t>"אז נשב," אמר מאיר לייב, "ונחכה למברק."</w:t>
      </w:r>
    </w:p>
    <w:p>
      <w:pPr>
        <w:bidi w:val="1"/>
        <w:spacing w:after="120" w:line="312" w:lineRule="auto"/>
        <w:ind w:firstLine="340"/>
        <w:jc w:val="both"/>
      </w:pPr>
      <w:r>
        <w:rPr>
          <w:rFonts w:ascii="David" w:hAnsi="David" w:cs="David"/>
          <w:b w:val="0"/>
          <w:sz w:val="26"/>
          <w:rtl w:val="1"/>
        </w:rPr>
        <w:t>"ממי?"</w:t>
      </w:r>
    </w:p>
    <w:p>
      <w:pPr>
        <w:bidi w:val="1"/>
        <w:spacing w:after="120" w:line="312" w:lineRule="auto"/>
        <w:ind w:firstLine="340"/>
        <w:jc w:val="both"/>
      </w:pPr>
      <w:r>
        <w:rPr>
          <w:rFonts w:ascii="David" w:hAnsi="David" w:cs="David"/>
          <w:b w:val="0"/>
          <w:sz w:val="26"/>
          <w:rtl w:val="1"/>
        </w:rPr>
        <w:t>"מר' בערל. הוא בקובנה. אם משהו זז בליטא, ר' בערל שומע לפני שזה זז."</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בכפר, באותם ימים, היה שקט.</w:t>
      </w:r>
    </w:p>
    <w:p>
      <w:pPr>
        <w:bidi w:val="1"/>
        <w:spacing w:after="120" w:line="312" w:lineRule="auto"/>
        <w:ind w:firstLine="340"/>
        <w:jc w:val="both"/>
      </w:pPr>
      <w:r>
        <w:rPr>
          <w:rFonts w:ascii="David" w:hAnsi="David" w:cs="David"/>
          <w:b w:val="0"/>
          <w:sz w:val="26"/>
          <w:rtl w:val="1"/>
        </w:rPr>
        <w:t>לא השקט הטוב. סטאשעק לא בא. מאז הבוקר ההוא בחול המועד, מאז "אני ר' מאיר לייב הלפרין מקובנה", לא נראה במעיל עם הכפתורים הכסופים לא בחצר, ולא בדרך, ולא במרזח של הכפר השני, כך אמרה אשתו של ר' אייזיק, ששמעה מאשתו של יאנקל. שבוע. עשרה ימים.</w:t>
      </w:r>
    </w:p>
    <w:p>
      <w:pPr>
        <w:bidi w:val="1"/>
        <w:spacing w:after="120" w:line="312" w:lineRule="auto"/>
        <w:ind w:firstLine="340"/>
        <w:jc w:val="both"/>
      </w:pPr>
      <w:r>
        <w:rPr>
          <w:rFonts w:ascii="David" w:hAnsi="David" w:cs="David"/>
          <w:b w:val="0"/>
          <w:sz w:val="26"/>
          <w:rtl w:val="1"/>
        </w:rPr>
        <w:t>"זה טוב?" שאלה חיה'לה.</w:t>
      </w:r>
    </w:p>
    <w:p>
      <w:pPr>
        <w:bidi w:val="1"/>
        <w:spacing w:after="120" w:line="312" w:lineRule="auto"/>
        <w:ind w:firstLine="340"/>
        <w:jc w:val="both"/>
      </w:pPr>
      <w:r>
        <w:rPr>
          <w:rFonts w:ascii="David" w:hAnsi="David" w:cs="David"/>
          <w:b w:val="0"/>
          <w:sz w:val="26"/>
          <w:rtl w:val="1"/>
        </w:rPr>
        <w:t>"זה שקט," אמרה פייגא, וקילפה. "שקט זה לא טוב ולא רע. שקט זה שמישהו אמר לו לא לבוא. השאלה מי."</w:t>
      </w:r>
    </w:p>
    <w:p>
      <w:pPr>
        <w:bidi w:val="1"/>
        <w:spacing w:after="120" w:line="312" w:lineRule="auto"/>
        <w:ind w:firstLine="340"/>
        <w:jc w:val="both"/>
      </w:pPr>
      <w:r>
        <w:rPr>
          <w:rFonts w:ascii="David" w:hAnsi="David" w:cs="David"/>
          <w:b w:val="0"/>
          <w:sz w:val="26"/>
          <w:rtl w:val="1"/>
        </w:rPr>
        <w:t>רבקה הלפרין ישבה על הספסל שליד התנור. היא לא קילפה היום. היא ישבה עם הידיים בחיק, ואמרה, לתנור: "בקובנה, כשהבנק לא כותב – זה לא טוב. כשסוכן לא בא – " היא לא סיימה. "אצלכם אני לא יודעת עוד את הכללים."</w:t>
      </w:r>
    </w:p>
    <w:p>
      <w:pPr>
        <w:bidi w:val="1"/>
        <w:spacing w:after="120" w:line="312" w:lineRule="auto"/>
        <w:ind w:firstLine="340"/>
        <w:jc w:val="both"/>
      </w:pPr>
      <w:r>
        <w:rPr>
          <w:rFonts w:ascii="David" w:hAnsi="David" w:cs="David"/>
          <w:b w:val="0"/>
          <w:sz w:val="26"/>
          <w:rtl w:val="1"/>
        </w:rPr>
        <w:t>"גם אנחנו לא," אמרה פייגא. "רק חושבים שכן."</w:t>
      </w:r>
    </w:p>
    <w:p>
      <w:pPr>
        <w:bidi w:val="1"/>
        <w:spacing w:after="120" w:line="312" w:lineRule="auto"/>
        <w:ind w:firstLine="340"/>
        <w:jc w:val="both"/>
      </w:pPr>
      <w:r>
        <w:rPr>
          <w:rFonts w:ascii="David" w:hAnsi="David" w:cs="David"/>
          <w:b w:val="0"/>
          <w:sz w:val="26"/>
          <w:rtl w:val="1"/>
        </w:rPr>
        <w:t>ומן החצר נשמע קול. מוטל, שנפל בבוץ בפעם השלישית היום, וקם, ושיינדל, שעמדה על הסף היבש עם הבובה ואמרה, ברצינות, כמו מי שמדווח: "נפל." ומוטל, מן הבוץ: "לא נפלתי. ישבתי מהר."</w:t>
      </w:r>
    </w:p>
    <w:p>
      <w:pPr>
        <w:bidi w:val="1"/>
        <w:spacing w:after="120" w:line="312" w:lineRule="auto"/>
        <w:ind w:firstLine="340"/>
        <w:jc w:val="both"/>
      </w:pPr>
      <w:r>
        <w:rPr>
          <w:rFonts w:ascii="David" w:hAnsi="David" w:cs="David"/>
          <w:b w:val="0"/>
          <w:sz w:val="26"/>
          <w:rtl w:val="1"/>
        </w:rPr>
        <w:t>והשקט מן החדר הקטן. הסבא ר' נטע. שיצא לאכול, ואכל, וחזר, ולא כרך, ולא זמזם, ולא ישב ליד החלון. ישב בפנים. עם התהילים. ופייגא הניחה לו אוכל ליד הדלת, ולקחה את הצלחת אחר כך, וחצי היה בה.</w:t>
      </w:r>
    </w:p>
    <w:p>
      <w:pPr>
        <w:bidi w:val="1"/>
        <w:spacing w:after="120" w:line="312" w:lineRule="auto"/>
        <w:ind w:firstLine="340"/>
        <w:jc w:val="both"/>
      </w:pPr>
      <w:r>
        <w:rPr>
          <w:rFonts w:ascii="David" w:hAnsi="David" w:cs="David"/>
          <w:b w:val="0"/>
          <w:sz w:val="26"/>
          <w:rtl w:val="1"/>
        </w:rPr>
        <w:t>בערב, כשרחל השכיבה את שיינדל במיטה הקטנה שהייתה פעם של לאה'לה, שאלה הילדה, אל הבובה, כמו שהיא שואלת הכול: "אבא?"</w:t>
      </w:r>
    </w:p>
    <w:p>
      <w:pPr>
        <w:bidi w:val="1"/>
        <w:spacing w:after="120" w:line="312" w:lineRule="auto"/>
        <w:ind w:firstLine="340"/>
        <w:jc w:val="both"/>
      </w:pPr>
      <w:r>
        <w:rPr>
          <w:rFonts w:ascii="David" w:hAnsi="David" w:cs="David"/>
          <w:b w:val="0"/>
          <w:sz w:val="26"/>
          <w:rtl w:val="1"/>
        </w:rPr>
        <w:t>"אבא נסע. לחפש סידור."</w:t>
      </w:r>
    </w:p>
    <w:p>
      <w:pPr>
        <w:bidi w:val="1"/>
        <w:spacing w:after="120" w:line="312" w:lineRule="auto"/>
        <w:ind w:firstLine="340"/>
        <w:jc w:val="both"/>
      </w:pPr>
      <w:r>
        <w:rPr>
          <w:rFonts w:ascii="David" w:hAnsi="David" w:cs="David"/>
          <w:b w:val="0"/>
          <w:sz w:val="26"/>
          <w:rtl w:val="1"/>
        </w:rPr>
        <w:t>"סידור," אמרה שיינדל. ואז, אחרי מחשבה של ילדה קטנה: "מוטל אמר."</w:t>
      </w:r>
    </w:p>
    <w:p>
      <w:pPr>
        <w:bidi w:val="1"/>
        <w:spacing w:after="120" w:line="312" w:lineRule="auto"/>
        <w:ind w:firstLine="340"/>
        <w:jc w:val="both"/>
      </w:pPr>
      <w:r>
        <w:rPr>
          <w:rFonts w:ascii="David" w:hAnsi="David" w:cs="David"/>
          <w:b w:val="0"/>
          <w:sz w:val="26"/>
          <w:rtl w:val="1"/>
        </w:rPr>
        <w:t>"מוטל אמר," הסכימה רחל. "ואבא שמע. הוא הרים יד."</w:t>
      </w:r>
    </w:p>
    <w:p>
      <w:pPr>
        <w:bidi w:val="1"/>
        <w:spacing w:after="120" w:line="312" w:lineRule="auto"/>
        <w:ind w:firstLine="340"/>
        <w:jc w:val="both"/>
      </w:pPr>
      <w:r>
        <w:rPr>
          <w:rFonts w:ascii="David" w:hAnsi="David" w:cs="David"/>
          <w:b w:val="0"/>
          <w:sz w:val="26"/>
          <w:rtl w:val="1"/>
        </w:rPr>
        <w:t>הילדה הביטה בתקרה של הכפר, שהייתה נמוכה יותר מן התקרה בקובנה, ועם קורות. "גבוה," אמרה. ועצמה עיניים. ורחל לא ידעה אם התכוונה ליד או לתקרה, ולא שאלה, כי לא מעירים ילדה כדי לברר.</w:t>
      </w:r>
    </w:p>
    <w:p>
      <w:pPr>
        <w:bidi w:val="1"/>
        <w:spacing w:after="120" w:line="312" w:lineRule="auto"/>
        <w:ind w:firstLine="340"/>
        <w:jc w:val="both"/>
      </w:pPr>
      <w:r>
        <w:rPr>
          <w:rFonts w:ascii="David" w:hAnsi="David" w:cs="David"/>
          <w:b w:val="0"/>
          <w:sz w:val="26"/>
          <w:rtl w:val="1"/>
        </w:rPr>
        <w:t>ואחר כך, כשהילדים ישנו והמנורה הגדולה כבתה, ישבה רחל ליד שולחן המטבח עם נר, ועם הסידור של ר' אלטער.</w:t>
      </w:r>
    </w:p>
    <w:p>
      <w:pPr>
        <w:bidi w:val="1"/>
        <w:spacing w:after="120" w:line="312" w:lineRule="auto"/>
        <w:ind w:firstLine="340"/>
        <w:jc w:val="both"/>
      </w:pPr>
      <w:r>
        <w:rPr>
          <w:rFonts w:ascii="David" w:hAnsi="David" w:cs="David"/>
          <w:b w:val="0"/>
          <w:sz w:val="26"/>
          <w:rtl w:val="1"/>
        </w:rPr>
        <w:t>היא כתבה. לא הרבה. שורה, באותיות של מחברת חשבונות: "ניסן. יצאו לחפש את ר' אלטער. הנייר בתוך הסידור. סבא לא יוצא. סטאשעק לא בא." ועצרה, עם העט מעל הדף, כי לא ידעה אם לכתוב את הדבר האחרון.</w:t>
      </w:r>
    </w:p>
    <w:p>
      <w:pPr>
        <w:bidi w:val="1"/>
        <w:spacing w:after="120" w:line="312" w:lineRule="auto"/>
        <w:ind w:firstLine="340"/>
        <w:jc w:val="both"/>
      </w:pPr>
      <w:r>
        <w:rPr>
          <w:rFonts w:ascii="David" w:hAnsi="David" w:cs="David"/>
          <w:b w:val="0"/>
          <w:sz w:val="26"/>
          <w:rtl w:val="1"/>
        </w:rPr>
        <w:t>"מה זה?"</w:t>
      </w:r>
    </w:p>
    <w:p>
      <w:pPr>
        <w:bidi w:val="1"/>
        <w:spacing w:after="120" w:line="312" w:lineRule="auto"/>
        <w:ind w:firstLine="340"/>
        <w:jc w:val="both"/>
      </w:pPr>
      <w:r>
        <w:rPr>
          <w:rFonts w:ascii="David" w:hAnsi="David" w:cs="David"/>
          <w:b w:val="0"/>
          <w:sz w:val="26"/>
          <w:rtl w:val="1"/>
        </w:rPr>
        <w:t>רבקה עמדה בפתח. בכפר היא לא ישנה טוב – רחל ידעה, החדר הקטן עם שמיכת הריבועים, והתנור שמתקרר בלילה, והשקט שאין בו נהר. היא ירדה בלילות. ישבה. שתתה מים. חזרה.</w:t>
      </w:r>
    </w:p>
    <w:p>
      <w:pPr>
        <w:bidi w:val="1"/>
        <w:spacing w:after="120" w:line="312" w:lineRule="auto"/>
        <w:ind w:firstLine="340"/>
        <w:jc w:val="both"/>
      </w:pPr>
      <w:r>
        <w:rPr>
          <w:rFonts w:ascii="David" w:hAnsi="David" w:cs="David"/>
          <w:b w:val="0"/>
          <w:sz w:val="26"/>
          <w:rtl w:val="1"/>
        </w:rPr>
        <w:t>"סידור," אמרה רחל. "ר' אלטער נתן לי. באלול. כשהיה חולה כאן."</w:t>
      </w:r>
    </w:p>
    <w:p>
      <w:pPr>
        <w:bidi w:val="1"/>
        <w:spacing w:after="120" w:line="312" w:lineRule="auto"/>
        <w:ind w:firstLine="340"/>
        <w:jc w:val="both"/>
      </w:pPr>
      <w:r>
        <w:rPr>
          <w:rFonts w:ascii="David" w:hAnsi="David" w:cs="David"/>
          <w:b w:val="0"/>
          <w:sz w:val="26"/>
          <w:rtl w:val="1"/>
        </w:rPr>
        <w:t>"בלי כריכה?"</w:t>
      </w:r>
    </w:p>
    <w:p>
      <w:pPr>
        <w:bidi w:val="1"/>
        <w:spacing w:after="120" w:line="312" w:lineRule="auto"/>
        <w:ind w:firstLine="340"/>
        <w:jc w:val="both"/>
      </w:pPr>
      <w:r>
        <w:rPr>
          <w:rFonts w:ascii="David" w:hAnsi="David" w:cs="David"/>
          <w:b w:val="0"/>
          <w:sz w:val="26"/>
          <w:rtl w:val="1"/>
        </w:rPr>
        <w:t>"עם כריכה קרועה. הוא אמר: 'הכריכה קרועה, אבל התפילות בפנים בסדר גמור.' ובסוף – דפים ריקים. סבתא שלו כתבה בהם. הוא אמר שאני אכתוב."</w:t>
      </w:r>
    </w:p>
    <w:p>
      <w:pPr>
        <w:bidi w:val="1"/>
        <w:spacing w:after="120" w:line="312" w:lineRule="auto"/>
        <w:ind w:firstLine="340"/>
        <w:jc w:val="both"/>
      </w:pPr>
      <w:r>
        <w:rPr>
          <w:rFonts w:ascii="David" w:hAnsi="David" w:cs="David"/>
          <w:b w:val="0"/>
          <w:sz w:val="26"/>
          <w:rtl w:val="1"/>
        </w:rPr>
        <w:t>רבקה ניגשה. היא לא ביקשה. היא הושיטה יד, ורחל נתנה, כי מי שמושיטה יד לספר – נותנים לה.</w:t>
      </w:r>
    </w:p>
    <w:p>
      <w:pPr>
        <w:bidi w:val="1"/>
        <w:spacing w:after="120" w:line="312" w:lineRule="auto"/>
        <w:ind w:firstLine="340"/>
        <w:jc w:val="both"/>
      </w:pPr>
      <w:r>
        <w:rPr>
          <w:rFonts w:ascii="David" w:hAnsi="David" w:cs="David"/>
          <w:b w:val="0"/>
          <w:sz w:val="26"/>
          <w:rtl w:val="1"/>
        </w:rPr>
        <w:t>רבקה הלפרין דפדפה. לא מן ההתחלה. מן הסוף. אל הדפים שאחרי "אדון עולם". ושם, לאור הנר, ראתה: דיו שהפך חום, וכתב של אישה מלפני זמן רב, ושמות. ומתחת – שם אחד, "אלטער", בכתב אחר, ילדותי. ומתחת, בכתב הישר של רחל: "סבא ליפא בן שמואל ז"ל. כ"ג באלול. שמע ישראל." ומתחת: "תנאים. כ"ד בחשוון. בשעה טובה." ומתחת, שורה אחת, ישרה כמו מספר בטור:</w:t>
      </w:r>
    </w:p>
    <w:p>
      <w:pPr>
        <w:bidi w:val="1"/>
        <w:spacing w:after="120" w:line="312" w:lineRule="auto"/>
        <w:ind w:firstLine="340"/>
        <w:jc w:val="both"/>
      </w:pPr>
      <w:r>
        <w:rPr>
          <w:rFonts w:ascii="David" w:hAnsi="David" w:cs="David"/>
          <w:b w:val="0"/>
          <w:sz w:val="26"/>
          <w:rtl w:val="1"/>
        </w:rPr>
        <w:t>"האיש עם הכובע הגבוה היה בכרכרה של הפריץ. הרים כובע. מאיר לייב הרים יד."</w:t>
      </w:r>
    </w:p>
    <w:p>
      <w:pPr>
        <w:bidi w:val="1"/>
        <w:spacing w:after="120" w:line="312" w:lineRule="auto"/>
        <w:ind w:firstLine="340"/>
        <w:jc w:val="both"/>
      </w:pPr>
      <w:r>
        <w:rPr>
          <w:rFonts w:ascii="David" w:hAnsi="David" w:cs="David"/>
          <w:b w:val="0"/>
          <w:sz w:val="26"/>
          <w:rtl w:val="1"/>
        </w:rPr>
        <w:t>רבקה קראה. פעמיים. רחל ראתה את השפתיים זזות בפעם השנייה.</w:t>
      </w:r>
    </w:p>
    <w:p>
      <w:pPr>
        <w:bidi w:val="1"/>
        <w:spacing w:after="120" w:line="312" w:lineRule="auto"/>
        <w:ind w:firstLine="340"/>
        <w:jc w:val="both"/>
      </w:pPr>
      <w:r>
        <w:rPr>
          <w:rFonts w:ascii="David" w:hAnsi="David" w:cs="David"/>
          <w:b w:val="0"/>
          <w:sz w:val="26"/>
          <w:rtl w:val="1"/>
        </w:rPr>
        <w:t>"כתבת את זה בתנאים," אמרה רבקה. "בחשוון. ביום שהייתי כאן."</w:t>
      </w:r>
    </w:p>
    <w:p>
      <w:pPr>
        <w:bidi w:val="1"/>
        <w:spacing w:after="120" w:line="312" w:lineRule="auto"/>
        <w:ind w:firstLine="340"/>
        <w:jc w:val="both"/>
      </w:pPr>
      <w:r>
        <w:rPr>
          <w:rFonts w:ascii="David" w:hAnsi="David" w:cs="David"/>
          <w:b w:val="0"/>
          <w:sz w:val="26"/>
          <w:rtl w:val="1"/>
        </w:rPr>
        <w:t>"כן."</w:t>
      </w:r>
    </w:p>
    <w:p>
      <w:pPr>
        <w:bidi w:val="1"/>
        <w:spacing w:after="120" w:line="312" w:lineRule="auto"/>
        <w:ind w:firstLine="340"/>
        <w:jc w:val="both"/>
      </w:pPr>
      <w:r>
        <w:rPr>
          <w:rFonts w:ascii="David" w:hAnsi="David" w:cs="David"/>
          <w:b w:val="0"/>
          <w:sz w:val="26"/>
          <w:rtl w:val="1"/>
        </w:rPr>
        <w:t>"ולא אמרת."</w:t>
      </w:r>
    </w:p>
    <w:p>
      <w:pPr>
        <w:bidi w:val="1"/>
        <w:spacing w:after="120" w:line="312" w:lineRule="auto"/>
        <w:ind w:firstLine="340"/>
        <w:jc w:val="both"/>
      </w:pPr>
      <w:r>
        <w:rPr>
          <w:rFonts w:ascii="David" w:hAnsi="David" w:cs="David"/>
          <w:b w:val="0"/>
          <w:sz w:val="26"/>
          <w:rtl w:val="1"/>
        </w:rPr>
        <w:t>"לא שאלו."</w:t>
      </w:r>
    </w:p>
    <w:p>
      <w:pPr>
        <w:bidi w:val="1"/>
        <w:spacing w:after="120" w:line="312" w:lineRule="auto"/>
        <w:ind w:firstLine="340"/>
        <w:jc w:val="both"/>
      </w:pPr>
      <w:r>
        <w:rPr>
          <w:rFonts w:ascii="David" w:hAnsi="David" w:cs="David"/>
          <w:b w:val="0"/>
          <w:sz w:val="26"/>
          <w:rtl w:val="1"/>
        </w:rPr>
        <w:t>רבקה לא הרימה עיניים. היא הפכה דף. ושם – רחל ידעה מה שם, וידה רצתה לזוז, ולא זזה – השורה מטבת. "שאלה 'למי'. לא אמרתי. שיהיה לאבא שקט. ושיהיה לה."</w:t>
      </w:r>
    </w:p>
    <w:p>
      <w:pPr>
        <w:bidi w:val="1"/>
        <w:spacing w:after="120" w:line="312" w:lineRule="auto"/>
        <w:ind w:firstLine="340"/>
        <w:jc w:val="both"/>
      </w:pPr>
      <w:r>
        <w:rPr>
          <w:rFonts w:ascii="David" w:hAnsi="David" w:cs="David"/>
          <w:b w:val="0"/>
          <w:sz w:val="26"/>
          <w:rtl w:val="1"/>
        </w:rPr>
        <w:t>רבקה הלפרין קראה גם את זה.</w:t>
      </w:r>
    </w:p>
    <w:p>
      <w:pPr>
        <w:bidi w:val="1"/>
        <w:spacing w:after="120" w:line="312" w:lineRule="auto"/>
        <w:ind w:firstLine="340"/>
        <w:jc w:val="both"/>
      </w:pPr>
      <w:r>
        <w:rPr>
          <w:rFonts w:ascii="David" w:hAnsi="David" w:cs="David"/>
          <w:b w:val="0"/>
          <w:sz w:val="26"/>
          <w:rtl w:val="1"/>
        </w:rPr>
        <w:t>היא לא אמרה כלום. היא סגרה את הסידור, לאט, כמו שסוגרים ספר שלא גומרים הלילה, והניחה אותו על השולחן, ליד הנר, והניחה עליו יד. והנר זז מן הנשימה, וחזר.</w:t>
      </w:r>
    </w:p>
    <w:p>
      <w:pPr>
        <w:bidi w:val="1"/>
        <w:spacing w:after="120" w:line="312" w:lineRule="auto"/>
        <w:ind w:firstLine="340"/>
        <w:jc w:val="both"/>
      </w:pPr>
      <w:r>
        <w:rPr>
          <w:rFonts w:ascii="David" w:hAnsi="David" w:cs="David"/>
          <w:b w:val="0"/>
          <w:sz w:val="26"/>
          <w:rtl w:val="1"/>
        </w:rPr>
        <w:t>"אשר," אמרה, אחרי זמן, "אמר לאלטער פעם משפט. אלטער חזר עליו אצלי בחדר האוכל, כשבא עם ההצעה, ואני לא הבנתי אז מה הוא רוצה ממני. 'מי שלא יודע מה זה כלום – לא יודע מה זה הכול.'" היא הרימה את היד מן הסידור. "אני מתחילה להבין למה אשר אמר את זה."</w:t>
      </w:r>
    </w:p>
    <w:p>
      <w:pPr>
        <w:bidi w:val="1"/>
        <w:spacing w:after="120" w:line="312" w:lineRule="auto"/>
        <w:ind w:firstLine="340"/>
        <w:jc w:val="both"/>
      </w:pPr>
      <w:r>
        <w:rPr>
          <w:rFonts w:ascii="David" w:hAnsi="David" w:cs="David"/>
          <w:b w:val="0"/>
          <w:sz w:val="26"/>
          <w:rtl w:val="1"/>
        </w:rPr>
        <w:t>רחל שתקה. כי על דבר כזה לא עונים.</w:t>
      </w:r>
    </w:p>
    <w:p>
      <w:pPr>
        <w:bidi w:val="1"/>
        <w:spacing w:after="120" w:line="312" w:lineRule="auto"/>
        <w:ind w:firstLine="340"/>
        <w:jc w:val="both"/>
      </w:pPr>
      <w:r>
        <w:rPr>
          <w:rFonts w:ascii="David" w:hAnsi="David" w:cs="David"/>
          <w:b w:val="0"/>
          <w:sz w:val="26"/>
          <w:rtl w:val="1"/>
        </w:rPr>
        <w:t>רבקה קמה. היא הלכה אל הסמובר, שעוד היה חם, ומזגה כוס. לא לעצמה. היא הלכה איתה במטבח, ועברה ליד השולחן, ועברה ליד רחל, ועצרה ליד הדלת הסגורה של החדר הקטן, שמאחוריה אמרו תהילים בקול נמוך.</w:t>
      </w:r>
    </w:p>
    <w:p>
      <w:pPr>
        <w:bidi w:val="1"/>
        <w:spacing w:after="120" w:line="312" w:lineRule="auto"/>
        <w:ind w:firstLine="340"/>
        <w:jc w:val="both"/>
      </w:pPr>
      <w:r>
        <w:rPr>
          <w:rFonts w:ascii="David" w:hAnsi="David" w:cs="David"/>
          <w:b w:val="0"/>
          <w:sz w:val="26"/>
          <w:rtl w:val="1"/>
        </w:rPr>
        <w:t>"ר' נטע," אמרה אל הדלת. בקול הרגיל. קול של שבע בבוקר. "תה. לא שואלים. שותים."</w:t>
      </w:r>
    </w:p>
    <w:p>
      <w:pPr>
        <w:bidi w:val="1"/>
        <w:spacing w:after="120" w:line="312" w:lineRule="auto"/>
        <w:ind w:firstLine="340"/>
        <w:jc w:val="both"/>
      </w:pPr>
      <w:r>
        <w:rPr>
          <w:rFonts w:ascii="David" w:hAnsi="David" w:cs="David"/>
          <w:b w:val="0"/>
          <w:sz w:val="26"/>
          <w:rtl w:val="1"/>
        </w:rPr>
        <w:t>התהילים נעצרו. ואחר כך – רחל שמעה – הדלת נפתחה, קצת, ויד זקנה לקחה כוס, והדלת נסגרה.</w:t>
      </w:r>
    </w:p>
    <w:p>
      <w:pPr>
        <w:bidi w:val="1"/>
        <w:spacing w:after="120" w:line="312" w:lineRule="auto"/>
        <w:ind w:firstLine="340"/>
        <w:jc w:val="both"/>
      </w:pPr>
      <w:r>
        <w:rPr>
          <w:rFonts w:ascii="David" w:hAnsi="David" w:cs="David"/>
          <w:b w:val="0"/>
          <w:sz w:val="26"/>
          <w:rtl w:val="1"/>
        </w:rPr>
        <w:t>ורבקה חזרה, וישבה על הספסל ליד התנור, ואמרה, לתנור: "מרת פרידמן אמרה לי: 'באת. זה מספיק. תשתי.' אז לימדתי את זה הלאה." ולא הוסיפה.</w:t>
      </w:r>
    </w:p>
    <w:p>
      <w:pPr>
        <w:bidi w:val="1"/>
        <w:spacing w:after="120" w:line="312" w:lineRule="auto"/>
        <w:ind w:firstLine="340"/>
        <w:jc w:val="both"/>
      </w:pPr>
      <w:r>
        <w:rPr>
          <w:rFonts w:ascii="David" w:hAnsi="David" w:cs="David"/>
          <w:b w:val="0"/>
          <w:sz w:val="26"/>
          <w:rtl w:val="1"/>
        </w:rPr>
        <w:t>ורחל לקחה את העט, וכתבה את הדבר האחרון: "מרת הלפרין קראה. הכול."</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המברק בא בבוקר, עם נער שדפק על הדלת של הדוד ולא ידע למי מן השלושה לתת, וקיבל קופיקה מכל אחד.</w:t>
      </w:r>
    </w:p>
    <w:p>
      <w:pPr>
        <w:bidi w:val="1"/>
        <w:spacing w:after="120" w:line="312" w:lineRule="auto"/>
        <w:ind w:firstLine="340"/>
        <w:jc w:val="both"/>
      </w:pPr>
      <w:r>
        <w:rPr>
          <w:rFonts w:ascii="David" w:hAnsi="David" w:cs="David"/>
          <w:b w:val="0"/>
          <w:sz w:val="26"/>
          <w:rtl w:val="1"/>
        </w:rPr>
        <w:t>מאיר לייב פתח. בלי סכין. באצבע.</w:t>
      </w:r>
    </w:p>
    <w:p>
      <w:pPr>
        <w:bidi w:val="1"/>
        <w:spacing w:after="120" w:line="312" w:lineRule="auto"/>
        <w:ind w:firstLine="340"/>
        <w:jc w:val="both"/>
      </w:pPr>
      <w:r>
        <w:rPr>
          <w:rFonts w:ascii="David" w:hAnsi="David" w:cs="David"/>
          <w:b w:val="0"/>
          <w:sz w:val="26"/>
          <w:rtl w:val="1"/>
        </w:rPr>
        <w:t>"אלטער נראה בעיירה השלישית מפוניבז' לכיוון הנהר. חולה. שמעתי ממוכר ספרים אחר שעבר במשרד. בערל."</w:t>
      </w:r>
    </w:p>
    <w:p>
      <w:pPr>
        <w:bidi w:val="1"/>
        <w:spacing w:after="120" w:line="312" w:lineRule="auto"/>
        <w:ind w:firstLine="340"/>
        <w:jc w:val="both"/>
      </w:pPr>
      <w:r>
        <w:rPr>
          <w:rFonts w:ascii="David" w:hAnsi="David" w:cs="David"/>
          <w:b w:val="0"/>
          <w:sz w:val="26"/>
          <w:rtl w:val="1"/>
        </w:rPr>
        <w:t>"השלישית לכיוון הנהר," אמר הדוד, והביט בחלון, כאילו רואים משם. "שלוש שעות. ארבע. הדרך שם – " הוא הניע יד. "אבל יש לי סוס. ויש לי עגלה. ואין לי זמן להגיד לא."</w:t>
      </w:r>
    </w:p>
    <w:p>
      <w:pPr>
        <w:bidi w:val="1"/>
        <w:spacing w:after="120" w:line="312" w:lineRule="auto"/>
        <w:ind w:firstLine="340"/>
        <w:jc w:val="both"/>
      </w:pPr>
      <w:r>
        <w:rPr>
          <w:rFonts w:ascii="David" w:hAnsi="David" w:cs="David"/>
          <w:b w:val="0"/>
          <w:sz w:val="26"/>
          <w:rtl w:val="1"/>
        </w:rPr>
        <w:t>יצאו בתשע. הדוד נהג בעצמו, בכובע של שבת, כי "לחפש יהודי חולה זה לא חול". הדרך הלכה לאורך הנהר, ואז התרחקה ממנו, ואז חזרה אליו, כמו מי שלא בטוח, ובעיירה הראשונה עברו, ובעיירה השנייה שאלו, ואמרו "לא כאן, הלאה", ובשלישית –</w:t>
      </w:r>
    </w:p>
    <w:p>
      <w:pPr>
        <w:bidi w:val="1"/>
        <w:spacing w:after="120" w:line="312" w:lineRule="auto"/>
        <w:ind w:firstLine="340"/>
        <w:jc w:val="both"/>
      </w:pPr>
      <w:r>
        <w:rPr>
          <w:rFonts w:ascii="David" w:hAnsi="David" w:cs="David"/>
          <w:b w:val="0"/>
          <w:sz w:val="26"/>
          <w:rtl w:val="1"/>
        </w:rPr>
        <w:t>עיירה קטנה. רחוב אחד, שוק אחד, באר בכיכר עם דלי קשור בחבל, ובית מדרש עץ עם גג שנשען לצד אחד. יהודים עמדו ליד הבאר, שלושה, ודיברו, והפסיקו לדבר כשעגלה עם שלושה זרים נכנסה לכיכר.</w:t>
      </w:r>
    </w:p>
    <w:p>
      <w:pPr>
        <w:bidi w:val="1"/>
        <w:spacing w:after="120" w:line="312" w:lineRule="auto"/>
        <w:ind w:firstLine="340"/>
        <w:jc w:val="both"/>
      </w:pPr>
      <w:r>
        <w:rPr>
          <w:rFonts w:ascii="David" w:hAnsi="David" w:cs="David"/>
          <w:b w:val="0"/>
          <w:sz w:val="26"/>
          <w:rtl w:val="1"/>
        </w:rPr>
        <w:t>מאיר לייב ירד ראשון. הבוץ הגיע לו עד הקרסול. הוא לא הביט בבוץ.</w:t>
      </w:r>
    </w:p>
    <w:p>
      <w:pPr>
        <w:bidi w:val="1"/>
        <w:spacing w:after="120" w:line="312" w:lineRule="auto"/>
        <w:ind w:firstLine="340"/>
        <w:jc w:val="both"/>
      </w:pPr>
      <w:r>
        <w:rPr>
          <w:rFonts w:ascii="David" w:hAnsi="David" w:cs="David"/>
          <w:b w:val="0"/>
          <w:sz w:val="26"/>
          <w:rtl w:val="1"/>
        </w:rPr>
        <w:t>"ר' אלטער," אמר. "הספרים־מוכר. זקן. עם שק."</w:t>
      </w:r>
    </w:p>
    <w:p>
      <w:pPr>
        <w:bidi w:val="1"/>
        <w:spacing w:after="120" w:line="312" w:lineRule="auto"/>
        <w:ind w:firstLine="340"/>
        <w:jc w:val="both"/>
      </w:pPr>
      <w:r>
        <w:rPr>
          <w:rFonts w:ascii="David" w:hAnsi="David" w:cs="David"/>
          <w:b w:val="0"/>
          <w:sz w:val="26"/>
          <w:rtl w:val="1"/>
        </w:rPr>
        <w:t>היהודים הביטו זה בזה. ואז הזקן שבהם, עם המגבעת השמוטה, הניד ראש לכיוון הרחוב, לכיוון בית נמוך בקצהו, עם דלת ירוקה שהצבע ירד ממנה.</w:t>
      </w:r>
    </w:p>
    <w:p>
      <w:pPr>
        <w:bidi w:val="1"/>
        <w:spacing w:after="120" w:line="312" w:lineRule="auto"/>
        <w:ind w:firstLine="340"/>
        <w:jc w:val="both"/>
      </w:pPr>
      <w:r>
        <w:rPr>
          <w:rFonts w:ascii="David" w:hAnsi="David" w:cs="David"/>
          <w:b w:val="0"/>
          <w:sz w:val="26"/>
          <w:rtl w:val="1"/>
        </w:rPr>
        <w:t>"ר' אלטער?" אמר. "היה כאן. חולה. לקחו אותו לבית ההקדש."</w:t>
      </w:r>
    </w:p>
    <w:p>
      <w:r>
        <w:br w:type="page"/>
      </w:r>
    </w:p>
    <w:p>
      <w:pPr>
        <w:bidi w:val="1"/>
        <w:spacing w:after="360" w:line="312" w:lineRule="auto"/>
        <w:jc w:val="center"/>
      </w:pPr>
      <w:r>
        <w:rPr>
          <w:rFonts w:ascii="David" w:hAnsi="David" w:cs="David"/>
          <w:b/>
          <w:sz w:val="32"/>
          <w:rtl w:val="1"/>
        </w:rPr>
        <w:t>פרק לא – בית ההקדש</w:t>
      </w:r>
    </w:p>
    <w:p>
      <w:pPr>
        <w:bidi w:val="1"/>
        <w:spacing w:after="120" w:line="312" w:lineRule="auto"/>
        <w:ind w:firstLine="340"/>
        <w:jc w:val="both"/>
      </w:pPr>
      <w:r>
        <w:rPr>
          <w:rFonts w:ascii="David" w:hAnsi="David" w:cs="David"/>
          <w:b w:val="0"/>
          <w:sz w:val="26"/>
          <w:rtl w:val="1"/>
        </w:rPr>
        <w:t>בית ההקדש של יאנישוק עמד בקצה העיירה, במקום שבו נגמר הרחוב והתחיל הנהר, ומי שלא ידע שהוא שם – לא היה מוצא אותו.</w:t>
      </w:r>
    </w:p>
    <w:p>
      <w:pPr>
        <w:bidi w:val="1"/>
        <w:spacing w:after="120" w:line="312" w:lineRule="auto"/>
        <w:ind w:firstLine="340"/>
        <w:jc w:val="both"/>
      </w:pPr>
      <w:r>
        <w:rPr>
          <w:rFonts w:ascii="David" w:hAnsi="David" w:cs="David"/>
          <w:b w:val="0"/>
          <w:sz w:val="26"/>
          <w:rtl w:val="1"/>
        </w:rPr>
        <w:t>בית עץ נמוך, אפור מגשמים, עם גג של קש שהשחיר ועם ארובה אחת שעישנה דק. לא היה עליו שלט. לא היה צריך. בעיירה כמו יאנישוק כולם ידעו איפה ההקדש, כמו שכולם ידעו איפה בית המרחץ ואיפה בית העלמין, ורק מי שבא מבחוץ היה צריך לשאול, וכשהוא שואל – מסתכלים עליו.</w:t>
      </w:r>
    </w:p>
    <w:p>
      <w:pPr>
        <w:bidi w:val="1"/>
        <w:spacing w:after="120" w:line="312" w:lineRule="auto"/>
        <w:ind w:firstLine="340"/>
        <w:jc w:val="both"/>
      </w:pPr>
      <w:r>
        <w:rPr>
          <w:rFonts w:ascii="David" w:hAnsi="David" w:cs="David"/>
          <w:b w:val="0"/>
          <w:sz w:val="26"/>
          <w:rtl w:val="1"/>
        </w:rPr>
        <w:t>הסתכלו על מאיר לייב הלפרין.</w:t>
      </w:r>
    </w:p>
    <w:p>
      <w:pPr>
        <w:bidi w:val="1"/>
        <w:spacing w:after="120" w:line="312" w:lineRule="auto"/>
        <w:ind w:firstLine="340"/>
        <w:jc w:val="both"/>
      </w:pPr>
      <w:r>
        <w:rPr>
          <w:rFonts w:ascii="David" w:hAnsi="David" w:cs="David"/>
          <w:b w:val="0"/>
          <w:sz w:val="26"/>
          <w:rtl w:val="1"/>
        </w:rPr>
        <w:t>הוא עמד ליד הדלת עם המעיל של קובנה ועם זקן שכבר לא היה מסודר אחרי שבוע של עגלות, ויוסף'ל לידו עם הצרור על הכתף, ואישה זקנה עם דלי יצאה מן הדלת, והביטה בשניהם, ובמעיל, ואמרה: "ר' אלטער?"</w:t>
      </w:r>
    </w:p>
    <w:p>
      <w:pPr>
        <w:bidi w:val="1"/>
        <w:spacing w:after="120" w:line="312" w:lineRule="auto"/>
        <w:ind w:firstLine="340"/>
        <w:jc w:val="both"/>
      </w:pPr>
      <w:r>
        <w:rPr>
          <w:rFonts w:ascii="David" w:hAnsi="David" w:cs="David"/>
          <w:b w:val="0"/>
          <w:sz w:val="26"/>
          <w:rtl w:val="1"/>
        </w:rPr>
        <w:t>"כן."</w:t>
      </w:r>
    </w:p>
    <w:p>
      <w:pPr>
        <w:bidi w:val="1"/>
        <w:spacing w:after="120" w:line="312" w:lineRule="auto"/>
        <w:ind w:firstLine="340"/>
        <w:jc w:val="both"/>
      </w:pPr>
      <w:r>
        <w:rPr>
          <w:rFonts w:ascii="David" w:hAnsi="David" w:cs="David"/>
          <w:b w:val="0"/>
          <w:sz w:val="26"/>
          <w:rtl w:val="1"/>
        </w:rPr>
        <w:t>"בפנים. המיטה ליד החלון. ואל תעירו את השני, הוא נרדם רק עכשיו." והלכה עם הדלי אל הנהר, כאילו בכל יום באים לכאן אדונים מקובנה לחפש מוכרי ספרים.</w:t>
      </w:r>
    </w:p>
    <w:p>
      <w:pPr>
        <w:bidi w:val="1"/>
        <w:spacing w:after="120" w:line="312" w:lineRule="auto"/>
        <w:ind w:firstLine="340"/>
        <w:jc w:val="both"/>
      </w:pPr>
      <w:r>
        <w:rPr>
          <w:rFonts w:ascii="David" w:hAnsi="David" w:cs="David"/>
          <w:b w:val="0"/>
          <w:sz w:val="26"/>
          <w:rtl w:val="1"/>
        </w:rPr>
        <w:t>בפנים היה חדר אחד. ארבע מיטות, שתיים לכל קיר, תנור לבנים באמצע, ושולחן קטן עם מנורת נפט שלא דלקה, כי היה יום. ריח של מרק, ושל עשן, ושל דבר שיש בכל חדר שבו שוכבים חולים, ואין לו שם. במיטה אחת ישן איש עם שמיכה עד האף. במיטה שנייה ישב זקן קטן ותיקן גרב, ולא הרים עיניים. השלישית הייתה ריקה, מוצעת, מחכה.</w:t>
      </w:r>
    </w:p>
    <w:p>
      <w:pPr>
        <w:bidi w:val="1"/>
        <w:spacing w:after="120" w:line="312" w:lineRule="auto"/>
        <w:ind w:firstLine="340"/>
        <w:jc w:val="both"/>
      </w:pPr>
      <w:r>
        <w:rPr>
          <w:rFonts w:ascii="David" w:hAnsi="David" w:cs="David"/>
          <w:b w:val="0"/>
          <w:sz w:val="26"/>
          <w:rtl w:val="1"/>
        </w:rPr>
        <w:t>ובמיטה שליד החלון – ר' אלטער.</w:t>
      </w:r>
    </w:p>
    <w:p>
      <w:pPr>
        <w:bidi w:val="1"/>
        <w:spacing w:after="120" w:line="312" w:lineRule="auto"/>
        <w:ind w:firstLine="340"/>
        <w:jc w:val="both"/>
      </w:pPr>
      <w:r>
        <w:rPr>
          <w:rFonts w:ascii="David" w:hAnsi="David" w:cs="David"/>
          <w:b w:val="0"/>
          <w:sz w:val="26"/>
          <w:rtl w:val="1"/>
        </w:rPr>
        <w:t>יוסף'ל עצר. מאיר לייב ראה שהוא עצר, ולא אמר לו כלום, כי גם הוא היה צריך רגע.</w:t>
      </w:r>
    </w:p>
    <w:p>
      <w:pPr>
        <w:bidi w:val="1"/>
        <w:spacing w:after="120" w:line="312" w:lineRule="auto"/>
        <w:ind w:firstLine="340"/>
        <w:jc w:val="both"/>
      </w:pPr>
      <w:r>
        <w:rPr>
          <w:rFonts w:ascii="David" w:hAnsi="David" w:cs="David"/>
          <w:b w:val="0"/>
          <w:sz w:val="26"/>
          <w:rtl w:val="1"/>
        </w:rPr>
        <w:t>הזקן שכב עם הראש על כר גבוה, חיוור, והשק שלו – השק המרופט שהלך איתו בכל ליטא – עמד על הרצפה ליד המיטה, קשור, כמו כלב שמחכה לבעליו. עיניו היו עצומות. ואז שיעול עבר בו, כבד, ארוך, והוא חיכה שיעבור, כמו שרחל סיפרה שחיכה בפונדק באלול, ופקח את העיניים.</w:t>
      </w:r>
    </w:p>
    <w:p>
      <w:pPr>
        <w:bidi w:val="1"/>
        <w:spacing w:after="120" w:line="312" w:lineRule="auto"/>
        <w:ind w:firstLine="340"/>
        <w:jc w:val="both"/>
      </w:pPr>
      <w:r>
        <w:rPr>
          <w:rFonts w:ascii="David" w:hAnsi="David" w:cs="David"/>
          <w:b w:val="0"/>
          <w:sz w:val="26"/>
          <w:rtl w:val="1"/>
        </w:rPr>
        <w:t>הוא ראה אותם. הוא לא הופתע. ר' אלטער לא הופתע משום דבר כבר חמישים שנה.</w:t>
      </w:r>
    </w:p>
    <w:p>
      <w:pPr>
        <w:bidi w:val="1"/>
        <w:spacing w:after="120" w:line="312" w:lineRule="auto"/>
        <w:ind w:firstLine="340"/>
        <w:jc w:val="both"/>
      </w:pPr>
      <w:r>
        <w:rPr>
          <w:rFonts w:ascii="David" w:hAnsi="David" w:cs="David"/>
          <w:b w:val="0"/>
          <w:sz w:val="26"/>
          <w:rtl w:val="1"/>
        </w:rPr>
        <w:t>"ר' מאיר לייב," אמר, בקול שהיה חצי ממה שהיה. "באת לקנות ספר?"</w:t>
      </w:r>
    </w:p>
    <w:p>
      <w:pPr>
        <w:bidi w:val="1"/>
        <w:spacing w:after="120" w:line="312" w:lineRule="auto"/>
        <w:ind w:firstLine="340"/>
        <w:jc w:val="both"/>
      </w:pPr>
      <w:r>
        <w:rPr>
          <w:rFonts w:ascii="David" w:hAnsi="David" w:cs="David"/>
          <w:b w:val="0"/>
          <w:sz w:val="26"/>
          <w:rtl w:val="1"/>
        </w:rPr>
        <w:t>"באתי לקנות סידור."</w:t>
      </w:r>
    </w:p>
    <w:p>
      <w:pPr>
        <w:bidi w:val="1"/>
        <w:spacing w:after="120" w:line="312" w:lineRule="auto"/>
        <w:ind w:firstLine="340"/>
        <w:jc w:val="both"/>
      </w:pPr>
      <w:r>
        <w:rPr>
          <w:rFonts w:ascii="David" w:hAnsi="David" w:cs="David"/>
          <w:b w:val="0"/>
          <w:sz w:val="26"/>
          <w:rtl w:val="1"/>
        </w:rPr>
        <w:t>"איזה?"</w:t>
      </w:r>
    </w:p>
    <w:p>
      <w:pPr>
        <w:bidi w:val="1"/>
        <w:spacing w:after="120" w:line="312" w:lineRule="auto"/>
        <w:ind w:firstLine="340"/>
        <w:jc w:val="both"/>
      </w:pPr>
      <w:r>
        <w:rPr>
          <w:rFonts w:ascii="David" w:hAnsi="David" w:cs="David"/>
          <w:b w:val="0"/>
          <w:sz w:val="26"/>
          <w:rtl w:val="1"/>
        </w:rPr>
        <w:t>"חום. בלי כריכה. עם כריכה חדשה של ר' נטע."</w:t>
      </w:r>
    </w:p>
    <w:p>
      <w:pPr>
        <w:bidi w:val="1"/>
        <w:spacing w:after="120" w:line="312" w:lineRule="auto"/>
        <w:ind w:firstLine="340"/>
        <w:jc w:val="both"/>
      </w:pPr>
      <w:r>
        <w:rPr>
          <w:rFonts w:ascii="David" w:hAnsi="David" w:cs="David"/>
          <w:b w:val="0"/>
          <w:sz w:val="26"/>
          <w:rtl w:val="1"/>
        </w:rPr>
        <w:t>ר' אלטער עצם את עיניו.</w:t>
      </w:r>
    </w:p>
    <w:p>
      <w:pPr>
        <w:bidi w:val="1"/>
        <w:spacing w:after="120" w:line="312" w:lineRule="auto"/>
        <w:ind w:firstLine="340"/>
        <w:jc w:val="both"/>
      </w:pPr>
      <w:r>
        <w:rPr>
          <w:rFonts w:ascii="David" w:hAnsi="David" w:cs="David"/>
          <w:b w:val="0"/>
          <w:sz w:val="26"/>
          <w:rtl w:val="1"/>
        </w:rPr>
        <w:t>"מכרתי אותו."</w:t>
      </w:r>
    </w:p>
    <w:p>
      <w:pPr>
        <w:bidi w:val="1"/>
        <w:spacing w:after="120" w:line="312" w:lineRule="auto"/>
        <w:ind w:firstLine="340"/>
        <w:jc w:val="both"/>
      </w:pPr>
      <w:r>
        <w:rPr>
          <w:rFonts w:ascii="David" w:hAnsi="David" w:cs="David"/>
          <w:b w:val="0"/>
          <w:sz w:val="26"/>
          <w:rtl w:val="1"/>
        </w:rPr>
        <w:t>שקט. הזקן עם הגרב הפסיק לתפור. יוסף'ל הניח את הצרור על הרצפה, לאט, כאילו הצרור היה זה שנחלש.</w:t>
      </w:r>
    </w:p>
    <w:p>
      <w:pPr>
        <w:bidi w:val="1"/>
        <w:spacing w:after="120" w:line="312" w:lineRule="auto"/>
        <w:ind w:firstLine="340"/>
        <w:jc w:val="both"/>
      </w:pPr>
      <w:r>
        <w:rPr>
          <w:rFonts w:ascii="David" w:hAnsi="David" w:cs="David"/>
          <w:b w:val="0"/>
          <w:sz w:val="26"/>
          <w:rtl w:val="1"/>
        </w:rPr>
        <w:t>"למי?" שאל מאיר לייב.</w:t>
      </w:r>
    </w:p>
    <w:p>
      <w:pPr>
        <w:bidi w:val="1"/>
        <w:spacing w:after="120" w:line="312" w:lineRule="auto"/>
        <w:ind w:firstLine="340"/>
        <w:jc w:val="both"/>
      </w:pPr>
      <w:r>
        <w:rPr>
          <w:rFonts w:ascii="David" w:hAnsi="David" w:cs="David"/>
          <w:b w:val="0"/>
          <w:sz w:val="26"/>
          <w:rtl w:val="1"/>
        </w:rPr>
        <w:t>"לסוחר ספרים בקובנה. ר' פייבל. ברחוב היהודים, ליד בית המרחץ." ר' אלטער דיבר לאט, עם הפסקות, כמו אדם שקורא מתוך דף ומקפיד על כל מילה. "בפורים. הייתי צריך כסף לרכבת. אמרתי לעצמי: סידור כזה – מישהו צריך אותו. ואני לא ידעתי מי. אז מכרתי לפייבל, שיודע."</w:t>
      </w:r>
    </w:p>
    <w:p>
      <w:pPr>
        <w:bidi w:val="1"/>
        <w:spacing w:after="120" w:line="312" w:lineRule="auto"/>
        <w:ind w:firstLine="340"/>
        <w:jc w:val="both"/>
      </w:pPr>
      <w:r>
        <w:rPr>
          <w:rFonts w:ascii="David" w:hAnsi="David" w:cs="David"/>
          <w:b w:val="0"/>
          <w:sz w:val="26"/>
          <w:rtl w:val="1"/>
        </w:rPr>
        <w:t>"בפורים," אמר מאיר לייב. "היית אצלנו בפורים. ליד השולחן."</w:t>
      </w:r>
    </w:p>
    <w:p>
      <w:pPr>
        <w:bidi w:val="1"/>
        <w:spacing w:after="120" w:line="312" w:lineRule="auto"/>
        <w:ind w:firstLine="340"/>
        <w:jc w:val="both"/>
      </w:pPr>
      <w:r>
        <w:rPr>
          <w:rFonts w:ascii="David" w:hAnsi="David" w:cs="David"/>
          <w:b w:val="0"/>
          <w:sz w:val="26"/>
          <w:rtl w:val="1"/>
        </w:rPr>
        <w:t>"הייתי."</w:t>
      </w:r>
    </w:p>
    <w:p>
      <w:pPr>
        <w:bidi w:val="1"/>
        <w:spacing w:after="120" w:line="312" w:lineRule="auto"/>
        <w:ind w:firstLine="340"/>
        <w:jc w:val="both"/>
      </w:pPr>
      <w:r>
        <w:rPr>
          <w:rFonts w:ascii="David" w:hAnsi="David" w:cs="David"/>
          <w:b w:val="0"/>
          <w:sz w:val="26"/>
          <w:rtl w:val="1"/>
        </w:rPr>
        <w:t>"ולא אמרת."</w:t>
      </w:r>
    </w:p>
    <w:p>
      <w:pPr>
        <w:bidi w:val="1"/>
        <w:spacing w:after="120" w:line="312" w:lineRule="auto"/>
        <w:ind w:firstLine="340"/>
        <w:jc w:val="both"/>
      </w:pPr>
      <w:r>
        <w:rPr>
          <w:rFonts w:ascii="David" w:hAnsi="David" w:cs="David"/>
          <w:b w:val="0"/>
          <w:sz w:val="26"/>
          <w:rtl w:val="1"/>
        </w:rPr>
        <w:t>"מה הייתי אומר, ר' מאיר לייב? 'מכרתי סידור'? אני מוכר סידורים חמישים שנה. אם הייתי אומר בכל פעם – " שיעול, והמתנה. "לא הייתי גומר את הדגים."</w:t>
      </w:r>
    </w:p>
    <w:p>
      <w:pPr>
        <w:bidi w:val="1"/>
        <w:spacing w:after="120" w:line="312" w:lineRule="auto"/>
        <w:ind w:firstLine="340"/>
        <w:jc w:val="both"/>
      </w:pPr>
      <w:r>
        <w:rPr>
          <w:rFonts w:ascii="David" w:hAnsi="David" w:cs="David"/>
          <w:b w:val="0"/>
          <w:sz w:val="26"/>
          <w:rtl w:val="1"/>
        </w:rPr>
        <w:t>מאיר לייב ישב על קצה המיטה הריקה. הוא לא תכנן לשבת.</w:t>
      </w:r>
    </w:p>
    <w:p>
      <w:pPr>
        <w:bidi w:val="1"/>
        <w:spacing w:after="120" w:line="312" w:lineRule="auto"/>
        <w:ind w:firstLine="340"/>
        <w:jc w:val="both"/>
      </w:pPr>
      <w:r>
        <w:rPr>
          <w:rFonts w:ascii="David" w:hAnsi="David" w:cs="David"/>
          <w:b w:val="0"/>
          <w:sz w:val="26"/>
          <w:rtl w:val="1"/>
        </w:rPr>
        <w:t>"בתוך הכריכה," אמר, "יש נייר."</w:t>
      </w:r>
    </w:p>
    <w:p>
      <w:pPr>
        <w:bidi w:val="1"/>
        <w:spacing w:after="120" w:line="312" w:lineRule="auto"/>
        <w:ind w:firstLine="340"/>
        <w:jc w:val="both"/>
      </w:pPr>
      <w:r>
        <w:rPr>
          <w:rFonts w:ascii="David" w:hAnsi="David" w:cs="David"/>
          <w:b w:val="0"/>
          <w:sz w:val="26"/>
          <w:rtl w:val="1"/>
        </w:rPr>
        <w:t>ר' אלטער פקח את עיניו. "איזה נייר?"</w:t>
      </w:r>
    </w:p>
    <w:p>
      <w:pPr>
        <w:bidi w:val="1"/>
        <w:spacing w:after="120" w:line="312" w:lineRule="auto"/>
        <w:ind w:firstLine="340"/>
        <w:jc w:val="both"/>
      </w:pPr>
      <w:r>
        <w:rPr>
          <w:rFonts w:ascii="David" w:hAnsi="David" w:cs="David"/>
          <w:b w:val="0"/>
          <w:sz w:val="26"/>
          <w:rtl w:val="1"/>
        </w:rPr>
        <w:t>"השטר של הפונדק."</w:t>
      </w:r>
    </w:p>
    <w:p>
      <w:pPr>
        <w:bidi w:val="1"/>
        <w:spacing w:after="120" w:line="312" w:lineRule="auto"/>
        <w:ind w:firstLine="340"/>
        <w:jc w:val="both"/>
      </w:pPr>
      <w:r>
        <w:rPr>
          <w:rFonts w:ascii="David" w:hAnsi="David" w:cs="David"/>
          <w:b w:val="0"/>
          <w:sz w:val="26"/>
          <w:rtl w:val="1"/>
        </w:rPr>
        <w:t>והזקן, שלא זז מן הכר מאז שנכנסו, ישב. לאט, עם היד על הקיר, עם השמיכה שנפלה מן הכתפיים, ישב במיטה והביט במאיר לייב כמו שמביטים באדם שאמר דבר בשפה אחרת.</w:t>
      </w:r>
    </w:p>
    <w:p>
      <w:pPr>
        <w:bidi w:val="1"/>
        <w:spacing w:after="120" w:line="312" w:lineRule="auto"/>
        <w:ind w:firstLine="340"/>
        <w:jc w:val="both"/>
      </w:pPr>
      <w:r>
        <w:rPr>
          <w:rFonts w:ascii="David" w:hAnsi="David" w:cs="David"/>
          <w:b w:val="0"/>
          <w:sz w:val="26"/>
          <w:rtl w:val="1"/>
        </w:rPr>
        <w:t>"ר' נטע," אמר, "כרך שטר בתוך סידור?"</w:t>
      </w:r>
    </w:p>
    <w:p>
      <w:pPr>
        <w:bidi w:val="1"/>
        <w:spacing w:after="120" w:line="312" w:lineRule="auto"/>
        <w:ind w:firstLine="340"/>
        <w:jc w:val="both"/>
      </w:pPr>
      <w:r>
        <w:rPr>
          <w:rFonts w:ascii="David" w:hAnsi="David" w:cs="David"/>
          <w:b w:val="0"/>
          <w:sz w:val="26"/>
          <w:rtl w:val="1"/>
        </w:rPr>
        <w:t>"הוא לא ידע. מוטל הביא לו נייר קרוע, הוא ראה נייר קרוע. הוא עשה מה שהוא עושה. יישר אותו, והכניס אותו בין העור לקרטון, שלא ייקרע יותר. ואז – "</w:t>
      </w:r>
    </w:p>
    <w:p>
      <w:pPr>
        <w:bidi w:val="1"/>
        <w:spacing w:after="120" w:line="312" w:lineRule="auto"/>
        <w:ind w:firstLine="340"/>
        <w:jc w:val="both"/>
      </w:pPr>
      <w:r>
        <w:rPr>
          <w:rFonts w:ascii="David" w:hAnsi="David" w:cs="David"/>
          <w:b w:val="0"/>
          <w:sz w:val="26"/>
          <w:rtl w:val="1"/>
        </w:rPr>
        <w:t>"ואז באתי אני," אמר ר' אלטער. "ואמרתי 'סידור כזה לא ראיתי חמישים שנה'. ולקחתי." הוא הניח את הראש בחזרה על הכר. הוא לא עצם עיניים. הוא הביט בתקרה, בקורות השחורות מעשן, ואמר, לא להם – לקורות:</w:t>
      </w:r>
    </w:p>
    <w:p>
      <w:pPr>
        <w:bidi w:val="1"/>
        <w:spacing w:after="120" w:line="312" w:lineRule="auto"/>
        <w:ind w:firstLine="340"/>
        <w:jc w:val="both"/>
      </w:pPr>
      <w:r>
        <w:rPr>
          <w:rFonts w:ascii="David" w:hAnsi="David" w:cs="David"/>
          <w:b w:val="0"/>
          <w:sz w:val="26"/>
          <w:rtl w:val="1"/>
        </w:rPr>
        <w:t>"אף אחד לא יודע. וכולם עושים."</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האישה עם הדלי חזרה, והרתיחה מים על התנור, ונתנה להם תה בכוסות של פח, בלי לשאול, ואמרה ליוסף'ל: "אתה, הצעיר. הרופא גר ליד בית הכנסת, בית עם גדר ירוקה. תגיד לו שהאדון מקובנה מבקש שיבוא. הוא יבוא יותר מהר בשביל אדון מקובנה." ויוסף'ל הביט במאיר לייב, ומאיר לייב הנהן, ויוסף'ל הלך.</w:t>
      </w:r>
    </w:p>
    <w:p>
      <w:pPr>
        <w:bidi w:val="1"/>
        <w:spacing w:after="120" w:line="312" w:lineRule="auto"/>
        <w:ind w:firstLine="340"/>
        <w:jc w:val="both"/>
      </w:pPr>
      <w:r>
        <w:rPr>
          <w:rFonts w:ascii="David" w:hAnsi="David" w:cs="David"/>
          <w:b w:val="0"/>
          <w:sz w:val="26"/>
          <w:rtl w:val="1"/>
        </w:rPr>
        <w:t>ואז נשארו שניים. שלושה, עם הזקן והגרב, אבל הזקן והגרב לא נחשבו – הוא תפר ולא הקשיב, או הקשיב ולא תפר, ובכל מקרה לא היה בעולם הזה.</w:t>
      </w:r>
    </w:p>
    <w:p>
      <w:pPr>
        <w:bidi w:val="1"/>
        <w:spacing w:after="120" w:line="312" w:lineRule="auto"/>
        <w:ind w:firstLine="340"/>
        <w:jc w:val="both"/>
      </w:pPr>
      <w:r>
        <w:rPr>
          <w:rFonts w:ascii="David" w:hAnsi="David" w:cs="David"/>
          <w:b w:val="0"/>
          <w:sz w:val="26"/>
          <w:rtl w:val="1"/>
        </w:rPr>
        <w:t>"שב יותר קרוב," אמר ר' אלטער. "אני לא רוצה לצעוק. ואני לא יכול."</w:t>
      </w:r>
    </w:p>
    <w:p>
      <w:pPr>
        <w:bidi w:val="1"/>
        <w:spacing w:after="120" w:line="312" w:lineRule="auto"/>
        <w:ind w:firstLine="340"/>
        <w:jc w:val="both"/>
      </w:pPr>
      <w:r>
        <w:rPr>
          <w:rFonts w:ascii="David" w:hAnsi="David" w:cs="David"/>
          <w:b w:val="0"/>
          <w:sz w:val="26"/>
          <w:rtl w:val="1"/>
        </w:rPr>
        <w:t>מאיר לייב הזיז את השרפרף.</w:t>
      </w:r>
    </w:p>
    <w:p>
      <w:pPr>
        <w:bidi w:val="1"/>
        <w:spacing w:after="120" w:line="312" w:lineRule="auto"/>
        <w:ind w:firstLine="340"/>
        <w:jc w:val="both"/>
      </w:pPr>
      <w:r>
        <w:rPr>
          <w:rFonts w:ascii="David" w:hAnsi="David" w:cs="David"/>
          <w:b w:val="0"/>
          <w:sz w:val="26"/>
          <w:rtl w:val="1"/>
        </w:rPr>
        <w:t>"בפורים," אמר הזקן, "אמרתי לאשתך דבר. בשקט. ליד ארון הספרים, אחרי שהאיש הזה יצא. אמרתי: ראיתי אותו פעם. לא בשם הזה. ולא אמרתי יותר, כי אני זקן, ואני לא בטוח, ועל אדם לא אומרים." הוא שתק רגע. "עכשיו אני שוכב בהקדש, ואתה ישבת שבוע בעגלות בשביל סידור, ואני חושב שמותר לי להגיד קצת יותר. לא הכול. קצת."</w:t>
      </w:r>
    </w:p>
    <w:p>
      <w:pPr>
        <w:bidi w:val="1"/>
        <w:spacing w:after="120" w:line="312" w:lineRule="auto"/>
        <w:ind w:firstLine="340"/>
        <w:jc w:val="both"/>
      </w:pPr>
      <w:r>
        <w:rPr>
          <w:rFonts w:ascii="David" w:hAnsi="David" w:cs="David"/>
          <w:b w:val="0"/>
          <w:sz w:val="26"/>
          <w:rtl w:val="1"/>
        </w:rPr>
        <w:t>"תגיד."</w:t>
      </w:r>
    </w:p>
    <w:p>
      <w:pPr>
        <w:bidi w:val="1"/>
        <w:spacing w:after="120" w:line="312" w:lineRule="auto"/>
        <w:ind w:firstLine="340"/>
        <w:jc w:val="both"/>
      </w:pPr>
      <w:r>
        <w:rPr>
          <w:rFonts w:ascii="David" w:hAnsi="David" w:cs="David"/>
          <w:b w:val="0"/>
          <w:sz w:val="26"/>
          <w:rtl w:val="1"/>
        </w:rPr>
        <w:t>"בקניגסברג, לפני עשר שנים, היה איש. יוליוס גרוסמן. מתווך. לא סוחר – מתווך. לא קונה ולא מוכר, רק עומד באמצע, ומדבר יפה, ויודע את כולם. שני סוחרים יהודים, מוילנה, חתמו לו על שטרות. הוא הביא להם קונים מארץ רחוקה, ארץ עם ים. הכסף היה צריך לבוא דרך בנק. הם חתמו. הוא נעלם." ר' אלטער הביט בתקרה. "אחד מהם היה ידיד שלי. קניתי אצלו ספרים כשהייתי בחור. הוא לא התאושש. לא מן הכסף – מן הכסף מתאוששים. מזה שהוא האמין."</w:t>
      </w:r>
    </w:p>
    <w:p>
      <w:pPr>
        <w:bidi w:val="1"/>
        <w:spacing w:after="120" w:line="312" w:lineRule="auto"/>
        <w:ind w:firstLine="340"/>
        <w:jc w:val="both"/>
      </w:pPr>
      <w:r>
        <w:rPr>
          <w:rFonts w:ascii="David" w:hAnsi="David" w:cs="David"/>
          <w:b w:val="0"/>
          <w:sz w:val="26"/>
          <w:rtl w:val="1"/>
        </w:rPr>
        <w:t>מאיר לייב לא אמר כלום.</w:t>
      </w:r>
    </w:p>
    <w:p>
      <w:pPr>
        <w:bidi w:val="1"/>
        <w:spacing w:after="120" w:line="312" w:lineRule="auto"/>
        <w:ind w:firstLine="340"/>
        <w:jc w:val="both"/>
      </w:pPr>
      <w:r>
        <w:rPr>
          <w:rFonts w:ascii="David" w:hAnsi="David" w:cs="David"/>
          <w:b w:val="0"/>
          <w:sz w:val="26"/>
          <w:rtl w:val="1"/>
        </w:rPr>
        <w:t>"זה גוטמן?" שאל לבסוף.</w:t>
      </w:r>
    </w:p>
    <w:p>
      <w:pPr>
        <w:bidi w:val="1"/>
        <w:spacing w:after="120" w:line="312" w:lineRule="auto"/>
        <w:ind w:firstLine="340"/>
        <w:jc w:val="both"/>
      </w:pPr>
      <w:r>
        <w:rPr>
          <w:rFonts w:ascii="David" w:hAnsi="David" w:cs="David"/>
          <w:b w:val="0"/>
          <w:sz w:val="26"/>
          <w:rtl w:val="1"/>
        </w:rPr>
        <w:t>"אני לא בטוח," אמר ר' אלטער. "עשר שנים. הפנים משתנות. הזקן אחר, הכובע אחר, השם אחר. הפנים – " הוא הרים יד רזה, והוריד. "הפנים משתנות. הידיים לא."</w:t>
      </w:r>
    </w:p>
    <w:p>
      <w:pPr>
        <w:bidi w:val="1"/>
        <w:spacing w:after="120" w:line="312" w:lineRule="auto"/>
        <w:ind w:firstLine="340"/>
        <w:jc w:val="both"/>
      </w:pPr>
      <w:r>
        <w:rPr>
          <w:rFonts w:ascii="David" w:hAnsi="David" w:cs="David"/>
          <w:b w:val="0"/>
          <w:sz w:val="26"/>
          <w:rtl w:val="1"/>
        </w:rPr>
        <w:t>"הידיים."</w:t>
      </w:r>
    </w:p>
    <w:p>
      <w:pPr>
        <w:bidi w:val="1"/>
        <w:spacing w:after="120" w:line="312" w:lineRule="auto"/>
        <w:ind w:firstLine="340"/>
        <w:jc w:val="both"/>
      </w:pPr>
      <w:r>
        <w:rPr>
          <w:rFonts w:ascii="David" w:hAnsi="David" w:cs="David"/>
          <w:b w:val="0"/>
          <w:sz w:val="26"/>
          <w:rtl w:val="1"/>
        </w:rPr>
        <w:t>"אשתך ראתה כתם דיו. באלול, בפונדק, ליד כוס תה עם לימון. ובפורים, כשהוא הוריד את הכפפה, היא הסתכלה על היד, ואני הסתכלתי לאן היא מסתכלת." הזקן סגר את העיניים. "לגרוסמן היה כתם דיו על האצבע. אני זוכר, כי הידיד שלי אמר לי אז: 'תראה, איש שכותב הרבה. איש רציני.' ואני אמרתי: 'או איש שכותב הרבה בשביל אחרים.'" שיעול. "הוא לא הקשיב."</w:t>
      </w:r>
    </w:p>
    <w:p>
      <w:pPr>
        <w:bidi w:val="1"/>
        <w:spacing w:after="120" w:line="312" w:lineRule="auto"/>
        <w:ind w:firstLine="340"/>
        <w:jc w:val="both"/>
      </w:pPr>
      <w:r>
        <w:rPr>
          <w:rFonts w:ascii="David" w:hAnsi="David" w:cs="David"/>
          <w:b w:val="0"/>
          <w:sz w:val="26"/>
          <w:rtl w:val="1"/>
        </w:rPr>
        <w:t>"גם אני לא הקשבתי," אמר מאיר לייב. "ר' בערל אמר. אשתי אמרה. אמא אמרה. ואני – "</w:t>
      </w:r>
    </w:p>
    <w:p>
      <w:pPr>
        <w:bidi w:val="1"/>
        <w:spacing w:after="120" w:line="312" w:lineRule="auto"/>
        <w:ind w:firstLine="340"/>
        <w:jc w:val="both"/>
      </w:pPr>
      <w:r>
        <w:rPr>
          <w:rFonts w:ascii="David" w:hAnsi="David" w:cs="David"/>
          <w:b w:val="0"/>
          <w:sz w:val="26"/>
          <w:rtl w:val="1"/>
        </w:rPr>
        <w:t>"אתה נסעת לממל," אמר ר' אלטער. "ר' אשר ז"ל היה נוסע גם. הוא היה אומר לי: 'אלטער, לפעמים צריך ללכת עד הסוף של הטעות בשביל לראות שהיא טעות. מן האמצע לא רואים.'" הוא פקח עין אחת. "אתה בסוף?"</w:t>
      </w:r>
    </w:p>
    <w:p>
      <w:pPr>
        <w:bidi w:val="1"/>
        <w:spacing w:after="120" w:line="312" w:lineRule="auto"/>
        <w:ind w:firstLine="340"/>
        <w:jc w:val="both"/>
      </w:pPr>
      <w:r>
        <w:rPr>
          <w:rFonts w:ascii="David" w:hAnsi="David" w:cs="David"/>
          <w:b w:val="0"/>
          <w:sz w:val="26"/>
          <w:rtl w:val="1"/>
        </w:rPr>
        <w:t>"אני בהקדש ביאנישוק," אמר מאיר לייב. "אני חושב שזה הסוף."</w:t>
      </w:r>
    </w:p>
    <w:p>
      <w:pPr>
        <w:bidi w:val="1"/>
        <w:spacing w:after="120" w:line="312" w:lineRule="auto"/>
        <w:ind w:firstLine="340"/>
        <w:jc w:val="both"/>
      </w:pPr>
      <w:r>
        <w:rPr>
          <w:rFonts w:ascii="David" w:hAnsi="David" w:cs="David"/>
          <w:b w:val="0"/>
          <w:sz w:val="26"/>
          <w:rtl w:val="1"/>
        </w:rPr>
        <w:t>והזקן צחק. צחוק קטן, שנגמר בשיעול, ושהזקן עם הגרב הרים עליו את עיניו בפעם הראשונה.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הרופא בא. איש צעיר, ממהר, עם תיק שנראה חדש מדי לעיירה כזאת, ובדק, והקשיב, ואמר את מה שרופאים אומרים בחדרים כאלה: "הקור. ההליכה. הגיל." והוסיף, למאיר לייב, בצד, ליד הדלת: "הוא יבריא. הוא חזק יותר ממה שהוא נראה. אבל שבועיים במיטה. חום בחדר. מרק. ולא ללכת. אם הוא הולך עכשיו – אני לא אחראי."</w:t>
      </w:r>
    </w:p>
    <w:p>
      <w:pPr>
        <w:bidi w:val="1"/>
        <w:spacing w:after="120" w:line="312" w:lineRule="auto"/>
        <w:ind w:firstLine="340"/>
        <w:jc w:val="both"/>
      </w:pPr>
      <w:r>
        <w:rPr>
          <w:rFonts w:ascii="David" w:hAnsi="David" w:cs="David"/>
          <w:b w:val="0"/>
          <w:sz w:val="26"/>
          <w:rtl w:val="1"/>
        </w:rPr>
        <w:t>"הוא לא ילך," אמר מאיר לייב.</w:t>
      </w:r>
    </w:p>
    <w:p>
      <w:pPr>
        <w:bidi w:val="1"/>
        <w:spacing w:after="120" w:line="312" w:lineRule="auto"/>
        <w:ind w:firstLine="340"/>
        <w:jc w:val="both"/>
      </w:pPr>
      <w:r>
        <w:rPr>
          <w:rFonts w:ascii="David" w:hAnsi="David" w:cs="David"/>
          <w:b w:val="0"/>
          <w:sz w:val="26"/>
          <w:rtl w:val="1"/>
        </w:rPr>
        <w:t>"הם כולם אומרים," אמר הרופא, "וכולם הולכים." ולקח את התיק והלך, כי חיכו לו במקום אחר.</w:t>
      </w:r>
    </w:p>
    <w:p>
      <w:pPr>
        <w:bidi w:val="1"/>
        <w:spacing w:after="120" w:line="312" w:lineRule="auto"/>
        <w:ind w:firstLine="340"/>
        <w:jc w:val="both"/>
      </w:pPr>
      <w:r>
        <w:rPr>
          <w:rFonts w:ascii="David" w:hAnsi="David" w:cs="David"/>
          <w:b w:val="0"/>
          <w:sz w:val="26"/>
          <w:rtl w:val="1"/>
        </w:rPr>
        <w:t>ומאיר לייב יצא אחריו, לחצר, לדבר עם האישה על עצים לתנור ועל מרק ועל מי משלם למי, כי זה היה דבר שהוא ידע לעשות, ובחדר נשארו יוסף'ל ור' אלטער.</w:t>
      </w:r>
    </w:p>
    <w:p>
      <w:pPr>
        <w:bidi w:val="1"/>
        <w:spacing w:after="120" w:line="312" w:lineRule="auto"/>
        <w:ind w:firstLine="340"/>
        <w:jc w:val="both"/>
      </w:pPr>
      <w:r>
        <w:rPr>
          <w:rFonts w:ascii="David" w:hAnsi="David" w:cs="David"/>
          <w:b w:val="0"/>
          <w:sz w:val="26"/>
          <w:rtl w:val="1"/>
        </w:rPr>
        <w:t>יוסף'ל ישב על השרפרף שמאיר לייב השאיר. הוא לא ידע מה אומרים. בישיבה מספרים על ר' אלטער כמו שמספרים על גשם, וכשראה אותו בפונדק באלול, ליד השולחן במטבח, פיו נפער. ועכשיו הזקן שכב בהקדש עם כר גבוה ועם שק ליד המיטה, ויוסף'ל, בן שש עשרה, לא ידע אם מותר להסתכל.</w:t>
      </w:r>
    </w:p>
    <w:p>
      <w:pPr>
        <w:bidi w:val="1"/>
        <w:spacing w:after="120" w:line="312" w:lineRule="auto"/>
        <w:ind w:firstLine="340"/>
        <w:jc w:val="both"/>
      </w:pPr>
      <w:r>
        <w:rPr>
          <w:rFonts w:ascii="David" w:hAnsi="David" w:cs="David"/>
          <w:b w:val="0"/>
          <w:sz w:val="26"/>
          <w:rtl w:val="1"/>
        </w:rPr>
        <w:t>"אתה," אמר ר' אלטער. "הבחור מן הישיבה. שיודע מה מספרים."</w:t>
      </w:r>
    </w:p>
    <w:p>
      <w:pPr>
        <w:bidi w:val="1"/>
        <w:spacing w:after="120" w:line="312" w:lineRule="auto"/>
        <w:ind w:firstLine="340"/>
        <w:jc w:val="both"/>
      </w:pPr>
      <w:r>
        <w:rPr>
          <w:rFonts w:ascii="David" w:hAnsi="David" w:cs="David"/>
          <w:b w:val="0"/>
          <w:sz w:val="26"/>
          <w:rtl w:val="1"/>
        </w:rPr>
        <w:t>"אני לא – "</w:t>
      </w:r>
    </w:p>
    <w:p>
      <w:pPr>
        <w:bidi w:val="1"/>
        <w:spacing w:after="120" w:line="312" w:lineRule="auto"/>
        <w:ind w:firstLine="340"/>
        <w:jc w:val="both"/>
      </w:pPr>
      <w:r>
        <w:rPr>
          <w:rFonts w:ascii="David" w:hAnsi="David" w:cs="David"/>
          <w:b w:val="0"/>
          <w:sz w:val="26"/>
          <w:rtl w:val="1"/>
        </w:rPr>
        <w:t>"אתה יודע. 'יש לו ספר בשק שהוא לא מוכר, וכל מי שמבקש – הוא אומר עוד לא.'" הזקן הפנה את ראשו על הכר. "תפתח את השק."</w:t>
      </w:r>
    </w:p>
    <w:p>
      <w:pPr>
        <w:bidi w:val="1"/>
        <w:spacing w:after="120" w:line="312" w:lineRule="auto"/>
        <w:ind w:firstLine="340"/>
        <w:jc w:val="both"/>
      </w:pPr>
      <w:r>
        <w:rPr>
          <w:rFonts w:ascii="David" w:hAnsi="David" w:cs="David"/>
          <w:b w:val="0"/>
          <w:sz w:val="26"/>
          <w:rtl w:val="1"/>
        </w:rPr>
        <w:t>יוסף'ל הביט בשק. ואז בזקן.</w:t>
      </w:r>
    </w:p>
    <w:p>
      <w:pPr>
        <w:bidi w:val="1"/>
        <w:spacing w:after="120" w:line="312" w:lineRule="auto"/>
        <w:ind w:firstLine="340"/>
        <w:jc w:val="both"/>
      </w:pPr>
      <w:r>
        <w:rPr>
          <w:rFonts w:ascii="David" w:hAnsi="David" w:cs="David"/>
          <w:b w:val="0"/>
          <w:sz w:val="26"/>
          <w:rtl w:val="1"/>
        </w:rPr>
        <w:t>"תפתח. אני לא יכול להתכופף. אם הייתי יכול – לא הייתי כאן."</w:t>
      </w:r>
    </w:p>
    <w:p>
      <w:pPr>
        <w:bidi w:val="1"/>
        <w:spacing w:after="120" w:line="312" w:lineRule="auto"/>
        <w:ind w:firstLine="340"/>
        <w:jc w:val="both"/>
      </w:pPr>
      <w:r>
        <w:rPr>
          <w:rFonts w:ascii="David" w:hAnsi="David" w:cs="David"/>
          <w:b w:val="0"/>
          <w:sz w:val="26"/>
          <w:rtl w:val="1"/>
        </w:rPr>
        <w:t>הקשר היה ישן וקשה, ויוסף'ל פתח אותו באצבעות שלא נשמעו לו. בפנים – ספרים. קטנים, גדולים, חדשים בנייר, ישנים בעור, סידור, תהילים, קונטרס דק. ריח של אבק ושל דרך ושל כל בתי המדרש שבין וילקומיר לנהר.</w:t>
      </w:r>
    </w:p>
    <w:p>
      <w:pPr>
        <w:bidi w:val="1"/>
        <w:spacing w:after="120" w:line="312" w:lineRule="auto"/>
        <w:ind w:firstLine="340"/>
        <w:jc w:val="both"/>
      </w:pPr>
      <w:r>
        <w:rPr>
          <w:rFonts w:ascii="David" w:hAnsi="David" w:cs="David"/>
          <w:b w:val="0"/>
          <w:sz w:val="26"/>
          <w:rtl w:val="1"/>
        </w:rPr>
        <w:t>"למטה," אמר ר' אלטער. "בפינה. עטוף בבד."</w:t>
      </w:r>
    </w:p>
    <w:p>
      <w:pPr>
        <w:bidi w:val="1"/>
        <w:spacing w:after="120" w:line="312" w:lineRule="auto"/>
        <w:ind w:firstLine="340"/>
        <w:jc w:val="both"/>
      </w:pPr>
      <w:r>
        <w:rPr>
          <w:rFonts w:ascii="David" w:hAnsi="David" w:cs="David"/>
          <w:b w:val="0"/>
          <w:sz w:val="26"/>
          <w:rtl w:val="1"/>
        </w:rPr>
        <w:t>הבד היה בד של טלית ישנה, ובתוכו ספר קטן, לא יותר גדול מכף יד, בכריכת עור חומה שדהתה עד שנעשתה כמעט צהובה. יוסף'ל החזיק אותו בשתי ידיים. הוא לא פתח.</w:t>
      </w:r>
    </w:p>
    <w:p>
      <w:pPr>
        <w:bidi w:val="1"/>
        <w:spacing w:after="120" w:line="312" w:lineRule="auto"/>
        <w:ind w:firstLine="340"/>
        <w:jc w:val="both"/>
      </w:pPr>
      <w:r>
        <w:rPr>
          <w:rFonts w:ascii="David" w:hAnsi="David" w:cs="David"/>
          <w:b w:val="0"/>
          <w:sz w:val="26"/>
          <w:rtl w:val="1"/>
        </w:rPr>
        <w:t>"תפתח."</w:t>
      </w:r>
    </w:p>
    <w:p>
      <w:pPr>
        <w:bidi w:val="1"/>
        <w:spacing w:after="120" w:line="312" w:lineRule="auto"/>
        <w:ind w:firstLine="340"/>
        <w:jc w:val="both"/>
      </w:pPr>
      <w:r>
        <w:rPr>
          <w:rFonts w:ascii="David" w:hAnsi="David" w:cs="David"/>
          <w:b w:val="0"/>
          <w:sz w:val="26"/>
          <w:rtl w:val="1"/>
        </w:rPr>
        <w:t>הוא פתח. לא דפוס. כתב יד. אותיות קטנות, צפופות, בדיו שהפך חום, שורה אחר שורה, בלי שוליים, כמו של אדם שהנייר יקר לו. בעמוד הראשון, למעלה, שם ותאריך שיוסף'ל לא הספיק לקרוא, כי העיניים שלו לא עמדו במקום.</w:t>
      </w:r>
    </w:p>
    <w:p>
      <w:pPr>
        <w:bidi w:val="1"/>
        <w:spacing w:after="120" w:line="312" w:lineRule="auto"/>
        <w:ind w:firstLine="340"/>
        <w:jc w:val="both"/>
      </w:pPr>
      <w:r>
        <w:rPr>
          <w:rFonts w:ascii="David" w:hAnsi="David" w:cs="David"/>
          <w:b w:val="0"/>
          <w:sz w:val="26"/>
          <w:rtl w:val="1"/>
        </w:rPr>
        <w:t>"סבא שלי כתב," אמר ר' אלטער. "לא ספר. הוא לא היה מחבר ספרים. הוא היה חייט. בכל ערב, אחרי העבודה, היה כותב שורה או שתיים: מה למד היום, מה שמע, איפה טעה. שלושים שנה. ואחר כך כרך. ואמר לאבא שלי: 'זה לא למכור. זה למי שצריך.' ואבא שלי אמר לי אותו דבר. ואני – " שיעול. "אני חמישים שנה הולך עם זה בשק, ואומר 'עוד לא'. לא בגלל שלא רציתי לתת. בגלל שלא פגשתי."</w:t>
      </w:r>
    </w:p>
    <w:p>
      <w:pPr>
        <w:bidi w:val="1"/>
        <w:spacing w:after="120" w:line="312" w:lineRule="auto"/>
        <w:ind w:firstLine="340"/>
        <w:jc w:val="both"/>
      </w:pPr>
      <w:r>
        <w:rPr>
          <w:rFonts w:ascii="David" w:hAnsi="David" w:cs="David"/>
          <w:b w:val="0"/>
          <w:sz w:val="26"/>
          <w:rtl w:val="1"/>
        </w:rPr>
        <w:t>יוסף'ל הרים את עיניו.</w:t>
      </w:r>
    </w:p>
    <w:p>
      <w:pPr>
        <w:bidi w:val="1"/>
        <w:spacing w:after="120" w:line="312" w:lineRule="auto"/>
        <w:ind w:firstLine="340"/>
        <w:jc w:val="both"/>
      </w:pPr>
      <w:r>
        <w:rPr>
          <w:rFonts w:ascii="David" w:hAnsi="David" w:cs="David"/>
          <w:b w:val="0"/>
          <w:sz w:val="26"/>
          <w:rtl w:val="1"/>
        </w:rPr>
        <w:t>"בפונדק," אמר ר' אלטער, "באלול, בשבת. אתה באת מן הישיבה עם קונטרס תחת הזרוע ועם עיניים כאלה. ושאלת אותי מה מספרים. ולא שאלת על הספר בשביל לקבל אותו. שאלת כי רצית לדעת אם זה אמת. זה הבדל." הוא הביט בבחור. "ואחר כך ראיתי אותך יוצא עם גיסך לחפש זקן בכל ליטא בשביל נייר. שבוע בעגלות. בחור מן הישיבה – באמצע הזמן."</w:t>
      </w:r>
    </w:p>
    <w:p>
      <w:pPr>
        <w:bidi w:val="1"/>
        <w:spacing w:after="120" w:line="312" w:lineRule="auto"/>
        <w:ind w:firstLine="340"/>
        <w:jc w:val="both"/>
      </w:pPr>
      <w:r>
        <w:rPr>
          <w:rFonts w:ascii="David" w:hAnsi="David" w:cs="David"/>
          <w:b w:val="0"/>
          <w:sz w:val="26"/>
          <w:rtl w:val="1"/>
        </w:rPr>
        <w:t>"הרב ר' שמעון הרשה – "</w:t>
      </w:r>
    </w:p>
    <w:p>
      <w:pPr>
        <w:bidi w:val="1"/>
        <w:spacing w:after="120" w:line="312" w:lineRule="auto"/>
        <w:ind w:firstLine="340"/>
        <w:jc w:val="both"/>
      </w:pPr>
      <w:r>
        <w:rPr>
          <w:rFonts w:ascii="David" w:hAnsi="David" w:cs="David"/>
          <w:b w:val="0"/>
          <w:sz w:val="26"/>
          <w:rtl w:val="1"/>
        </w:rPr>
        <w:t>"אני יודע שהרשה. אני שואל אם רצית."</w:t>
      </w:r>
    </w:p>
    <w:p>
      <w:pPr>
        <w:bidi w:val="1"/>
        <w:spacing w:after="120" w:line="312" w:lineRule="auto"/>
        <w:ind w:firstLine="340"/>
        <w:jc w:val="both"/>
      </w:pPr>
      <w:r>
        <w:rPr>
          <w:rFonts w:ascii="David" w:hAnsi="David" w:cs="David"/>
          <w:b w:val="0"/>
          <w:sz w:val="26"/>
          <w:rtl w:val="1"/>
        </w:rPr>
        <w:t>יוסף'ל לא ענה. הוא החזיק את הספר.</w:t>
      </w:r>
    </w:p>
    <w:p>
      <w:pPr>
        <w:bidi w:val="1"/>
        <w:spacing w:after="120" w:line="312" w:lineRule="auto"/>
        <w:ind w:firstLine="340"/>
        <w:jc w:val="both"/>
      </w:pPr>
      <w:r>
        <w:rPr>
          <w:rFonts w:ascii="David" w:hAnsi="David" w:cs="David"/>
          <w:b w:val="0"/>
          <w:sz w:val="26"/>
          <w:rtl w:val="1"/>
        </w:rPr>
        <w:t>"אתה תלמד בו," אמר ר' אלטער. "לא בבת אחת. שורה בערב, כמו שהוא כתב. ואם תמצא שם דבר שלא הבנת – תשאיר אותו. הוא יחכה. הוא חיכה שלושים שנה לי." הוא עצם עיניים. "אתה זה שצריך. גמרתי לחפש. ברוך השם."</w:t>
      </w:r>
    </w:p>
    <w:p>
      <w:pPr>
        <w:bidi w:val="1"/>
        <w:spacing w:after="120" w:line="312" w:lineRule="auto"/>
        <w:ind w:firstLine="340"/>
        <w:jc w:val="both"/>
      </w:pPr>
      <w:r>
        <w:rPr>
          <w:rFonts w:ascii="David" w:hAnsi="David" w:cs="David"/>
          <w:b w:val="0"/>
          <w:sz w:val="26"/>
          <w:rtl w:val="1"/>
        </w:rPr>
        <w:t>ויוסף'ל, שהיה בן שש עשרה, ושידע לבכות רק כשאיש לא רואה, בכה. בהקדש של יאנישוק, על שרפרף, עם ספר של חייט ביד, מול זקן שעצם עיניים כדי לא לראות, ומול זקן אחר, עם גרב, שראה הכול ולא אמר כלום, רק תפר יותר לאט.</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הם לנו באכסניה של העיירה, בחדר עם שתי מיטות ועם סמובר מוכה שלא רתח, ומאיר לייב שילם לבעל האכסניה גם על תה שלא היה. יוסף'ל שכב עם הפנים אל הקיר, והצרור תחת הראש, ולא ישן, ומאיר לייב ידע שהוא לא ישן, כי מי שישן לא שוכב כל כך בשקט.</w:t>
      </w:r>
    </w:p>
    <w:p>
      <w:pPr>
        <w:bidi w:val="1"/>
        <w:spacing w:after="120" w:line="312" w:lineRule="auto"/>
        <w:ind w:firstLine="340"/>
        <w:jc w:val="both"/>
      </w:pPr>
      <w:r>
        <w:rPr>
          <w:rFonts w:ascii="David" w:hAnsi="David" w:cs="David"/>
          <w:b w:val="0"/>
          <w:sz w:val="26"/>
          <w:rtl w:val="1"/>
        </w:rPr>
        <w:t>"יוסף'ל."</w:t>
      </w:r>
    </w:p>
    <w:p>
      <w:pPr>
        <w:bidi w:val="1"/>
        <w:spacing w:after="120" w:line="312" w:lineRule="auto"/>
        <w:ind w:firstLine="340"/>
        <w:jc w:val="both"/>
      </w:pPr>
      <w:r>
        <w:rPr>
          <w:rFonts w:ascii="David" w:hAnsi="David" w:cs="David"/>
          <w:b w:val="0"/>
          <w:sz w:val="26"/>
          <w:rtl w:val="1"/>
        </w:rPr>
        <w:t>"כן."</w:t>
      </w:r>
    </w:p>
    <w:p>
      <w:pPr>
        <w:bidi w:val="1"/>
        <w:spacing w:after="120" w:line="312" w:lineRule="auto"/>
        <w:ind w:firstLine="340"/>
        <w:jc w:val="both"/>
      </w:pPr>
      <w:r>
        <w:rPr>
          <w:rFonts w:ascii="David" w:hAnsi="David" w:cs="David"/>
          <w:b w:val="0"/>
          <w:sz w:val="26"/>
          <w:rtl w:val="1"/>
        </w:rPr>
        <w:t>"מה הוא נתן לך?"</w:t>
      </w:r>
    </w:p>
    <w:p>
      <w:pPr>
        <w:bidi w:val="1"/>
        <w:spacing w:after="120" w:line="312" w:lineRule="auto"/>
        <w:ind w:firstLine="340"/>
        <w:jc w:val="both"/>
      </w:pPr>
      <w:r>
        <w:rPr>
          <w:rFonts w:ascii="David" w:hAnsi="David" w:cs="David"/>
          <w:b w:val="0"/>
          <w:sz w:val="26"/>
          <w:rtl w:val="1"/>
        </w:rPr>
        <w:t>שקט. ואז: "ספר."</w:t>
      </w:r>
    </w:p>
    <w:p>
      <w:pPr>
        <w:bidi w:val="1"/>
        <w:spacing w:after="120" w:line="312" w:lineRule="auto"/>
        <w:ind w:firstLine="340"/>
        <w:jc w:val="both"/>
      </w:pPr>
      <w:r>
        <w:rPr>
          <w:rFonts w:ascii="David" w:hAnsi="David" w:cs="David"/>
          <w:b w:val="0"/>
          <w:sz w:val="26"/>
          <w:rtl w:val="1"/>
        </w:rPr>
        <w:t>"איזה?"</w:t>
      </w:r>
    </w:p>
    <w:p>
      <w:pPr>
        <w:bidi w:val="1"/>
        <w:spacing w:after="120" w:line="312" w:lineRule="auto"/>
        <w:ind w:firstLine="340"/>
        <w:jc w:val="both"/>
      </w:pPr>
      <w:r>
        <w:rPr>
          <w:rFonts w:ascii="David" w:hAnsi="David" w:cs="David"/>
          <w:b w:val="0"/>
          <w:sz w:val="26"/>
          <w:rtl w:val="1"/>
        </w:rPr>
        <w:t>"אני עוד לא יודע. הוא אמר שורה בערב." הבחור לא הסתובב. "מאיר לייב, אתה חושב שהוא באמת יבריא?"</w:t>
      </w:r>
    </w:p>
    <w:p>
      <w:pPr>
        <w:bidi w:val="1"/>
        <w:spacing w:after="120" w:line="312" w:lineRule="auto"/>
        <w:ind w:firstLine="340"/>
        <w:jc w:val="both"/>
      </w:pPr>
      <w:r>
        <w:rPr>
          <w:rFonts w:ascii="David" w:hAnsi="David" w:cs="David"/>
          <w:b w:val="0"/>
          <w:sz w:val="26"/>
          <w:rtl w:val="1"/>
        </w:rPr>
        <w:t>"הרופא אמר."</w:t>
      </w:r>
    </w:p>
    <w:p>
      <w:pPr>
        <w:bidi w:val="1"/>
        <w:spacing w:after="120" w:line="312" w:lineRule="auto"/>
        <w:ind w:firstLine="340"/>
        <w:jc w:val="both"/>
      </w:pPr>
      <w:r>
        <w:rPr>
          <w:rFonts w:ascii="David" w:hAnsi="David" w:cs="David"/>
          <w:b w:val="0"/>
          <w:sz w:val="26"/>
          <w:rtl w:val="1"/>
        </w:rPr>
        <w:t>"רופאים אומרים," אמר יוסף'ל, בקולו של ר' אלטער, וזה היה כל כך מדויק ששניהם צחקו בחושך, בשקט, כמו שצוחקים באכסניה בלילה כשמעבר לקיר ישנים סוחרי פשתן.</w:t>
      </w:r>
    </w:p>
    <w:p>
      <w:pPr>
        <w:bidi w:val="1"/>
        <w:spacing w:after="120" w:line="312" w:lineRule="auto"/>
        <w:ind w:firstLine="340"/>
        <w:jc w:val="both"/>
      </w:pPr>
      <w:r>
        <w:rPr>
          <w:rFonts w:ascii="David" w:hAnsi="David" w:cs="David"/>
          <w:b w:val="0"/>
          <w:sz w:val="26"/>
          <w:rtl w:val="1"/>
        </w:rPr>
        <w:t>ובבוקר, לפני שיצאו, הלך מאיר לייב לבדו לבית המדרש הקטן של יאנישוק, ועמד בשחרית ליד התנור, במקום שאיש לא יושב בו כי הוא חם מדי בקיץ וקר מדי בחורף, ואמר תהילים בשביל אלטער בן – הוא לא ידע בן מי. הוא לא ידע את שם האם. חמישים שנה הזקן הזה עובר בבתים, ואיש לא שאל אותו את שם אמו. הוא אמר "אלטער" בלבד, והשמש הזקן, ששמע, אמר "גם אני אומר ככה", וזה הספיק.</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הם השאירו אותו למחרת בבוקר.</w:t>
      </w:r>
    </w:p>
    <w:p>
      <w:pPr>
        <w:bidi w:val="1"/>
        <w:spacing w:after="120" w:line="312" w:lineRule="auto"/>
        <w:ind w:firstLine="340"/>
        <w:jc w:val="both"/>
      </w:pPr>
      <w:r>
        <w:rPr>
          <w:rFonts w:ascii="David" w:hAnsi="David" w:cs="David"/>
          <w:b w:val="0"/>
          <w:sz w:val="26"/>
          <w:rtl w:val="1"/>
        </w:rPr>
        <w:t>זה לא היה קל, כי ר' אלטער ניסה לקום פעמיים, ואמר "אני אבוא איתכם עד קובנה, אני אראה לכם את פייבל, אתם לא תמצאו לבד", ובפעם השנייה יוסף'ל אמר "הרופא אמר", ור' אלטער אמר "רופאים אומרים", והאישה עם הדלי אמרה מן הפתח "אם הוא קם, אני לוקחת את השק", והזקן שכב.</w:t>
      </w:r>
    </w:p>
    <w:p>
      <w:pPr>
        <w:bidi w:val="1"/>
        <w:spacing w:after="120" w:line="312" w:lineRule="auto"/>
        <w:ind w:firstLine="340"/>
        <w:jc w:val="both"/>
      </w:pPr>
      <w:r>
        <w:rPr>
          <w:rFonts w:ascii="David" w:hAnsi="David" w:cs="David"/>
          <w:b w:val="0"/>
          <w:sz w:val="26"/>
          <w:rtl w:val="1"/>
        </w:rPr>
        <w:t>מאיר לייב הניח על השולחן הקטן, ליד המנורה, מעטפה. לא ביד של ר' אלטער – הוא ידע שהיד לא תיקח. על השולחן. ואמר לאישה: "לרופא. ולעצים. ולמרק – גם לאחרים." והביט על ארבע המיטות, על הישן ועל הזקן עם הגרב ועל הריקה. "לכל החדר. עד שהוא קם." והאישה הביטה במעטפה, ולא נגעה בה, ואמרה "בסדר", וזה היה כל מה שאמרה, אבל היא ליוותה אותם עד הדרך, מה שלא עשתה כשבאו.</w:t>
      </w:r>
    </w:p>
    <w:p>
      <w:pPr>
        <w:bidi w:val="1"/>
        <w:spacing w:after="120" w:line="312" w:lineRule="auto"/>
        <w:ind w:firstLine="340"/>
        <w:jc w:val="both"/>
      </w:pPr>
      <w:r>
        <w:rPr>
          <w:rFonts w:ascii="David" w:hAnsi="David" w:cs="David"/>
          <w:b w:val="0"/>
          <w:sz w:val="26"/>
          <w:rtl w:val="1"/>
        </w:rPr>
        <w:t>ובפתח, כשמאיר לייב כבר עמד עם המעיל, אמר ר' אלטער מן המיטה:</w:t>
      </w:r>
    </w:p>
    <w:p>
      <w:pPr>
        <w:bidi w:val="1"/>
        <w:spacing w:after="120" w:line="312" w:lineRule="auto"/>
        <w:ind w:firstLine="340"/>
        <w:jc w:val="both"/>
      </w:pPr>
      <w:r>
        <w:rPr>
          <w:rFonts w:ascii="David" w:hAnsi="David" w:cs="David"/>
          <w:b w:val="0"/>
          <w:sz w:val="26"/>
          <w:rtl w:val="1"/>
        </w:rPr>
        <w:t>"ר' מאיר לייב."</w:t>
      </w:r>
    </w:p>
    <w:p>
      <w:pPr>
        <w:bidi w:val="1"/>
        <w:spacing w:after="120" w:line="312" w:lineRule="auto"/>
        <w:ind w:firstLine="340"/>
        <w:jc w:val="both"/>
      </w:pPr>
      <w:r>
        <w:rPr>
          <w:rFonts w:ascii="David" w:hAnsi="David" w:cs="David"/>
          <w:b w:val="0"/>
          <w:sz w:val="26"/>
          <w:rtl w:val="1"/>
        </w:rPr>
        <w:t>"כן."</w:t>
      </w:r>
    </w:p>
    <w:p>
      <w:pPr>
        <w:bidi w:val="1"/>
        <w:spacing w:after="120" w:line="312" w:lineRule="auto"/>
        <w:ind w:firstLine="340"/>
        <w:jc w:val="both"/>
      </w:pPr>
      <w:r>
        <w:rPr>
          <w:rFonts w:ascii="David" w:hAnsi="David" w:cs="David"/>
          <w:b w:val="0"/>
          <w:sz w:val="26"/>
          <w:rtl w:val="1"/>
        </w:rPr>
        <w:t>"פייבל לא מוכר סידור ישן עם כריכה חדשה. אף אחד לא קונה דבר כזה. אנשים לא מאמינים לספר שנראה צעיר מדי. הוא עוד שם. אני כמעט בטוח."</w:t>
      </w:r>
    </w:p>
    <w:p>
      <w:pPr>
        <w:bidi w:val="1"/>
        <w:spacing w:after="120" w:line="312" w:lineRule="auto"/>
        <w:ind w:firstLine="340"/>
        <w:jc w:val="both"/>
      </w:pPr>
      <w:r>
        <w:rPr>
          <w:rFonts w:ascii="David" w:hAnsi="David" w:cs="David"/>
          <w:b w:val="0"/>
          <w:sz w:val="26"/>
          <w:rtl w:val="1"/>
        </w:rPr>
        <w:t>"כמעט."</w:t>
      </w:r>
    </w:p>
    <w:p>
      <w:pPr>
        <w:bidi w:val="1"/>
        <w:spacing w:after="120" w:line="312" w:lineRule="auto"/>
        <w:ind w:firstLine="340"/>
        <w:jc w:val="both"/>
      </w:pPr>
      <w:r>
        <w:rPr>
          <w:rFonts w:ascii="David" w:hAnsi="David" w:cs="David"/>
          <w:b w:val="0"/>
          <w:sz w:val="26"/>
          <w:rtl w:val="1"/>
        </w:rPr>
        <w:t>"אני זקן. אני לא אומר 'בטוח'." והוסיף, יותר בשקט: "ותגיד לר' נטע שהכריכה יפה. שלא ידאג. הוא לא עשה כלום רע. הוא רק הרים ספר שנפל. ככה עושים אנשים טובים. הצרה היא רק שגם אחרים מרימים."</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הרכבת יצאה מן התחנה שמעבר לנהר בשתיים אחר הצהריים, ומאיר לייב ישב בה לבד.</w:t>
      </w:r>
    </w:p>
    <w:p>
      <w:pPr>
        <w:bidi w:val="1"/>
        <w:spacing w:after="120" w:line="312" w:lineRule="auto"/>
        <w:ind w:firstLine="340"/>
        <w:jc w:val="both"/>
      </w:pPr>
      <w:r>
        <w:rPr>
          <w:rFonts w:ascii="David" w:hAnsi="David" w:cs="David"/>
          <w:b w:val="0"/>
          <w:sz w:val="26"/>
          <w:rtl w:val="1"/>
        </w:rPr>
        <w:t>יוסף'ל נסע חזרה בעגלה, לכיוון פוניבז' ומשם הביתה, לכפר, כי הישיבה מחכה ואבא מחכה ורחל מחכה, ומישהו צריך להגיד להם בפנים ולא במברק: "הסידור בקובנה. אצל פייבל. ר' אלטער חולה ויבריא." הם נפרדו ליד העגלה, בלי הרבה מילים, כי אחרי שבוע של דרך המילים נגמרות ונשאר רק מה שיודעים. יוסף'ל החזיק את הצרור, ובתוך הצרור, עטוף בבד של טלית, את הספר. הוא לא הראה אותו למאיר לייב. מאיר לייב לא ביקש. הוא ראה את הפנים של הבחור כשיצא מן ההקדש, וזה הספיק.</w:t>
      </w:r>
    </w:p>
    <w:p>
      <w:pPr>
        <w:bidi w:val="1"/>
        <w:spacing w:after="120" w:line="312" w:lineRule="auto"/>
        <w:ind w:firstLine="340"/>
        <w:jc w:val="both"/>
      </w:pPr>
      <w:r>
        <w:rPr>
          <w:rFonts w:ascii="David" w:hAnsi="David" w:cs="David"/>
          <w:b w:val="0"/>
          <w:sz w:val="26"/>
          <w:rtl w:val="1"/>
        </w:rPr>
        <w:t>"תגיד לרחל," אמר מאיר לייב, "שאני בקובנה מחר בבוקר אצל פייבל. ושאחר כך – מברק."</w:t>
      </w:r>
    </w:p>
    <w:p>
      <w:pPr>
        <w:bidi w:val="1"/>
        <w:spacing w:after="120" w:line="312" w:lineRule="auto"/>
        <w:ind w:firstLine="340"/>
        <w:jc w:val="both"/>
      </w:pPr>
      <w:r>
        <w:rPr>
          <w:rFonts w:ascii="David" w:hAnsi="David" w:cs="David"/>
          <w:b w:val="0"/>
          <w:sz w:val="26"/>
          <w:rtl w:val="1"/>
        </w:rPr>
        <w:t>"אני אגיד."</w:t>
      </w:r>
    </w:p>
    <w:p>
      <w:pPr>
        <w:bidi w:val="1"/>
        <w:spacing w:after="120" w:line="312" w:lineRule="auto"/>
        <w:ind w:firstLine="340"/>
        <w:jc w:val="both"/>
      </w:pPr>
      <w:r>
        <w:rPr>
          <w:rFonts w:ascii="David" w:hAnsi="David" w:cs="David"/>
          <w:b w:val="0"/>
          <w:sz w:val="26"/>
          <w:rtl w:val="1"/>
        </w:rPr>
        <w:t>"ותגיד לאבא שלך – " הוא חיפש. לא מצא. "תגיד לו שאני מבין עכשיו למה הוא לא מספר צרות."</w:t>
      </w:r>
    </w:p>
    <w:p>
      <w:pPr>
        <w:bidi w:val="1"/>
        <w:spacing w:after="120" w:line="312" w:lineRule="auto"/>
        <w:ind w:firstLine="340"/>
        <w:jc w:val="both"/>
      </w:pPr>
      <w:r>
        <w:rPr>
          <w:rFonts w:ascii="David" w:hAnsi="David" w:cs="David"/>
          <w:b w:val="0"/>
          <w:sz w:val="26"/>
          <w:rtl w:val="1"/>
        </w:rPr>
        <w:t>יוסף'ל הביט בו, בפנים של רחל, החושבות. "למה?"</w:t>
      </w:r>
    </w:p>
    <w:p>
      <w:pPr>
        <w:bidi w:val="1"/>
        <w:spacing w:after="120" w:line="312" w:lineRule="auto"/>
        <w:ind w:firstLine="340"/>
        <w:jc w:val="both"/>
      </w:pPr>
      <w:r>
        <w:rPr>
          <w:rFonts w:ascii="David" w:hAnsi="David" w:cs="David"/>
          <w:b w:val="0"/>
          <w:sz w:val="26"/>
          <w:rtl w:val="1"/>
        </w:rPr>
        <w:t>"כי כשמספרים, צריך שמישהו יעשה משהו. ואם אין מי – עדיף לשתוק." מאיר לייב עלה לעגלה שלו, זו שנסעה לתחנה. "עכשיו יש מי. תגיד לו את זה."</w:t>
      </w:r>
    </w:p>
    <w:p>
      <w:pPr>
        <w:bidi w:val="1"/>
        <w:spacing w:after="120" w:line="312" w:lineRule="auto"/>
        <w:ind w:firstLine="340"/>
        <w:jc w:val="both"/>
      </w:pPr>
      <w:r>
        <w:rPr>
          <w:rFonts w:ascii="David" w:hAnsi="David" w:cs="David"/>
          <w:b w:val="0"/>
          <w:sz w:val="26"/>
          <w:rtl w:val="1"/>
        </w:rPr>
        <w:t>והרכבת. הקרון היה כמעט ריק – איכר עם סל, שני יהודים שדיברו על פשתן ונרדמו, אישה עם ילד שהביט בכל דבר. מאיר לייב ישב ליד החלון. הנהר הלך לצד המסילה, רחב, חום מן הגשמים של האביב, ועליו – רפסודות. הראשונות של השנה. עצים קשורים, ואנשים עליהם, ואש קטנה על אחת מהן, שמישהו מבשל עליה תה. הוא הביט בהן כמו שמביטים באנשים מוכרים מחלון של בית זר. בכל שנה אחרת היה יודע איפה כל רפסודה שלו באותו רגע, ומי עליה, ולאן. השנה לא ידע. זה היה דבר שבשנה אחרת לא היה מסוגל לשאת, ועכשיו נשא, כי היה בידיו דבר אחר: שם של סוחר ספרים ברחוב היהודים.</w:t>
      </w:r>
    </w:p>
    <w:p>
      <w:pPr>
        <w:bidi w:val="1"/>
        <w:spacing w:after="120" w:line="312" w:lineRule="auto"/>
        <w:ind w:firstLine="340"/>
        <w:jc w:val="both"/>
      </w:pPr>
      <w:r>
        <w:rPr>
          <w:rFonts w:ascii="David" w:hAnsi="David" w:cs="David"/>
          <w:b w:val="0"/>
          <w:sz w:val="26"/>
          <w:rtl w:val="1"/>
        </w:rPr>
        <w:t>שבוע בעגלות. סטוקלישוק, וילקומיר, פוניבז', יאנישוק. ארבע עיירות, ארבעה בתי מדרש, ארבעה שמשים שאמרו "היה כאן". והוא, מאיר לייב הלפרין, בעל הטחנות, שלא ישן על קש מאז שאבא ז"ל לקח אותו בן שתים עשרה ללון עם הרפסודאים – ישב על קש, ואכל לחם עם גבינה מן הצרור של פייגא, וישן באכסניות שבהן הסמובר היה מוכה והתנור לא, ודיבר עם בחור בן שש עשרה יותר ממה שדיבר עם אדם כלשהו בשנתיים.</w:t>
      </w:r>
    </w:p>
    <w:p>
      <w:pPr>
        <w:bidi w:val="1"/>
        <w:spacing w:after="120" w:line="312" w:lineRule="auto"/>
        <w:ind w:firstLine="340"/>
        <w:jc w:val="both"/>
      </w:pPr>
      <w:r>
        <w:rPr>
          <w:rFonts w:ascii="David" w:hAnsi="David" w:cs="David"/>
          <w:b w:val="0"/>
          <w:sz w:val="26"/>
          <w:rtl w:val="1"/>
        </w:rPr>
        <w:t>"אז למה אתה בבית המדרש ולא בשולחן?"</w:t>
      </w:r>
    </w:p>
    <w:p>
      <w:pPr>
        <w:bidi w:val="1"/>
        <w:spacing w:after="120" w:line="312" w:lineRule="auto"/>
        <w:ind w:firstLine="340"/>
        <w:jc w:val="both"/>
      </w:pPr>
      <w:r>
        <w:rPr>
          <w:rFonts w:ascii="David" w:hAnsi="David" w:cs="David"/>
          <w:b w:val="0"/>
          <w:sz w:val="26"/>
          <w:rtl w:val="1"/>
        </w:rPr>
        <w:t>זה יוסף'ל שאל, בדרך לפוניבז', כשמאיר לייב סיפר לו על אבא ז"ל, שישב איתו במוצאי שבת ליד השולחן הארוך. הוא לא ענה אז. הבחור לא לחץ. הבחור אמר משהו אחר: "רחל אומרת שאתה רץ אחרי משהו." "רחל אומרת הרבה?" "לא. בגלל זה שומעים."</w:t>
      </w:r>
    </w:p>
    <w:p>
      <w:pPr>
        <w:bidi w:val="1"/>
        <w:spacing w:after="120" w:line="312" w:lineRule="auto"/>
        <w:ind w:firstLine="340"/>
        <w:jc w:val="both"/>
      </w:pPr>
      <w:r>
        <w:rPr>
          <w:rFonts w:ascii="David" w:hAnsi="David" w:cs="David"/>
          <w:b w:val="0"/>
          <w:sz w:val="26"/>
          <w:rtl w:val="1"/>
        </w:rPr>
        <w:t>בגלל זה שומעים.</w:t>
      </w:r>
    </w:p>
    <w:p>
      <w:pPr>
        <w:bidi w:val="1"/>
        <w:spacing w:after="120" w:line="312" w:lineRule="auto"/>
        <w:ind w:firstLine="340"/>
        <w:jc w:val="both"/>
      </w:pPr>
      <w:r>
        <w:rPr>
          <w:rFonts w:ascii="David" w:hAnsi="David" w:cs="David"/>
          <w:b w:val="0"/>
          <w:sz w:val="26"/>
          <w:rtl w:val="1"/>
        </w:rPr>
        <w:t>הרכבת עצרה בתחנה קטנה, ואיכרה עלתה עם אווז, והאווז אמר את דעתו על הרכבת, וכולם התעוררו, ונרדמו שוב. מאיר לייב לא ישן.</w:t>
      </w:r>
    </w:p>
    <w:p>
      <w:pPr>
        <w:bidi w:val="1"/>
        <w:spacing w:after="120" w:line="312" w:lineRule="auto"/>
        <w:ind w:firstLine="340"/>
        <w:jc w:val="both"/>
      </w:pPr>
      <w:r>
        <w:rPr>
          <w:rFonts w:ascii="David" w:hAnsi="David" w:cs="David"/>
          <w:b w:val="0"/>
          <w:sz w:val="26"/>
          <w:rtl w:val="1"/>
        </w:rPr>
        <w:t>הוא חשב על השולחן. לא על העסק – על השולחן. על השולחן הארוך ברחוב הנהר, שאמו יושבת בראשו ורחל לידה, ושהוא, בכל מוצאי שבת מאז שהיה חתן, קם ממנו והלך לבית המדרש. לא בגלל שהיה צריך ללמוד. בגלל שהשולחן היה ריק. גיטל ע"ה לא הייתה בו. אבא ז"ל לא היה בו. ובמקום לשבת ליד שולחן ריק, הלך למקום שבו אף אחד לא שם לב שהוא לבד.</w:t>
      </w:r>
    </w:p>
    <w:p>
      <w:pPr>
        <w:bidi w:val="1"/>
        <w:spacing w:after="120" w:line="312" w:lineRule="auto"/>
        <w:ind w:firstLine="340"/>
        <w:jc w:val="both"/>
      </w:pPr>
      <w:r>
        <w:rPr>
          <w:rFonts w:ascii="David" w:hAnsi="David" w:cs="David"/>
          <w:b w:val="0"/>
          <w:sz w:val="26"/>
          <w:rtl w:val="1"/>
        </w:rPr>
        <w:t>ורחל אמרה, אל החלה, בזהירות, לפני חצי שנה: "השולחן לא צריך להיות ריק." והוא שמע, ולא ישב. ואז ישב פעם אחת, במוצאי שבת, אחרי המחלה, וסיפר לה על ממל, ועל "סידרתי", והיא שאלה "בכתב?" ולא היה בכתב.</w:t>
      </w:r>
    </w:p>
    <w:p>
      <w:pPr>
        <w:bidi w:val="1"/>
        <w:spacing w:after="120" w:line="312" w:lineRule="auto"/>
        <w:ind w:firstLine="340"/>
        <w:jc w:val="both"/>
      </w:pPr>
      <w:r>
        <w:rPr>
          <w:rFonts w:ascii="David" w:hAnsi="David" w:cs="David"/>
          <w:b w:val="0"/>
          <w:sz w:val="26"/>
          <w:rtl w:val="1"/>
        </w:rPr>
        <w:t>עכשיו ידע מה זה היה. שבוע בעגלות מלמד. הוא רץ. אחרי ההולנדים, אחרי הרפסודות, אחרי "העסק קודם", אחרי דבר שאם יתפוס אותו – השולחן יתמלא מעצמו. ולא היה דבר כזה. השולחן לא מתמלא מעצמו. יושבים בו. או לא.</w:t>
      </w:r>
    </w:p>
    <w:p>
      <w:pPr>
        <w:bidi w:val="1"/>
        <w:spacing w:after="120" w:line="312" w:lineRule="auto"/>
        <w:ind w:firstLine="340"/>
        <w:jc w:val="both"/>
      </w:pPr>
      <w:r>
        <w:rPr>
          <w:rFonts w:ascii="David" w:hAnsi="David" w:cs="David"/>
          <w:b w:val="0"/>
          <w:sz w:val="26"/>
          <w:rtl w:val="1"/>
        </w:rPr>
        <w:t>הוא חשב על אמו, שמקלפת עכשיו תפוחי אדמה במטבח של פונדק, גרוע, ופייגא אומרת לה "יפה". הוא לא ראה את זה. רחל סיפרה, בשתי מילים, כדרכה. ובכל זאת ראה. ועל שיינדל, שרצה בחצר אחרי מוטל וצוחקת. את זה ראה בעצמו, בפתח, עם בשורה רעה ביד, ולא זז.</w:t>
      </w:r>
    </w:p>
    <w:p>
      <w:pPr>
        <w:bidi w:val="1"/>
        <w:spacing w:after="120" w:line="312" w:lineRule="auto"/>
        <w:ind w:firstLine="340"/>
        <w:jc w:val="both"/>
      </w:pPr>
      <w:r>
        <w:rPr>
          <w:rFonts w:ascii="David" w:hAnsi="David" w:cs="David"/>
          <w:b w:val="0"/>
          <w:sz w:val="26"/>
          <w:rtl w:val="1"/>
        </w:rPr>
        <w:t>הנהר פנה, והמסילה איתו, ובאור של אחר הצהריים ראה מרחוק, מעבר לעיקול, גגות, ומגדל, ואת הגשר.</w:t>
      </w:r>
    </w:p>
    <w:p>
      <w:pPr>
        <w:bidi w:val="1"/>
        <w:spacing w:after="120" w:line="312" w:lineRule="auto"/>
        <w:ind w:firstLine="340"/>
        <w:jc w:val="both"/>
      </w:pPr>
      <w:r>
        <w:rPr>
          <w:rFonts w:ascii="David" w:hAnsi="David" w:cs="David"/>
          <w:b w:val="0"/>
          <w:sz w:val="26"/>
          <w:rtl w:val="1"/>
        </w:rPr>
        <w:t>קובנה.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הוא ירד בתחנה בשש, עם שקיעה, והלך ברגל.</w:t>
      </w:r>
    </w:p>
    <w:p>
      <w:pPr>
        <w:bidi w:val="1"/>
        <w:spacing w:after="120" w:line="312" w:lineRule="auto"/>
        <w:ind w:firstLine="340"/>
        <w:jc w:val="both"/>
      </w:pPr>
      <w:r>
        <w:rPr>
          <w:rFonts w:ascii="David" w:hAnsi="David" w:cs="David"/>
          <w:b w:val="0"/>
          <w:sz w:val="26"/>
          <w:rtl w:val="1"/>
        </w:rPr>
        <w:t>לא לבית. הבית היה ברחוב הנהר, ואמו ורחל ושיינדל היו בכפר, וגולדה שומרת על העץ, וזלאטע לבדה במטבח מבשלת לאף אחד. הבית יחכה. הוא הלך אל הגשר, כי כך הולכים מן התחנה, ובדרך עבר בקצה רחוב היהודים, וראה מרחוק את בית המרחץ, עם העשן שלו, ואת החנויות הקטנות שכבר סגרו תריסים, ואמר לעצמו: מחר. בבוקר. ראשון. לפני המשרד, לפני הבנק, לפני הכול. פייבל.</w:t>
      </w:r>
    </w:p>
    <w:p>
      <w:pPr>
        <w:bidi w:val="1"/>
        <w:spacing w:after="120" w:line="312" w:lineRule="auto"/>
        <w:ind w:firstLine="340"/>
        <w:jc w:val="both"/>
      </w:pPr>
      <w:r>
        <w:rPr>
          <w:rFonts w:ascii="David" w:hAnsi="David" w:cs="David"/>
          <w:b w:val="0"/>
          <w:sz w:val="26"/>
          <w:rtl w:val="1"/>
        </w:rPr>
        <w:t>והמשיך אל הגשר.</w:t>
      </w:r>
    </w:p>
    <w:p>
      <w:pPr>
        <w:bidi w:val="1"/>
        <w:spacing w:after="120" w:line="312" w:lineRule="auto"/>
        <w:ind w:firstLine="340"/>
        <w:jc w:val="both"/>
      </w:pPr>
      <w:r>
        <w:rPr>
          <w:rFonts w:ascii="David" w:hAnsi="David" w:cs="David"/>
          <w:b w:val="0"/>
          <w:sz w:val="26"/>
          <w:rtl w:val="1"/>
        </w:rPr>
        <w:t>הנהר היה מלא. חום, מהיר, עם עצים בודדים שצפו בו בלי רפסודה, כמו שקורה באביב, כשמה שנקשר בסתיו משתחרר לבד. הוא עצר על הגשר – במקום שבו אבא ז"ל עצר בכל בוקר – והביט. רגע אחד. הנהר הוא הספר הראשון. ואז הלך הלאה, אל בית הלבנים האדום.</w:t>
      </w:r>
    </w:p>
    <w:p>
      <w:pPr>
        <w:bidi w:val="1"/>
        <w:spacing w:after="120" w:line="312" w:lineRule="auto"/>
        <w:ind w:firstLine="340"/>
        <w:jc w:val="both"/>
      </w:pPr>
      <w:r>
        <w:rPr>
          <w:rFonts w:ascii="David" w:hAnsi="David" w:cs="David"/>
          <w:b w:val="0"/>
          <w:sz w:val="26"/>
          <w:rtl w:val="1"/>
        </w:rPr>
        <w:t>המשרד היה מואר.</w:t>
      </w:r>
    </w:p>
    <w:p>
      <w:pPr>
        <w:bidi w:val="1"/>
        <w:spacing w:after="120" w:line="312" w:lineRule="auto"/>
        <w:ind w:firstLine="340"/>
        <w:jc w:val="both"/>
      </w:pPr>
      <w:r>
        <w:rPr>
          <w:rFonts w:ascii="David" w:hAnsi="David" w:cs="David"/>
          <w:b w:val="0"/>
          <w:sz w:val="26"/>
          <w:rtl w:val="1"/>
        </w:rPr>
        <w:t>בשש בערב. באור של מנורת נפט, מבפנים, מן החלון הגדול. וזה לא היה רגיל. ר' בערל יושב עד חמש, ור' הירש עד ארבע, ובשש הבניין חשוך, כמו כל בנייני המסחר ליד הגשר, כמו חמישים שנה.</w:t>
      </w:r>
    </w:p>
    <w:p>
      <w:pPr>
        <w:bidi w:val="1"/>
        <w:spacing w:after="120" w:line="312" w:lineRule="auto"/>
        <w:ind w:firstLine="340"/>
        <w:jc w:val="both"/>
      </w:pPr>
      <w:r>
        <w:rPr>
          <w:rFonts w:ascii="David" w:hAnsi="David" w:cs="David"/>
          <w:b w:val="0"/>
          <w:sz w:val="26"/>
          <w:rtl w:val="1"/>
        </w:rPr>
        <w:t>מאיר לייב הלך מהר יותר. הוא לא רץ. הוא לא ידע כבר אם הוא לא רץ כי למד משהו בשבוע הזה, או כי הרגליים לא הצליחו.</w:t>
      </w:r>
    </w:p>
    <w:p>
      <w:pPr>
        <w:bidi w:val="1"/>
        <w:spacing w:after="120" w:line="312" w:lineRule="auto"/>
        <w:ind w:firstLine="340"/>
        <w:jc w:val="both"/>
      </w:pPr>
      <w:r>
        <w:rPr>
          <w:rFonts w:ascii="David" w:hAnsi="David" w:cs="David"/>
          <w:b w:val="0"/>
          <w:sz w:val="26"/>
          <w:rtl w:val="1"/>
        </w:rPr>
        <w:t>הדלת הייתה פתוחה.</w:t>
      </w:r>
    </w:p>
    <w:p>
      <w:pPr>
        <w:bidi w:val="1"/>
        <w:spacing w:after="120" w:line="312" w:lineRule="auto"/>
        <w:ind w:firstLine="340"/>
        <w:jc w:val="both"/>
      </w:pPr>
      <w:r>
        <w:rPr>
          <w:rFonts w:ascii="David" w:hAnsi="David" w:cs="David"/>
          <w:b w:val="0"/>
          <w:sz w:val="26"/>
          <w:rtl w:val="1"/>
        </w:rPr>
        <w:t>ור' בערל עמד בה.</w:t>
      </w:r>
    </w:p>
    <w:p>
      <w:pPr>
        <w:bidi w:val="1"/>
        <w:spacing w:after="120" w:line="312" w:lineRule="auto"/>
        <w:ind w:firstLine="340"/>
        <w:jc w:val="both"/>
      </w:pPr>
      <w:r>
        <w:rPr>
          <w:rFonts w:ascii="David" w:hAnsi="David" w:cs="David"/>
          <w:b w:val="0"/>
          <w:sz w:val="26"/>
          <w:rtl w:val="1"/>
        </w:rPr>
        <w:t>לא ישב. לא ליד השולחן הגבוה, עם העט ועם הכוס הקרה, כמו חמישים שנה. עמד, בפתח, במעיל, עם הכובע ביד, כאילו התכוון לצאת ולא יצא, כאילו עמד ככה שעה. ואולי עמד. הפנים שלו היו לבנות, לבנות של אדם זקן שיושב בפנים, אבל מאיר לייב ראה גם את הפנים האחרות, אלה שלא ראה מעולם – אלה שהנער עם המברק ראה בטבת, כשהזקן ישב ולא כתב.</w:t>
      </w:r>
    </w:p>
    <w:p>
      <w:pPr>
        <w:bidi w:val="1"/>
        <w:spacing w:after="120" w:line="312" w:lineRule="auto"/>
        <w:ind w:firstLine="340"/>
        <w:jc w:val="both"/>
      </w:pPr>
      <w:r>
        <w:rPr>
          <w:rFonts w:ascii="David" w:hAnsi="David" w:cs="David"/>
          <w:b w:val="0"/>
          <w:sz w:val="26"/>
          <w:rtl w:val="1"/>
        </w:rPr>
        <w:t>"ר' בערל."</w:t>
      </w:r>
    </w:p>
    <w:p>
      <w:pPr>
        <w:bidi w:val="1"/>
        <w:spacing w:after="120" w:line="312" w:lineRule="auto"/>
        <w:ind w:firstLine="340"/>
        <w:jc w:val="both"/>
      </w:pPr>
      <w:r>
        <w:rPr>
          <w:rFonts w:ascii="David" w:hAnsi="David" w:cs="David"/>
          <w:b w:val="0"/>
          <w:sz w:val="26"/>
          <w:rtl w:val="1"/>
        </w:rPr>
        <w:t>הזקן לא אמר "ברוך הבא". הוא לא שאל על ר' אלטער, ולא על הסידור, ולא על יוסף'ל, ולא על הדרך. הוא הביט במאיר לייב, ואחריו – בגשר, ובנהר, ובחושך שירד על העיר, ואז אמר, בקול השקט והזקן שלו, כמו שאומרים "השעה שש":</w:t>
      </w:r>
    </w:p>
    <w:p>
      <w:pPr>
        <w:bidi w:val="1"/>
        <w:spacing w:after="120" w:line="312" w:lineRule="auto"/>
        <w:ind w:firstLine="340"/>
        <w:jc w:val="both"/>
      </w:pPr>
      <w:r>
        <w:rPr>
          <w:rFonts w:ascii="David" w:hAnsi="David" w:cs="David"/>
          <w:b w:val="0"/>
          <w:sz w:val="26"/>
          <w:rtl w:val="1"/>
        </w:rPr>
        <w:t>"גוטמן חזר. הוא בעיר. הוא היה כאן בבוקר. הוא רוצה לפגוש אותך. מחר בעשר."</w:t>
      </w:r>
    </w:p>
    <w:p>
      <w:r>
        <w:br w:type="page"/>
      </w:r>
    </w:p>
    <w:p>
      <w:pPr>
        <w:bidi w:val="1"/>
        <w:spacing w:after="360" w:line="312" w:lineRule="auto"/>
        <w:jc w:val="center"/>
      </w:pPr>
      <w:r>
        <w:rPr>
          <w:rFonts w:ascii="David" w:hAnsi="David" w:cs="David"/>
          <w:b/>
          <w:sz w:val="32"/>
          <w:rtl w:val="1"/>
        </w:rPr>
        <w:t>פרק לב – הפגישה</w:t>
      </w:r>
    </w:p>
    <w:p>
      <w:pPr>
        <w:bidi w:val="1"/>
        <w:spacing w:after="120" w:line="312" w:lineRule="auto"/>
        <w:ind w:firstLine="340"/>
        <w:jc w:val="both"/>
      </w:pPr>
      <w:r>
        <w:rPr>
          <w:rFonts w:ascii="David" w:hAnsi="David" w:cs="David"/>
          <w:b w:val="0"/>
          <w:sz w:val="26"/>
          <w:rtl w:val="1"/>
        </w:rPr>
        <w:t>החנות של ר' פייבל הייתה סגורה.</w:t>
      </w:r>
    </w:p>
    <w:p>
      <w:pPr>
        <w:bidi w:val="1"/>
        <w:spacing w:after="120" w:line="312" w:lineRule="auto"/>
        <w:ind w:firstLine="340"/>
        <w:jc w:val="both"/>
      </w:pPr>
      <w:r>
        <w:rPr>
          <w:rFonts w:ascii="David" w:hAnsi="David" w:cs="David"/>
          <w:b w:val="0"/>
          <w:sz w:val="26"/>
          <w:rtl w:val="1"/>
        </w:rPr>
        <w:t>מאיר לייב עמד מולה בשבע בבוקר, ברחוב היהודים, ליד בית המרחץ, שמארובתו כבר עלה אד דק אל האוויר של אייר, והביט בדלת. דלת עץ ירוקה, ישנה, עם תריס ברזל מורד עד הרצפה, ועל התריס – מנעול. מעל הדלת שלט קטן, שהגשמים אכלו את אותיותיו: "ספרים. פ. – " והשאר לא נקרא.</w:t>
      </w:r>
    </w:p>
    <w:p>
      <w:pPr>
        <w:bidi w:val="1"/>
        <w:spacing w:after="120" w:line="312" w:lineRule="auto"/>
        <w:ind w:firstLine="340"/>
        <w:jc w:val="both"/>
      </w:pPr>
      <w:r>
        <w:rPr>
          <w:rFonts w:ascii="David" w:hAnsi="David" w:cs="David"/>
          <w:b w:val="0"/>
          <w:sz w:val="26"/>
          <w:rtl w:val="1"/>
        </w:rPr>
        <w:t>הוא בא לכאן ישר מן התפילה. לא למשרד – לכאן. חצה את הגשר ברגל, ועבר בשוק שרק התחיל להתעורר, בין דוכני הביצים והחמאה שעוד היו מכוסים בבד, ואמר לעצמו כל הדרך: קודם הסידור. אחר כך – גוטמן. כי אדם שיש בידו נייר בן שמונים שנה מדבר אחרת מאדם שאין בידו כלום.</w:t>
      </w:r>
    </w:p>
    <w:p>
      <w:pPr>
        <w:bidi w:val="1"/>
        <w:spacing w:after="120" w:line="312" w:lineRule="auto"/>
        <w:ind w:firstLine="340"/>
        <w:jc w:val="both"/>
      </w:pPr>
      <w:r>
        <w:rPr>
          <w:rFonts w:ascii="David" w:hAnsi="David" w:cs="David"/>
          <w:b w:val="0"/>
          <w:sz w:val="26"/>
          <w:rtl w:val="1"/>
        </w:rPr>
        <w:t>ועכשיו – מנעול.</w:t>
      </w:r>
    </w:p>
    <w:p>
      <w:pPr>
        <w:bidi w:val="1"/>
        <w:spacing w:after="120" w:line="312" w:lineRule="auto"/>
        <w:ind w:firstLine="340"/>
        <w:jc w:val="both"/>
      </w:pPr>
      <w:r>
        <w:rPr>
          <w:rFonts w:ascii="David" w:hAnsi="David" w:cs="David"/>
          <w:b w:val="0"/>
          <w:sz w:val="26"/>
          <w:rtl w:val="1"/>
        </w:rPr>
        <w:t>מן החנות הסמוכה, חנות של נרות וסבון, יצא יהודי עם סינר ועם מפתח ביד, וראה אותו עומד.</w:t>
      </w:r>
    </w:p>
    <w:p>
      <w:pPr>
        <w:bidi w:val="1"/>
        <w:spacing w:after="120" w:line="312" w:lineRule="auto"/>
        <w:ind w:firstLine="340"/>
        <w:jc w:val="both"/>
      </w:pPr>
      <w:r>
        <w:rPr>
          <w:rFonts w:ascii="David" w:hAnsi="David" w:cs="David"/>
          <w:b w:val="0"/>
          <w:sz w:val="26"/>
          <w:rtl w:val="1"/>
        </w:rPr>
        <w:t>"פייבל? נסע. ליריד בווילנה. ספרים." הוא פתח את התריס שלו, בקול של ברזל שלא שומנו מזמן. "חוזר בעוד שלושה ימים, אמרה האישה שלו. אולי ארבעה. תלוי אם מוכרים."</w:t>
      </w:r>
    </w:p>
    <w:p>
      <w:pPr>
        <w:bidi w:val="1"/>
        <w:spacing w:after="120" w:line="312" w:lineRule="auto"/>
        <w:ind w:firstLine="340"/>
        <w:jc w:val="both"/>
      </w:pPr>
      <w:r>
        <w:rPr>
          <w:rFonts w:ascii="David" w:hAnsi="David" w:cs="David"/>
          <w:b w:val="0"/>
          <w:sz w:val="26"/>
          <w:rtl w:val="1"/>
        </w:rPr>
        <w:t>"שלושה ימים."</w:t>
      </w:r>
    </w:p>
    <w:p>
      <w:pPr>
        <w:bidi w:val="1"/>
        <w:spacing w:after="120" w:line="312" w:lineRule="auto"/>
        <w:ind w:firstLine="340"/>
        <w:jc w:val="both"/>
      </w:pPr>
      <w:r>
        <w:rPr>
          <w:rFonts w:ascii="David" w:hAnsi="David" w:cs="David"/>
          <w:b w:val="0"/>
          <w:sz w:val="26"/>
          <w:rtl w:val="1"/>
        </w:rPr>
        <w:t>"אתם צריכים ספר? יש לי סידורים. חדשים. משוקוליטע."</w:t>
      </w:r>
    </w:p>
    <w:p>
      <w:pPr>
        <w:bidi w:val="1"/>
        <w:spacing w:after="120" w:line="312" w:lineRule="auto"/>
        <w:ind w:firstLine="340"/>
        <w:jc w:val="both"/>
      </w:pPr>
      <w:r>
        <w:rPr>
          <w:rFonts w:ascii="David" w:hAnsi="David" w:cs="David"/>
          <w:b w:val="0"/>
          <w:sz w:val="26"/>
          <w:rtl w:val="1"/>
        </w:rPr>
        <w:t>"תודה," אמר מאיר לייב. "אני צריך ישן."</w:t>
      </w:r>
    </w:p>
    <w:p>
      <w:pPr>
        <w:bidi w:val="1"/>
        <w:spacing w:after="120" w:line="312" w:lineRule="auto"/>
        <w:ind w:firstLine="340"/>
        <w:jc w:val="both"/>
      </w:pPr>
      <w:r>
        <w:rPr>
          <w:rFonts w:ascii="David" w:hAnsi="David" w:cs="David"/>
          <w:b w:val="0"/>
          <w:sz w:val="26"/>
          <w:rtl w:val="1"/>
        </w:rPr>
        <w:t>מוכר הנרות הרים כתף, כמו אדם ששמע כבר כל מיני דברים בשבע בבוקר, ונכנס לחנותו. ומאיר לייב נשאר לעמוד מול הדלת הירוקה, ולא היה בה שום דבר לראות, והוא הביט בה בכל זאת, כמו שמביטים בקיר.</w:t>
      </w:r>
    </w:p>
    <w:p>
      <w:pPr>
        <w:bidi w:val="1"/>
        <w:spacing w:after="120" w:line="312" w:lineRule="auto"/>
        <w:ind w:firstLine="340"/>
        <w:jc w:val="both"/>
      </w:pPr>
      <w:r>
        <w:rPr>
          <w:rFonts w:ascii="David" w:hAnsi="David" w:cs="David"/>
          <w:b w:val="0"/>
          <w:sz w:val="26"/>
          <w:rtl w:val="1"/>
        </w:rPr>
        <w:t>שלושה ימים. ובעשר – גוטמן.</w:t>
      </w:r>
    </w:p>
    <w:p>
      <w:pPr>
        <w:bidi w:val="1"/>
        <w:spacing w:after="120" w:line="312" w:lineRule="auto"/>
        <w:ind w:firstLine="340"/>
        <w:jc w:val="both"/>
      </w:pPr>
      <w:r>
        <w:rPr>
          <w:rFonts w:ascii="David" w:hAnsi="David" w:cs="David"/>
          <w:b w:val="0"/>
          <w:sz w:val="26"/>
          <w:rtl w:val="1"/>
        </w:rPr>
        <w:t>הוא הוציא את שעון הכיס של אבא ז"ל, והביט בו, והחזיר. ואז הלך למשרד, לאט, דרך השוק, שהיה עכשיו כבר שוק: נשים עם סלים, איכרים עם עגלות, ובפינה – אישה שמכרה כעכים חמים. הוא קנה שניים, ושילם על שלושה, כמו תמיד, כי היו דברים שלא משנים גם כשהכול משתנה.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בעשר בדיוק – ר' בערל הביט בשעון הגדול שעל הקיר – נכנס גוטמן.</w:t>
      </w:r>
    </w:p>
    <w:p>
      <w:pPr>
        <w:bidi w:val="1"/>
        <w:spacing w:after="120" w:line="312" w:lineRule="auto"/>
        <w:ind w:firstLine="340"/>
        <w:jc w:val="both"/>
      </w:pPr>
      <w:r>
        <w:rPr>
          <w:rFonts w:ascii="David" w:hAnsi="David" w:cs="David"/>
          <w:b w:val="0"/>
          <w:sz w:val="26"/>
          <w:rtl w:val="1"/>
        </w:rPr>
        <w:t>בסתיו הוא נכנס עם החדר. ככה חשב מאיר לייב אז: החדר נכנס איתו. עכשיו, כשהדלת נפתחה, החדר נשאר במקומו. השולחן הגבוה של ר' בערל, וספרי החשבונות על המדף מימין לשמאל, והתנור הקר של אייר, והכעך על פינת השולחן – הכול עמד. רק אדם אחד נכנס, במעיל קיץ אפור ובכפפות דקות, עם שעון הזהב ועם החיוך, והחיוך היה אותו חיוך, ורק מי שהביט בו היה אחר.</w:t>
      </w:r>
    </w:p>
    <w:p>
      <w:pPr>
        <w:bidi w:val="1"/>
        <w:spacing w:after="120" w:line="312" w:lineRule="auto"/>
        <w:ind w:firstLine="340"/>
        <w:jc w:val="both"/>
      </w:pPr>
      <w:r>
        <w:rPr>
          <w:rFonts w:ascii="David" w:hAnsi="David" w:cs="David"/>
          <w:b w:val="0"/>
          <w:sz w:val="26"/>
          <w:rtl w:val="1"/>
        </w:rPr>
        <w:t>"הר הלפרין!" גוטמן הושיט יד. "ברוך הבא לקובנה – כלומר, אתם בעל הבית, אני האורח. סליחה. שבועות על הדרכים מבלבלים אדם. קניגסברג, ממל, שוב קניגסברג. אני לא זוכר כבר באיזו שפה חולמים."</w:t>
      </w:r>
    </w:p>
    <w:p>
      <w:pPr>
        <w:bidi w:val="1"/>
        <w:spacing w:after="120" w:line="312" w:lineRule="auto"/>
        <w:ind w:firstLine="340"/>
        <w:jc w:val="both"/>
      </w:pPr>
      <w:r>
        <w:rPr>
          <w:rFonts w:ascii="David" w:hAnsi="David" w:cs="David"/>
          <w:b w:val="0"/>
          <w:sz w:val="26"/>
          <w:rtl w:val="1"/>
        </w:rPr>
        <w:t>מאיר לייב לחץ את היד. ולא הזמין אותו לחדר הפנימי.</w:t>
      </w:r>
    </w:p>
    <w:p>
      <w:pPr>
        <w:bidi w:val="1"/>
        <w:spacing w:after="120" w:line="312" w:lineRule="auto"/>
        <w:ind w:firstLine="340"/>
        <w:jc w:val="both"/>
      </w:pPr>
      <w:r>
        <w:rPr>
          <w:rFonts w:ascii="David" w:hAnsi="David" w:cs="David"/>
          <w:b w:val="0"/>
          <w:sz w:val="26"/>
          <w:rtl w:val="1"/>
        </w:rPr>
        <w:t>גוטמן הביט סביב. בר' בערל, שישב ליד השולחן הגבוה שלו ורשם, ולא הרים את ראשו. בר' הירש, שישב בפינה, ליד החלון, עם הידיים מתחת לשולחן, ופניו – מאיר לייב ראה – פנים של אדם שאמרו לו "תשתוק" והוא מתאמץ.</w:t>
      </w:r>
    </w:p>
    <w:p>
      <w:pPr>
        <w:bidi w:val="1"/>
        <w:spacing w:after="120" w:line="312" w:lineRule="auto"/>
        <w:ind w:firstLine="340"/>
        <w:jc w:val="both"/>
      </w:pPr>
      <w:r>
        <w:rPr>
          <w:rFonts w:ascii="David" w:hAnsi="David" w:cs="David"/>
          <w:b w:val="0"/>
          <w:sz w:val="26"/>
          <w:rtl w:val="1"/>
        </w:rPr>
        <w:t>"נדבר בפנים?" שאל גוטמן.</w:t>
      </w:r>
    </w:p>
    <w:p>
      <w:pPr>
        <w:bidi w:val="1"/>
        <w:spacing w:after="120" w:line="312" w:lineRule="auto"/>
        <w:ind w:firstLine="340"/>
        <w:jc w:val="both"/>
      </w:pPr>
      <w:r>
        <w:rPr>
          <w:rFonts w:ascii="David" w:hAnsi="David" w:cs="David"/>
          <w:b w:val="0"/>
          <w:sz w:val="26"/>
          <w:rtl w:val="1"/>
        </w:rPr>
        <w:t>"נדבר כאן."</w:t>
      </w:r>
    </w:p>
    <w:p>
      <w:pPr>
        <w:bidi w:val="1"/>
        <w:spacing w:after="120" w:line="312" w:lineRule="auto"/>
        <w:ind w:firstLine="340"/>
        <w:jc w:val="both"/>
      </w:pPr>
      <w:r>
        <w:rPr>
          <w:rFonts w:ascii="David" w:hAnsi="David" w:cs="David"/>
          <w:b w:val="0"/>
          <w:sz w:val="26"/>
          <w:rtl w:val="1"/>
        </w:rPr>
        <w:t>"כאן." גוטמן חייך. "עם האדון הזקן ועם הגיס?"</w:t>
      </w:r>
    </w:p>
    <w:p>
      <w:pPr>
        <w:bidi w:val="1"/>
        <w:spacing w:after="120" w:line="312" w:lineRule="auto"/>
        <w:ind w:firstLine="340"/>
        <w:jc w:val="both"/>
      </w:pPr>
      <w:r>
        <w:rPr>
          <w:rFonts w:ascii="David" w:hAnsi="David" w:cs="David"/>
          <w:b w:val="0"/>
          <w:sz w:val="26"/>
          <w:rtl w:val="1"/>
        </w:rPr>
        <w:t>"ר' בערל ור' הירש נשארים."</w:t>
      </w:r>
    </w:p>
    <w:p>
      <w:pPr>
        <w:bidi w:val="1"/>
        <w:spacing w:after="120" w:line="312" w:lineRule="auto"/>
        <w:ind w:firstLine="340"/>
        <w:jc w:val="both"/>
      </w:pPr>
      <w:r>
        <w:rPr>
          <w:rFonts w:ascii="David" w:hAnsi="David" w:cs="David"/>
          <w:b w:val="0"/>
          <w:sz w:val="26"/>
          <w:rtl w:val="1"/>
        </w:rPr>
        <w:t>"כרצונכם." הוא הסיר את הכפפות, אצבע אצבע, והניח אותן על הברך כשהתיישב על הכיסא הפנוי, מול השולחן הגבוה, כמו לקוח. "אין לי מה להסתיר, הר הלפרין. אדרבה. עדים – זה טוב לכולם."</w:t>
      </w:r>
    </w:p>
    <w:p>
      <w:pPr>
        <w:bidi w:val="1"/>
        <w:spacing w:after="120" w:line="312" w:lineRule="auto"/>
        <w:ind w:firstLine="340"/>
        <w:jc w:val="both"/>
      </w:pPr>
      <w:r>
        <w:rPr>
          <w:rFonts w:ascii="David" w:hAnsi="David" w:cs="David"/>
          <w:b w:val="0"/>
          <w:sz w:val="26"/>
          <w:rtl w:val="1"/>
        </w:rPr>
        <w:t>על האצבע האמצעית של יד ימין היה כתם דיו. קטן. ישן. מאיר לייב ראה אותו ולא הביט בו.</w:t>
      </w:r>
    </w:p>
    <w:p>
      <w:pPr>
        <w:bidi w:val="1"/>
        <w:spacing w:after="120" w:line="312" w:lineRule="auto"/>
        <w:ind w:firstLine="340"/>
        <w:jc w:val="both"/>
      </w:pPr>
      <w:r>
        <w:rPr>
          <w:rFonts w:ascii="David" w:hAnsi="David" w:cs="David"/>
          <w:b w:val="0"/>
          <w:sz w:val="26"/>
          <w:rtl w:val="1"/>
        </w:rPr>
        <w:t>"אני מצטער," אמר גוטמן. והוא אמר את זה יפה. הוא אמר את זה כמו שאומרים בהלוויה של אדם שלא הכירו היטב: בקול נמוך, בפנים רציניות, בלי למהר. "אני מצטער על כל מה שקרה. ההולנדים – נסוגו. אתם יודעים למה? הנהר. הנהר שלכם נפתח מאוחר השנה, והם לא סוחרים של סבלנות. הם קנו בנורווגיה. אני נלחמתי בשבילכם, הר הלפרין. שבועיים בקניגסברג. ומה אפשר לעשות – זה הים. הים לא מחכה."</w:t>
      </w:r>
    </w:p>
    <w:p>
      <w:pPr>
        <w:bidi w:val="1"/>
        <w:spacing w:after="120" w:line="312" w:lineRule="auto"/>
        <w:ind w:firstLine="340"/>
        <w:jc w:val="both"/>
      </w:pPr>
      <w:r>
        <w:rPr>
          <w:rFonts w:ascii="David" w:hAnsi="David" w:cs="David"/>
          <w:b w:val="0"/>
          <w:sz w:val="26"/>
          <w:rtl w:val="1"/>
        </w:rPr>
        <w:t>"והבנק בממל?"</w:t>
      </w:r>
    </w:p>
    <w:p>
      <w:pPr>
        <w:bidi w:val="1"/>
        <w:spacing w:after="120" w:line="312" w:lineRule="auto"/>
        <w:ind w:firstLine="340"/>
        <w:jc w:val="both"/>
      </w:pPr>
      <w:r>
        <w:rPr>
          <w:rFonts w:ascii="David" w:hAnsi="David" w:cs="David"/>
          <w:b w:val="0"/>
          <w:sz w:val="26"/>
          <w:rtl w:val="1"/>
        </w:rPr>
        <w:t>"אי־הבנה." גוטמן הרים יד, ברכות. "הפקיד שחתם – הועבר. לסניף אחר. והסניף בממל מכחיש חתימה של אדם שכבר לא יושב אצלם. זה קורה בבנקים גרמניים יותר משאתם חושבים. הם מסודרים מדי בשביל להודות בטעות, אז הם אומרים 'לא מכירים'. כתבתי להם. אני מטפל."</w:t>
      </w:r>
    </w:p>
    <w:p>
      <w:pPr>
        <w:bidi w:val="1"/>
        <w:spacing w:after="120" w:line="312" w:lineRule="auto"/>
        <w:ind w:firstLine="340"/>
        <w:jc w:val="both"/>
      </w:pPr>
      <w:r>
        <w:rPr>
          <w:rFonts w:ascii="David" w:hAnsi="David" w:cs="David"/>
          <w:b w:val="0"/>
          <w:sz w:val="26"/>
          <w:rtl w:val="1"/>
        </w:rPr>
        <w:t>"והשטרות?"</w:t>
      </w:r>
    </w:p>
    <w:p>
      <w:pPr>
        <w:bidi w:val="1"/>
        <w:spacing w:after="120" w:line="312" w:lineRule="auto"/>
        <w:ind w:firstLine="340"/>
        <w:jc w:val="both"/>
      </w:pPr>
      <w:r>
        <w:rPr>
          <w:rFonts w:ascii="David" w:hAnsi="David" w:cs="David"/>
          <w:b w:val="0"/>
          <w:sz w:val="26"/>
          <w:rtl w:val="1"/>
        </w:rPr>
        <w:t>"טעות של פקיד." הוא הניח יד על החזה. "שלי, אם תרצו. שסמכתי על פקיד. אני לוקח את זה על עצמי. ובגלל זה באתי."</w:t>
      </w:r>
    </w:p>
    <w:p>
      <w:pPr>
        <w:bidi w:val="1"/>
        <w:spacing w:after="120" w:line="312" w:lineRule="auto"/>
        <w:ind w:firstLine="340"/>
        <w:jc w:val="both"/>
      </w:pPr>
      <w:r>
        <w:rPr>
          <w:rFonts w:ascii="David" w:hAnsi="David" w:cs="David"/>
          <w:b w:val="0"/>
          <w:sz w:val="26"/>
          <w:rtl w:val="1"/>
        </w:rPr>
        <w:t>ר' בערל טבל את העט. הקול של העט על הנייר היה הקול היחיד בחדר, חוץ מן השעון.</w:t>
      </w:r>
    </w:p>
    <w:p>
      <w:pPr>
        <w:bidi w:val="1"/>
        <w:spacing w:after="120" w:line="312" w:lineRule="auto"/>
        <w:ind w:firstLine="340"/>
        <w:jc w:val="both"/>
      </w:pPr>
      <w:r>
        <w:rPr>
          <w:rFonts w:ascii="David" w:hAnsi="David" w:cs="David"/>
          <w:b w:val="0"/>
          <w:sz w:val="26"/>
          <w:rtl w:val="1"/>
        </w:rPr>
        <w:t>"אני אקנה ממכם את החוב," אמר גוטמן.</w:t>
      </w:r>
    </w:p>
    <w:p>
      <w:pPr>
        <w:bidi w:val="1"/>
        <w:spacing w:after="120" w:line="312" w:lineRule="auto"/>
        <w:ind w:firstLine="340"/>
        <w:jc w:val="both"/>
      </w:pPr>
      <w:r>
        <w:rPr>
          <w:rFonts w:ascii="David" w:hAnsi="David" w:cs="David"/>
          <w:b w:val="0"/>
          <w:sz w:val="26"/>
          <w:rtl w:val="1"/>
        </w:rPr>
        <w:t>הוא אמר את זה בפשטות, כמו שאומרים "אני אקנה ממכם עשרה שקי קמח".</w:t>
      </w:r>
    </w:p>
    <w:p>
      <w:pPr>
        <w:bidi w:val="1"/>
        <w:spacing w:after="120" w:line="312" w:lineRule="auto"/>
        <w:ind w:firstLine="340"/>
        <w:jc w:val="both"/>
      </w:pPr>
      <w:r>
        <w:rPr>
          <w:rFonts w:ascii="David" w:hAnsi="David" w:cs="David"/>
          <w:b w:val="0"/>
          <w:sz w:val="26"/>
          <w:rtl w:val="1"/>
        </w:rPr>
        <w:t>"עשרים וחמישה אלף רובל לבנק של לוין – אני משלם. לא אתם. אני. עד היום האחרון, עד הפרוטה. הטחנה הגדולה נשארת שלכם, הבית נשאר שלכם, השם 'א. הלפרין ובנו' נשאר על הדלת. ובתמורה – " הוא הרים אצבע אחת, ואחריה שנייה, ואחריה שלישית, לאט, כמו אדם שסופר לילד. "הטחנה הקטנה. עוברת אליי. הזכות על העצים של ראדוויל, לעשר השנים הבאות – אליי, כי האחוזה, כידוע לכם, כבר נמכרה, ואני מייצג את הקונים. וחתימה. אחת. שאין לכם תביעות. לא נגדי, לא נגד הבנק בממל, לא נגד ההולנדים. סוגרים ספר. פותחים ספר חדש."</w:t>
      </w:r>
    </w:p>
    <w:p>
      <w:pPr>
        <w:bidi w:val="1"/>
        <w:spacing w:after="120" w:line="312" w:lineRule="auto"/>
        <w:ind w:firstLine="340"/>
        <w:jc w:val="both"/>
      </w:pPr>
      <w:r>
        <w:rPr>
          <w:rFonts w:ascii="David" w:hAnsi="David" w:cs="David"/>
          <w:b w:val="0"/>
          <w:sz w:val="26"/>
          <w:rtl w:val="1"/>
        </w:rPr>
        <w:t>הוא הוציא מכיס המעיל נייר, מקופל לשניים, ופרש אותו על השולחן הגבוה, מעל ספר החשבונות של ר' בערל. והזקן, כמו בסתיו, הספיק להזיז את הספר ברגע האחרון.</w:t>
      </w:r>
    </w:p>
    <w:p>
      <w:pPr>
        <w:bidi w:val="1"/>
        <w:spacing w:after="120" w:line="312" w:lineRule="auto"/>
        <w:ind w:firstLine="340"/>
        <w:jc w:val="both"/>
      </w:pPr>
      <w:r>
        <w:rPr>
          <w:rFonts w:ascii="David" w:hAnsi="David" w:cs="David"/>
          <w:b w:val="0"/>
          <w:sz w:val="26"/>
          <w:rtl w:val="1"/>
        </w:rPr>
        <w:t>"פשרה," אמר גוטמן. "ידידותית. אני איש של מילה, הר הלפרין. אמרתי 'נסגר' בממל – ונסגר. אמרתי – "</w:t>
      </w:r>
    </w:p>
    <w:p>
      <w:pPr>
        <w:bidi w:val="1"/>
        <w:spacing w:after="120" w:line="312" w:lineRule="auto"/>
        <w:ind w:firstLine="340"/>
        <w:jc w:val="both"/>
      </w:pPr>
      <w:r>
        <w:rPr>
          <w:rFonts w:ascii="David" w:hAnsi="David" w:cs="David"/>
          <w:b w:val="0"/>
          <w:sz w:val="26"/>
          <w:rtl w:val="1"/>
        </w:rPr>
        <w:t>"בכתב?" שאל מאיר לייב.</w:t>
      </w:r>
    </w:p>
    <w:p>
      <w:pPr>
        <w:bidi w:val="1"/>
        <w:spacing w:after="120" w:line="312" w:lineRule="auto"/>
        <w:ind w:firstLine="340"/>
        <w:jc w:val="both"/>
      </w:pPr>
      <w:r>
        <w:rPr>
          <w:rFonts w:ascii="David" w:hAnsi="David" w:cs="David"/>
          <w:b w:val="0"/>
          <w:sz w:val="26"/>
          <w:rtl w:val="1"/>
        </w:rPr>
        <w:t>גוטמן הביט בו. רגע. ואז חייך – חיוך אחר, קטן, כמעט חם, של אדם שמזהה משהו.</w:t>
      </w:r>
    </w:p>
    <w:p>
      <w:pPr>
        <w:bidi w:val="1"/>
        <w:spacing w:after="120" w:line="312" w:lineRule="auto"/>
        <w:ind w:firstLine="340"/>
        <w:jc w:val="both"/>
      </w:pPr>
      <w:r>
        <w:rPr>
          <w:rFonts w:ascii="David" w:hAnsi="David" w:cs="David"/>
          <w:b w:val="0"/>
          <w:sz w:val="26"/>
          <w:rtl w:val="1"/>
        </w:rPr>
        <w:t>"הגברת הצעירה לימדה אתכם."</w:t>
      </w:r>
    </w:p>
    <w:p>
      <w:pPr>
        <w:bidi w:val="1"/>
        <w:spacing w:after="120" w:line="312" w:lineRule="auto"/>
        <w:ind w:firstLine="340"/>
        <w:jc w:val="both"/>
      </w:pPr>
      <w:r>
        <w:rPr>
          <w:rFonts w:ascii="David" w:hAnsi="David" w:cs="David"/>
          <w:b w:val="0"/>
          <w:sz w:val="26"/>
          <w:rtl w:val="1"/>
        </w:rPr>
        <w:t>מאיר לייב לא ענה.</w:t>
      </w:r>
    </w:p>
    <w:p>
      <w:pPr>
        <w:bidi w:val="1"/>
        <w:spacing w:after="120" w:line="312" w:lineRule="auto"/>
        <w:ind w:firstLine="340"/>
        <w:jc w:val="both"/>
      </w:pPr>
      <w:r>
        <w:rPr>
          <w:rFonts w:ascii="David" w:hAnsi="David" w:cs="David"/>
          <w:b w:val="0"/>
          <w:sz w:val="26"/>
          <w:rtl w:val="1"/>
        </w:rPr>
        <w:t>"בכתב," אמר גוטמן. "הכול. כאן." והוא הקיש באצבע – זו עם הדיו – על הנייר.</w:t>
      </w:r>
    </w:p>
    <w:p>
      <w:pPr>
        <w:bidi w:val="1"/>
        <w:spacing w:after="120" w:line="312" w:lineRule="auto"/>
        <w:ind w:firstLine="340"/>
        <w:jc w:val="both"/>
      </w:pPr>
      <w:r>
        <w:rPr>
          <w:rFonts w:ascii="David" w:hAnsi="David" w:cs="David"/>
          <w:b w:val="0"/>
          <w:sz w:val="26"/>
          <w:rtl w:val="1"/>
        </w:rPr>
        <w:t>מאיר לייב הביט בנייר.</w:t>
      </w:r>
    </w:p>
    <w:p>
      <w:pPr>
        <w:bidi w:val="1"/>
        <w:spacing w:after="120" w:line="312" w:lineRule="auto"/>
        <w:ind w:firstLine="340"/>
        <w:jc w:val="both"/>
      </w:pPr>
      <w:r>
        <w:rPr>
          <w:rFonts w:ascii="David" w:hAnsi="David" w:cs="David"/>
          <w:b w:val="0"/>
          <w:sz w:val="26"/>
          <w:rtl w:val="1"/>
        </w:rPr>
        <w:t>הוא לא לקח אותו ביד. הוא רכן מעט, כמו שרוכנים אל מפה, וקרא. גרמנית, ומתחתיה רוסית, כמו שכותבים חוזה בקובנה. הסכומים. הטחנה הקטנה, לפי שמה. ראדוויל. "ללא תביעות". ובתחתית – שורה ריקה, וקו, ומתחת לקו: "מ. ל. הלפרין".</w:t>
      </w:r>
    </w:p>
    <w:p>
      <w:pPr>
        <w:bidi w:val="1"/>
        <w:spacing w:after="120" w:line="312" w:lineRule="auto"/>
        <w:ind w:firstLine="340"/>
        <w:jc w:val="both"/>
      </w:pPr>
      <w:r>
        <w:rPr>
          <w:rFonts w:ascii="David" w:hAnsi="David" w:cs="David"/>
          <w:b w:val="0"/>
          <w:sz w:val="26"/>
          <w:rtl w:val="1"/>
        </w:rPr>
        <w:t>והאותיות היו גבוהות. דקות. נוטות ימינה, כולן באותה נטייה, כמו קנים ברוח. יפות מדי. והריש – בכל מקום שהייתה ריש – הייתה עם זנב.</w:t>
      </w:r>
    </w:p>
    <w:p>
      <w:pPr>
        <w:bidi w:val="1"/>
        <w:spacing w:after="120" w:line="312" w:lineRule="auto"/>
        <w:ind w:firstLine="340"/>
        <w:jc w:val="both"/>
      </w:pPr>
      <w:r>
        <w:rPr>
          <w:rFonts w:ascii="David" w:hAnsi="David" w:cs="David"/>
          <w:b w:val="0"/>
          <w:sz w:val="26"/>
          <w:rtl w:val="1"/>
        </w:rPr>
        <w:t>הוא ראה את הריש. הוא ראה אותה כמו שרואים פנים מוכרות ברחוב: לא חושבים, יודעים. הכתב שרחל הניחה מול הנר, ליד המכתב של הפריץ, ואמרה "תסתכל". הכתב מן השטרות. הכתב מן המכתב שאבא של רחל לא ישן בגללו חורף שלם. הוא היה כאן, על השולחן הגבוה של ר' בערל, במשרד של אבא ז"ל, ומחכה שהוא יחתום מתחתיו.</w:t>
      </w:r>
    </w:p>
    <w:p>
      <w:pPr>
        <w:bidi w:val="1"/>
        <w:spacing w:after="120" w:line="312" w:lineRule="auto"/>
        <w:ind w:firstLine="340"/>
        <w:jc w:val="both"/>
      </w:pPr>
      <w:r>
        <w:rPr>
          <w:rFonts w:ascii="David" w:hAnsi="David" w:cs="David"/>
          <w:b w:val="0"/>
          <w:sz w:val="26"/>
          <w:rtl w:val="1"/>
        </w:rPr>
        <w:t>הוא הרגיש שהדם עולה לו לפנים. והוא הוריד אותו. לא ידע איך. ידע רק שאבא ז"ל היה יושב עכשיו, ולא קם, ואומר "נראה".</w:t>
      </w:r>
    </w:p>
    <w:p>
      <w:pPr>
        <w:bidi w:val="1"/>
        <w:spacing w:after="120" w:line="312" w:lineRule="auto"/>
        <w:ind w:firstLine="340"/>
        <w:jc w:val="both"/>
      </w:pPr>
      <w:r>
        <w:rPr>
          <w:rFonts w:ascii="David" w:hAnsi="David" w:cs="David"/>
          <w:b w:val="0"/>
          <w:sz w:val="26"/>
          <w:rtl w:val="1"/>
        </w:rPr>
        <w:t>"אני צריך יום," אמר מאיר לייב.</w:t>
      </w:r>
    </w:p>
    <w:p>
      <w:pPr>
        <w:bidi w:val="1"/>
        <w:spacing w:after="120" w:line="312" w:lineRule="auto"/>
        <w:ind w:firstLine="340"/>
        <w:jc w:val="both"/>
      </w:pPr>
      <w:r>
        <w:rPr>
          <w:rFonts w:ascii="David" w:hAnsi="David" w:cs="David"/>
          <w:b w:val="0"/>
          <w:sz w:val="26"/>
          <w:rtl w:val="1"/>
        </w:rPr>
        <w:t>"יום?"</w:t>
      </w:r>
    </w:p>
    <w:p>
      <w:pPr>
        <w:bidi w:val="1"/>
        <w:spacing w:after="120" w:line="312" w:lineRule="auto"/>
        <w:ind w:firstLine="340"/>
        <w:jc w:val="both"/>
      </w:pPr>
      <w:r>
        <w:rPr>
          <w:rFonts w:ascii="David" w:hAnsi="David" w:cs="David"/>
          <w:b w:val="0"/>
          <w:sz w:val="26"/>
          <w:rtl w:val="1"/>
        </w:rPr>
        <w:t>"יום. לחשוב. אתם אמרתם בסתיו: לא צריך לענות היום."</w:t>
      </w:r>
    </w:p>
    <w:p>
      <w:pPr>
        <w:bidi w:val="1"/>
        <w:spacing w:after="120" w:line="312" w:lineRule="auto"/>
        <w:ind w:firstLine="340"/>
        <w:jc w:val="both"/>
      </w:pPr>
      <w:r>
        <w:rPr>
          <w:rFonts w:ascii="David" w:hAnsi="David" w:cs="David"/>
          <w:b w:val="0"/>
          <w:sz w:val="26"/>
          <w:rtl w:val="1"/>
        </w:rPr>
        <w:t>"בסתיו היה סתיו." גוטמן קם. הוא לקח את הכפפות מן הברך, ולבש אחת, אצבע אצבע. "אבל בסדר. יום. אני מכבד אדם שחושב. יום, הר הלפרין. לא יותר. כי אחרי היום הזה – הבנק לוקח. לוין איש טוב, הכיר את אבא שלכם, אבל הוא בנק, ובנק לוקח. הוא ייקח את הטחנות. ואני – " הכפפה השנייה. "אני אקנה מן הבנק. את שתיהן. יותר בזול. זה לא איום. זה חשבון." הוא הביט אל השולחן הגבוה. "ר' בערל יאשר."</w:t>
      </w:r>
    </w:p>
    <w:p>
      <w:pPr>
        <w:bidi w:val="1"/>
        <w:spacing w:after="120" w:line="312" w:lineRule="auto"/>
        <w:ind w:firstLine="340"/>
        <w:jc w:val="both"/>
      </w:pPr>
      <w:r>
        <w:rPr>
          <w:rFonts w:ascii="David" w:hAnsi="David" w:cs="David"/>
          <w:b w:val="0"/>
          <w:sz w:val="26"/>
          <w:rtl w:val="1"/>
        </w:rPr>
        <w:t>"חשבון אני יודע," אמר ר' בערל, אל הספר.</w:t>
      </w:r>
    </w:p>
    <w:p>
      <w:pPr>
        <w:bidi w:val="1"/>
        <w:spacing w:after="120" w:line="312" w:lineRule="auto"/>
        <w:ind w:firstLine="340"/>
        <w:jc w:val="both"/>
      </w:pPr>
      <w:r>
        <w:rPr>
          <w:rFonts w:ascii="David" w:hAnsi="David" w:cs="David"/>
          <w:b w:val="0"/>
          <w:sz w:val="26"/>
          <w:rtl w:val="1"/>
        </w:rPr>
        <w:t>גוטמן לקח את הכובע. בדלת עצר, כמו תמיד.</w:t>
      </w:r>
    </w:p>
    <w:p>
      <w:pPr>
        <w:bidi w:val="1"/>
        <w:spacing w:after="120" w:line="312" w:lineRule="auto"/>
        <w:ind w:firstLine="340"/>
        <w:jc w:val="both"/>
      </w:pPr>
      <w:r>
        <w:rPr>
          <w:rFonts w:ascii="David" w:hAnsi="David" w:cs="David"/>
          <w:b w:val="0"/>
          <w:sz w:val="26"/>
          <w:rtl w:val="1"/>
        </w:rPr>
        <w:t>"מחר בעשר," אמר. "ותמסרו דרישת שלום למרת הלפרין, ולגברת הצעירה. הן בכפר, שמעתי. אוויר טוב. אני מקווה שהן נהנות מן הפונדק – " חיוך – "כל עוד הוא שם."</w:t>
      </w:r>
    </w:p>
    <w:p>
      <w:pPr>
        <w:bidi w:val="1"/>
        <w:spacing w:after="120" w:line="312" w:lineRule="auto"/>
        <w:ind w:firstLine="340"/>
        <w:jc w:val="both"/>
      </w:pPr>
      <w:r>
        <w:rPr>
          <w:rFonts w:ascii="David" w:hAnsi="David" w:cs="David"/>
          <w:b w:val="0"/>
          <w:sz w:val="26"/>
          <w:rtl w:val="1"/>
        </w:rPr>
        <w:t>ויצא.</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הדלת נסגרה. השעון הלך. ר' הירש הוציא את הידיים מתחת לשולחן, והביט בהן, כאילו בדק אם עוד שלו.</w:t>
      </w:r>
    </w:p>
    <w:p>
      <w:pPr>
        <w:bidi w:val="1"/>
        <w:spacing w:after="120" w:line="312" w:lineRule="auto"/>
        <w:ind w:firstLine="340"/>
        <w:jc w:val="both"/>
      </w:pPr>
      <w:r>
        <w:rPr>
          <w:rFonts w:ascii="David" w:hAnsi="David" w:cs="David"/>
          <w:b w:val="0"/>
          <w:sz w:val="26"/>
          <w:rtl w:val="1"/>
        </w:rPr>
        <w:t>"מאיר לייב," אמר. בשקט. "עשרים וחמישה אלף. הוא משלם הכול." הוא בלע. "זה – זה מציל את הטחנה הגדולה. את הבית. את – "</w:t>
      </w:r>
    </w:p>
    <w:p>
      <w:pPr>
        <w:bidi w:val="1"/>
        <w:spacing w:after="120" w:line="312" w:lineRule="auto"/>
        <w:ind w:firstLine="340"/>
        <w:jc w:val="both"/>
      </w:pPr>
      <w:r>
        <w:rPr>
          <w:rFonts w:ascii="David" w:hAnsi="David" w:cs="David"/>
          <w:b w:val="0"/>
          <w:sz w:val="26"/>
          <w:rtl w:val="1"/>
        </w:rPr>
        <w:t>"זה מוכר את הקטנה לגנב," אמר ר' בערל, ולא הרים את ראשו. "ואת היער של המחותנים שלך – לאותו גנב. ואת החתימה שלך, 'אין תביעות', זה נותן לו במתנה. כדי שכשתלך לשופט – השופט ישאל: על מה? הרי חתמת שאין."</w:t>
      </w:r>
    </w:p>
    <w:p>
      <w:pPr>
        <w:bidi w:val="1"/>
        <w:spacing w:after="120" w:line="312" w:lineRule="auto"/>
        <w:ind w:firstLine="340"/>
        <w:jc w:val="both"/>
      </w:pPr>
      <w:r>
        <w:rPr>
          <w:rFonts w:ascii="David" w:hAnsi="David" w:cs="David"/>
          <w:b w:val="0"/>
          <w:sz w:val="26"/>
          <w:rtl w:val="1"/>
        </w:rPr>
        <w:t>"אבל אם אין ברירה – "</w:t>
      </w:r>
    </w:p>
    <w:p>
      <w:pPr>
        <w:bidi w:val="1"/>
        <w:spacing w:after="120" w:line="312" w:lineRule="auto"/>
        <w:ind w:firstLine="340"/>
        <w:jc w:val="both"/>
      </w:pPr>
      <w:r>
        <w:rPr>
          <w:rFonts w:ascii="David" w:hAnsi="David" w:cs="David"/>
          <w:b w:val="0"/>
          <w:sz w:val="26"/>
          <w:rtl w:val="1"/>
        </w:rPr>
        <w:t>"יש," אמר מאיר לייב.</w:t>
      </w:r>
    </w:p>
    <w:p>
      <w:pPr>
        <w:bidi w:val="1"/>
        <w:spacing w:after="120" w:line="312" w:lineRule="auto"/>
        <w:ind w:firstLine="340"/>
        <w:jc w:val="both"/>
      </w:pPr>
      <w:r>
        <w:rPr>
          <w:rFonts w:ascii="David" w:hAnsi="David" w:cs="David"/>
          <w:b w:val="0"/>
          <w:sz w:val="26"/>
          <w:rtl w:val="1"/>
        </w:rPr>
        <w:t>שניהם הביטו בו.</w:t>
      </w:r>
    </w:p>
    <w:p>
      <w:pPr>
        <w:bidi w:val="1"/>
        <w:spacing w:after="120" w:line="312" w:lineRule="auto"/>
        <w:ind w:firstLine="340"/>
        <w:jc w:val="both"/>
      </w:pPr>
      <w:r>
        <w:rPr>
          <w:rFonts w:ascii="David" w:hAnsi="David" w:cs="David"/>
          <w:b w:val="0"/>
          <w:sz w:val="26"/>
          <w:rtl w:val="1"/>
        </w:rPr>
        <w:t>הוא עמד ליד השולחן הגבוה, ליד הנייר של גוטמן, שעדיין היה פרוש שם, עם הריש. הוא לא נגע בו. הוא אמר: "ר' בערל. תסתכלו על הכתב."</w:t>
      </w:r>
    </w:p>
    <w:p>
      <w:pPr>
        <w:bidi w:val="1"/>
        <w:spacing w:after="120" w:line="312" w:lineRule="auto"/>
        <w:ind w:firstLine="340"/>
        <w:jc w:val="both"/>
      </w:pPr>
      <w:r>
        <w:rPr>
          <w:rFonts w:ascii="David" w:hAnsi="David" w:cs="David"/>
          <w:b w:val="0"/>
          <w:sz w:val="26"/>
          <w:rtl w:val="1"/>
        </w:rPr>
        <w:t>הזקן הרים את ראשו. הוא הרים את המשקפיים אל המצח, ורכן, והביט, זמן רב, ואז הוריד את המשקפיים, ולא אמר "אני רק אומר". הוא אמר: "אותה יד."</w:t>
      </w:r>
    </w:p>
    <w:p>
      <w:pPr>
        <w:bidi w:val="1"/>
        <w:spacing w:after="120" w:line="312" w:lineRule="auto"/>
        <w:ind w:firstLine="340"/>
        <w:jc w:val="both"/>
      </w:pPr>
      <w:r>
        <w:rPr>
          <w:rFonts w:ascii="David" w:hAnsi="David" w:cs="David"/>
          <w:b w:val="0"/>
          <w:sz w:val="26"/>
          <w:rtl w:val="1"/>
        </w:rPr>
        <w:t>"אותה יד. הוא כתב את זה בעצמו. הוא לא לקח סופר. הוא בטוח כל כך שאף אחד לא מסתכל, שהוא כותב לי את הפשרה באותה יד שכתב לי את השטרות." מאיר לייב הביט בנייר. "ואני צריך את הסידור."</w:t>
      </w:r>
    </w:p>
    <w:p>
      <w:pPr>
        <w:bidi w:val="1"/>
        <w:spacing w:after="120" w:line="312" w:lineRule="auto"/>
        <w:ind w:firstLine="340"/>
        <w:jc w:val="both"/>
      </w:pPr>
      <w:r>
        <w:rPr>
          <w:rFonts w:ascii="David" w:hAnsi="David" w:cs="David"/>
          <w:b w:val="0"/>
          <w:sz w:val="26"/>
          <w:rtl w:val="1"/>
        </w:rPr>
        <w:t>"הסידור," אמר ר' הירש, שלא ידע.</w:t>
      </w:r>
    </w:p>
    <w:p>
      <w:pPr>
        <w:bidi w:val="1"/>
        <w:spacing w:after="120" w:line="312" w:lineRule="auto"/>
        <w:ind w:firstLine="340"/>
        <w:jc w:val="both"/>
      </w:pPr>
      <w:r>
        <w:rPr>
          <w:rFonts w:ascii="David" w:hAnsi="David" w:cs="David"/>
          <w:b w:val="0"/>
          <w:sz w:val="26"/>
          <w:rtl w:val="1"/>
        </w:rPr>
        <w:t>"בסידור יש נייר. נייר שאומר מה שלמו שמונים שנה ובשביל מה. אם הנייר אומר מה שאני חושב – אז ראדוויל לא יכולה למכור את הפונדק, ומי שמוכר את הפונדק בכתב היד הזה – מוכר מה שלא שלו. וזה כבר לא 'טעות של פקיד'. זה שם אחר." הוא הביט בר' בערל. "אבל הסידור אצל סוחר, והסוחר בווילנה, וחוזר בעוד שלושה ימים."</w:t>
      </w:r>
    </w:p>
    <w:p>
      <w:pPr>
        <w:bidi w:val="1"/>
        <w:spacing w:after="120" w:line="312" w:lineRule="auto"/>
        <w:ind w:firstLine="340"/>
        <w:jc w:val="both"/>
      </w:pPr>
      <w:r>
        <w:rPr>
          <w:rFonts w:ascii="David" w:hAnsi="David" w:cs="David"/>
          <w:b w:val="0"/>
          <w:sz w:val="26"/>
          <w:rtl w:val="1"/>
        </w:rPr>
        <w:t>"ויש לך יום."</w:t>
      </w:r>
    </w:p>
    <w:p>
      <w:pPr>
        <w:bidi w:val="1"/>
        <w:spacing w:after="120" w:line="312" w:lineRule="auto"/>
        <w:ind w:firstLine="340"/>
        <w:jc w:val="both"/>
      </w:pPr>
      <w:r>
        <w:rPr>
          <w:rFonts w:ascii="David" w:hAnsi="David" w:cs="David"/>
          <w:b w:val="0"/>
          <w:sz w:val="26"/>
          <w:rtl w:val="1"/>
        </w:rPr>
        <w:t>"יש לי יום."</w:t>
      </w:r>
    </w:p>
    <w:p>
      <w:pPr>
        <w:bidi w:val="1"/>
        <w:spacing w:after="120" w:line="312" w:lineRule="auto"/>
        <w:ind w:firstLine="340"/>
        <w:jc w:val="both"/>
      </w:pPr>
      <w:r>
        <w:rPr>
          <w:rFonts w:ascii="David" w:hAnsi="David" w:cs="David"/>
          <w:b w:val="0"/>
          <w:sz w:val="26"/>
          <w:rtl w:val="1"/>
        </w:rPr>
        <w:t>ר' בערל פתח את המגירה התחתונה, במפתח הקטן שעל שרשרת השעון, והוציא את המחברת השחורה, ורשם. מאיר לייב ראה את השורה מתמלאת, קטנה וישרה.</w:t>
      </w:r>
    </w:p>
    <w:p>
      <w:pPr>
        <w:bidi w:val="1"/>
        <w:spacing w:after="120" w:line="312" w:lineRule="auto"/>
        <w:ind w:firstLine="340"/>
        <w:jc w:val="both"/>
      </w:pPr>
      <w:r>
        <w:rPr>
          <w:rFonts w:ascii="David" w:hAnsi="David" w:cs="David"/>
          <w:b w:val="0"/>
          <w:sz w:val="26"/>
          <w:rtl w:val="1"/>
        </w:rPr>
        <w:t>"מה אתם רושמים?"</w:t>
      </w:r>
    </w:p>
    <w:p>
      <w:pPr>
        <w:bidi w:val="1"/>
        <w:spacing w:after="120" w:line="312" w:lineRule="auto"/>
        <w:ind w:firstLine="340"/>
        <w:jc w:val="both"/>
      </w:pPr>
      <w:r>
        <w:rPr>
          <w:rFonts w:ascii="David" w:hAnsi="David" w:cs="David"/>
          <w:b w:val="0"/>
          <w:sz w:val="26"/>
          <w:rtl w:val="1"/>
        </w:rPr>
        <w:t>"'ביקש יום.'" הזקן סגר את המחברת. "אבא שלכם ביקש פעם יום. מן הסוחר ההוא מווילנה, זה שלא שמע עליו ממני. ולמחרת לא חתם. הוא אמר לי אחר כך: 'בערל, אדם שנותן לך יום – אין לו מה לתת. אדם שיש לו – נותן שבוע.'" הוא החזיר את המחברת למגירה, ונעל. "לכו לאכול את הכעך, ר' מאיר לייב. הוא קר ממילא."</w:t>
      </w:r>
    </w:p>
    <w:p>
      <w:pPr>
        <w:bidi w:val="1"/>
        <w:spacing w:after="120" w:line="312" w:lineRule="auto"/>
        <w:ind w:firstLine="340"/>
        <w:jc w:val="both"/>
      </w:pPr>
      <w:r>
        <w:rPr>
          <w:rFonts w:ascii="David" w:hAnsi="David" w:cs="David"/>
          <w:b w:val="0"/>
          <w:sz w:val="26"/>
          <w:rtl w:val="1"/>
        </w:rPr>
        <w:t>ור' הירש ישב בפינה, ליד החלון, והביט על הנהר, שהיה גבוה וחום מן ההפשרה ורפסודות של אחרים ירדו בו, וידיו היו על הברכיים, ולא זזו. הוא לא אמר "עשרים וחמישה אלף" עוד. הוא אמר, אל החלון, בשקט, כמו לעצמו: "אני ישבתי שם. ולא אמרתי כלום. צירל תגיד שזה הדבר הראשון שעשיתי נכון."</w:t>
      </w:r>
    </w:p>
    <w:p>
      <w:pPr>
        <w:bidi w:val="1"/>
        <w:spacing w:after="120" w:line="312" w:lineRule="auto"/>
        <w:ind w:firstLine="340"/>
        <w:jc w:val="both"/>
      </w:pPr>
      <w:r>
        <w:rPr>
          <w:rFonts w:ascii="David" w:hAnsi="David" w:cs="David"/>
          <w:b w:val="0"/>
          <w:sz w:val="26"/>
          <w:rtl w:val="1"/>
        </w:rPr>
        <w:t>"צירל תגיד," אמר ר' בערל, "שזה הדבר השני. הראשון היה שהתחתנת איתה."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בכפר, המברק הגיע בשתיים אחר הצהריים, עם עגלת הדואר מן העיירה, ומוטל רץ איתו מן הדרך עד הדלת, כי העגלון נתן לו, ומוטל לא ידע מה זה, וידע רק שרצים.</w:t>
      </w:r>
    </w:p>
    <w:p>
      <w:pPr>
        <w:bidi w:val="1"/>
        <w:spacing w:after="120" w:line="312" w:lineRule="auto"/>
        <w:ind w:firstLine="340"/>
        <w:jc w:val="both"/>
      </w:pPr>
      <w:r>
        <w:rPr>
          <w:rFonts w:ascii="David" w:hAnsi="David" w:cs="David"/>
          <w:b w:val="0"/>
          <w:sz w:val="26"/>
          <w:rtl w:val="1"/>
        </w:rPr>
        <w:t>"רחל! נייר! מן הדואר! הוא אמר 'לגברת הלפרין' ואני אמרתי שאין כאן גברת הלפרין יש רחל, והוא אמר – "</w:t>
      </w:r>
    </w:p>
    <w:p>
      <w:pPr>
        <w:bidi w:val="1"/>
        <w:spacing w:after="120" w:line="312" w:lineRule="auto"/>
        <w:ind w:firstLine="340"/>
        <w:jc w:val="both"/>
      </w:pPr>
      <w:r>
        <w:rPr>
          <w:rFonts w:ascii="David" w:hAnsi="David" w:cs="David"/>
          <w:b w:val="0"/>
          <w:sz w:val="26"/>
          <w:rtl w:val="1"/>
        </w:rPr>
        <w:t>"מוטל." פייגא, מן המטבח, בלי להרים קול. "תיתן ותשתוק."</w:t>
      </w:r>
    </w:p>
    <w:p>
      <w:pPr>
        <w:bidi w:val="1"/>
        <w:spacing w:after="120" w:line="312" w:lineRule="auto"/>
        <w:ind w:firstLine="340"/>
        <w:jc w:val="both"/>
      </w:pPr>
      <w:r>
        <w:rPr>
          <w:rFonts w:ascii="David" w:hAnsi="David" w:cs="David"/>
          <w:b w:val="0"/>
          <w:sz w:val="26"/>
          <w:rtl w:val="1"/>
        </w:rPr>
        <w:t>"מה זה מברק?" שאל מוטל, ונתן, ולא שתק.</w:t>
      </w:r>
    </w:p>
    <w:p>
      <w:pPr>
        <w:bidi w:val="1"/>
        <w:spacing w:after="120" w:line="312" w:lineRule="auto"/>
        <w:ind w:firstLine="340"/>
        <w:jc w:val="both"/>
      </w:pPr>
      <w:r>
        <w:rPr>
          <w:rFonts w:ascii="David" w:hAnsi="David" w:cs="David"/>
          <w:b w:val="0"/>
          <w:sz w:val="26"/>
          <w:rtl w:val="1"/>
        </w:rPr>
        <w:t>"מכתב שאין לו זמן," אמרה חיה'לה, מן הפתח, עם דלי ביד.</w:t>
      </w:r>
    </w:p>
    <w:p>
      <w:pPr>
        <w:bidi w:val="1"/>
        <w:spacing w:after="120" w:line="312" w:lineRule="auto"/>
        <w:ind w:firstLine="340"/>
        <w:jc w:val="both"/>
      </w:pPr>
      <w:r>
        <w:rPr>
          <w:rFonts w:ascii="David" w:hAnsi="David" w:cs="David"/>
          <w:b w:val="0"/>
          <w:sz w:val="26"/>
          <w:rtl w:val="1"/>
        </w:rPr>
        <w:t>העגלון של הדואר עמד עוד ליד העגלה, בחוץ, ולא נסע, כי פייגא כבר יצאה אליו עם כוס תה מן הסמובר ועם פרוסת לחם עם חמאה, כמו שיצאה אל כל מי שהביא לפונדק נייר, טוב או רע, שלושים שנה. "שלוש שעות מן העיירה," אמרה. "תשתה." והוא שתה, בעמידה, ליד הסוס, ואמר שבעיירה כבר מוכרים צנוניות ראשונות ובצל ירוק בשוק, ושהדרך ליער יבשה סוף סוף, ושהסוס שלו לא סבלן, והלך.</w:t>
      </w:r>
    </w:p>
    <w:p>
      <w:pPr>
        <w:bidi w:val="1"/>
        <w:spacing w:after="120" w:line="312" w:lineRule="auto"/>
        <w:ind w:firstLine="340"/>
        <w:jc w:val="both"/>
      </w:pPr>
      <w:r>
        <w:rPr>
          <w:rFonts w:ascii="David" w:hAnsi="David" w:cs="David"/>
          <w:b w:val="0"/>
          <w:sz w:val="26"/>
          <w:rtl w:val="1"/>
        </w:rPr>
        <w:t>רחל פתחה בעמידה, ליד השולחן הארוך של הפונדק, שהיה ריק בשעה הזאת חוץ מן הסמובר. רבקה ישבה על הספסל ליד החלון, עם קערה של תפוחי אדמה בחיק וסכין – היא קילפה עכשיו כל יום, בשתיים, ולא אמרה למה, ופייגא לא אמרה כלום, רק לקחה אחר כך את הקערה ובישלה מה שיצא – ושיינדל עמדה לידה, על הספסל, ועקבה אחרי הסכין.</w:t>
      </w:r>
    </w:p>
    <w:p>
      <w:pPr>
        <w:bidi w:val="1"/>
        <w:spacing w:after="120" w:line="312" w:lineRule="auto"/>
        <w:ind w:firstLine="340"/>
        <w:jc w:val="both"/>
      </w:pPr>
      <w:r>
        <w:rPr>
          <w:rFonts w:ascii="David" w:hAnsi="David" w:cs="David"/>
          <w:b w:val="0"/>
          <w:sz w:val="26"/>
          <w:rtl w:val="1"/>
        </w:rPr>
        <w:t>"'גוטמן בקובנה,'" קראה רחל. בקול רגיל. "'הציע פשרה. ביקשתי יום. הסידור אצל סוחר בקובנה. סוחר בווילנה.'"</w:t>
      </w:r>
    </w:p>
    <w:p>
      <w:pPr>
        <w:bidi w:val="1"/>
        <w:spacing w:after="120" w:line="312" w:lineRule="auto"/>
        <w:ind w:firstLine="340"/>
        <w:jc w:val="both"/>
      </w:pPr>
      <w:r>
        <w:rPr>
          <w:rFonts w:ascii="David" w:hAnsi="David" w:cs="David"/>
          <w:b w:val="0"/>
          <w:sz w:val="26"/>
          <w:rtl w:val="1"/>
        </w:rPr>
        <w:t>הסכין של רבקה עצרה.</w:t>
      </w:r>
    </w:p>
    <w:p>
      <w:pPr>
        <w:bidi w:val="1"/>
        <w:spacing w:after="120" w:line="312" w:lineRule="auto"/>
        <w:ind w:firstLine="340"/>
        <w:jc w:val="both"/>
      </w:pPr>
      <w:r>
        <w:rPr>
          <w:rFonts w:ascii="David" w:hAnsi="David" w:cs="David"/>
          <w:b w:val="0"/>
          <w:sz w:val="26"/>
          <w:rtl w:val="1"/>
        </w:rPr>
        <w:t>"יום," אמרה רבקה.</w:t>
      </w:r>
    </w:p>
    <w:p>
      <w:pPr>
        <w:bidi w:val="1"/>
        <w:spacing w:after="120" w:line="312" w:lineRule="auto"/>
        <w:ind w:firstLine="340"/>
        <w:jc w:val="both"/>
      </w:pPr>
      <w:r>
        <w:rPr>
          <w:rFonts w:ascii="David" w:hAnsi="David" w:cs="David"/>
          <w:b w:val="0"/>
          <w:sz w:val="26"/>
          <w:rtl w:val="1"/>
        </w:rPr>
        <w:t>"יום."</w:t>
      </w:r>
    </w:p>
    <w:p>
      <w:pPr>
        <w:bidi w:val="1"/>
        <w:spacing w:after="120" w:line="312" w:lineRule="auto"/>
        <w:ind w:firstLine="340"/>
        <w:jc w:val="both"/>
      </w:pPr>
      <w:r>
        <w:rPr>
          <w:rFonts w:ascii="David" w:hAnsi="David" w:cs="David"/>
          <w:b w:val="0"/>
          <w:sz w:val="26"/>
          <w:rtl w:val="1"/>
        </w:rPr>
        <w:t>"והסוחר בווילנה."</w:t>
      </w:r>
    </w:p>
    <w:p>
      <w:pPr>
        <w:bidi w:val="1"/>
        <w:spacing w:after="120" w:line="312" w:lineRule="auto"/>
        <w:ind w:firstLine="340"/>
        <w:jc w:val="both"/>
      </w:pPr>
      <w:r>
        <w:rPr>
          <w:rFonts w:ascii="David" w:hAnsi="David" w:cs="David"/>
          <w:b w:val="0"/>
          <w:sz w:val="26"/>
          <w:rtl w:val="1"/>
        </w:rPr>
        <w:t>"כן."</w:t>
      </w:r>
    </w:p>
    <w:p>
      <w:pPr>
        <w:bidi w:val="1"/>
        <w:spacing w:after="120" w:line="312" w:lineRule="auto"/>
        <w:ind w:firstLine="340"/>
        <w:jc w:val="both"/>
      </w:pPr>
      <w:r>
        <w:rPr>
          <w:rFonts w:ascii="David" w:hAnsi="David" w:cs="David"/>
          <w:b w:val="0"/>
          <w:sz w:val="26"/>
          <w:rtl w:val="1"/>
        </w:rPr>
        <w:t>אבא נכנס מן הרפת, ושמע את המילה האחרונה, ועמד בפתח עם הידיים שעוד היו רטובות. "מה בווילנה?"</w:t>
      </w:r>
    </w:p>
    <w:p>
      <w:pPr>
        <w:bidi w:val="1"/>
        <w:spacing w:after="120" w:line="312" w:lineRule="auto"/>
        <w:ind w:firstLine="340"/>
        <w:jc w:val="both"/>
      </w:pPr>
      <w:r>
        <w:rPr>
          <w:rFonts w:ascii="David" w:hAnsi="David" w:cs="David"/>
          <w:b w:val="0"/>
          <w:sz w:val="26"/>
          <w:rtl w:val="1"/>
        </w:rPr>
        <w:t>"הסידור בקובנה, אבא. אצל סוחר ספרים. והסוחר נסע לווילנה."</w:t>
      </w:r>
    </w:p>
    <w:p>
      <w:pPr>
        <w:bidi w:val="1"/>
        <w:spacing w:after="120" w:line="312" w:lineRule="auto"/>
        <w:ind w:firstLine="340"/>
        <w:jc w:val="both"/>
      </w:pPr>
      <w:r>
        <w:rPr>
          <w:rFonts w:ascii="David" w:hAnsi="David" w:cs="David"/>
          <w:b w:val="0"/>
          <w:sz w:val="26"/>
          <w:rtl w:val="1"/>
        </w:rPr>
        <w:t>ר' זלמן דוב עמד. ואז ניגב את ידיו בסינר שלא היה לו, בבגד, ואמר: "אז נחכה. חיכינו שמונים שנה. נחכה עוד שלושה ימים." והלך אל הפינה שלו ליד החלון שפונה ליער, והתיישב, ולא פתח את הגמרא. רק ישב.</w:t>
      </w:r>
    </w:p>
    <w:p>
      <w:pPr>
        <w:bidi w:val="1"/>
        <w:spacing w:after="120" w:line="312" w:lineRule="auto"/>
        <w:ind w:firstLine="340"/>
        <w:jc w:val="both"/>
      </w:pPr>
      <w:r>
        <w:rPr>
          <w:rFonts w:ascii="David" w:hAnsi="David" w:cs="David"/>
          <w:b w:val="0"/>
          <w:sz w:val="26"/>
          <w:rtl w:val="1"/>
        </w:rPr>
        <w:t>רבקה הביטה בו. ואז ברחל.</w:t>
      </w:r>
    </w:p>
    <w:p>
      <w:pPr>
        <w:bidi w:val="1"/>
        <w:spacing w:after="120" w:line="312" w:lineRule="auto"/>
        <w:ind w:firstLine="340"/>
        <w:jc w:val="both"/>
      </w:pPr>
      <w:r>
        <w:rPr>
          <w:rFonts w:ascii="David" w:hAnsi="David" w:cs="David"/>
          <w:b w:val="0"/>
          <w:sz w:val="26"/>
          <w:rtl w:val="1"/>
        </w:rPr>
        <w:t>"מה הוא יעשה?" שאלה. "מאיר לייב. עם היום הזה."</w:t>
      </w:r>
    </w:p>
    <w:p>
      <w:pPr>
        <w:bidi w:val="1"/>
        <w:spacing w:after="120" w:line="312" w:lineRule="auto"/>
        <w:ind w:firstLine="340"/>
        <w:jc w:val="both"/>
      </w:pPr>
      <w:r>
        <w:rPr>
          <w:rFonts w:ascii="David" w:hAnsi="David" w:cs="David"/>
          <w:b w:val="0"/>
          <w:sz w:val="26"/>
          <w:rtl w:val="1"/>
        </w:rPr>
        <w:t>רחל קיפלה את המברק. פעם, ופעמיים, כמו שמקפלים דבר ששומרים.</w:t>
      </w:r>
    </w:p>
    <w:p>
      <w:pPr>
        <w:bidi w:val="1"/>
        <w:spacing w:after="120" w:line="312" w:lineRule="auto"/>
        <w:ind w:firstLine="340"/>
        <w:jc w:val="both"/>
      </w:pPr>
      <w:r>
        <w:rPr>
          <w:rFonts w:ascii="David" w:hAnsi="David" w:cs="David"/>
          <w:b w:val="0"/>
          <w:sz w:val="26"/>
          <w:rtl w:val="1"/>
        </w:rPr>
        <w:t>"מה שאבא שלו היה עושה."</w:t>
      </w:r>
    </w:p>
    <w:p>
      <w:pPr>
        <w:bidi w:val="1"/>
        <w:spacing w:after="120" w:line="312" w:lineRule="auto"/>
        <w:ind w:firstLine="340"/>
        <w:jc w:val="both"/>
      </w:pPr>
      <w:r>
        <w:rPr>
          <w:rFonts w:ascii="David" w:hAnsi="David" w:cs="David"/>
          <w:b w:val="0"/>
          <w:sz w:val="26"/>
          <w:rtl w:val="1"/>
        </w:rPr>
        <w:t>"ומה זה?"</w:t>
      </w:r>
    </w:p>
    <w:p>
      <w:pPr>
        <w:bidi w:val="1"/>
        <w:spacing w:after="120" w:line="312" w:lineRule="auto"/>
        <w:ind w:firstLine="340"/>
        <w:jc w:val="both"/>
      </w:pPr>
      <w:r>
        <w:rPr>
          <w:rFonts w:ascii="David" w:hAnsi="David" w:cs="David"/>
          <w:b w:val="0"/>
          <w:sz w:val="26"/>
          <w:rtl w:val="1"/>
        </w:rPr>
        <w:t>"לא לחתום על מה שלא קוראים."</w:t>
      </w:r>
    </w:p>
    <w:p>
      <w:pPr>
        <w:bidi w:val="1"/>
        <w:spacing w:after="120" w:line="312" w:lineRule="auto"/>
        <w:ind w:firstLine="340"/>
        <w:jc w:val="both"/>
      </w:pPr>
      <w:r>
        <w:rPr>
          <w:rFonts w:ascii="David" w:hAnsi="David" w:cs="David"/>
          <w:b w:val="0"/>
          <w:sz w:val="26"/>
          <w:rtl w:val="1"/>
        </w:rPr>
        <w:t>רבקה הלפרין ישבה עם הסכין ביד ועם תפוח אדמה חצי מקולף, והביטה בכלתה. זמן. ואז חזרה אל תפוח האדמה, וקילפה, לאט, ואמרה, אל הקליפה:</w:t>
      </w:r>
    </w:p>
    <w:p>
      <w:pPr>
        <w:bidi w:val="1"/>
        <w:spacing w:after="120" w:line="312" w:lineRule="auto"/>
        <w:ind w:firstLine="340"/>
        <w:jc w:val="both"/>
      </w:pPr>
      <w:r>
        <w:rPr>
          <w:rFonts w:ascii="David" w:hAnsi="David" w:cs="David"/>
          <w:b w:val="0"/>
          <w:sz w:val="26"/>
          <w:rtl w:val="1"/>
        </w:rPr>
        <w:t>"אשר היה אומר: מי שממהר לחתום – חותם פעמיים. פעם על הנייר, ופעם אחר כך, כשמשלמים." הקליפה נפלה לקערה. "אמרתי לו את זה, למאיר לייב, בסתיו. הוא לא שמע." שתקה. "עכשיו הוא ביקש יום. אז אולי שמע. רק מאוחר."</w:t>
      </w:r>
    </w:p>
    <w:p>
      <w:pPr>
        <w:bidi w:val="1"/>
        <w:spacing w:after="120" w:line="312" w:lineRule="auto"/>
        <w:ind w:firstLine="340"/>
        <w:jc w:val="both"/>
      </w:pPr>
      <w:r>
        <w:rPr>
          <w:rFonts w:ascii="David" w:hAnsi="David" w:cs="David"/>
          <w:b w:val="0"/>
          <w:sz w:val="26"/>
          <w:rtl w:val="1"/>
        </w:rPr>
        <w:t>"לא מאוחר," אמרה פייגא מן המטבח. "יום זה לא מאוחר. מאוחר זה כשכבר לא מבקשים."</w:t>
      </w:r>
    </w:p>
    <w:p>
      <w:pPr>
        <w:bidi w:val="1"/>
        <w:spacing w:after="120" w:line="312" w:lineRule="auto"/>
        <w:ind w:firstLine="340"/>
        <w:jc w:val="both"/>
      </w:pPr>
      <w:r>
        <w:rPr>
          <w:rFonts w:ascii="David" w:hAnsi="David" w:cs="David"/>
          <w:b w:val="0"/>
          <w:sz w:val="26"/>
          <w:rtl w:val="1"/>
        </w:rPr>
        <w:t>ורבקה לא ענתה, אבל תפוח האדמה הבא יצא לה ישר יותר.</w:t>
      </w:r>
    </w:p>
    <w:p>
      <w:pPr>
        <w:bidi w:val="1"/>
        <w:spacing w:after="120" w:line="312" w:lineRule="auto"/>
        <w:ind w:firstLine="340"/>
        <w:jc w:val="both"/>
      </w:pPr>
      <w:r>
        <w:rPr>
          <w:rFonts w:ascii="David" w:hAnsi="David" w:cs="David"/>
          <w:b w:val="0"/>
          <w:sz w:val="26"/>
          <w:rtl w:val="1"/>
        </w:rPr>
        <w:t>שיינדל ירדה מן הספסל, וניגשה אל רחל, ומשכה בשרוול, והצביעה על המברק המקופל.</w:t>
      </w:r>
    </w:p>
    <w:p>
      <w:pPr>
        <w:bidi w:val="1"/>
        <w:spacing w:after="120" w:line="312" w:lineRule="auto"/>
        <w:ind w:firstLine="340"/>
        <w:jc w:val="both"/>
      </w:pPr>
      <w:r>
        <w:rPr>
          <w:rFonts w:ascii="David" w:hAnsi="David" w:cs="David"/>
          <w:b w:val="0"/>
          <w:sz w:val="26"/>
          <w:rtl w:val="1"/>
        </w:rPr>
        <w:t>"מה?"</w:t>
      </w:r>
    </w:p>
    <w:p>
      <w:pPr>
        <w:bidi w:val="1"/>
        <w:spacing w:after="120" w:line="312" w:lineRule="auto"/>
        <w:ind w:firstLine="340"/>
        <w:jc w:val="both"/>
      </w:pPr>
      <w:r>
        <w:rPr>
          <w:rFonts w:ascii="David" w:hAnsi="David" w:cs="David"/>
          <w:b w:val="0"/>
          <w:sz w:val="26"/>
          <w:rtl w:val="1"/>
        </w:rPr>
        <w:t>"מכתב," אמרה רחל. "מאבא."</w:t>
      </w:r>
    </w:p>
    <w:p>
      <w:pPr>
        <w:bidi w:val="1"/>
        <w:spacing w:after="120" w:line="312" w:lineRule="auto"/>
        <w:ind w:firstLine="340"/>
        <w:jc w:val="both"/>
      </w:pPr>
      <w:r>
        <w:rPr>
          <w:rFonts w:ascii="David" w:hAnsi="David" w:cs="David"/>
          <w:b w:val="0"/>
          <w:sz w:val="26"/>
          <w:rtl w:val="1"/>
        </w:rPr>
        <w:t>"אבא," אמרה הילדה. וחשבה. ואז: "סוס?"</w:t>
      </w:r>
    </w:p>
    <w:p>
      <w:pPr>
        <w:bidi w:val="1"/>
        <w:spacing w:after="120" w:line="312" w:lineRule="auto"/>
        <w:ind w:firstLine="340"/>
        <w:jc w:val="both"/>
      </w:pPr>
      <w:r>
        <w:rPr>
          <w:rFonts w:ascii="David" w:hAnsi="David" w:cs="David"/>
          <w:b w:val="0"/>
          <w:sz w:val="26"/>
          <w:rtl w:val="1"/>
        </w:rPr>
        <w:t>"לא. ברכבת. אבא בקובנה, בבית."</w:t>
      </w:r>
    </w:p>
    <w:p>
      <w:pPr>
        <w:bidi w:val="1"/>
        <w:spacing w:after="120" w:line="312" w:lineRule="auto"/>
        <w:ind w:firstLine="340"/>
        <w:jc w:val="both"/>
      </w:pPr>
      <w:r>
        <w:rPr>
          <w:rFonts w:ascii="David" w:hAnsi="David" w:cs="David"/>
          <w:b w:val="0"/>
          <w:sz w:val="26"/>
          <w:rtl w:val="1"/>
        </w:rPr>
        <w:t>הילדה הביטה בה, וברבקה, ובחלון, כאילו קובנה הייתה מעבר לחלון, ואז הלכה החוצה, אל מוטל, שכבר עמד בחצר עם הסוס שאינו אמיתי וקרא לה. ורחל הלכה אחרי המבט שלה עד הדלת, ועצרה שם, כי למדה.</w:t>
      </w:r>
    </w:p>
    <w:p>
      <w:pPr>
        <w:bidi w:val="1"/>
        <w:spacing w:after="120" w:line="312" w:lineRule="auto"/>
        <w:ind w:firstLine="340"/>
        <w:jc w:val="both"/>
      </w:pPr>
      <w:r>
        <w:rPr>
          <w:rFonts w:ascii="David" w:hAnsi="David" w:cs="David"/>
          <w:b w:val="0"/>
          <w:sz w:val="26"/>
          <w:rtl w:val="1"/>
        </w:rPr>
        <w:t>בערב, כשהמנורה דלקה על השולחן הארוך והסבא ר' נטע יצא מחדרו לתה, אמרה לו רבקה – היא, לא רחל, ולא פייגא – בקול הרגיל שלה, כמו שאומרים "השעה שמונה":</w:t>
      </w:r>
    </w:p>
    <w:p>
      <w:pPr>
        <w:bidi w:val="1"/>
        <w:spacing w:after="120" w:line="312" w:lineRule="auto"/>
        <w:ind w:firstLine="340"/>
        <w:jc w:val="both"/>
      </w:pPr>
      <w:r>
        <w:rPr>
          <w:rFonts w:ascii="David" w:hAnsi="David" w:cs="David"/>
          <w:b w:val="0"/>
          <w:sz w:val="26"/>
          <w:rtl w:val="1"/>
        </w:rPr>
        <w:t>"ר' נטע. הסידור נמצא. בקובנה. אצל סוחר ספרים."</w:t>
      </w:r>
    </w:p>
    <w:p>
      <w:pPr>
        <w:bidi w:val="1"/>
        <w:spacing w:after="120" w:line="312" w:lineRule="auto"/>
        <w:ind w:firstLine="340"/>
        <w:jc w:val="both"/>
      </w:pPr>
      <w:r>
        <w:rPr>
          <w:rFonts w:ascii="David" w:hAnsi="David" w:cs="David"/>
          <w:b w:val="0"/>
          <w:sz w:val="26"/>
          <w:rtl w:val="1"/>
        </w:rPr>
        <w:t>הסבא עמד עם הכוס ביד. ידו רעדה קצת, כמו תמיד כששמע "קובנה", ואז לא.</w:t>
      </w:r>
    </w:p>
    <w:p>
      <w:pPr>
        <w:bidi w:val="1"/>
        <w:spacing w:after="120" w:line="312" w:lineRule="auto"/>
        <w:ind w:firstLine="340"/>
        <w:jc w:val="both"/>
      </w:pPr>
      <w:r>
        <w:rPr>
          <w:rFonts w:ascii="David" w:hAnsi="David" w:cs="David"/>
          <w:b w:val="0"/>
          <w:sz w:val="26"/>
          <w:rtl w:val="1"/>
        </w:rPr>
        <w:t>"ברוך השם," אמר. ואחרי רגע, אל הכוס: "אם הסידור נמצא – גם הנייר. כרכתי אותו בין העור לקרטון. כריכה טובה מחזיקה מאה שנה. את זה אני יודע. זה כל מה שאני יודע."</w:t>
      </w:r>
    </w:p>
    <w:p>
      <w:pPr>
        <w:bidi w:val="1"/>
        <w:spacing w:after="120" w:line="312" w:lineRule="auto"/>
        <w:ind w:firstLine="340"/>
        <w:jc w:val="both"/>
      </w:pPr>
      <w:r>
        <w:rPr>
          <w:rFonts w:ascii="David" w:hAnsi="David" w:cs="David"/>
          <w:b w:val="0"/>
          <w:sz w:val="26"/>
          <w:rtl w:val="1"/>
        </w:rPr>
        <w:t>"זה הרבה," אמרה רבקה.</w:t>
      </w:r>
    </w:p>
    <w:p>
      <w:pPr>
        <w:bidi w:val="1"/>
        <w:spacing w:after="120" w:line="312" w:lineRule="auto"/>
        <w:ind w:firstLine="340"/>
        <w:jc w:val="both"/>
      </w:pPr>
      <w:r>
        <w:rPr>
          <w:rFonts w:ascii="David" w:hAnsi="David" w:cs="David"/>
          <w:b w:val="0"/>
          <w:sz w:val="26"/>
          <w:rtl w:val="1"/>
        </w:rPr>
        <w:t>והוא הביט בה, מעל הכוס, מבט קצר, של אדם שלא רגיל שמישהי מקובנה אומרת לו "זה הרבה". והלך לחדרו. ורבקה נשארה לשבת, וידה נחה על הספסל, במקום שבו ישב.</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בשבע בערב מאיר לייב לא הלך הביתה.</w:t>
      </w:r>
    </w:p>
    <w:p>
      <w:pPr>
        <w:bidi w:val="1"/>
        <w:spacing w:after="120" w:line="312" w:lineRule="auto"/>
        <w:ind w:firstLine="340"/>
        <w:jc w:val="both"/>
      </w:pPr>
      <w:r>
        <w:rPr>
          <w:rFonts w:ascii="David" w:hAnsi="David" w:cs="David"/>
          <w:b w:val="0"/>
          <w:sz w:val="26"/>
          <w:rtl w:val="1"/>
        </w:rPr>
        <w:t>לא היה למי. הבית ברחוב הנהר עמד עם החלונות הנקיים ועם גולדה בקומה השנייה ועם זלאטע במטבח, ואמו ואשתו ובתו היו בכפר, ליד אגם, ושולחן לשמונה עשר איש חיכה לאדם אחד. הוא יצא מן המשרד, ובצעד המאתיים לא האט, כי לא פנה לרחוב הנהר. הוא פנה לגשר. ומן הגשר – לרחוב היהודים.</w:t>
      </w:r>
    </w:p>
    <w:p>
      <w:pPr>
        <w:bidi w:val="1"/>
        <w:spacing w:after="120" w:line="312" w:lineRule="auto"/>
        <w:ind w:firstLine="340"/>
        <w:jc w:val="both"/>
      </w:pPr>
      <w:r>
        <w:rPr>
          <w:rFonts w:ascii="David" w:hAnsi="David" w:cs="David"/>
          <w:b w:val="0"/>
          <w:sz w:val="26"/>
          <w:rtl w:val="1"/>
        </w:rPr>
        <w:t>הוא ידע שהחנות סגורה. הוא הלך בכל זאת. אדם שיש לו יום הולך לראות את הדלת גם כשהיא סגורה, כי מחר בעשר לא תהיה לו סיבה ללכת.</w:t>
      </w:r>
    </w:p>
    <w:p>
      <w:pPr>
        <w:bidi w:val="1"/>
        <w:spacing w:after="120" w:line="312" w:lineRule="auto"/>
        <w:ind w:firstLine="340"/>
        <w:jc w:val="both"/>
      </w:pPr>
      <w:r>
        <w:rPr>
          <w:rFonts w:ascii="David" w:hAnsi="David" w:cs="David"/>
          <w:b w:val="0"/>
          <w:sz w:val="26"/>
          <w:rtl w:val="1"/>
        </w:rPr>
        <w:t>בדרך עבר ליד בית המדרש הקטן, שבו כבר התאספו למנחה, ולא נכנס, ואמר לעצמו: אחר כך. ואז נזכר במה שאמר לו יוסף'ל בעגלה, בדרך לפוניבז', כשהוא סיפר לו על השולחן הריק: "אז למה אתה בבית המדרש ולא בשולחן?" והוא לא ענה אז. הוא לא ענה גם עכשיו. הוא רק חשב שהשולחן, הערב, בכל מקרה ריק, ושיש דברים שאדם עושה בשביל השולחן גם כשאין מי שיושב בו.</w:t>
      </w:r>
    </w:p>
    <w:p>
      <w:pPr>
        <w:bidi w:val="1"/>
        <w:spacing w:after="120" w:line="312" w:lineRule="auto"/>
        <w:ind w:firstLine="340"/>
        <w:jc w:val="both"/>
      </w:pPr>
      <w:r>
        <w:rPr>
          <w:rFonts w:ascii="David" w:hAnsi="David" w:cs="David"/>
          <w:b w:val="0"/>
          <w:sz w:val="26"/>
          <w:rtl w:val="1"/>
        </w:rPr>
        <w:t>הדלת הירוקה. התריס. המנעול.</w:t>
      </w:r>
    </w:p>
    <w:p>
      <w:pPr>
        <w:bidi w:val="1"/>
        <w:spacing w:after="120" w:line="312" w:lineRule="auto"/>
        <w:ind w:firstLine="340"/>
        <w:jc w:val="both"/>
      </w:pPr>
      <w:r>
        <w:rPr>
          <w:rFonts w:ascii="David" w:hAnsi="David" w:cs="David"/>
          <w:b w:val="0"/>
          <w:sz w:val="26"/>
          <w:rtl w:val="1"/>
        </w:rPr>
        <w:t>הוא עמד. ברחוב היהודים בשבע בערב באייר עוד היה אור, אור ארוך, צהוב, שנשען על הבתים הנמוכים, ומבית המרחץ יצאו יהודים עם שיער רטוב ועם מגבות, ואישה קראה לילד מחלון, וריח של דגים מטוגנים בא ממקום שהוא לא ראה. הוא עמד מול המנעול והביט בו, כמו בבוקר. וחשב: שלושה ימים. ומחר בעשר. ואיך אומרים לאדם עם כפפות "לא" כשאין ביד כלום, רק ריש.</w:t>
      </w:r>
    </w:p>
    <w:p>
      <w:pPr>
        <w:bidi w:val="1"/>
        <w:spacing w:after="120" w:line="312" w:lineRule="auto"/>
        <w:ind w:firstLine="340"/>
        <w:jc w:val="both"/>
      </w:pPr>
      <w:r>
        <w:rPr>
          <w:rFonts w:ascii="David" w:hAnsi="David" w:cs="David"/>
          <w:b w:val="0"/>
          <w:sz w:val="26"/>
          <w:rtl w:val="1"/>
        </w:rPr>
        <w:t>ואז, מלמעלה – חלון.</w:t>
      </w:r>
    </w:p>
    <w:p>
      <w:pPr>
        <w:bidi w:val="1"/>
        <w:spacing w:after="120" w:line="312" w:lineRule="auto"/>
        <w:ind w:firstLine="340"/>
        <w:jc w:val="both"/>
      </w:pPr>
      <w:r>
        <w:rPr>
          <w:rFonts w:ascii="David" w:hAnsi="David" w:cs="David"/>
          <w:b w:val="0"/>
          <w:sz w:val="26"/>
          <w:rtl w:val="1"/>
        </w:rPr>
        <w:t>"מי שם?"</w:t>
      </w:r>
    </w:p>
    <w:p>
      <w:pPr>
        <w:bidi w:val="1"/>
        <w:spacing w:after="120" w:line="312" w:lineRule="auto"/>
        <w:ind w:firstLine="340"/>
        <w:jc w:val="both"/>
      </w:pPr>
      <w:r>
        <w:rPr>
          <w:rFonts w:ascii="David" w:hAnsi="David" w:cs="David"/>
          <w:b w:val="0"/>
          <w:sz w:val="26"/>
          <w:rtl w:val="1"/>
        </w:rPr>
        <w:t>קול של אישה. מן הקומה השנייה, מעל החנות, מחלון שנפתח.</w:t>
      </w:r>
    </w:p>
    <w:p>
      <w:pPr>
        <w:bidi w:val="1"/>
        <w:spacing w:after="120" w:line="312" w:lineRule="auto"/>
        <w:ind w:firstLine="340"/>
        <w:jc w:val="both"/>
      </w:pPr>
      <w:r>
        <w:rPr>
          <w:rFonts w:ascii="David" w:hAnsi="David" w:cs="David"/>
          <w:b w:val="0"/>
          <w:sz w:val="26"/>
          <w:rtl w:val="1"/>
        </w:rPr>
        <w:t>"הלפרין," אמר מאיר לייב, אל החלון. "מרחוב הנהר. אני מחפש את ר' פייבל."</w:t>
      </w:r>
    </w:p>
    <w:p>
      <w:pPr>
        <w:bidi w:val="1"/>
        <w:spacing w:after="120" w:line="312" w:lineRule="auto"/>
        <w:ind w:firstLine="340"/>
        <w:jc w:val="both"/>
      </w:pPr>
      <w:r>
        <w:rPr>
          <w:rFonts w:ascii="David" w:hAnsi="David" w:cs="David"/>
          <w:b w:val="0"/>
          <w:sz w:val="26"/>
          <w:rtl w:val="1"/>
        </w:rPr>
        <w:t>"בשבע בערב?"</w:t>
      </w:r>
    </w:p>
    <w:p>
      <w:pPr>
        <w:bidi w:val="1"/>
        <w:spacing w:after="120" w:line="312" w:lineRule="auto"/>
        <w:ind w:firstLine="340"/>
        <w:jc w:val="both"/>
      </w:pPr>
      <w:r>
        <w:rPr>
          <w:rFonts w:ascii="David" w:hAnsi="David" w:cs="David"/>
          <w:b w:val="0"/>
          <w:sz w:val="26"/>
          <w:rtl w:val="1"/>
        </w:rPr>
        <w:t>"אני יודע. אמרו לי שהוא בווילנה. אני – " הוא לא ידע מה. "אני אבוא בעוד שלושה ימים."</w:t>
      </w:r>
    </w:p>
    <w:p>
      <w:pPr>
        <w:bidi w:val="1"/>
        <w:spacing w:after="120" w:line="312" w:lineRule="auto"/>
        <w:ind w:firstLine="340"/>
        <w:jc w:val="both"/>
      </w:pPr>
      <w:r>
        <w:rPr>
          <w:rFonts w:ascii="David" w:hAnsi="David" w:cs="David"/>
          <w:b w:val="0"/>
          <w:sz w:val="26"/>
          <w:rtl w:val="1"/>
        </w:rPr>
        <w:t>"איזה שלושה ימים," אמר הקול. "הוא חזר לפני שעה. עייף. גשם בווילנה, כל היריד בבוץ, וספרים וגשם – אתם יודעים. מה אתם רוצים?"</w:t>
      </w:r>
    </w:p>
    <w:p>
      <w:pPr>
        <w:bidi w:val="1"/>
        <w:spacing w:after="120" w:line="312" w:lineRule="auto"/>
        <w:ind w:firstLine="340"/>
        <w:jc w:val="both"/>
      </w:pPr>
      <w:r>
        <w:rPr>
          <w:rFonts w:ascii="David" w:hAnsi="David" w:cs="David"/>
          <w:b w:val="0"/>
          <w:sz w:val="26"/>
          <w:rtl w:val="1"/>
        </w:rPr>
        <w:t>מאיר לייב הלפרין, שידע איך מדברים עם בנקאי ועם פריץ, עמד ברחוב היהודים עם הפנים למעלה ואמר, כמו נער:</w:t>
      </w:r>
    </w:p>
    <w:p>
      <w:pPr>
        <w:bidi w:val="1"/>
        <w:spacing w:after="120" w:line="312" w:lineRule="auto"/>
        <w:ind w:firstLine="340"/>
        <w:jc w:val="both"/>
      </w:pPr>
      <w:r>
        <w:rPr>
          <w:rFonts w:ascii="David" w:hAnsi="David" w:cs="David"/>
          <w:b w:val="0"/>
          <w:sz w:val="26"/>
          <w:rtl w:val="1"/>
        </w:rPr>
        <w:t>"סידור."</w:t>
      </w:r>
    </w:p>
    <w:p>
      <w:pPr>
        <w:bidi w:val="1"/>
        <w:spacing w:after="120" w:line="312" w:lineRule="auto"/>
        <w:ind w:firstLine="340"/>
        <w:jc w:val="both"/>
      </w:pPr>
      <w:r>
        <w:rPr>
          <w:rFonts w:ascii="David" w:hAnsi="David" w:cs="David"/>
          <w:b w:val="0"/>
          <w:sz w:val="26"/>
          <w:rtl w:val="1"/>
        </w:rPr>
        <w:t>החלון נסגר. ומעבר לדלת הירוקה – מדרגות. איטיות. ומפתח. ותריס ברזל שעלה בקול, לא עד הסוף, רק כדי שיוכל אדם להיכנס אם יתכופף.</w:t>
      </w:r>
    </w:p>
    <w:p>
      <w:pPr>
        <w:bidi w:val="1"/>
        <w:spacing w:after="120" w:line="312" w:lineRule="auto"/>
        <w:ind w:firstLine="340"/>
        <w:jc w:val="both"/>
      </w:pPr>
      <w:r>
        <w:rPr>
          <w:rFonts w:ascii="David" w:hAnsi="David" w:cs="David"/>
          <w:b w:val="0"/>
          <w:sz w:val="26"/>
          <w:rtl w:val="1"/>
        </w:rPr>
        <w:t>ר' פייבל היה יהודי זקן, רזה, בנעלי בית, עם משקפיים על חוט ועם מנורת נפט ביד, שהאור שלה נפל על ערמות. ספרים. על הרצפה, על השולחן, על מדפים שנכנעו באמצע, בכל צבע של עור ושל קרטון, וריח של אבק ושל דבק ושל נייר ישן, שהוא הריח של חדרו של הסבא ר' נטע, ומאיר לייב הריח אותו ועמד.</w:t>
      </w:r>
    </w:p>
    <w:p>
      <w:pPr>
        <w:bidi w:val="1"/>
        <w:spacing w:after="120" w:line="312" w:lineRule="auto"/>
        <w:ind w:firstLine="340"/>
        <w:jc w:val="both"/>
      </w:pPr>
      <w:r>
        <w:rPr>
          <w:rFonts w:ascii="David" w:hAnsi="David" w:cs="David"/>
          <w:b w:val="0"/>
          <w:sz w:val="26"/>
          <w:rtl w:val="1"/>
        </w:rPr>
        <w:t>"סידור," אמר ר' פייבל. "יש לי שלוש מאות סידורים. איזה?"</w:t>
      </w:r>
    </w:p>
    <w:p>
      <w:pPr>
        <w:bidi w:val="1"/>
        <w:spacing w:after="120" w:line="312" w:lineRule="auto"/>
        <w:ind w:firstLine="340"/>
        <w:jc w:val="both"/>
      </w:pPr>
      <w:r>
        <w:rPr>
          <w:rFonts w:ascii="David" w:hAnsi="David" w:cs="David"/>
          <w:b w:val="0"/>
          <w:sz w:val="26"/>
          <w:rtl w:val="1"/>
        </w:rPr>
        <w:t>"חום. ישן. עם כריכה חדשה. מר' אלטער."</w:t>
      </w:r>
    </w:p>
    <w:p>
      <w:pPr>
        <w:bidi w:val="1"/>
        <w:spacing w:after="120" w:line="312" w:lineRule="auto"/>
        <w:ind w:firstLine="340"/>
        <w:jc w:val="both"/>
      </w:pPr>
      <w:r>
        <w:rPr>
          <w:rFonts w:ascii="David" w:hAnsi="David" w:cs="David"/>
          <w:b w:val="0"/>
          <w:sz w:val="26"/>
          <w:rtl w:val="1"/>
        </w:rPr>
        <w:t>הזקן לא שאל עוד. הוא הלך אל המדף השמאלי, אל הפינה, בלי לחפש, כמו שהולכים אל דבר שיודעים איפה הוא כי לא הצליחו למכור אותו, והוציא, והניח על השולחן, בתוך העיגול של המנורה.</w:t>
      </w:r>
    </w:p>
    <w:p>
      <w:pPr>
        <w:bidi w:val="1"/>
        <w:spacing w:after="120" w:line="312" w:lineRule="auto"/>
        <w:ind w:firstLine="340"/>
        <w:jc w:val="both"/>
      </w:pPr>
      <w:r>
        <w:rPr>
          <w:rFonts w:ascii="David" w:hAnsi="David" w:cs="David"/>
          <w:b w:val="0"/>
          <w:sz w:val="26"/>
          <w:rtl w:val="1"/>
        </w:rPr>
        <w:t>"זה. קניתי מר' אלטער בפורים. הוא היה צריך לרכבת. לא מכרתי. אף אחד לא רצה." הוא הרים כתף. "הכריכה חדשה מדי בשביל סידור ישן. אנשים לא מאמינים. הם חושבים שמישהו מנסה למכור להם ישן בתור חדש או חדש בתור ישן, ולא יודעים מה, אז לא קונים. ככה אנשים."</w:t>
      </w:r>
    </w:p>
    <w:p>
      <w:pPr>
        <w:bidi w:val="1"/>
        <w:spacing w:after="120" w:line="312" w:lineRule="auto"/>
        <w:ind w:firstLine="340"/>
        <w:jc w:val="both"/>
      </w:pPr>
      <w:r>
        <w:rPr>
          <w:rFonts w:ascii="David" w:hAnsi="David" w:cs="David"/>
          <w:b w:val="0"/>
          <w:sz w:val="26"/>
          <w:rtl w:val="1"/>
        </w:rPr>
        <w:t>מאיר לייב הביט בסידור.</w:t>
      </w:r>
    </w:p>
    <w:p>
      <w:pPr>
        <w:bidi w:val="1"/>
        <w:spacing w:after="120" w:line="312" w:lineRule="auto"/>
        <w:ind w:firstLine="340"/>
        <w:jc w:val="both"/>
      </w:pPr>
      <w:r>
        <w:rPr>
          <w:rFonts w:ascii="David" w:hAnsi="David" w:cs="David"/>
          <w:b w:val="0"/>
          <w:sz w:val="26"/>
          <w:rtl w:val="1"/>
        </w:rPr>
        <w:t>חום. הדפים – ישנים, כהים בשוליים, כמו שאמרו. והכריכה – עור כהה, חדש, מתוח ישר, עם תפרים קטנים, סבלניים, של אדם שכורך ספרים ולא לוקח כסף. הוא הניח עליו יד. הכריכה הייתה עבה. עבה יותר ממה שכריכה צריכה. ובפנים, מתחת לעור, כשלחץ באצבע – משהו. לא קרטון. משהו שזז.</w:t>
      </w:r>
    </w:p>
    <w:p>
      <w:pPr>
        <w:bidi w:val="1"/>
        <w:spacing w:after="120" w:line="312" w:lineRule="auto"/>
        <w:ind w:firstLine="340"/>
        <w:jc w:val="both"/>
      </w:pPr>
      <w:r>
        <w:rPr>
          <w:rFonts w:ascii="David" w:hAnsi="David" w:cs="David"/>
          <w:b w:val="0"/>
          <w:sz w:val="26"/>
          <w:rtl w:val="1"/>
        </w:rPr>
        <w:t>"סכין," אמר.</w:t>
      </w:r>
    </w:p>
    <w:p>
      <w:pPr>
        <w:bidi w:val="1"/>
        <w:spacing w:after="120" w:line="312" w:lineRule="auto"/>
        <w:ind w:firstLine="340"/>
        <w:jc w:val="both"/>
      </w:pPr>
      <w:r>
        <w:rPr>
          <w:rFonts w:ascii="David" w:hAnsi="David" w:cs="David"/>
          <w:b w:val="0"/>
          <w:sz w:val="26"/>
          <w:rtl w:val="1"/>
        </w:rPr>
        <w:t>ר' פייבל הביט בו מעל המשקפיים. ואז הוציא מן המגירה סכין דק, ארוך, של כורכי ספרים, והושיט – ולא הרפה מיד.</w:t>
      </w:r>
    </w:p>
    <w:p>
      <w:pPr>
        <w:bidi w:val="1"/>
        <w:spacing w:after="120" w:line="312" w:lineRule="auto"/>
        <w:ind w:firstLine="340"/>
        <w:jc w:val="both"/>
      </w:pPr>
      <w:r>
        <w:rPr>
          <w:rFonts w:ascii="David" w:hAnsi="David" w:cs="David"/>
          <w:b w:val="0"/>
          <w:sz w:val="26"/>
          <w:rtl w:val="1"/>
        </w:rPr>
        <w:t>"לאט," אמר. "מן הפנים. לאורך התפר, לא נגדו. עור ישן לא סולח. וגם חדש לא."</w:t>
      </w:r>
    </w:p>
    <w:p>
      <w:pPr>
        <w:bidi w:val="1"/>
        <w:spacing w:after="120" w:line="312" w:lineRule="auto"/>
        <w:ind w:firstLine="340"/>
        <w:jc w:val="both"/>
      </w:pPr>
      <w:r>
        <w:rPr>
          <w:rFonts w:ascii="David" w:hAnsi="David" w:cs="David"/>
          <w:b w:val="0"/>
          <w:sz w:val="26"/>
          <w:rtl w:val="1"/>
        </w:rPr>
        <w:t>מאיר לייב לקח.</w:t>
      </w:r>
    </w:p>
    <w:p>
      <w:pPr>
        <w:bidi w:val="1"/>
        <w:spacing w:after="120" w:line="312" w:lineRule="auto"/>
        <w:ind w:firstLine="340"/>
        <w:jc w:val="both"/>
      </w:pPr>
      <w:r>
        <w:rPr>
          <w:rFonts w:ascii="David" w:hAnsi="David" w:cs="David"/>
          <w:b w:val="0"/>
          <w:sz w:val="26"/>
          <w:rtl w:val="1"/>
        </w:rPr>
        <w:t>הוא פתח את הסידור בעמוד הראשון, ופרש את הכריכה הקדמית על השולחן, ומצא את התפר הפנימי, זה שבין העור לקרטון, והכניס את הקצה. ידיו של איש עצים, שידעו לשבור קרח עם מוט, הלכו עכשיו לאט, לאט מאוד, לאורך התפר, חוט אחר חוט, והזקן עמד לידו עם המנורה, וקירב אותה, ולא דיבר.</w:t>
      </w:r>
    </w:p>
    <w:p>
      <w:pPr>
        <w:bidi w:val="1"/>
        <w:spacing w:after="120" w:line="312" w:lineRule="auto"/>
        <w:ind w:firstLine="340"/>
        <w:jc w:val="both"/>
      </w:pPr>
      <w:r>
        <w:rPr>
          <w:rFonts w:ascii="David" w:hAnsi="David" w:cs="David"/>
          <w:b w:val="0"/>
          <w:sz w:val="26"/>
          <w:rtl w:val="1"/>
        </w:rPr>
        <w:t>העור נפתח.</w:t>
      </w:r>
    </w:p>
    <w:p>
      <w:pPr>
        <w:bidi w:val="1"/>
        <w:spacing w:after="120" w:line="312" w:lineRule="auto"/>
        <w:ind w:firstLine="340"/>
        <w:jc w:val="both"/>
      </w:pPr>
      <w:r>
        <w:rPr>
          <w:rFonts w:ascii="David" w:hAnsi="David" w:cs="David"/>
          <w:b w:val="0"/>
          <w:sz w:val="26"/>
          <w:rtl w:val="1"/>
        </w:rPr>
        <w:t>ובפנים, בין העור לקרטון, שטוח, ישר, כמו שר' נטע אמר – נייר. מקופל ארבע. עבה. מצהיב. ובקצה הקפל שנראה – שעווה אדומה, מרוחה, של חותם שמישהו לחץ עליו לפני שנים רבות ולא חיכה שיתייבש.</w:t>
      </w:r>
    </w:p>
    <w:p>
      <w:pPr>
        <w:bidi w:val="1"/>
        <w:spacing w:after="120" w:line="312" w:lineRule="auto"/>
        <w:ind w:firstLine="340"/>
        <w:jc w:val="both"/>
      </w:pPr>
      <w:r>
        <w:rPr>
          <w:rFonts w:ascii="David" w:hAnsi="David" w:cs="David"/>
          <w:b w:val="0"/>
          <w:sz w:val="26"/>
          <w:rtl w:val="1"/>
        </w:rPr>
        <w:t>הוא הוציא אותו. בשתי אצבעות. ופתח קפל אחד. לא יותר.</w:t>
      </w:r>
    </w:p>
    <w:p>
      <w:pPr>
        <w:bidi w:val="1"/>
        <w:spacing w:after="120" w:line="312" w:lineRule="auto"/>
        <w:ind w:firstLine="340"/>
        <w:jc w:val="both"/>
      </w:pPr>
      <w:r>
        <w:rPr>
          <w:rFonts w:ascii="David" w:hAnsi="David" w:cs="David"/>
          <w:b w:val="0"/>
          <w:sz w:val="26"/>
          <w:rtl w:val="1"/>
        </w:rPr>
        <w:t>מילה בראש הדף. בפולנית ישנה, באותיות שאיש בכפר לא קרא ואיש בעיירה לא היה בטוח בהן. ומתחתיה שורות, צפופות, בדיו שהפך לחום. ולמטה, בקצה שנראה – שתי חתימות. האחת גדולה, זרה, עם קווים. והשנייה קטנה, ביידיש, באותיות של אדם שכותב מעט: "ליפא בן שמואל".</w:t>
      </w:r>
    </w:p>
    <w:p>
      <w:pPr>
        <w:bidi w:val="1"/>
        <w:spacing w:after="120" w:line="312" w:lineRule="auto"/>
        <w:ind w:firstLine="340"/>
        <w:jc w:val="both"/>
      </w:pPr>
      <w:r>
        <w:rPr>
          <w:rFonts w:ascii="David" w:hAnsi="David" w:cs="David"/>
          <w:b w:val="0"/>
          <w:sz w:val="26"/>
          <w:rtl w:val="1"/>
        </w:rPr>
        <w:t>"מה זה?" שאל ר' פייבל.</w:t>
      </w:r>
    </w:p>
    <w:p>
      <w:pPr>
        <w:bidi w:val="1"/>
        <w:spacing w:after="120" w:line="312" w:lineRule="auto"/>
        <w:ind w:firstLine="340"/>
        <w:jc w:val="both"/>
      </w:pPr>
      <w:r>
        <w:rPr>
          <w:rFonts w:ascii="David" w:hAnsi="David" w:cs="David"/>
          <w:b w:val="0"/>
          <w:sz w:val="26"/>
          <w:rtl w:val="1"/>
        </w:rPr>
        <w:t>"פונדק," אמר מאיר לייב.</w:t>
      </w:r>
    </w:p>
    <w:p>
      <w:pPr>
        <w:bidi w:val="1"/>
        <w:spacing w:after="120" w:line="312" w:lineRule="auto"/>
        <w:ind w:firstLine="340"/>
        <w:jc w:val="both"/>
      </w:pPr>
      <w:r>
        <w:rPr>
          <w:rFonts w:ascii="David" w:hAnsi="David" w:cs="David"/>
          <w:b w:val="0"/>
          <w:sz w:val="26"/>
          <w:rtl w:val="1"/>
        </w:rPr>
        <w:t>הוא לא ידע שהוא יושב עד שישב. הרגליים הוציאו אותו מן החנות, בהתכופפות, מתחת לתריס, אל המדרגה של הכניסה, אל האור הצהוב האחרון של רחוב היהודים, ושם ישב, על אבן שבורה שאלף יהודים ישבו עליה עם ספר ביד, ובידו הנייר, מקופל שלוש, עם החותם האדום, ולא פתח אותו יותר, כי לא ידע לקרוא מה שכתוב בו, וידע רק מה שהוא.</w:t>
      </w:r>
    </w:p>
    <w:p>
      <w:pPr>
        <w:bidi w:val="1"/>
        <w:spacing w:after="120" w:line="312" w:lineRule="auto"/>
        <w:ind w:firstLine="340"/>
        <w:jc w:val="both"/>
      </w:pPr>
      <w:r>
        <w:rPr>
          <w:rFonts w:ascii="David" w:hAnsi="David" w:cs="David"/>
          <w:b w:val="0"/>
          <w:sz w:val="26"/>
          <w:rtl w:val="1"/>
        </w:rPr>
        <w:t>ר' פייבל עמד בפתח, עם המנורה, כפוף מתחת לתריס.</w:t>
      </w:r>
    </w:p>
    <w:p>
      <w:pPr>
        <w:bidi w:val="1"/>
        <w:spacing w:after="120" w:line="312" w:lineRule="auto"/>
        <w:ind w:firstLine="340"/>
        <w:jc w:val="both"/>
      </w:pPr>
      <w:r>
        <w:rPr>
          <w:rFonts w:ascii="David" w:hAnsi="David" w:cs="David"/>
          <w:b w:val="0"/>
          <w:sz w:val="26"/>
          <w:rtl w:val="1"/>
        </w:rPr>
        <w:t>ומאיר לייב הלפרין ישב על המדרגה של חנות ספרים ברחוב היהודים, עם שטר בן שמונים שנה ביד, ואמר לר' פייבל: "אני צריך מי שקורא פולנית ישנה. הלילה."</w:t>
      </w:r>
    </w:p>
    <w:p>
      <w:r>
        <w:br w:type="page"/>
      </w:r>
    </w:p>
    <w:p>
      <w:pPr>
        <w:bidi w:val="1"/>
        <w:spacing w:after="360" w:line="312" w:lineRule="auto"/>
        <w:jc w:val="center"/>
      </w:pPr>
      <w:r>
        <w:rPr>
          <w:rFonts w:ascii="David" w:hAnsi="David" w:cs="David"/>
          <w:b/>
          <w:sz w:val="32"/>
          <w:rtl w:val="1"/>
        </w:rPr>
        <w:t>פרק לג – השטר</w:t>
      </w:r>
    </w:p>
    <w:p>
      <w:pPr>
        <w:bidi w:val="1"/>
        <w:spacing w:after="120" w:line="312" w:lineRule="auto"/>
        <w:ind w:firstLine="340"/>
        <w:jc w:val="both"/>
      </w:pPr>
      <w:r>
        <w:rPr>
          <w:rFonts w:ascii="David" w:hAnsi="David" w:cs="David"/>
          <w:b w:val="0"/>
          <w:sz w:val="26"/>
          <w:rtl w:val="1"/>
        </w:rPr>
        <w:t>ר' פייבל לא נתן לו ללכת לבד.</w:t>
      </w:r>
    </w:p>
    <w:p>
      <w:pPr>
        <w:bidi w:val="1"/>
        <w:spacing w:after="120" w:line="312" w:lineRule="auto"/>
        <w:ind w:firstLine="340"/>
        <w:jc w:val="both"/>
      </w:pPr>
      <w:r>
        <w:rPr>
          <w:rFonts w:ascii="David" w:hAnsi="David" w:cs="David"/>
          <w:b w:val="0"/>
          <w:sz w:val="26"/>
          <w:rtl w:val="1"/>
        </w:rPr>
        <w:t>"עם נייר כזה," אמר מוכר הספרים, וירד מן המדרגה, "ברחוב היהודים בלילה לא הולכים לבד. לא בגלל הגנבים. בגלל הבוץ. אדם עם שטר ביד לא מסתכל לאן הוא דורך." והוא נכנס, וחזר עם פנס פח שדלק בו נר, ועם מעיל שלא היה מכופתר, וקרא לאשתו למעלה "אני חוזר", והלכו.</w:t>
      </w:r>
    </w:p>
    <w:p>
      <w:pPr>
        <w:bidi w:val="1"/>
        <w:spacing w:after="120" w:line="312" w:lineRule="auto"/>
        <w:ind w:firstLine="340"/>
        <w:jc w:val="both"/>
      </w:pPr>
      <w:r>
        <w:rPr>
          <w:rFonts w:ascii="David" w:hAnsi="David" w:cs="David"/>
          <w:b w:val="0"/>
          <w:sz w:val="26"/>
          <w:rtl w:val="1"/>
        </w:rPr>
        <w:t>קובנה בלילה של אייר לא הייתה קובנה של טבת. השלג הלך, והקרח הלך, והרפסודות של האביב כבר ירדו בנהר לפני שבועות – לממל, לקונים שאולי ישנם ואולי אינם – ומה שנשאר היה ריח. ריח של נהר שנפתח, של עץ רטוב, של בוץ שמתייבש בשוליים. ברחוב הגדול דלקו הפנסים, רחוקים זה מזה, ושומר הלילה עבר עם הרעשן שלו ואמר משהו בליטאית, ור' פייבל ענה לו, ולא עצרו.</w:t>
      </w:r>
    </w:p>
    <w:p>
      <w:pPr>
        <w:bidi w:val="1"/>
        <w:spacing w:after="120" w:line="312" w:lineRule="auto"/>
        <w:ind w:firstLine="340"/>
        <w:jc w:val="both"/>
      </w:pPr>
      <w:r>
        <w:rPr>
          <w:rFonts w:ascii="David" w:hAnsi="David" w:cs="David"/>
          <w:b w:val="0"/>
          <w:sz w:val="26"/>
          <w:rtl w:val="1"/>
        </w:rPr>
        <w:t>מאיר לייב הלך עם היד על הכיס.</w:t>
      </w:r>
    </w:p>
    <w:p>
      <w:pPr>
        <w:bidi w:val="1"/>
        <w:spacing w:after="120" w:line="312" w:lineRule="auto"/>
        <w:ind w:firstLine="340"/>
        <w:jc w:val="both"/>
      </w:pPr>
      <w:r>
        <w:rPr>
          <w:rFonts w:ascii="David" w:hAnsi="David" w:cs="David"/>
          <w:b w:val="0"/>
          <w:sz w:val="26"/>
          <w:rtl w:val="1"/>
        </w:rPr>
        <w:t>לא על הכיס של השעון. על הכיס הפנימי של המעיל, שבו היה עכשיו, מקופל ארבע בקפלים הישנים שלו, נייר בן שמונים שנה שילד בן ארבע נתן לסבא שיתקן, וסבא כרך בתוך סידור, וסידור נסע בשק של זקן דרך חצי ליטא, ונמכר בפורים בשביל כרטיס רכבת, ושכב חודשיים על מדף בחנות כי הכריכה הייתה חדשה מדי. הוא חשב על זה בדרך, ולא הצליח לחשוב על זה עד הסוף. הוא היה סוחר. סוחר יודע לאן סחורה הולכת. הנייר הזה הלך לכל מקום, ואף אחד לא שלח אותו.</w:t>
      </w:r>
    </w:p>
    <w:p>
      <w:pPr>
        <w:bidi w:val="1"/>
        <w:spacing w:after="120" w:line="312" w:lineRule="auto"/>
        <w:ind w:firstLine="340"/>
        <w:jc w:val="both"/>
      </w:pPr>
      <w:r>
        <w:rPr>
          <w:rFonts w:ascii="David" w:hAnsi="David" w:cs="David"/>
          <w:b w:val="0"/>
          <w:sz w:val="26"/>
          <w:rtl w:val="1"/>
        </w:rPr>
        <w:t>"כאן," אמר ר' פייבל.</w:t>
      </w:r>
    </w:p>
    <w:p>
      <w:pPr>
        <w:bidi w:val="1"/>
        <w:spacing w:after="120" w:line="312" w:lineRule="auto"/>
        <w:ind w:firstLine="340"/>
        <w:jc w:val="both"/>
      </w:pPr>
      <w:r>
        <w:rPr>
          <w:rFonts w:ascii="David" w:hAnsi="David" w:cs="David"/>
          <w:b w:val="0"/>
          <w:sz w:val="26"/>
          <w:rtl w:val="1"/>
        </w:rPr>
        <w:t>בית אבן, שתי קומות, ברחוב שמאחורי בית המשפט – הבניין הגדול עם העמודים, שעמד עכשיו חשוך וסגור, כמו שעומד חוק בלילה. בקומה השנייה דלק אור אחד. ר' פייבל דפק, בפח של הפנס, על השער, שלוש פעמים, ומלמעלה נפתח חלון.</w:t>
      </w:r>
    </w:p>
    <w:p>
      <w:pPr>
        <w:bidi w:val="1"/>
        <w:spacing w:after="120" w:line="312" w:lineRule="auto"/>
        <w:ind w:firstLine="340"/>
        <w:jc w:val="both"/>
      </w:pPr>
      <w:r>
        <w:rPr>
          <w:rFonts w:ascii="David" w:hAnsi="David" w:cs="David"/>
          <w:b w:val="0"/>
          <w:sz w:val="26"/>
          <w:rtl w:val="1"/>
        </w:rPr>
        <w:t>"מי?"</w:t>
      </w:r>
    </w:p>
    <w:p>
      <w:pPr>
        <w:bidi w:val="1"/>
        <w:spacing w:after="120" w:line="312" w:lineRule="auto"/>
        <w:ind w:firstLine="340"/>
        <w:jc w:val="both"/>
      </w:pPr>
      <w:r>
        <w:rPr>
          <w:rFonts w:ascii="David" w:hAnsi="David" w:cs="David"/>
          <w:b w:val="0"/>
          <w:sz w:val="26"/>
          <w:rtl w:val="1"/>
        </w:rPr>
        <w:t>"פייבל, מוכר הספרים, אדון קפלן. ואיתי ר' הלפרין. מן הטחנות. עם נייר שצריך עיניים."</w:t>
      </w:r>
    </w:p>
    <w:p>
      <w:pPr>
        <w:bidi w:val="1"/>
        <w:spacing w:after="120" w:line="312" w:lineRule="auto"/>
        <w:ind w:firstLine="340"/>
        <w:jc w:val="both"/>
      </w:pPr>
      <w:r>
        <w:rPr>
          <w:rFonts w:ascii="David" w:hAnsi="David" w:cs="David"/>
          <w:b w:val="0"/>
          <w:sz w:val="26"/>
          <w:rtl w:val="1"/>
        </w:rPr>
        <w:t>שקט למעלה. ואז: "בלילה?"</w:t>
      </w:r>
    </w:p>
    <w:p>
      <w:pPr>
        <w:bidi w:val="1"/>
        <w:spacing w:after="120" w:line="312" w:lineRule="auto"/>
        <w:ind w:firstLine="340"/>
        <w:jc w:val="both"/>
      </w:pPr>
      <w:r>
        <w:rPr>
          <w:rFonts w:ascii="David" w:hAnsi="David" w:cs="David"/>
          <w:b w:val="0"/>
          <w:sz w:val="26"/>
          <w:rtl w:val="1"/>
        </w:rPr>
        <w:t>"בלילה," אמר מאיר לייב. וזה היה הדבר הראשון שאמר מאז שירד מן המדרגה של החנות. "אני מבקש סליחה, אדון קפלן. מחר בעשר בבוקר כבר יהיה מאוחר."</w:t>
      </w:r>
    </w:p>
    <w:p>
      <w:pPr>
        <w:bidi w:val="1"/>
        <w:spacing w:after="120" w:line="312" w:lineRule="auto"/>
        <w:ind w:firstLine="340"/>
        <w:jc w:val="both"/>
      </w:pPr>
      <w:r>
        <w:rPr>
          <w:rFonts w:ascii="David" w:hAnsi="David" w:cs="David"/>
          <w:b w:val="0"/>
          <w:sz w:val="26"/>
          <w:rtl w:val="1"/>
        </w:rPr>
        <w:t>החלון נסגר. ואחרי רגע נפתח השער.</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אדון קפלן היה אדם מבוגר, עם זקן אפור קצוץ, ועם משקפיים שהוריד כשדיבר והרכיב כשקרא, ועם מעיל בית ארוך שלבש על בגדי היום, כי לא שכב עדיין. הוא לא שאל מה קרה. הוא הכניס את מאיר לייב לחדר העבודה שלו, ואת ר' פייבל הושיב במסדרון על כיסא ואמר לו "תה תיכף", ואיש לא הביא תה, כי המשרתת ישנה, ואדון קפלן, כנראה, לא ידע איפה הסמובר.</w:t>
      </w:r>
    </w:p>
    <w:p>
      <w:pPr>
        <w:bidi w:val="1"/>
        <w:spacing w:after="120" w:line="312" w:lineRule="auto"/>
        <w:ind w:firstLine="340"/>
        <w:jc w:val="both"/>
      </w:pPr>
      <w:r>
        <w:rPr>
          <w:rFonts w:ascii="David" w:hAnsi="David" w:cs="David"/>
          <w:b w:val="0"/>
          <w:sz w:val="26"/>
          <w:rtl w:val="1"/>
        </w:rPr>
        <w:t>החדר היה ספרים. ספרים על הקירות, מן הרצפה עד התקרה, בכריכות עור חומות ואדומות, בפולנית, ברוסית, בגרמנית, ובמדף אחד, ליד החלון – מאיר לייב ראה – תנ"ך, וסידור, וגמרא אחת, בבא בתרא, שהכריכה שלה הייתה שחוקה יותר מן הכריכות הפולניות. על השולחן – מנורת נפט עם אהיל ירוק, שהניחה עיגול של אור על העץ הכהה והשאירה את שאר החדר בחושך.</w:t>
      </w:r>
    </w:p>
    <w:p>
      <w:pPr>
        <w:bidi w:val="1"/>
        <w:spacing w:after="120" w:line="312" w:lineRule="auto"/>
        <w:ind w:firstLine="340"/>
        <w:jc w:val="both"/>
      </w:pPr>
      <w:r>
        <w:rPr>
          <w:rFonts w:ascii="David" w:hAnsi="David" w:cs="David"/>
          <w:b w:val="0"/>
          <w:sz w:val="26"/>
          <w:rtl w:val="1"/>
        </w:rPr>
        <w:t>"ר' אשר ז"ל," אמר אדון קפלן, ביידיש שהיו בה מילים פולניות כמו אבנים בנחל, "ישב על הכיסא הזה פעם. לפני הרבה שנים. עם שותפות של טחנה. אני זוכר. הוא אמר: 'קפלן, תקרא לי את זה לאט, אני לא סומך על מה שקוראים לי מהר.'" הוא הרכיב את המשקפיים. "נו. מה יש לבן שלו?"</w:t>
      </w:r>
    </w:p>
    <w:p>
      <w:pPr>
        <w:bidi w:val="1"/>
        <w:spacing w:after="120" w:line="312" w:lineRule="auto"/>
        <w:ind w:firstLine="340"/>
        <w:jc w:val="both"/>
      </w:pPr>
      <w:r>
        <w:rPr>
          <w:rFonts w:ascii="David" w:hAnsi="David" w:cs="David"/>
          <w:b w:val="0"/>
          <w:sz w:val="26"/>
          <w:rtl w:val="1"/>
        </w:rPr>
        <w:t>מאיר לייב הוציא את הנייר.</w:t>
      </w:r>
    </w:p>
    <w:p>
      <w:pPr>
        <w:bidi w:val="1"/>
        <w:spacing w:after="120" w:line="312" w:lineRule="auto"/>
        <w:ind w:firstLine="340"/>
        <w:jc w:val="both"/>
      </w:pPr>
      <w:r>
        <w:rPr>
          <w:rFonts w:ascii="David" w:hAnsi="David" w:cs="David"/>
          <w:b w:val="0"/>
          <w:sz w:val="26"/>
          <w:rtl w:val="1"/>
        </w:rPr>
        <w:t>הוא לא פרש אותו. הוא הניח אותו על השולחן, מקופל, בתוך עיגול האור, ואדון קפלן הוא שפרש – בזהירות, בשתי ידיים, כמו שפורשים דבר שיכול להתפורר, וכשראה את הקפלים הקרועים, ואת החותם האדום המרוח, ואת הדיו החום, לא אמר כלום. הוא הרים את המנורה. הוא קירב אותה. הוא רכן.</w:t>
      </w:r>
    </w:p>
    <w:p>
      <w:pPr>
        <w:bidi w:val="1"/>
        <w:spacing w:after="120" w:line="312" w:lineRule="auto"/>
        <w:ind w:firstLine="340"/>
        <w:jc w:val="both"/>
      </w:pPr>
      <w:r>
        <w:rPr>
          <w:rFonts w:ascii="David" w:hAnsi="David" w:cs="David"/>
          <w:b w:val="0"/>
          <w:sz w:val="26"/>
          <w:rtl w:val="1"/>
        </w:rPr>
        <w:t>וקרא.</w:t>
      </w:r>
    </w:p>
    <w:p>
      <w:pPr>
        <w:bidi w:val="1"/>
        <w:spacing w:after="120" w:line="312" w:lineRule="auto"/>
        <w:ind w:firstLine="340"/>
        <w:jc w:val="both"/>
      </w:pPr>
      <w:r>
        <w:rPr>
          <w:rFonts w:ascii="David" w:hAnsi="David" w:cs="David"/>
          <w:b w:val="0"/>
          <w:sz w:val="26"/>
          <w:rtl w:val="1"/>
        </w:rPr>
        <w:t>לאט. מאיר לייב לא ידע שאפשר לקרוא כל כך לאט. האצבע של אדון קפלן הלכה על השורות, שורה שורה, ולפעמים חזרה, ולפעמים עצרה על מילה ועמדה, ושפתיו זזו, ופעם אחת אמר "הממ" אל הנייר, ופעם אחת קם, והוריד מן המדף ספר עבה, ופתח, וחיפש, וסגר, וחזר. השעון על הקיר תקתק. במסדרון ר' פייבל השתעל. בחוץ עבר שומר הלילה עם הרעשן, רחוק.</w:t>
      </w:r>
    </w:p>
    <w:p>
      <w:pPr>
        <w:bidi w:val="1"/>
        <w:spacing w:after="120" w:line="312" w:lineRule="auto"/>
        <w:ind w:firstLine="340"/>
        <w:jc w:val="both"/>
      </w:pPr>
      <w:r>
        <w:rPr>
          <w:rFonts w:ascii="David" w:hAnsi="David" w:cs="David"/>
          <w:b w:val="0"/>
          <w:sz w:val="26"/>
          <w:rtl w:val="1"/>
        </w:rPr>
        <w:t>ואז אדון קפלן הוריד את המשקפיים.</w:t>
      </w:r>
    </w:p>
    <w:p>
      <w:pPr>
        <w:bidi w:val="1"/>
        <w:spacing w:after="120" w:line="312" w:lineRule="auto"/>
        <w:ind w:firstLine="340"/>
        <w:jc w:val="both"/>
      </w:pPr>
      <w:r>
        <w:rPr>
          <w:rFonts w:ascii="David" w:hAnsi="David" w:cs="David"/>
          <w:b w:val="0"/>
          <w:sz w:val="26"/>
          <w:rtl w:val="1"/>
        </w:rPr>
        <w:t>"זה שטר מכר," אמר.</w:t>
      </w:r>
    </w:p>
    <w:p>
      <w:pPr>
        <w:bidi w:val="1"/>
        <w:spacing w:after="120" w:line="312" w:lineRule="auto"/>
        <w:ind w:firstLine="340"/>
        <w:jc w:val="both"/>
      </w:pPr>
      <w:r>
        <w:rPr>
          <w:rFonts w:ascii="David" w:hAnsi="David" w:cs="David"/>
          <w:b w:val="0"/>
          <w:sz w:val="26"/>
          <w:rtl w:val="1"/>
        </w:rPr>
        <w:t>מאיר לייב לא זז.</w:t>
      </w:r>
    </w:p>
    <w:p>
      <w:pPr>
        <w:bidi w:val="1"/>
        <w:spacing w:after="120" w:line="312" w:lineRule="auto"/>
        <w:ind w:firstLine="340"/>
        <w:jc w:val="both"/>
      </w:pPr>
      <w:r>
        <w:rPr>
          <w:rFonts w:ascii="David" w:hAnsi="David" w:cs="David"/>
          <w:b w:val="0"/>
          <w:sz w:val="26"/>
          <w:rtl w:val="1"/>
        </w:rPr>
        <w:t>"לא חכירה. מכר. 'ליפא בן שמואל, יהודי מן הכפר ליפניק' – ככה כתוב, 'יהודי מן הכפר' – קנה מאת האדון פון ראדוויל – " הוא הביט בתאריך, ועשה חשבון, ושפתיו זזו, "לא הפריץ הזה. ולא אבא שלו. הסבא של הסבא. לפני שמונים ואחת שנה." הוא הניח אצבע על שורה. "'את חלקת האדמה שעל דרך היער, עם הבית ועם הפונדק ועם הבאר ועם המחלבה ועם הגן שמאחורי הבית עד האגם.' תמורת ארבע מאות רובל כסף. 'במלואם. ביום החתימה. ואין לאדון ולא ליורשיו כל תביעה עוד.'" הוא הרים את עיניו. "חתום. הפריץ. שני עדים – שמותיהם כאן, בגוף השטר, אנשים של האחוזה. וחותם האחוזה, בשעווה. וכאן – " האצבע ירדה לתחתית, אל האותיות העבריות הקטנות, "הקונה. ליפא בן שמואל."</w:t>
      </w:r>
    </w:p>
    <w:p>
      <w:pPr>
        <w:bidi w:val="1"/>
        <w:spacing w:after="120" w:line="312" w:lineRule="auto"/>
        <w:ind w:firstLine="340"/>
        <w:jc w:val="both"/>
      </w:pPr>
      <w:r>
        <w:rPr>
          <w:rFonts w:ascii="David" w:hAnsi="David" w:cs="David"/>
          <w:b w:val="0"/>
          <w:sz w:val="26"/>
          <w:rtl w:val="1"/>
        </w:rPr>
        <w:t>"ליפא בן שמואל," חזר מאיר לייב. "ככה קראו גם לחמי של חמי. לזקן שנפטר באלול, בשאוול. אשתי כתבה את השם הזה בסידור."</w:t>
      </w:r>
    </w:p>
    <w:p>
      <w:pPr>
        <w:bidi w:val="1"/>
        <w:spacing w:after="120" w:line="312" w:lineRule="auto"/>
        <w:ind w:firstLine="340"/>
        <w:jc w:val="both"/>
      </w:pPr>
      <w:r>
        <w:rPr>
          <w:rFonts w:ascii="David" w:hAnsi="David" w:cs="David"/>
          <w:b w:val="0"/>
          <w:sz w:val="26"/>
          <w:rtl w:val="1"/>
        </w:rPr>
        <w:t>"אז קראו לו על שם הזקן הזה," אמר אדון קפלן. "ליפא, שמואל, ליפא, שמואל. ככה הולך אצל משפחות שיש להן מקום. השמות חוזרים כי יש לאן לחזור." הוא הביט בנייר. "ארבע מאות רובל כסף. לפני שמונים שנה. ר' הלפרין, אתה סוחר. אתה יודע מה זה היה אז. פונדקאי בכפר, יהודי, שאסף ארבע מאות רובל כסף – זה לא חיסכון. זה חיים. חיים שלמים של אדם, שהוא שם על השולחן בבת אחת, בשביל שיהיה לו מקום שאף אחד לא יגיד לו 'החוצה'." הוא שתק רגע. "'ארבע מאות שקל כסף עובר לסוחר'. אני זוכר מן החדר. אברהם אבינו, מערת המכפלה. גם הוא שילם במלואו, ולא רצה מתנה. זקנים לא משתנים."</w:t>
      </w:r>
    </w:p>
    <w:p>
      <w:pPr>
        <w:bidi w:val="1"/>
        <w:spacing w:after="120" w:line="312" w:lineRule="auto"/>
        <w:ind w:firstLine="340"/>
        <w:jc w:val="both"/>
      </w:pPr>
      <w:r>
        <w:rPr>
          <w:rFonts w:ascii="David" w:hAnsi="David" w:cs="David"/>
          <w:b w:val="0"/>
          <w:sz w:val="26"/>
          <w:rtl w:val="1"/>
        </w:rPr>
        <w:t>מאיר לייב הביט בנייר. הוא לא ידע מה לומר. הוא חשב על חמיו, ר' זלמן דוב, שאמר "עם פריץ – משלמים", ועל חמישים רובל בניסן וחמישים בתשרי, ועל ספר החכירה השחור, ועל שמונים שנה.</w:t>
      </w:r>
    </w:p>
    <w:p>
      <w:pPr>
        <w:bidi w:val="1"/>
        <w:spacing w:after="120" w:line="312" w:lineRule="auto"/>
        <w:ind w:firstLine="340"/>
        <w:jc w:val="both"/>
      </w:pPr>
      <w:r>
        <w:rPr>
          <w:rFonts w:ascii="David" w:hAnsi="David" w:cs="David"/>
          <w:b w:val="0"/>
          <w:sz w:val="26"/>
          <w:rtl w:val="1"/>
        </w:rPr>
        <w:t>"והמילה בראש?" שאל. "הגדולה. עם העיטורים. ר' פישל בעיירה לא היה בטוח."</w:t>
      </w:r>
    </w:p>
    <w:p>
      <w:pPr>
        <w:bidi w:val="1"/>
        <w:spacing w:after="120" w:line="312" w:lineRule="auto"/>
        <w:ind w:firstLine="340"/>
        <w:jc w:val="both"/>
      </w:pPr>
      <w:r>
        <w:rPr>
          <w:rFonts w:ascii="David" w:hAnsi="David" w:cs="David"/>
          <w:b w:val="0"/>
          <w:sz w:val="26"/>
          <w:rtl w:val="1"/>
        </w:rPr>
        <w:t>אדון קפלן הביט במילה. "ר' פישל צדק שלא היה בטוח. זה כתיב ישן. היום כותבים אחרת." הוא הצביע. "'ולאסנושץ''. בעלות. קניין גמור. ככה כתבו אז – את שם הדבר למעלה, כמו כותרת, שיידעו מה מחזיקים ביד." הוא הביט במאיר לייב. "אמרת שהמילה הזאת עומדת גם בראש ספר החכירה של חמיך?"</w:t>
      </w:r>
    </w:p>
    <w:p>
      <w:pPr>
        <w:bidi w:val="1"/>
        <w:spacing w:after="120" w:line="312" w:lineRule="auto"/>
        <w:ind w:firstLine="340"/>
        <w:jc w:val="both"/>
      </w:pPr>
      <w:r>
        <w:rPr>
          <w:rFonts w:ascii="David" w:hAnsi="David" w:cs="David"/>
          <w:b w:val="0"/>
          <w:sz w:val="26"/>
          <w:rtl w:val="1"/>
        </w:rPr>
        <w:t>"בעמוד הראשון. אותה מילה. אות באות. אשתי ראתה. היא הניחה את הספר ליד הנייר, בערב ראש השנה, ואמרה: 'רק נייר לא מעתיקים לראש ספר'."</w:t>
      </w:r>
    </w:p>
    <w:p>
      <w:pPr>
        <w:bidi w:val="1"/>
        <w:spacing w:after="120" w:line="312" w:lineRule="auto"/>
        <w:ind w:firstLine="340"/>
        <w:jc w:val="both"/>
      </w:pPr>
      <w:r>
        <w:rPr>
          <w:rFonts w:ascii="David" w:hAnsi="David" w:cs="David"/>
          <w:b w:val="0"/>
          <w:sz w:val="26"/>
          <w:rtl w:val="1"/>
        </w:rPr>
        <w:t>"אשתך צודקת." אדון קפלן קיפל את המשקפיים. "מי שכתב 'בעלות' בראש ספר שבו רושמים תשלומים – ידע מה יש לו. הוא כתב את זה שם כמו שכותבים שם על דלת. שלא ישכחו. הבן שלו – " הוא הרים כתף, "הבן שלו כבר לא ידע. או ידע וחשב שזה סיפור של אבא."</w:t>
      </w:r>
    </w:p>
    <w:p>
      <w:pPr>
        <w:bidi w:val="1"/>
        <w:spacing w:after="120" w:line="312" w:lineRule="auto"/>
        <w:ind w:firstLine="340"/>
        <w:jc w:val="both"/>
      </w:pPr>
      <w:r>
        <w:rPr>
          <w:rFonts w:ascii="David" w:hAnsi="David" w:cs="David"/>
          <w:b w:val="0"/>
          <w:sz w:val="26"/>
          <w:rtl w:val="1"/>
        </w:rPr>
        <w:t>"אז למה שילמו?" שאל מאיר לייב. "שמונים שנה. חכירה על אדמה שלהם."</w:t>
      </w:r>
    </w:p>
    <w:p>
      <w:pPr>
        <w:bidi w:val="1"/>
        <w:spacing w:after="120" w:line="312" w:lineRule="auto"/>
        <w:ind w:firstLine="340"/>
        <w:jc w:val="both"/>
      </w:pPr>
      <w:r>
        <w:rPr>
          <w:rFonts w:ascii="David" w:hAnsi="David" w:cs="David"/>
          <w:b w:val="0"/>
          <w:sz w:val="26"/>
          <w:rtl w:val="1"/>
        </w:rPr>
        <w:t>אדון קפלן לא ענה מיד. הוא הביט בעיגול האור על השולחן, ובנייר בתוכו.</w:t>
      </w:r>
    </w:p>
    <w:p>
      <w:pPr>
        <w:bidi w:val="1"/>
        <w:spacing w:after="120" w:line="312" w:lineRule="auto"/>
        <w:ind w:firstLine="340"/>
        <w:jc w:val="both"/>
      </w:pPr>
      <w:r>
        <w:rPr>
          <w:rFonts w:ascii="David" w:hAnsi="David" w:cs="David"/>
          <w:b w:val="0"/>
          <w:sz w:val="26"/>
          <w:rtl w:val="1"/>
        </w:rPr>
        <w:t>"כי מישהו אמר להם," אמר. "הפריץ הזקן נפטר, ובא יורש, ובא סוכן של היורש עם ספר ואמר: 'החכירה. חמישים בניסן.' ואולי הסוכן לא ידע. ואולי ידע. ויהודי – ר' הלפרין, אתה יודע את זה יותר טוב ממני – יהודי לא הולך לפריץ ואומר לו 'האדמה שלי'. יהודי משלם, ואומר תודה, ומבקש שלא ירימו לו את המחיר בשנה הבאה." הוא הניח יד על השטר, בעדינות. "ובכל שנה שהוא שילם – זה נעשה יותר נכון שזה חכירה. ופחות נכון שזה שלו. עד שהנייר נשאר בקופסה, והספר נשאר בארון, והמילה נשארה למעלה, ואף אחד לא קרא."</w:t>
      </w:r>
    </w:p>
    <w:p>
      <w:pPr>
        <w:bidi w:val="1"/>
        <w:spacing w:after="120" w:line="312" w:lineRule="auto"/>
        <w:ind w:firstLine="340"/>
        <w:jc w:val="both"/>
      </w:pPr>
      <w:r>
        <w:rPr>
          <w:rFonts w:ascii="David" w:hAnsi="David" w:cs="David"/>
          <w:b w:val="0"/>
          <w:sz w:val="26"/>
          <w:rtl w:val="1"/>
        </w:rPr>
        <w:t>"חמי אומר בדיוק ככה," אמר מאיר לייב, בשקט. "'עם פריץ – משלמים'."</w:t>
      </w:r>
    </w:p>
    <w:p>
      <w:pPr>
        <w:bidi w:val="1"/>
        <w:spacing w:after="120" w:line="312" w:lineRule="auto"/>
        <w:ind w:firstLine="340"/>
        <w:jc w:val="both"/>
      </w:pPr>
      <w:r>
        <w:rPr>
          <w:rFonts w:ascii="David" w:hAnsi="David" w:cs="David"/>
          <w:b w:val="0"/>
          <w:sz w:val="26"/>
          <w:rtl w:val="1"/>
        </w:rPr>
        <w:t>"אז חמיך," אמר אדון קפלן, "היה בעל בית שמונים שנה ולא ידע. יש גרוע מזה."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"אבל," אמר אדון קפלן.</w:t>
      </w:r>
    </w:p>
    <w:p>
      <w:pPr>
        <w:bidi w:val="1"/>
        <w:spacing w:after="120" w:line="312" w:lineRule="auto"/>
        <w:ind w:firstLine="340"/>
        <w:jc w:val="both"/>
      </w:pPr>
      <w:r>
        <w:rPr>
          <w:rFonts w:ascii="David" w:hAnsi="David" w:cs="David"/>
          <w:b w:val="0"/>
          <w:sz w:val="26"/>
          <w:rtl w:val="1"/>
        </w:rPr>
        <w:t>מאיר לייב חיכה. הוא ידע שיבוא "אבל". בבית של חמיו, בפינה ליד החלון, ישב זקן עם תהילים ואמר שכל הישועות מתחילות ב"אבל". כאן, בחדר עם הספרים, ה"אבל" בא מן הצד השני.</w:t>
      </w:r>
    </w:p>
    <w:p>
      <w:pPr>
        <w:bidi w:val="1"/>
        <w:spacing w:after="120" w:line="312" w:lineRule="auto"/>
        <w:ind w:firstLine="340"/>
        <w:jc w:val="both"/>
      </w:pPr>
      <w:r>
        <w:rPr>
          <w:rFonts w:ascii="David" w:hAnsi="David" w:cs="David"/>
          <w:b w:val="0"/>
          <w:sz w:val="26"/>
          <w:rtl w:val="1"/>
        </w:rPr>
        <w:t>"שטר," אמר אדון קפלן, "הוא נייר. גם שטר יפה. גם שטר עם חותם ועם עדים ועם ארבע מאות רובל. הוא נייר עד שהוא רשום. בספרי האחוזות של המחוז. אם לפני שמונים ואחת שנה מישהו הלך עם הנייר הזה לעיר, ושילם לפקיד, ורשם – אז הוא לא נייר. הוא אדמה. ואם לא הלך – " הוא לא סיים.</w:t>
      </w:r>
    </w:p>
    <w:p>
      <w:pPr>
        <w:bidi w:val="1"/>
        <w:spacing w:after="120" w:line="312" w:lineRule="auto"/>
        <w:ind w:firstLine="340"/>
        <w:jc w:val="both"/>
      </w:pPr>
      <w:r>
        <w:rPr>
          <w:rFonts w:ascii="David" w:hAnsi="David" w:cs="David"/>
          <w:b w:val="0"/>
          <w:sz w:val="26"/>
          <w:rtl w:val="1"/>
        </w:rPr>
        <w:t>"ואם לא הלך?"</w:t>
      </w:r>
    </w:p>
    <w:p>
      <w:pPr>
        <w:bidi w:val="1"/>
        <w:spacing w:after="120" w:line="312" w:lineRule="auto"/>
        <w:ind w:firstLine="340"/>
        <w:jc w:val="both"/>
      </w:pPr>
      <w:r>
        <w:rPr>
          <w:rFonts w:ascii="David" w:hAnsi="David" w:cs="David"/>
          <w:b w:val="0"/>
          <w:sz w:val="26"/>
          <w:rtl w:val="1"/>
        </w:rPr>
        <w:t>"אז הוא נייר יפה. ואפשר לבכות עליו, ואפשר להראות אותו לנכדים, ואי אפשר לעצור איתו פינוי." אדון קפלן הביט בו מעל המשקפיים, ולא היה בו כלום מן הרשע, רק מן החוק. "אני לא אומר לך מה יש. אני אומר לך מה צריך. אני אבדוק. בארכיון, ליד בית המשפט, יש ספרים ישנים שאף אחד לא פותח. מחר בבוקר, כשפותחים, אני שם. לפני העבודה שלי. לא בגלל שאתה משלם – אתה תשלם, ר' הלפרין, אני לא זול – אלא בגלל שהלילה אני לא אישן, ואם אני לא ישן, שלפחות אדע למה."</w:t>
      </w:r>
    </w:p>
    <w:p>
      <w:pPr>
        <w:bidi w:val="1"/>
        <w:spacing w:after="120" w:line="312" w:lineRule="auto"/>
        <w:ind w:firstLine="340"/>
        <w:jc w:val="both"/>
      </w:pPr>
      <w:r>
        <w:rPr>
          <w:rFonts w:ascii="David" w:hAnsi="David" w:cs="David"/>
          <w:b w:val="0"/>
          <w:sz w:val="26"/>
          <w:rtl w:val="1"/>
        </w:rPr>
        <w:t>"תודה."</w:t>
      </w:r>
    </w:p>
    <w:p>
      <w:pPr>
        <w:bidi w:val="1"/>
        <w:spacing w:after="120" w:line="312" w:lineRule="auto"/>
        <w:ind w:firstLine="340"/>
        <w:jc w:val="both"/>
      </w:pPr>
      <w:r>
        <w:rPr>
          <w:rFonts w:ascii="David" w:hAnsi="David" w:cs="David"/>
          <w:b w:val="0"/>
          <w:sz w:val="26"/>
          <w:rtl w:val="1"/>
        </w:rPr>
        <w:t>"עוד לא. תודה – כשאמצא."</w:t>
      </w:r>
    </w:p>
    <w:p>
      <w:pPr>
        <w:bidi w:val="1"/>
        <w:spacing w:after="120" w:line="312" w:lineRule="auto"/>
        <w:ind w:firstLine="340"/>
        <w:jc w:val="both"/>
      </w:pPr>
      <w:r>
        <w:rPr>
          <w:rFonts w:ascii="David" w:hAnsi="David" w:cs="David"/>
          <w:b w:val="0"/>
          <w:sz w:val="26"/>
          <w:rtl w:val="1"/>
        </w:rPr>
        <w:t>מאיר לייב הנהן. ואז, כי הוא היה סוחר, וסוחר לא יוצא מחדר בלי לשים על השולחן את כל מה שהביא, פתח את תיק העור.</w:t>
      </w:r>
    </w:p>
    <w:p>
      <w:pPr>
        <w:bidi w:val="1"/>
        <w:spacing w:after="120" w:line="312" w:lineRule="auto"/>
        <w:ind w:firstLine="340"/>
        <w:jc w:val="both"/>
      </w:pPr>
      <w:r>
        <w:rPr>
          <w:rFonts w:ascii="David" w:hAnsi="David" w:cs="David"/>
          <w:b w:val="0"/>
          <w:sz w:val="26"/>
          <w:rtl w:val="1"/>
        </w:rPr>
        <w:t>"יש עוד," אמר. "אדון קפלן. יש עוד נייר. לא ישן."</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הוא הניח על השולחן שלושה ניירות.</w:t>
      </w:r>
    </w:p>
    <w:p>
      <w:pPr>
        <w:bidi w:val="1"/>
        <w:spacing w:after="120" w:line="312" w:lineRule="auto"/>
        <w:ind w:firstLine="340"/>
        <w:jc w:val="both"/>
      </w:pPr>
      <w:r>
        <w:rPr>
          <w:rFonts w:ascii="David" w:hAnsi="David" w:cs="David"/>
          <w:b w:val="0"/>
          <w:sz w:val="26"/>
          <w:rtl w:val="1"/>
        </w:rPr>
        <w:t>את המכתב מן הפריץ – זה של שלוש מאות רובל, "עד הפסחא", עם סמל האחוזה בראשו, שסטאשעק הביא לפונדק במוצאי שבת שאחרי ראש השנה, ושחיה'לה שלחה לקובנה בסוף החורף, ושחמיו לא הביט בו יותר מפעם אחת. ואת השטר של גוטמן, "בנק ממל", עם הנשר ועם הכתב הגבוה בשורות הריקות. ואת הנייר השלישי – עותק, על נייר דק, של מסמך המכירה, שסטאשעק הביא לפונדק בשבט, ביום שבו חמיו כתב "הפריץ מכר את האחוזה", ושחמיו קיפל והכניס לספר החכירה בלי לומר כלום. "האחוזה ראדוויל, על יערותיה וכפריה וחכירותיה", נמכרת ל"חברת ראדוויל־ממל", ובתחתית – שתי חתימות: ארוכה, מתפתלת, "פון ראדוויל", ולידה קו וסלסול, "בשם החברה".</w:t>
      </w:r>
    </w:p>
    <w:p>
      <w:pPr>
        <w:bidi w:val="1"/>
        <w:spacing w:after="120" w:line="312" w:lineRule="auto"/>
        <w:ind w:firstLine="340"/>
        <w:jc w:val="both"/>
      </w:pPr>
      <w:r>
        <w:rPr>
          <w:rFonts w:ascii="David" w:hAnsi="David" w:cs="David"/>
          <w:b w:val="0"/>
          <w:sz w:val="26"/>
          <w:rtl w:val="1"/>
        </w:rPr>
        <w:t>"אני לא מבקש שתקרא הלילה," אמר מאיר לייב. "אני מבקש שתסתכל. על החתימה. של הפריץ. הצעיר."</w:t>
      </w:r>
    </w:p>
    <w:p>
      <w:pPr>
        <w:bidi w:val="1"/>
        <w:spacing w:after="120" w:line="312" w:lineRule="auto"/>
        <w:ind w:firstLine="340"/>
        <w:jc w:val="both"/>
      </w:pPr>
      <w:r>
        <w:rPr>
          <w:rFonts w:ascii="David" w:hAnsi="David" w:cs="David"/>
          <w:b w:val="0"/>
          <w:sz w:val="26"/>
          <w:rtl w:val="1"/>
        </w:rPr>
        <w:t>אדון קפלן הרכיב את המשקפיים.</w:t>
      </w:r>
    </w:p>
    <w:p>
      <w:pPr>
        <w:bidi w:val="1"/>
        <w:spacing w:after="120" w:line="312" w:lineRule="auto"/>
        <w:ind w:firstLine="340"/>
        <w:jc w:val="both"/>
      </w:pPr>
      <w:r>
        <w:rPr>
          <w:rFonts w:ascii="David" w:hAnsi="David" w:cs="David"/>
          <w:b w:val="0"/>
          <w:sz w:val="26"/>
          <w:rtl w:val="1"/>
        </w:rPr>
        <w:t>הוא הביט בחתימה על מסמך המכירה. ואז – בלי שמאיר לייב ביקש – הביט בחתימה הישנה, של הפריץ הזקן, על השטר: ארוכה גם היא, מתפתלת, אבל כבדה, בדיו עבה, עם כתם בסוף, של אדם שחותם ביד כבדה ולא אכפת לו איך זה נראה. ואז שוב בחדשה. ואז קם, והלך לארון עץ בפינה, ופתח מגירה, והוציא תיקייה, ודפדף, והוציא נייר, וחזר, והניח אותו ליד.</w:t>
      </w:r>
    </w:p>
    <w:p>
      <w:pPr>
        <w:bidi w:val="1"/>
        <w:spacing w:after="120" w:line="312" w:lineRule="auto"/>
        <w:ind w:firstLine="340"/>
        <w:jc w:val="both"/>
      </w:pPr>
      <w:r>
        <w:rPr>
          <w:rFonts w:ascii="David" w:hAnsi="David" w:cs="David"/>
          <w:b w:val="0"/>
          <w:sz w:val="26"/>
          <w:rtl w:val="1"/>
        </w:rPr>
        <w:t>"הלוואה," אמר. "בשנה שעברה. אחרי הקיץ. האדון פון ראדוויל הצעיר ישב כאן, על הכיסא שאתה יושב עליו, וחתם. הוא היה – " אדון קפלן חיפש מילה מנומסת, "לא רגוע. הוא חתם ככה."</w:t>
      </w:r>
    </w:p>
    <w:p>
      <w:pPr>
        <w:bidi w:val="1"/>
        <w:spacing w:after="120" w:line="312" w:lineRule="auto"/>
        <w:ind w:firstLine="340"/>
        <w:jc w:val="both"/>
      </w:pPr>
      <w:r>
        <w:rPr>
          <w:rFonts w:ascii="David" w:hAnsi="David" w:cs="David"/>
          <w:b w:val="0"/>
          <w:sz w:val="26"/>
          <w:rtl w:val="1"/>
        </w:rPr>
        <w:t>מאיר לייב הביט.</w:t>
      </w:r>
    </w:p>
    <w:p>
      <w:pPr>
        <w:bidi w:val="1"/>
        <w:spacing w:after="120" w:line="312" w:lineRule="auto"/>
        <w:ind w:firstLine="340"/>
        <w:jc w:val="both"/>
      </w:pPr>
      <w:r>
        <w:rPr>
          <w:rFonts w:ascii="David" w:hAnsi="David" w:cs="David"/>
          <w:b w:val="0"/>
          <w:sz w:val="26"/>
          <w:rtl w:val="1"/>
        </w:rPr>
        <w:t>שלוש אותיות. וקו. חתימה של אדם שרוצה לגמור. קטנה, לחוצה, כמעט ילדותית – יוסף'ל אמר, עוד באלול, "הוא בקושי יודע לחתום", ומאיר לייב לא שם לב אז, כי מה אכפת לו איך חותם פריץ.</w:t>
      </w:r>
    </w:p>
    <w:p>
      <w:pPr>
        <w:bidi w:val="1"/>
        <w:spacing w:after="120" w:line="312" w:lineRule="auto"/>
        <w:ind w:firstLine="340"/>
        <w:jc w:val="both"/>
      </w:pPr>
      <w:r>
        <w:rPr>
          <w:rFonts w:ascii="David" w:hAnsi="David" w:cs="David"/>
          <w:b w:val="0"/>
          <w:sz w:val="26"/>
          <w:rtl w:val="1"/>
        </w:rPr>
        <w:t>ועל מסמך המכירה – "פון ראדוויל" ארוך, יפה, מתפתל, עם זנב, עם סלסול, חתימה של אדם שאוהב לחתום.</w:t>
      </w:r>
    </w:p>
    <w:p>
      <w:pPr>
        <w:bidi w:val="1"/>
        <w:spacing w:after="120" w:line="312" w:lineRule="auto"/>
        <w:ind w:firstLine="340"/>
        <w:jc w:val="both"/>
      </w:pPr>
      <w:r>
        <w:rPr>
          <w:rFonts w:ascii="David" w:hAnsi="David" w:cs="David"/>
          <w:b w:val="0"/>
          <w:sz w:val="26"/>
          <w:rtl w:val="1"/>
        </w:rPr>
        <w:t>"זו לא החתימה שלו," אמר אדון קפלן. "מישהו חיקה. וטוב. מישהו שראה חתימות של פריצים ויודע איך זה צריך להיראות. הוא רק לא ידע שהפריץ הזה לא יודע." הוא לא הרים את הקול. הוא אמר את זה כמו שאומרים ששטר לא נפרע. "והשטר של הבנק – " האצבע עברה אל הכתב הגבוה, הדק, שנטה ימינה כמו קנים ברוח, "והמכתב – " אל המכתב מן הפריץ, "ומה שכתוב בגוף מסמך המכירה, במקום שממלאים ביד – "</w:t>
      </w:r>
    </w:p>
    <w:p>
      <w:pPr>
        <w:bidi w:val="1"/>
        <w:spacing w:after="120" w:line="312" w:lineRule="auto"/>
        <w:ind w:firstLine="340"/>
        <w:jc w:val="both"/>
      </w:pPr>
      <w:r>
        <w:rPr>
          <w:rFonts w:ascii="David" w:hAnsi="David" w:cs="David"/>
          <w:b w:val="0"/>
          <w:sz w:val="26"/>
          <w:rtl w:val="1"/>
        </w:rPr>
        <w:t>"אותו כתב?"</w:t>
      </w:r>
    </w:p>
    <w:p>
      <w:pPr>
        <w:bidi w:val="1"/>
        <w:spacing w:after="120" w:line="312" w:lineRule="auto"/>
        <w:ind w:firstLine="340"/>
        <w:jc w:val="both"/>
      </w:pPr>
      <w:r>
        <w:rPr>
          <w:rFonts w:ascii="David" w:hAnsi="David" w:cs="David"/>
          <w:b w:val="0"/>
          <w:sz w:val="26"/>
          <w:rtl w:val="1"/>
        </w:rPr>
        <w:t>"אותה יד." אדון קפלן הניח את שלושת הניירות זה ליד זה, בתוך עיגול האור, והמכתב באמצע. "תראה את האות הזאת. עם הזנב. בפולנית, בגרמנית, לא משנה – היד לא יודעת באיזו שפה היא כותבת. היד יודעת רק איך היא עושה את האות הזאת. פעם אחת – מקרה. שלוש פעמים – "</w:t>
      </w:r>
    </w:p>
    <w:p>
      <w:pPr>
        <w:bidi w:val="1"/>
        <w:spacing w:after="120" w:line="312" w:lineRule="auto"/>
        <w:ind w:firstLine="340"/>
        <w:jc w:val="both"/>
      </w:pPr>
      <w:r>
        <w:rPr>
          <w:rFonts w:ascii="David" w:hAnsi="David" w:cs="David"/>
          <w:b w:val="0"/>
          <w:sz w:val="26"/>
          <w:rtl w:val="1"/>
        </w:rPr>
        <w:t>"הריש," אמר מאיר לייב.</w:t>
      </w:r>
    </w:p>
    <w:p>
      <w:pPr>
        <w:bidi w:val="1"/>
        <w:spacing w:after="120" w:line="312" w:lineRule="auto"/>
        <w:ind w:firstLine="340"/>
        <w:jc w:val="both"/>
      </w:pPr>
      <w:r>
        <w:rPr>
          <w:rFonts w:ascii="David" w:hAnsi="David" w:cs="David"/>
          <w:b w:val="0"/>
          <w:sz w:val="26"/>
          <w:rtl w:val="1"/>
        </w:rPr>
        <w:t>"מה?"</w:t>
      </w:r>
    </w:p>
    <w:p>
      <w:pPr>
        <w:bidi w:val="1"/>
        <w:spacing w:after="120" w:line="312" w:lineRule="auto"/>
        <w:ind w:firstLine="340"/>
        <w:jc w:val="both"/>
      </w:pPr>
      <w:r>
        <w:rPr>
          <w:rFonts w:ascii="David" w:hAnsi="David" w:cs="David"/>
          <w:b w:val="0"/>
          <w:sz w:val="26"/>
          <w:rtl w:val="1"/>
        </w:rPr>
        <w:t>"אשתי קוראת לזה 'הריש'. היא הניחה את המכתב ליד השטר, בלילה, בחדר האוכל, והזיזה את הנר, ואמרה לי: 'תסתכל על הריש'." הוא הביט בשלושת הניירות. "לפני חודשיים. ואני – אני ראיתי. אבל לא את זה." הוא הצביע על החתימה המזויפת. "את זה לא ראיתי. את זה אף אחד לא ראה. הפריץ לא ראה."</w:t>
      </w:r>
    </w:p>
    <w:p>
      <w:pPr>
        <w:bidi w:val="1"/>
        <w:spacing w:after="120" w:line="312" w:lineRule="auto"/>
        <w:ind w:firstLine="340"/>
        <w:jc w:val="both"/>
      </w:pPr>
      <w:r>
        <w:rPr>
          <w:rFonts w:ascii="David" w:hAnsi="David" w:cs="David"/>
          <w:b w:val="0"/>
          <w:sz w:val="26"/>
          <w:rtl w:val="1"/>
        </w:rPr>
        <w:t>"הפריץ," אמר אדון קפלן, "לא קורא מה שהוא חותם. וגם לא מה שהוא לא חותם." הוא הוריד את המשקפיים, וקיפל, והחזיק אותם ביד. "ר' הלפרין. מי כתב?"</w:t>
      </w:r>
    </w:p>
    <w:p>
      <w:pPr>
        <w:bidi w:val="1"/>
        <w:spacing w:after="120" w:line="312" w:lineRule="auto"/>
        <w:ind w:firstLine="340"/>
        <w:jc w:val="both"/>
      </w:pPr>
      <w:r>
        <w:rPr>
          <w:rFonts w:ascii="David" w:hAnsi="David" w:cs="David"/>
          <w:b w:val="0"/>
          <w:sz w:val="26"/>
          <w:rtl w:val="1"/>
        </w:rPr>
        <w:t>מאיר לייב לא ענה מיד.</w:t>
      </w:r>
    </w:p>
    <w:p>
      <w:pPr>
        <w:bidi w:val="1"/>
        <w:spacing w:after="120" w:line="312" w:lineRule="auto"/>
        <w:ind w:firstLine="340"/>
        <w:jc w:val="both"/>
      </w:pPr>
      <w:r>
        <w:rPr>
          <w:rFonts w:ascii="David" w:hAnsi="David" w:cs="David"/>
          <w:b w:val="0"/>
          <w:sz w:val="26"/>
          <w:rtl w:val="1"/>
        </w:rPr>
        <w:t>הוא חשב על כרכרה בחשוון, ליד הפונדק, ועל יד עם כפפה שהורמה אליו, ועל היד שלו שהורמה בחזרה. הוא חשב על "נסגר, תשכח מזה", ועל מסעדה עם מפות לבנות, ועל שלוש מאות רובל שנעשו שלושת אלפים ושלושים אלף, ועל "האדון מממל" במכתב של חמיו, ועל אצבע אמצעית עם כתם דיו שאשתו ראתה באלול ולא אמרה, כי על אדם לא אומרים בלי הוכחה.</w:t>
      </w:r>
    </w:p>
    <w:p>
      <w:pPr>
        <w:bidi w:val="1"/>
        <w:spacing w:after="120" w:line="312" w:lineRule="auto"/>
        <w:ind w:firstLine="340"/>
        <w:jc w:val="both"/>
      </w:pPr>
      <w:r>
        <w:rPr>
          <w:rFonts w:ascii="David" w:hAnsi="David" w:cs="David"/>
          <w:b w:val="0"/>
          <w:sz w:val="26"/>
          <w:rtl w:val="1"/>
        </w:rPr>
        <w:t>עכשיו הייתה הוכחה. שלוש. בתוך עיגול של אור ירוק.</w:t>
      </w:r>
    </w:p>
    <w:p>
      <w:pPr>
        <w:bidi w:val="1"/>
        <w:spacing w:after="120" w:line="312" w:lineRule="auto"/>
        <w:ind w:firstLine="340"/>
        <w:jc w:val="both"/>
      </w:pPr>
      <w:r>
        <w:rPr>
          <w:rFonts w:ascii="David" w:hAnsi="David" w:cs="David"/>
          <w:b w:val="0"/>
          <w:sz w:val="26"/>
          <w:rtl w:val="1"/>
        </w:rPr>
        <w:t>"אני יודע," אמר.</w:t>
      </w:r>
    </w:p>
    <w:p>
      <w:pPr>
        <w:bidi w:val="1"/>
        <w:spacing w:after="120" w:line="312" w:lineRule="auto"/>
        <w:ind w:firstLine="340"/>
        <w:jc w:val="both"/>
      </w:pPr>
      <w:r>
        <w:rPr>
          <w:rFonts w:ascii="David" w:hAnsi="David" w:cs="David"/>
          <w:b w:val="0"/>
          <w:sz w:val="26"/>
          <w:rtl w:val="1"/>
        </w:rPr>
        <w:t>אדון קפלן הנהן. הוא לא שאל שם. הוא היה עורך דין ארבעים שנה, וידע שיש שמות שאומרים בבית, בלילה, ויש שמות שאומרים בבוקר, מול מי שרושם.</w:t>
      </w:r>
    </w:p>
    <w:p>
      <w:pPr>
        <w:bidi w:val="1"/>
        <w:spacing w:after="120" w:line="312" w:lineRule="auto"/>
        <w:ind w:firstLine="340"/>
        <w:jc w:val="both"/>
      </w:pPr>
      <w:r>
        <w:rPr>
          <w:rFonts w:ascii="David" w:hAnsi="David" w:cs="David"/>
          <w:b w:val="0"/>
          <w:sz w:val="26"/>
          <w:rtl w:val="1"/>
        </w:rPr>
        <w:t>"מחר," אמר. "בבוקר. אחרי הארכיון – אני בא למשרד שלך. עם השטר, עם ההלוואה, עם זה." הוא אסף את הניירות, בזהירות, ואת השטר הישן קיפל בקפלים שלו, ולא באחרים, והושיט הכול למאיר לייב. "את הישן – אתה שומר. לא במשרד. עליך. ואת החדשים – גם. ואת ר' פייבל – תשלח הביתה, האיש נרדם לי במסדרון."</w:t>
      </w:r>
    </w:p>
    <w:p>
      <w:pPr>
        <w:bidi w:val="1"/>
        <w:spacing w:after="120" w:line="312" w:lineRule="auto"/>
        <w:ind w:firstLine="340"/>
        <w:jc w:val="both"/>
      </w:pPr>
      <w:r>
        <w:rPr>
          <w:rFonts w:ascii="David" w:hAnsi="David" w:cs="David"/>
          <w:b w:val="0"/>
          <w:sz w:val="26"/>
          <w:rtl w:val="1"/>
        </w:rPr>
        <w:t>בפתח, כשמאיר לייב כבר לבש את המעיל, אמר אדון קפלן, בעברית, לאט, כמו מי שמוציא מטבע ישן מן הכיס ובודק אם הוא עוד עובר:</w:t>
      </w:r>
    </w:p>
    <w:p>
      <w:pPr>
        <w:bidi w:val="1"/>
        <w:spacing w:after="120" w:line="312" w:lineRule="auto"/>
        <w:ind w:firstLine="340"/>
        <w:jc w:val="both"/>
      </w:pPr>
      <w:r>
        <w:rPr>
          <w:rFonts w:ascii="David" w:hAnsi="David" w:cs="David"/>
          <w:b w:val="0"/>
          <w:sz w:val="26"/>
          <w:rtl w:val="1"/>
        </w:rPr>
        <w:t>"'ואין לאדון ולא ליורשיו כל תביעה עוד'. ככה כתוב. ר' הלפרין – זה נייר טוב. אני רק צריך למצוא לו את הספר."</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המשרד היה מואר.</w:t>
      </w:r>
    </w:p>
    <w:p>
      <w:pPr>
        <w:bidi w:val="1"/>
        <w:spacing w:after="120" w:line="312" w:lineRule="auto"/>
        <w:ind w:firstLine="340"/>
        <w:jc w:val="both"/>
      </w:pPr>
      <w:r>
        <w:rPr>
          <w:rFonts w:ascii="David" w:hAnsi="David" w:cs="David"/>
          <w:b w:val="0"/>
          <w:sz w:val="26"/>
          <w:rtl w:val="1"/>
        </w:rPr>
        <w:t>מאיר לייב ראה את זה מן הגשר – חלון אחד, בקומה הראשונה של בית הלבנים האדום, צהוב, בחצות – וידע מי. ר' הירש הלך הביתה בתשע, כי צירל. ר' בערל לא הלך. ר' בערל, כשהיה דבר שלא נגמר, ישב עד שנגמר, ואם לא נגמר – ישב.</w:t>
      </w:r>
    </w:p>
    <w:p>
      <w:pPr>
        <w:bidi w:val="1"/>
        <w:spacing w:after="120" w:line="312" w:lineRule="auto"/>
        <w:ind w:firstLine="340"/>
        <w:jc w:val="both"/>
      </w:pPr>
      <w:r>
        <w:rPr>
          <w:rFonts w:ascii="David" w:hAnsi="David" w:cs="David"/>
          <w:b w:val="0"/>
          <w:sz w:val="26"/>
          <w:rtl w:val="1"/>
        </w:rPr>
        <w:t>הוא ישב על השרפרף הגבוה, ליד השולחן הגבוה, עם המנורה, עם כוס תה שהייתה קרה מן הצהריים, ועם המחברת השחורה סגורה לפניו, ולא כתב, ולא קרא. הוא הרים את עיניו כשהדלת נפתחה, כמו שהרים על כל מי שנכנס חמישים שנה, וראה מי, ולא הוריד אותן.</w:t>
      </w:r>
    </w:p>
    <w:p>
      <w:pPr>
        <w:bidi w:val="1"/>
        <w:spacing w:after="120" w:line="312" w:lineRule="auto"/>
        <w:ind w:firstLine="340"/>
        <w:jc w:val="both"/>
      </w:pPr>
      <w:r>
        <w:rPr>
          <w:rFonts w:ascii="David" w:hAnsi="David" w:cs="David"/>
          <w:b w:val="0"/>
          <w:sz w:val="26"/>
          <w:rtl w:val="1"/>
        </w:rPr>
        <w:t>"נו."</w:t>
      </w:r>
    </w:p>
    <w:p>
      <w:pPr>
        <w:bidi w:val="1"/>
        <w:spacing w:after="120" w:line="312" w:lineRule="auto"/>
        <w:ind w:firstLine="340"/>
        <w:jc w:val="both"/>
      </w:pPr>
      <w:r>
        <w:rPr>
          <w:rFonts w:ascii="David" w:hAnsi="David" w:cs="David"/>
          <w:b w:val="0"/>
          <w:sz w:val="26"/>
          <w:rtl w:val="1"/>
        </w:rPr>
        <w:t>מאיר לייב סגר את הדלת. הוא לא הוריד את המעיל. הוא ניגש לשולחן הגבוה, ועמד מולו, כמו שעמד בטבת כשאמר "ביום ראשון אני נוסע", ואמר:</w:t>
      </w:r>
    </w:p>
    <w:p>
      <w:pPr>
        <w:bidi w:val="1"/>
        <w:spacing w:after="120" w:line="312" w:lineRule="auto"/>
        <w:ind w:firstLine="340"/>
        <w:jc w:val="both"/>
      </w:pPr>
      <w:r>
        <w:rPr>
          <w:rFonts w:ascii="David" w:hAnsi="David" w:cs="David"/>
          <w:b w:val="0"/>
          <w:sz w:val="26"/>
          <w:rtl w:val="1"/>
        </w:rPr>
        <w:t>"קפלן קרא. זה מכר. לא חכירה. ארבע מאות רובל כסף, לפני שמונים ואחת שנה, במלואם. 'ואין לאדון ולא ליורשיו כל תביעה עוד'. הוא בודק מחר בארכיון אם נרשם."</w:t>
      </w:r>
    </w:p>
    <w:p>
      <w:pPr>
        <w:bidi w:val="1"/>
        <w:spacing w:after="120" w:line="312" w:lineRule="auto"/>
        <w:ind w:firstLine="340"/>
        <w:jc w:val="both"/>
      </w:pPr>
      <w:r>
        <w:rPr>
          <w:rFonts w:ascii="David" w:hAnsi="David" w:cs="David"/>
          <w:b w:val="0"/>
          <w:sz w:val="26"/>
          <w:rtl w:val="1"/>
        </w:rPr>
        <w:t>ר' בערל לא זז.</w:t>
      </w:r>
    </w:p>
    <w:p>
      <w:pPr>
        <w:bidi w:val="1"/>
        <w:spacing w:after="120" w:line="312" w:lineRule="auto"/>
        <w:ind w:firstLine="340"/>
        <w:jc w:val="both"/>
      </w:pPr>
      <w:r>
        <w:rPr>
          <w:rFonts w:ascii="David" w:hAnsi="David" w:cs="David"/>
          <w:b w:val="0"/>
          <w:sz w:val="26"/>
          <w:rtl w:val="1"/>
        </w:rPr>
        <w:t>"ועוד דבר, ר' בערל. קפלן אומר: זייף גם את הפריץ. החתימה על מסמך המכירה – לא של הפריץ. הפריץ חתם אצל קפלן על הלוואה בשנה שעברה. שלוש אותיות וקו. וזה – סלסולים. ואותה יד כתבה את המכתב לחמי, ואת השטרות שלי. הריש. קפלן ראה בלי שאמרתי לו."</w:t>
      </w:r>
    </w:p>
    <w:p>
      <w:pPr>
        <w:bidi w:val="1"/>
        <w:spacing w:after="120" w:line="312" w:lineRule="auto"/>
        <w:ind w:firstLine="340"/>
        <w:jc w:val="both"/>
      </w:pPr>
      <w:r>
        <w:rPr>
          <w:rFonts w:ascii="David" w:hAnsi="David" w:cs="David"/>
          <w:b w:val="0"/>
          <w:sz w:val="26"/>
          <w:rtl w:val="1"/>
        </w:rPr>
        <w:t>ר' בערל הביט בו זמן רב. ואז אמר, לאט, כמו מי שמסדר סחורה על מדף:</w:t>
      </w:r>
    </w:p>
    <w:p>
      <w:pPr>
        <w:bidi w:val="1"/>
        <w:spacing w:after="120" w:line="312" w:lineRule="auto"/>
        <w:ind w:firstLine="340"/>
        <w:jc w:val="both"/>
      </w:pPr>
      <w:r>
        <w:rPr>
          <w:rFonts w:ascii="David" w:hAnsi="David" w:cs="David"/>
          <w:b w:val="0"/>
          <w:sz w:val="26"/>
          <w:rtl w:val="1"/>
        </w:rPr>
        <w:t>"אז הוא לא רק גנב אותך."</w:t>
      </w:r>
    </w:p>
    <w:p>
      <w:pPr>
        <w:bidi w:val="1"/>
        <w:spacing w:after="120" w:line="312" w:lineRule="auto"/>
        <w:ind w:firstLine="340"/>
        <w:jc w:val="both"/>
      </w:pPr>
      <w:r>
        <w:rPr>
          <w:rFonts w:ascii="David" w:hAnsi="David" w:cs="David"/>
          <w:b w:val="0"/>
          <w:sz w:val="26"/>
          <w:rtl w:val="1"/>
        </w:rPr>
        <w:t>"לא."</w:t>
      </w:r>
    </w:p>
    <w:p>
      <w:pPr>
        <w:bidi w:val="1"/>
        <w:spacing w:after="120" w:line="312" w:lineRule="auto"/>
        <w:ind w:firstLine="340"/>
        <w:jc w:val="both"/>
      </w:pPr>
      <w:r>
        <w:rPr>
          <w:rFonts w:ascii="David" w:hAnsi="David" w:cs="David"/>
          <w:b w:val="0"/>
          <w:sz w:val="26"/>
          <w:rtl w:val="1"/>
        </w:rPr>
        <w:t>"הוא גונב את הפריץ. הפריץ חתם על מכירה שלא חתם עליה, לחברה שהוא – מי הוא בה? המתווך? הקונה? הכול." ר' בערל הניח אצבע על המחברת הסגורה. "ואת הקונים בממל, אם יש קונים בממל. ואת ההולנדים, אם יש הולנדים. ואת הבנק, שאין לו שטרות. ואת חמיך, שאין לו חוב. הוא לא גנב, ר' מאיר לייב. גנב לוקח דבר אחד. הוא – " הזקן חיפש, ולא מצא, ואמר בפשטות: "הוא כותב. ומי שיודע לכתוב יפה – יכול לכתוב הכול."</w:t>
      </w:r>
    </w:p>
    <w:p>
      <w:pPr>
        <w:bidi w:val="1"/>
        <w:spacing w:after="120" w:line="312" w:lineRule="auto"/>
        <w:ind w:firstLine="340"/>
        <w:jc w:val="both"/>
      </w:pPr>
      <w:r>
        <w:rPr>
          <w:rFonts w:ascii="David" w:hAnsi="David" w:cs="David"/>
          <w:b w:val="0"/>
          <w:sz w:val="26"/>
          <w:rtl w:val="1"/>
        </w:rPr>
        <w:t>"יש חוק," אמר מאיר לייב.</w:t>
      </w:r>
    </w:p>
    <w:p>
      <w:pPr>
        <w:bidi w:val="1"/>
        <w:spacing w:after="120" w:line="312" w:lineRule="auto"/>
        <w:ind w:firstLine="340"/>
        <w:jc w:val="both"/>
      </w:pPr>
      <w:r>
        <w:rPr>
          <w:rFonts w:ascii="David" w:hAnsi="David" w:cs="David"/>
          <w:b w:val="0"/>
          <w:sz w:val="26"/>
          <w:rtl w:val="1"/>
        </w:rPr>
        <w:t>"יש חוק," הסכים ר' בערל. "יש משטרה. ויש שופט. ויש – "</w:t>
      </w:r>
    </w:p>
    <w:p>
      <w:pPr>
        <w:bidi w:val="1"/>
        <w:spacing w:after="120" w:line="312" w:lineRule="auto"/>
        <w:ind w:firstLine="340"/>
        <w:jc w:val="both"/>
      </w:pPr>
      <w:r>
        <w:rPr>
          <w:rFonts w:ascii="David" w:hAnsi="David" w:cs="David"/>
          <w:b w:val="0"/>
          <w:sz w:val="26"/>
          <w:rtl w:val="1"/>
        </w:rPr>
        <w:t>הוא פתח את המחברת השחורה. לא דפדף. היא נפתחה במקום שנפתחה בו כבר הרבה פעמים, כי הכריכה למדה.</w:t>
      </w:r>
    </w:p>
    <w:p>
      <w:pPr>
        <w:bidi w:val="1"/>
        <w:spacing w:after="120" w:line="312" w:lineRule="auto"/>
        <w:ind w:firstLine="340"/>
        <w:jc w:val="both"/>
      </w:pPr>
      <w:r>
        <w:rPr>
          <w:rFonts w:ascii="David" w:hAnsi="David" w:cs="David"/>
          <w:b w:val="0"/>
          <w:sz w:val="26"/>
          <w:rtl w:val="1"/>
        </w:rPr>
        <w:t>"ויש רישום מט' בטבת," אמר. "'שלושה שטרות. חתימה לא של הבנק. שאלתי. לא שמעו.'" הוא הביט בשורה. "שופט אוהב תאריכים. שופט לא אוהב 'הרגשתי'. הוא אוהב 'ביום פלוני ראיתי וכתבתי'. חמישים שנה אני כותב בשביל שופט שלא ידעתי שיהיה."</w:t>
      </w:r>
    </w:p>
    <w:p>
      <w:pPr>
        <w:bidi w:val="1"/>
        <w:spacing w:after="120" w:line="312" w:lineRule="auto"/>
        <w:ind w:firstLine="340"/>
        <w:jc w:val="both"/>
      </w:pPr>
      <w:r>
        <w:rPr>
          <w:rFonts w:ascii="David" w:hAnsi="David" w:cs="David"/>
          <w:b w:val="0"/>
          <w:sz w:val="26"/>
          <w:rtl w:val="1"/>
        </w:rPr>
        <w:t>מאיר לייב הביט במחברת הקטנה, השחוקה, שבה היו חמישים שנה של דברים שאיש לא שמע.</w:t>
      </w:r>
    </w:p>
    <w:p>
      <w:pPr>
        <w:bidi w:val="1"/>
        <w:spacing w:after="120" w:line="312" w:lineRule="auto"/>
        <w:ind w:firstLine="340"/>
        <w:jc w:val="both"/>
      </w:pPr>
      <w:r>
        <w:rPr>
          <w:rFonts w:ascii="David" w:hAnsi="David" w:cs="David"/>
          <w:b w:val="0"/>
          <w:sz w:val="26"/>
          <w:rtl w:val="1"/>
        </w:rPr>
        <w:t>"ר' בערל," אמר. "בט' בטבת – "</w:t>
      </w:r>
    </w:p>
    <w:p>
      <w:pPr>
        <w:bidi w:val="1"/>
        <w:spacing w:after="120" w:line="312" w:lineRule="auto"/>
        <w:ind w:firstLine="340"/>
        <w:jc w:val="both"/>
      </w:pPr>
      <w:r>
        <w:rPr>
          <w:rFonts w:ascii="David" w:hAnsi="David" w:cs="David"/>
          <w:b w:val="0"/>
          <w:sz w:val="26"/>
          <w:rtl w:val="1"/>
        </w:rPr>
        <w:t>"אמרתם 'אני ממהר'. אני זוכר. אני זוכר הכול, זה מה שיש לי." הזקן סגר את המחברת. "ואבא שלכם, כשהבין אחרי חצי שנה, אמר לי: 'בערל, למה לא צעקת?' ואמרתי לו: 'כי אתם לא הייתם שומעים צעקה. אתם שומעים רק כשאתם מוכנים.' והוא אמר: 'אז בפעם הבאה תצעק בכל זאת.'" ר' בערל הרים את כוס התה הקרה, והביט בה, והניח. "לא צעקתי. גם הפעם. אני זקן מדי בשביל לצעוק. אבל כתבתי. וזה – זה עומד בבית משפט. צעקה לא."</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הוא כתב את המכתב על נייר של המשרד, עם "א. הלפרין ובנו" מודפס למעלה, כי לא היה נייר אחר, ואחרי השורה הראשונה מחק את הכותרת בקו, כי זה לא מכתב של המשרד.</w:t>
      </w:r>
    </w:p>
    <w:p>
      <w:pPr>
        <w:bidi w:val="1"/>
        <w:spacing w:after="120" w:line="312" w:lineRule="auto"/>
        <w:ind w:firstLine="340"/>
        <w:jc w:val="both"/>
      </w:pPr>
      <w:r>
        <w:rPr>
          <w:rFonts w:ascii="David" w:hAnsi="David" w:cs="David"/>
          <w:b w:val="0"/>
          <w:sz w:val="26"/>
          <w:rtl w:val="1"/>
        </w:rPr>
        <w:t>ר' בערל לא הסתכל. ר' בערל ישב על השרפרף שלו עם הגב, וזה היה, במשרד הזה, כמו לצאת מן החדר.</w:t>
      </w:r>
    </w:p>
    <w:p>
      <w:pPr>
        <w:bidi w:val="1"/>
        <w:spacing w:after="120" w:line="312" w:lineRule="auto"/>
        <w:ind w:firstLine="340"/>
        <w:jc w:val="both"/>
      </w:pPr>
      <w:r>
        <w:rPr>
          <w:rFonts w:ascii="David" w:hAnsi="David" w:cs="David"/>
          <w:b w:val="0"/>
          <w:sz w:val="26"/>
          <w:rtl w:val="1"/>
        </w:rPr>
        <w:t>מאיר לייב כתב לאט. הכתב שלו היה קטן, לחוץ, של אדם שכותב על נייר יקר מדי – כמו שחתם בממל. הוא כתב שורה, וקרא, וקימט, ולקח דף חדש. הוא לא ידע מה כותבים לאישה. הוא ידע מה כותבים לבנק: מספרים, תאריכים, "בכבוד רב". הוא חשב על ר' הירש, שכתב לו פתק לממל בשבוע של המחלה ולא ידע איך לגמור וקרע. ואז חשב: היא לא בנק. אבל היא גם לא אוהבת מילים. היא אוהבת נייר. אז – נייר.</w:t>
      </w:r>
    </w:p>
    <w:p>
      <w:pPr>
        <w:bidi w:val="1"/>
        <w:spacing w:after="120" w:line="312" w:lineRule="auto"/>
        <w:ind w:firstLine="340"/>
        <w:jc w:val="both"/>
      </w:pPr>
      <w:r>
        <w:rPr>
          <w:rFonts w:ascii="David" w:hAnsi="David" w:cs="David"/>
          <w:b w:val="0"/>
          <w:sz w:val="26"/>
          <w:rtl w:val="1"/>
        </w:rPr>
        <w:t>"לרחל, תחיה.</w:t>
      </w:r>
    </w:p>
    <w:p>
      <w:pPr>
        <w:bidi w:val="1"/>
        <w:spacing w:after="120" w:line="312" w:lineRule="auto"/>
        <w:ind w:firstLine="340"/>
        <w:jc w:val="both"/>
      </w:pPr>
      <w:r>
        <w:rPr>
          <w:rFonts w:ascii="David" w:hAnsi="David" w:cs="David"/>
          <w:b w:val="0"/>
          <w:sz w:val="26"/>
          <w:rtl w:val="1"/>
        </w:rPr>
        <w:t>השטר נמצא. בתוך הכריכה, כמו שאמר סבא ר' נטע, אצל ר' פייבל ברחוב היהודים, שלם. הלילה קרא אותו אדון קפלן, עורך הדין, בביתו. זה שטר מכר. לא חכירה. ליפא בן שמואל קנה את האדמה עם הבית ועם הפונדק ועם הבאר ועם המחלבה, לפני שמונים ואחת שנה, בארבע מאות רובל כסף, במלואם. המילה בראש הדף היא 'בעלות'. הפונדק – של אביך. קפלן אומר.</w:t>
      </w:r>
    </w:p>
    <w:p>
      <w:pPr>
        <w:bidi w:val="1"/>
        <w:spacing w:after="120" w:line="312" w:lineRule="auto"/>
        <w:ind w:firstLine="340"/>
        <w:jc w:val="both"/>
      </w:pPr>
      <w:r>
        <w:rPr>
          <w:rFonts w:ascii="David" w:hAnsi="David" w:cs="David"/>
          <w:b w:val="0"/>
          <w:sz w:val="26"/>
          <w:rtl w:val="1"/>
        </w:rPr>
        <w:t>תגידי לו. בעצמך, בקול. אמרי לו שהוא לא צריך לשלם בניסן הבא, ולא בתשרי, ולא היה צריך אף פעם.</w:t>
      </w:r>
    </w:p>
    <w:p>
      <w:pPr>
        <w:bidi w:val="1"/>
        <w:spacing w:after="120" w:line="312" w:lineRule="auto"/>
        <w:ind w:firstLine="340"/>
        <w:jc w:val="both"/>
      </w:pPr>
      <w:r>
        <w:rPr>
          <w:rFonts w:ascii="David" w:hAnsi="David" w:cs="David"/>
          <w:b w:val="0"/>
          <w:sz w:val="26"/>
          <w:rtl w:val="1"/>
        </w:rPr>
        <w:t>אל תגידי עוד לאף אחד עד שקפלן בודק בארכיון של המחוז אם השטר נרשם. הוא בודק מחר בבוקר. אם נרשם – אכתוב מיד. אמי תדע ממילא, כי היא בבית, ואת מכירה אותה. יותר מזה – לא. לא לר' אייזיק, לא לעגלונים. הכפר קטן, והגבעה שומעת.</w:t>
      </w:r>
    </w:p>
    <w:p>
      <w:pPr>
        <w:bidi w:val="1"/>
        <w:spacing w:after="120" w:line="312" w:lineRule="auto"/>
        <w:ind w:firstLine="340"/>
        <w:jc w:val="both"/>
      </w:pPr>
      <w:r>
        <w:rPr>
          <w:rFonts w:ascii="David" w:hAnsi="David" w:cs="David"/>
          <w:b w:val="0"/>
          <w:sz w:val="26"/>
          <w:rtl w:val="1"/>
        </w:rPr>
        <w:t>ועוד דבר, שאיני כותב בפירוט: קפלן הסתכל גם על הריש. הוא ראה מה שראית. מחר בבוקר אני עושה מה שצריך.</w:t>
      </w:r>
    </w:p>
    <w:p>
      <w:pPr>
        <w:bidi w:val="1"/>
        <w:spacing w:after="120" w:line="312" w:lineRule="auto"/>
        <w:ind w:firstLine="340"/>
        <w:jc w:val="both"/>
      </w:pPr>
      <w:r>
        <w:rPr>
          <w:rFonts w:ascii="David" w:hAnsi="David" w:cs="David"/>
          <w:b w:val="0"/>
          <w:sz w:val="26"/>
          <w:rtl w:val="1"/>
        </w:rPr>
        <w:t>מה שלום הילדה? אם היא שואלת על העץ – הייתי בבית אתמול. גולדה שומרת עליו.</w:t>
      </w:r>
    </w:p>
    <w:p>
      <w:pPr>
        <w:bidi w:val="1"/>
        <w:spacing w:after="120" w:line="312" w:lineRule="auto"/>
        <w:ind w:firstLine="340"/>
        <w:jc w:val="both"/>
      </w:pPr>
      <w:r>
        <w:rPr>
          <w:rFonts w:ascii="David" w:hAnsi="David" w:cs="David"/>
          <w:b w:val="0"/>
          <w:sz w:val="26"/>
          <w:rtl w:val="1"/>
        </w:rPr>
        <w:t>מאיר לייב."</w:t>
      </w:r>
    </w:p>
    <w:p>
      <w:pPr>
        <w:bidi w:val="1"/>
        <w:spacing w:after="120" w:line="312" w:lineRule="auto"/>
        <w:ind w:firstLine="340"/>
        <w:jc w:val="both"/>
      </w:pPr>
      <w:r>
        <w:rPr>
          <w:rFonts w:ascii="David" w:hAnsi="David" w:cs="David"/>
          <w:b w:val="0"/>
          <w:sz w:val="26"/>
          <w:rtl w:val="1"/>
        </w:rPr>
        <w:t>הוא קרא. הוא רצה להוסיף שורה, ולא ידע איזו, ולא הוסיף. הוא קיפל, והכניס למעטפה, וכתב: "מרת רחל הלפרין. כפר ליפניק. אצל ר' זלמן דוב פרידמן, הפונדק." ואחר כך, מתחת, קטן: "דרך הרב ר' שמעון, סטוקלישוק." כי מכתב שמגיע לעיירה ומופנה לכפר – לא מחכה ליום ראשון.</w:t>
      </w:r>
    </w:p>
    <w:p>
      <w:pPr>
        <w:bidi w:val="1"/>
        <w:spacing w:after="120" w:line="312" w:lineRule="auto"/>
        <w:ind w:firstLine="340"/>
        <w:jc w:val="both"/>
      </w:pPr>
      <w:r>
        <w:rPr>
          <w:rFonts w:ascii="David" w:hAnsi="David" w:cs="David"/>
          <w:b w:val="0"/>
          <w:sz w:val="26"/>
          <w:rtl w:val="1"/>
        </w:rPr>
        <w:t>הוא הניח את המעטפה על השולחן הגבוה.</w:t>
      </w:r>
    </w:p>
    <w:p>
      <w:pPr>
        <w:bidi w:val="1"/>
        <w:spacing w:after="120" w:line="312" w:lineRule="auto"/>
        <w:ind w:firstLine="340"/>
        <w:jc w:val="both"/>
      </w:pPr>
      <w:r>
        <w:rPr>
          <w:rFonts w:ascii="David" w:hAnsi="David" w:cs="David"/>
          <w:b w:val="0"/>
          <w:sz w:val="26"/>
          <w:rtl w:val="1"/>
        </w:rPr>
        <w:t>"עם הדואר הראשון," אמר.</w:t>
      </w:r>
    </w:p>
    <w:p>
      <w:pPr>
        <w:bidi w:val="1"/>
        <w:spacing w:after="120" w:line="312" w:lineRule="auto"/>
        <w:ind w:firstLine="340"/>
        <w:jc w:val="both"/>
      </w:pPr>
      <w:r>
        <w:rPr>
          <w:rFonts w:ascii="David" w:hAnsi="David" w:cs="David"/>
          <w:b w:val="0"/>
          <w:sz w:val="26"/>
          <w:rtl w:val="1"/>
        </w:rPr>
        <w:t>ר' בערל הסתובב. הוא לקח את המעטפה, והכניס אותה לתוך המחברת השחורה, בין הדפים, כמו שהכניס בטבת את הפתק עם שם האכסניה בממל, בלי לקרוא. "עם הדואר הראשון," אמר. "אני פותח את הדואר. חמישים שנה."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מאיר לייב לא הלך הביתה. הוא ישב על הכיסא שליד השולחן הגבוה – הכיסא של הסוחרים שבאים לשלם – עם המעיל, עם היד על הכיס הפנימי, שבו היה נייר בן שמונים שנה, והביט בחלון, שבו לא היה כלום, רק חושך, ומעבר לחושך – הנהר, שנפתח, ושהרפסודות של האביב כבר ירדו בו. הוא חשב על חמיו, שיקבל את המכתב ולא יאמין, כי חמיו לא מאמין לדברים טובים מהר. ועל אמו, שתעמוד בפתח, ולא תשב. ועל אשתו, שתקרא בקול, ותפסיק אחרי "בעלות", ותביט באביה.</w:t>
      </w:r>
    </w:p>
    <w:p>
      <w:pPr>
        <w:bidi w:val="1"/>
        <w:spacing w:after="120" w:line="312" w:lineRule="auto"/>
        <w:ind w:firstLine="340"/>
        <w:jc w:val="both"/>
      </w:pPr>
      <w:r>
        <w:rPr>
          <w:rFonts w:ascii="David" w:hAnsi="David" w:cs="David"/>
          <w:b w:val="0"/>
          <w:sz w:val="26"/>
          <w:rtl w:val="1"/>
        </w:rPr>
        <w:t>ועל עשר בבוקר.</w:t>
      </w:r>
    </w:p>
    <w:p>
      <w:pPr>
        <w:bidi w:val="1"/>
        <w:spacing w:after="120" w:line="312" w:lineRule="auto"/>
        <w:ind w:firstLine="340"/>
        <w:jc w:val="both"/>
      </w:pPr>
      <w:r>
        <w:rPr>
          <w:rFonts w:ascii="David" w:hAnsi="David" w:cs="David"/>
          <w:b w:val="0"/>
          <w:sz w:val="26"/>
          <w:rtl w:val="1"/>
        </w:rPr>
        <w:t>"ר' בערל," אמר מאיר לייב, "מחר בבוקר – המשטרה. וגוטמן – שיבוא בעשר. הוא יפגוש שם מישהו אחר."</w:t>
      </w:r>
    </w:p>
    <w:p>
      <w:r>
        <w:br w:type="page"/>
      </w:r>
    </w:p>
    <w:p>
      <w:pPr>
        <w:bidi w:val="1"/>
        <w:spacing w:after="360" w:line="312" w:lineRule="auto"/>
        <w:jc w:val="center"/>
      </w:pPr>
      <w:r>
        <w:rPr>
          <w:rFonts w:ascii="David" w:hAnsi="David" w:cs="David"/>
          <w:b/>
          <w:sz w:val="32"/>
          <w:rtl w:val="1"/>
        </w:rPr>
        <w:t>פרק לד – מחר בבוקר – מבחוץ</w:t>
      </w:r>
    </w:p>
    <w:p>
      <w:pPr>
        <w:bidi w:val="1"/>
        <w:spacing w:after="120" w:line="312" w:lineRule="auto"/>
        <w:ind w:firstLine="340"/>
        <w:jc w:val="both"/>
      </w:pPr>
      <w:r>
        <w:rPr>
          <w:rFonts w:ascii="David" w:hAnsi="David" w:cs="David"/>
          <w:b w:val="0"/>
          <w:sz w:val="26"/>
          <w:rtl w:val="1"/>
        </w:rPr>
        <w:t>בעשר בבוקר הראה השעון שעל הקיר עשר, וגוטמן לא בא.</w:t>
      </w:r>
    </w:p>
    <w:p>
      <w:pPr>
        <w:bidi w:val="1"/>
        <w:spacing w:after="120" w:line="312" w:lineRule="auto"/>
        <w:ind w:firstLine="340"/>
        <w:jc w:val="both"/>
      </w:pPr>
      <w:r>
        <w:rPr>
          <w:rFonts w:ascii="David" w:hAnsi="David" w:cs="David"/>
          <w:b w:val="0"/>
          <w:sz w:val="26"/>
          <w:rtl w:val="1"/>
        </w:rPr>
        <w:t>השעון היה עגול, ישן, עם מספרים שחורים, תלוי מעל השולחן הגבוה של ר' בערל מן היום שר' אשר ז"ל פתח את המשרד. ר' בערל אמר עליו שהוא השעון היחיד בקובנה שלא משקר – "כי אין לו למי". עכשיו הביטו בו ארבעה אנשים, ואיש מהם לא דיבר.</w:t>
      </w:r>
    </w:p>
    <w:p>
      <w:pPr>
        <w:bidi w:val="1"/>
        <w:spacing w:after="120" w:line="312" w:lineRule="auto"/>
        <w:ind w:firstLine="340"/>
        <w:jc w:val="both"/>
      </w:pPr>
      <w:r>
        <w:rPr>
          <w:rFonts w:ascii="David" w:hAnsi="David" w:cs="David"/>
          <w:b w:val="0"/>
          <w:sz w:val="26"/>
          <w:rtl w:val="1"/>
        </w:rPr>
        <w:t>מאיר לייב ישב בחדר הפנימי, עם הדלת פתוחה, ועל השולחן לפניו – הנייר של גוטמן. הפשרה. "ידידותית". הוא לא נגע בו מאתמול. ר' הירש עמד ליד החלון, ולא ישב, כי מן הבוקר לא היה מסוגל לשבת. ר' בערל ישב על השרפרף הגבוה, עם העט, וכתב את המספרים של אתמול בספר, כאילו זה בוקר רגיל, כי בשביל ספר החשבונות כל בוקר הוא בוקר רגיל. ובפינה, על הכיסא של האורחים, ישב אדם במעיל אפור עם כפתורים של ממשלה, כובע על הברך, וכוס תה ביד.</w:t>
      </w:r>
    </w:p>
    <w:p>
      <w:pPr>
        <w:bidi w:val="1"/>
        <w:spacing w:after="120" w:line="312" w:lineRule="auto"/>
        <w:ind w:firstLine="340"/>
        <w:jc w:val="both"/>
      </w:pPr>
      <w:r>
        <w:rPr>
          <w:rFonts w:ascii="David" w:hAnsi="David" w:cs="David"/>
          <w:b w:val="0"/>
          <w:sz w:val="26"/>
          <w:rtl w:val="1"/>
        </w:rPr>
        <w:t>הסמל ברוידא.</w:t>
      </w:r>
    </w:p>
    <w:p>
      <w:pPr>
        <w:bidi w:val="1"/>
        <w:spacing w:after="120" w:line="312" w:lineRule="auto"/>
        <w:ind w:firstLine="340"/>
        <w:jc w:val="both"/>
      </w:pPr>
      <w:r>
        <w:rPr>
          <w:rFonts w:ascii="David" w:hAnsi="David" w:cs="David"/>
          <w:b w:val="0"/>
          <w:sz w:val="26"/>
          <w:rtl w:val="1"/>
        </w:rPr>
        <w:t>הוא בא בשמונה. מאיר לייב הלך למשטרה בשבע, אחרי השיעור ולפני הכעכים, עם המכתב של קפלן ועם שני ניירות מקופלים בתיק העור, ושם, מאחורי שולחן עם קסת יבשה, ישב יהודי בן חמישים עם זקן קצר ואפור, ואמר, עוד לפני שמאיר לייב פתח: "הלפרין. מן הטחנות. בימים נוראים אני עומד בבית המדרש הגדול ליד הדלת. אתם לא רואים אותי. אני רואה." ואחר כך הקשיב, ולא כתב מילה עד שמאיר לייב גמר, ואז כתב הרבה, לאט, ואז לקח את הכובע. "בעשר, אתם אומרים? אז אני בא בשמונה. אנשים כאלה באים לפעמים מוקדם, לראות מי כבר יושב."</w:t>
      </w:r>
    </w:p>
    <w:p>
      <w:pPr>
        <w:bidi w:val="1"/>
        <w:spacing w:after="120" w:line="312" w:lineRule="auto"/>
        <w:ind w:firstLine="340"/>
        <w:jc w:val="both"/>
      </w:pPr>
      <w:r>
        <w:rPr>
          <w:rFonts w:ascii="David" w:hAnsi="David" w:cs="David"/>
          <w:b w:val="0"/>
          <w:sz w:val="26"/>
          <w:rtl w:val="1"/>
        </w:rPr>
        <w:t>עשר ורבע. עשר וחצי.</w:t>
      </w:r>
    </w:p>
    <w:p>
      <w:pPr>
        <w:bidi w:val="1"/>
        <w:spacing w:after="120" w:line="312" w:lineRule="auto"/>
        <w:ind w:firstLine="340"/>
        <w:jc w:val="both"/>
      </w:pPr>
      <w:r>
        <w:rPr>
          <w:rFonts w:ascii="David" w:hAnsi="David" w:cs="David"/>
          <w:b w:val="0"/>
          <w:sz w:val="26"/>
          <w:rtl w:val="1"/>
        </w:rPr>
        <w:t>"הוא מאחר," אמר ר' הירש אל החלון. "אנשים מאחרים."</w:t>
      </w:r>
    </w:p>
    <w:p>
      <w:pPr>
        <w:bidi w:val="1"/>
        <w:spacing w:after="120" w:line="312" w:lineRule="auto"/>
        <w:ind w:firstLine="340"/>
        <w:jc w:val="both"/>
      </w:pPr>
      <w:r>
        <w:rPr>
          <w:rFonts w:ascii="David" w:hAnsi="David" w:cs="David"/>
          <w:b w:val="0"/>
          <w:sz w:val="26"/>
          <w:rtl w:val="1"/>
        </w:rPr>
        <w:t>"גוטמן לא מאחר," אמר ר' בערל, אל הספר. "גוטמן בא בזמן, ומוציא שעון, ואומר לך שאתה איחרת."</w:t>
      </w:r>
    </w:p>
    <w:p>
      <w:pPr>
        <w:bidi w:val="1"/>
        <w:spacing w:after="120" w:line="312" w:lineRule="auto"/>
        <w:ind w:firstLine="340"/>
        <w:jc w:val="both"/>
      </w:pPr>
      <w:r>
        <w:rPr>
          <w:rFonts w:ascii="David" w:hAnsi="David" w:cs="David"/>
          <w:b w:val="0"/>
          <w:sz w:val="26"/>
          <w:rtl w:val="1"/>
        </w:rPr>
        <w:t>אחת עשרה.</w:t>
      </w:r>
    </w:p>
    <w:p>
      <w:pPr>
        <w:bidi w:val="1"/>
        <w:spacing w:after="120" w:line="312" w:lineRule="auto"/>
        <w:ind w:firstLine="340"/>
        <w:jc w:val="both"/>
      </w:pPr>
      <w:r>
        <w:rPr>
          <w:rFonts w:ascii="David" w:hAnsi="David" w:cs="David"/>
          <w:b w:val="0"/>
          <w:sz w:val="26"/>
          <w:rtl w:val="1"/>
        </w:rPr>
        <w:t>ברוידא הניח את הכוס. "אני שולח מישהו למלון," אמר, בקול שקט של אדם שאומר דברים כאלה כל יום. "לא אני. אם אני הולך – רואים. יש לי בחור צעיר שנראה כמו שליח של חנות בדים." הוא יצא, וחזר אחרי חמש דקות, וישב, ולקח את הכוס שהתקררה, ושתה אותה קרה, כמו ר' בערל.</w:t>
      </w:r>
    </w:p>
    <w:p>
      <w:pPr>
        <w:bidi w:val="1"/>
        <w:spacing w:after="120" w:line="312" w:lineRule="auto"/>
        <w:ind w:firstLine="340"/>
        <w:jc w:val="both"/>
      </w:pPr>
      <w:r>
        <w:rPr>
          <w:rFonts w:ascii="David" w:hAnsi="David" w:cs="David"/>
          <w:b w:val="0"/>
          <w:sz w:val="26"/>
          <w:rtl w:val="1"/>
        </w:rPr>
        <w:t>שתים עשרה.</w:t>
      </w:r>
    </w:p>
    <w:p>
      <w:pPr>
        <w:bidi w:val="1"/>
        <w:spacing w:after="120" w:line="312" w:lineRule="auto"/>
        <w:ind w:firstLine="340"/>
        <w:jc w:val="both"/>
      </w:pPr>
      <w:r>
        <w:rPr>
          <w:rFonts w:ascii="David" w:hAnsi="David" w:cs="David"/>
          <w:b w:val="0"/>
          <w:sz w:val="26"/>
          <w:rtl w:val="1"/>
        </w:rPr>
        <w:t>השעון צלצל, כי גם את זה ידע לעשות, ובאותו רגע נפתחה הדלת, ובחור צעיר בכובע של חנות נכנס, והלך ישר אל הפינה, ורכן, ולחש. ברוידא הקשיב. הנהן. הבחור יצא. וברוידא קם, והניח את הכובע על הראש, כאילו הכובע הוא זה שצריך לומר.</w:t>
      </w:r>
    </w:p>
    <w:p>
      <w:pPr>
        <w:bidi w:val="1"/>
        <w:spacing w:after="120" w:line="312" w:lineRule="auto"/>
        <w:ind w:firstLine="340"/>
        <w:jc w:val="both"/>
      </w:pPr>
      <w:r>
        <w:rPr>
          <w:rFonts w:ascii="David" w:hAnsi="David" w:cs="David"/>
          <w:b w:val="0"/>
          <w:sz w:val="26"/>
          <w:rtl w:val="1"/>
        </w:rPr>
        <w:t>"המלון ריק," אמר. "החדר ריק. מזוודות – אין. הוא שילם אתמול בערב, במזומן, ואמר לשוער שהוא יוצא ברכבת של הבוקר. ברכבת של הבוקר הוא לא היה – בדקנו. השוער ראה כרכרה בשתיים בלילה. שני סוסים. לכיוון הגבול, אומרים." הוא הביט במאיר לייב. "ברח."</w:t>
      </w:r>
    </w:p>
    <w:p>
      <w:pPr>
        <w:bidi w:val="1"/>
        <w:spacing w:after="120" w:line="312" w:lineRule="auto"/>
        <w:ind w:firstLine="340"/>
        <w:jc w:val="both"/>
      </w:pPr>
      <w:r>
        <w:rPr>
          <w:rFonts w:ascii="David" w:hAnsi="David" w:cs="David"/>
          <w:b w:val="0"/>
          <w:sz w:val="26"/>
          <w:rtl w:val="1"/>
        </w:rPr>
        <w:t>ר' הירש הסתובב מן החלון. פניו היו לבנות.</w:t>
      </w:r>
    </w:p>
    <w:p>
      <w:pPr>
        <w:bidi w:val="1"/>
        <w:spacing w:after="120" w:line="312" w:lineRule="auto"/>
        <w:ind w:firstLine="340"/>
        <w:jc w:val="both"/>
      </w:pPr>
      <w:r>
        <w:rPr>
          <w:rFonts w:ascii="David" w:hAnsi="David" w:cs="David"/>
          <w:b w:val="0"/>
          <w:sz w:val="26"/>
          <w:rtl w:val="1"/>
        </w:rPr>
        <w:t>"מישהו אמר לו."</w:t>
      </w:r>
    </w:p>
    <w:p>
      <w:pPr>
        <w:bidi w:val="1"/>
        <w:spacing w:after="120" w:line="312" w:lineRule="auto"/>
        <w:ind w:firstLine="340"/>
        <w:jc w:val="both"/>
      </w:pPr>
      <w:r>
        <w:rPr>
          <w:rFonts w:ascii="David" w:hAnsi="David" w:cs="David"/>
          <w:b w:val="0"/>
          <w:sz w:val="26"/>
          <w:rtl w:val="1"/>
        </w:rPr>
        <w:t>"אף אחד לא אמר לו," אמר ר' בערל, והניח את העט.</w:t>
      </w:r>
    </w:p>
    <w:p>
      <w:pPr>
        <w:bidi w:val="1"/>
        <w:spacing w:after="120" w:line="312" w:lineRule="auto"/>
        <w:ind w:firstLine="340"/>
        <w:jc w:val="both"/>
      </w:pPr>
      <w:r>
        <w:rPr>
          <w:rFonts w:ascii="David" w:hAnsi="David" w:cs="David"/>
          <w:b w:val="0"/>
          <w:sz w:val="26"/>
          <w:rtl w:val="1"/>
        </w:rPr>
        <w:t>"אז איך – "</w:t>
      </w:r>
    </w:p>
    <w:p>
      <w:pPr>
        <w:bidi w:val="1"/>
        <w:spacing w:after="120" w:line="312" w:lineRule="auto"/>
        <w:ind w:firstLine="340"/>
        <w:jc w:val="both"/>
      </w:pPr>
      <w:r>
        <w:rPr>
          <w:rFonts w:ascii="David" w:hAnsi="David" w:cs="David"/>
          <w:b w:val="0"/>
          <w:sz w:val="26"/>
          <w:rtl w:val="1"/>
        </w:rPr>
        <w:t>"אתם אמרתם לו, ר' מאיר לייב." הזקן לא הרים את קולו. "אתמול. 'יום. אני צריך יום.' אדם כמו גוטמן יודע מה זה יום. יום – זה אדם שהולך לקרוא. ומי שקורא – לא חותם. ומי שלא חותם – אין לגוטמן מה לעשות אצלו, חוץ מלשבת בכרכרה בשתיים בלילה."</w:t>
      </w:r>
    </w:p>
    <w:p>
      <w:pPr>
        <w:bidi w:val="1"/>
        <w:spacing w:after="120" w:line="312" w:lineRule="auto"/>
        <w:ind w:firstLine="340"/>
        <w:jc w:val="both"/>
      </w:pPr>
      <w:r>
        <w:rPr>
          <w:rFonts w:ascii="David" w:hAnsi="David" w:cs="David"/>
          <w:b w:val="0"/>
          <w:sz w:val="26"/>
          <w:rtl w:val="1"/>
        </w:rPr>
        <w:t>מאיר לייב ישב עם הנייר של גוטמן לפניו.</w:t>
      </w:r>
    </w:p>
    <w:p>
      <w:pPr>
        <w:bidi w:val="1"/>
        <w:spacing w:after="120" w:line="312" w:lineRule="auto"/>
        <w:ind w:firstLine="340"/>
        <w:jc w:val="both"/>
      </w:pPr>
      <w:r>
        <w:rPr>
          <w:rFonts w:ascii="David" w:hAnsi="David" w:cs="David"/>
          <w:b w:val="0"/>
          <w:sz w:val="26"/>
          <w:rtl w:val="1"/>
        </w:rPr>
        <w:t>"אז אני הברחתי אותו."</w:t>
      </w:r>
    </w:p>
    <w:p>
      <w:pPr>
        <w:bidi w:val="1"/>
        <w:spacing w:after="120" w:line="312" w:lineRule="auto"/>
        <w:ind w:firstLine="340"/>
        <w:jc w:val="both"/>
      </w:pPr>
      <w:r>
        <w:rPr>
          <w:rFonts w:ascii="David" w:hAnsi="David" w:cs="David"/>
          <w:b w:val="0"/>
          <w:sz w:val="26"/>
          <w:rtl w:val="1"/>
        </w:rPr>
        <w:t>"אתם לא חתמתם," אמר ר' בערל. "זה מה שיש לנו. מי שרוצה – שיקרא לזה 'הברחתם'."</w:t>
      </w:r>
    </w:p>
    <w:p>
      <w:pPr>
        <w:bidi w:val="1"/>
        <w:spacing w:after="120" w:line="312" w:lineRule="auto"/>
        <w:ind w:firstLine="340"/>
        <w:jc w:val="both"/>
      </w:pPr>
      <w:r>
        <w:rPr>
          <w:rFonts w:ascii="David" w:hAnsi="David" w:cs="David"/>
          <w:b w:val="0"/>
          <w:sz w:val="26"/>
          <w:rtl w:val="1"/>
        </w:rPr>
        <w:t>ברוידא לקח מן השולחן את הנייר של הפשרה, וקיפל, והכניס לכיס הפנימי. ואת שני השטרות שמאיר לייב הביא – גם. "זה נשאר אצלי," אמר. "שלחנו מברק לגבול. לשלוש תחנות. ולממל. אם הוא עובר – עוברים איתו ניירות, וניירות עוצרים בגבול יותר מאנשים." הוא הביט בר' בערל. "והמחברת שלכם. אני צריך את הדף."</w:t>
      </w:r>
    </w:p>
    <w:p>
      <w:pPr>
        <w:bidi w:val="1"/>
        <w:spacing w:after="120" w:line="312" w:lineRule="auto"/>
        <w:ind w:firstLine="340"/>
        <w:jc w:val="both"/>
      </w:pPr>
      <w:r>
        <w:rPr>
          <w:rFonts w:ascii="David" w:hAnsi="David" w:cs="David"/>
          <w:b w:val="0"/>
          <w:sz w:val="26"/>
          <w:rtl w:val="1"/>
        </w:rPr>
        <w:t>"את הדף – אני מעתיק," אמר ר' בערל. "המחברת לא יוצאת מן הכיס. חמישים שנה."</w:t>
      </w:r>
    </w:p>
    <w:p>
      <w:pPr>
        <w:bidi w:val="1"/>
        <w:spacing w:after="120" w:line="312" w:lineRule="auto"/>
        <w:ind w:firstLine="340"/>
        <w:jc w:val="both"/>
      </w:pPr>
      <w:r>
        <w:rPr>
          <w:rFonts w:ascii="David" w:hAnsi="David" w:cs="David"/>
          <w:b w:val="0"/>
          <w:sz w:val="26"/>
          <w:rtl w:val="1"/>
        </w:rPr>
        <w:t>ברוידא חשב על זה. "תעתיקו. עם התאריך. ט' בטבת – ככה אמרתם?"</w:t>
      </w:r>
    </w:p>
    <w:p>
      <w:pPr>
        <w:bidi w:val="1"/>
        <w:spacing w:after="120" w:line="312" w:lineRule="auto"/>
        <w:ind w:firstLine="340"/>
        <w:jc w:val="both"/>
      </w:pPr>
      <w:r>
        <w:rPr>
          <w:rFonts w:ascii="David" w:hAnsi="David" w:cs="David"/>
          <w:b w:val="0"/>
          <w:sz w:val="26"/>
          <w:rtl w:val="1"/>
        </w:rPr>
        <w:t>"ט' בטבת."</w:t>
      </w:r>
    </w:p>
    <w:p>
      <w:pPr>
        <w:bidi w:val="1"/>
        <w:spacing w:after="120" w:line="312" w:lineRule="auto"/>
        <w:ind w:firstLine="340"/>
        <w:jc w:val="both"/>
      </w:pPr>
      <w:r>
        <w:rPr>
          <w:rFonts w:ascii="David" w:hAnsi="David" w:cs="David"/>
          <w:b w:val="0"/>
          <w:sz w:val="26"/>
          <w:rtl w:val="1"/>
        </w:rPr>
        <w:t>"מעניין," אמר הסמל, מן הדלת. "בטבת ידעתם. ובאייר אתם מדברים." הוא הרים מעט את הכובע לכיוון החדר הפנימי. "ר' הלפרין. מה שאני יכול – אני עושה. מה שאני לא יכול – זה הכסף. כסף רץ מהר יותר מאנשים. אבל גם הוא צריך לעבור גבול." ויצא.</w:t>
      </w:r>
    </w:p>
    <w:p>
      <w:pPr>
        <w:bidi w:val="1"/>
        <w:spacing w:after="120" w:line="312" w:lineRule="auto"/>
        <w:ind w:firstLine="340"/>
        <w:jc w:val="both"/>
      </w:pPr>
      <w:r>
        <w:rPr>
          <w:rFonts w:ascii="David" w:hAnsi="David" w:cs="David"/>
          <w:b w:val="0"/>
          <w:sz w:val="26"/>
          <w:rtl w:val="1"/>
        </w:rPr>
        <w:t>ר' הירש ישב סוף סוף. על השרפרף שליד השולחן של ר' בערל, זה שצירל ישבה עליו כשהייתה בת ארבע. "אני האמנתי לו," אמר, לא לאף אחד. "עד היום בעשר. עד שהוא לא בא."</w:t>
      </w:r>
    </w:p>
    <w:p>
      <w:pPr>
        <w:bidi w:val="1"/>
        <w:spacing w:after="120" w:line="312" w:lineRule="auto"/>
        <w:ind w:firstLine="340"/>
        <w:jc w:val="both"/>
      </w:pPr>
      <w:r>
        <w:rPr>
          <w:rFonts w:ascii="David" w:hAnsi="David" w:cs="David"/>
          <w:b w:val="0"/>
          <w:sz w:val="26"/>
          <w:rtl w:val="1"/>
        </w:rPr>
        <w:t>"אני יודע," אמר מאיר לייב.</w:t>
      </w:r>
    </w:p>
    <w:p>
      <w:pPr>
        <w:bidi w:val="1"/>
        <w:spacing w:after="120" w:line="312" w:lineRule="auto"/>
        <w:ind w:firstLine="340"/>
        <w:jc w:val="both"/>
      </w:pPr>
      <w:r>
        <w:rPr>
          <w:rFonts w:ascii="David" w:hAnsi="David" w:cs="David"/>
          <w:b w:val="0"/>
          <w:sz w:val="26"/>
          <w:rtl w:val="1"/>
        </w:rPr>
        <w:t>"ואתה?"</w:t>
      </w:r>
    </w:p>
    <w:p>
      <w:pPr>
        <w:bidi w:val="1"/>
        <w:spacing w:after="120" w:line="312" w:lineRule="auto"/>
        <w:ind w:firstLine="340"/>
        <w:jc w:val="both"/>
      </w:pPr>
      <w:r>
        <w:rPr>
          <w:rFonts w:ascii="David" w:hAnsi="David" w:cs="David"/>
          <w:b w:val="0"/>
          <w:sz w:val="26"/>
          <w:rtl w:val="1"/>
        </w:rPr>
        <w:t>מאיר לייב הביט בשעון. שתים עשרה ועשרה. השעון היחיד בקובנה שלא משקר.</w:t>
      </w:r>
    </w:p>
    <w:p>
      <w:pPr>
        <w:bidi w:val="1"/>
        <w:spacing w:after="120" w:line="312" w:lineRule="auto"/>
        <w:ind w:firstLine="340"/>
        <w:jc w:val="both"/>
      </w:pPr>
      <w:r>
        <w:rPr>
          <w:rFonts w:ascii="David" w:hAnsi="David" w:cs="David"/>
          <w:b w:val="0"/>
          <w:sz w:val="26"/>
          <w:rtl w:val="1"/>
        </w:rPr>
        <w:t>"אני האמנתי לו," אמר, "עד שאשתי אמרה 'תסתכל על הריש'."</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המכתב הגיע לכפר ליפניק עם עגלת הדואר, כמו שמגיע כל דבר, ושמואל רץ איתו מן הדרך עד המטבח וקרא "רחל! מקובנה! לא מחיה'לה!" – כי חיה'לה עמדה לידו, ומכתב מקובנה שאינו מחיה'לה זה דבר שצריך לצעוק אותו.</w:t>
      </w:r>
    </w:p>
    <w:p>
      <w:pPr>
        <w:bidi w:val="1"/>
        <w:spacing w:after="120" w:line="312" w:lineRule="auto"/>
        <w:ind w:firstLine="340"/>
        <w:jc w:val="both"/>
      </w:pPr>
      <w:r>
        <w:rPr>
          <w:rFonts w:ascii="David" w:hAnsi="David" w:cs="David"/>
          <w:b w:val="0"/>
          <w:sz w:val="26"/>
          <w:rtl w:val="1"/>
        </w:rPr>
        <w:t>רחל לקחה את המעטפה, והכירה את הכתב לפני שקראה את השם. קטן. לחוץ. אותיות של אדם שכותב על נייר יקר מדי ולא רוצה לבזבז. היא ראתה אותו על שטרות של הולנדים, ליד חתימות גדולות ובטוחות, וחשבה אז: זה כתב של מי שלא רגיל שמסתכלים עליו.</w:t>
      </w:r>
    </w:p>
    <w:p>
      <w:pPr>
        <w:bidi w:val="1"/>
        <w:spacing w:after="120" w:line="312" w:lineRule="auto"/>
        <w:ind w:firstLine="340"/>
        <w:jc w:val="both"/>
      </w:pPr>
      <w:r>
        <w:rPr>
          <w:rFonts w:ascii="David" w:hAnsi="David" w:cs="David"/>
          <w:b w:val="0"/>
          <w:sz w:val="26"/>
          <w:rtl w:val="1"/>
        </w:rPr>
        <w:t>"מה הוא כותב?" שאלה חיה'לה.</w:t>
      </w:r>
    </w:p>
    <w:p>
      <w:pPr>
        <w:bidi w:val="1"/>
        <w:spacing w:after="120" w:line="312" w:lineRule="auto"/>
        <w:ind w:firstLine="340"/>
        <w:jc w:val="both"/>
      </w:pPr>
      <w:r>
        <w:rPr>
          <w:rFonts w:ascii="David" w:hAnsi="David" w:cs="David"/>
          <w:b w:val="0"/>
          <w:sz w:val="26"/>
          <w:rtl w:val="1"/>
        </w:rPr>
        <w:t>"עוד לא פתחתי."</w:t>
      </w:r>
    </w:p>
    <w:p>
      <w:pPr>
        <w:bidi w:val="1"/>
        <w:spacing w:after="120" w:line="312" w:lineRule="auto"/>
        <w:ind w:firstLine="340"/>
        <w:jc w:val="both"/>
      </w:pPr>
      <w:r>
        <w:rPr>
          <w:rFonts w:ascii="David" w:hAnsi="David" w:cs="David"/>
          <w:b w:val="0"/>
          <w:sz w:val="26"/>
          <w:rtl w:val="1"/>
        </w:rPr>
        <w:t>"אז תפתחי."</w:t>
      </w:r>
    </w:p>
    <w:p>
      <w:pPr>
        <w:bidi w:val="1"/>
        <w:spacing w:after="120" w:line="312" w:lineRule="auto"/>
        <w:ind w:firstLine="340"/>
        <w:jc w:val="both"/>
      </w:pPr>
      <w:r>
        <w:rPr>
          <w:rFonts w:ascii="David" w:hAnsi="David" w:cs="David"/>
          <w:b w:val="0"/>
          <w:sz w:val="26"/>
          <w:rtl w:val="1"/>
        </w:rPr>
        <w:t>"לא כאן."</w:t>
      </w:r>
    </w:p>
    <w:p>
      <w:pPr>
        <w:bidi w:val="1"/>
        <w:spacing w:after="120" w:line="312" w:lineRule="auto"/>
        <w:ind w:firstLine="340"/>
        <w:jc w:val="both"/>
      </w:pPr>
      <w:r>
        <w:rPr>
          <w:rFonts w:ascii="David" w:hAnsi="David" w:cs="David"/>
          <w:b w:val="0"/>
          <w:sz w:val="26"/>
          <w:rtl w:val="1"/>
        </w:rPr>
        <w:t>היא הלכה לרפת.</w:t>
      </w:r>
    </w:p>
    <w:p>
      <w:pPr>
        <w:bidi w:val="1"/>
        <w:spacing w:after="120" w:line="312" w:lineRule="auto"/>
        <w:ind w:firstLine="340"/>
        <w:jc w:val="both"/>
      </w:pPr>
      <w:r>
        <w:rPr>
          <w:rFonts w:ascii="David" w:hAnsi="David" w:cs="David"/>
          <w:b w:val="0"/>
          <w:sz w:val="26"/>
          <w:rtl w:val="1"/>
        </w:rPr>
        <w:t>אבא היה שם, עם הפרה השחורה, על השרפרף הנמוך, והדלי בין הברכיים, כי בשעה כזאת אבא תמיד ברפת, ובחודשים האחרונים – יותר מתמיד, כי ברפת לא שואלים כלום. הוא הרים את הראש כשנכנסה, וראה את המעטפה, והוריד את הראש בחזרה אל הפרה.</w:t>
      </w:r>
    </w:p>
    <w:p>
      <w:pPr>
        <w:bidi w:val="1"/>
        <w:spacing w:after="120" w:line="312" w:lineRule="auto"/>
        <w:ind w:firstLine="340"/>
        <w:jc w:val="both"/>
      </w:pPr>
      <w:r>
        <w:rPr>
          <w:rFonts w:ascii="David" w:hAnsi="David" w:cs="David"/>
          <w:b w:val="0"/>
          <w:sz w:val="26"/>
          <w:rtl w:val="1"/>
        </w:rPr>
        <w:t>"מקובנה?"</w:t>
      </w:r>
    </w:p>
    <w:p>
      <w:pPr>
        <w:bidi w:val="1"/>
        <w:spacing w:after="120" w:line="312" w:lineRule="auto"/>
        <w:ind w:firstLine="340"/>
        <w:jc w:val="both"/>
      </w:pPr>
      <w:r>
        <w:rPr>
          <w:rFonts w:ascii="David" w:hAnsi="David" w:cs="David"/>
          <w:b w:val="0"/>
          <w:sz w:val="26"/>
          <w:rtl w:val="1"/>
        </w:rPr>
        <w:t>"ממאיר לייב."</w:t>
      </w:r>
    </w:p>
    <w:p>
      <w:pPr>
        <w:bidi w:val="1"/>
        <w:spacing w:after="120" w:line="312" w:lineRule="auto"/>
        <w:ind w:firstLine="340"/>
        <w:jc w:val="both"/>
      </w:pPr>
      <w:r>
        <w:rPr>
          <w:rFonts w:ascii="David" w:hAnsi="David" w:cs="David"/>
          <w:b w:val="0"/>
          <w:sz w:val="26"/>
          <w:rtl w:val="1"/>
        </w:rPr>
        <w:t>"נו." הוא לא הפסיק לחלוב. "תקראי. אני שומע."</w:t>
      </w:r>
    </w:p>
    <w:p>
      <w:pPr>
        <w:bidi w:val="1"/>
        <w:spacing w:after="120" w:line="312" w:lineRule="auto"/>
        <w:ind w:firstLine="340"/>
        <w:jc w:val="both"/>
      </w:pPr>
      <w:r>
        <w:rPr>
          <w:rFonts w:ascii="David" w:hAnsi="David" w:cs="David"/>
          <w:b w:val="0"/>
          <w:sz w:val="26"/>
          <w:rtl w:val="1"/>
        </w:rPr>
        <w:t>היא פתחה. הנייר היה של המשרד, עם "א. הלפרין ובנו" מודפס בראש, והשורות היו מעטות, ישרות, בלי מילה מיותרת, כמו שכותב סוחר לסוחר.</w:t>
      </w:r>
    </w:p>
    <w:p>
      <w:pPr>
        <w:bidi w:val="1"/>
        <w:spacing w:after="120" w:line="312" w:lineRule="auto"/>
        <w:ind w:firstLine="340"/>
        <w:jc w:val="both"/>
      </w:pPr>
      <w:r>
        <w:rPr>
          <w:rFonts w:ascii="David" w:hAnsi="David" w:cs="David"/>
          <w:b w:val="0"/>
          <w:sz w:val="26"/>
          <w:rtl w:val="1"/>
        </w:rPr>
        <w:t>"'רחל. השטר נמצא. אצל ר' פייבל סוחר הספרים ברחוב היהודים, בתוך הכריכה של הסידור, כמו שאמר סבא. עורך הדין קפלן קרא אותו הלילה. זה שטר מכר. לא חכירה. ליפא בן שמואל קנה מן הפריץ הזקן – הסבא של הזקן – את החלקה עם הבית והפונדק והבאר והמחלבה, בארבע מאות רובל כסף, במלואם, לפני שמונים ואחת שנה. חתום, עם עדים, עם חותם. המילה בראש הדף – "בעלות". הפונדק של אביך. תגידי לו. אל תגידי עוד לאף אחד, עד שקפלן בודק בארכיון של המחוז אם השטר נרשם. הוא בודק מחר. מאיר לייב.'"</w:t>
      </w:r>
    </w:p>
    <w:p>
      <w:pPr>
        <w:bidi w:val="1"/>
        <w:spacing w:after="120" w:line="312" w:lineRule="auto"/>
        <w:ind w:firstLine="340"/>
        <w:jc w:val="both"/>
      </w:pPr>
      <w:r>
        <w:rPr>
          <w:rFonts w:ascii="David" w:hAnsi="David" w:cs="David"/>
          <w:b w:val="0"/>
          <w:sz w:val="26"/>
          <w:rtl w:val="1"/>
        </w:rPr>
        <w:t>הדלי שתק.</w:t>
      </w:r>
    </w:p>
    <w:p>
      <w:pPr>
        <w:bidi w:val="1"/>
        <w:spacing w:after="120" w:line="312" w:lineRule="auto"/>
        <w:ind w:firstLine="340"/>
        <w:jc w:val="both"/>
      </w:pPr>
      <w:r>
        <w:rPr>
          <w:rFonts w:ascii="David" w:hAnsi="David" w:cs="David"/>
          <w:b w:val="0"/>
          <w:sz w:val="26"/>
          <w:rtl w:val="1"/>
        </w:rPr>
        <w:t>אבא ישב על השרפרף, עם הידיים על הברכיים, והביט בפרה, שהסתובבה להביט בו, כי גם היא לא הייתה רגילה שהוא מפסיק באמצע.</w:t>
      </w:r>
    </w:p>
    <w:p>
      <w:pPr>
        <w:bidi w:val="1"/>
        <w:spacing w:after="120" w:line="312" w:lineRule="auto"/>
        <w:ind w:firstLine="340"/>
        <w:jc w:val="both"/>
      </w:pPr>
      <w:r>
        <w:rPr>
          <w:rFonts w:ascii="David" w:hAnsi="David" w:cs="David"/>
          <w:b w:val="0"/>
          <w:sz w:val="26"/>
          <w:rtl w:val="1"/>
        </w:rPr>
        <w:t>"שלנו?" שאל.</w:t>
      </w:r>
    </w:p>
    <w:p>
      <w:pPr>
        <w:bidi w:val="1"/>
        <w:spacing w:after="120" w:line="312" w:lineRule="auto"/>
        <w:ind w:firstLine="340"/>
        <w:jc w:val="both"/>
      </w:pPr>
      <w:r>
        <w:rPr>
          <w:rFonts w:ascii="David" w:hAnsi="David" w:cs="David"/>
          <w:b w:val="0"/>
          <w:sz w:val="26"/>
          <w:rtl w:val="1"/>
        </w:rPr>
        <w:t>"שלנו. שמונים ואחת שנה."</w:t>
      </w:r>
    </w:p>
    <w:p>
      <w:pPr>
        <w:bidi w:val="1"/>
        <w:spacing w:after="120" w:line="312" w:lineRule="auto"/>
        <w:ind w:firstLine="340"/>
        <w:jc w:val="both"/>
      </w:pPr>
      <w:r>
        <w:rPr>
          <w:rFonts w:ascii="David" w:hAnsi="David" w:cs="David"/>
          <w:b w:val="0"/>
          <w:sz w:val="26"/>
          <w:rtl w:val="1"/>
        </w:rPr>
        <w:t>"ארבע מאות רובל כסף." אבא אמר את המספר כמו שאומרים מספר בספר החכירה. ואז אמר, בקול אחר: "סבא ליפא ידע. 'זה של הפונדק'. הוא אמר לדודה מרים ביום ראשון, לפני שנפטר. 'זה של הפונדק'. ואני חשבתי – חוזה. חכירה ישנה. ואני שילמתי. ואבא שלו שילם. ואבא של אבא – " הוא לא גמר.</w:t>
      </w:r>
    </w:p>
    <w:p>
      <w:pPr>
        <w:bidi w:val="1"/>
        <w:spacing w:after="120" w:line="312" w:lineRule="auto"/>
        <w:ind w:firstLine="340"/>
        <w:jc w:val="both"/>
      </w:pPr>
      <w:r>
        <w:rPr>
          <w:rFonts w:ascii="David" w:hAnsi="David" w:cs="David"/>
          <w:b w:val="0"/>
          <w:sz w:val="26"/>
          <w:rtl w:val="1"/>
        </w:rPr>
        <w:t>ואז בכה.</w:t>
      </w:r>
    </w:p>
    <w:p>
      <w:pPr>
        <w:bidi w:val="1"/>
        <w:spacing w:after="120" w:line="312" w:lineRule="auto"/>
        <w:ind w:firstLine="340"/>
        <w:jc w:val="both"/>
      </w:pPr>
      <w:r>
        <w:rPr>
          <w:rFonts w:ascii="David" w:hAnsi="David" w:cs="David"/>
          <w:b w:val="0"/>
          <w:sz w:val="26"/>
          <w:rtl w:val="1"/>
        </w:rPr>
        <w:t>לא בקול. ר' זלמן דוב פרידמן ישב על שרפרף של חליבה, ברפת שלו, שהייתה שלו שמונים ואחת שנה בלי שידע, והדמעות ירדו לתוך הזקן, והוא לא ניגב, כי הידיים היו על הברכיים ולא זזו. הפרה השחורה עמדה. רחל עמדה. ומן הפתח, כי דלת הרפת לא נסגרת אף פעם עד הסוף, אמרה פייגא:</w:t>
      </w:r>
    </w:p>
    <w:p>
      <w:pPr>
        <w:bidi w:val="1"/>
        <w:spacing w:after="120" w:line="312" w:lineRule="auto"/>
        <w:ind w:firstLine="340"/>
        <w:jc w:val="both"/>
      </w:pPr>
      <w:r>
        <w:rPr>
          <w:rFonts w:ascii="David" w:hAnsi="David" w:cs="David"/>
          <w:b w:val="0"/>
          <w:sz w:val="26"/>
          <w:rtl w:val="1"/>
        </w:rPr>
        <w:t>"ברוך השם."</w:t>
      </w:r>
    </w:p>
    <w:p>
      <w:pPr>
        <w:bidi w:val="1"/>
        <w:spacing w:after="120" w:line="312" w:lineRule="auto"/>
        <w:ind w:firstLine="340"/>
        <w:jc w:val="both"/>
      </w:pPr>
      <w:r>
        <w:rPr>
          <w:rFonts w:ascii="David" w:hAnsi="David" w:cs="David"/>
          <w:b w:val="0"/>
          <w:sz w:val="26"/>
          <w:rtl w:val="1"/>
        </w:rPr>
        <w:t>היא באה מן המחלבה, עם הידיים רטובות, וניגבה אותן בסינר, כמו תמיד, וראתה את בעלה, ולא ניגשה. עמדה. אמרה "ברוך השם" עוד פעם, יותר בשקט, וזה היה כל מה שהיה לה, וזה היה מספיק.</w:t>
      </w:r>
    </w:p>
    <w:p>
      <w:pPr>
        <w:bidi w:val="1"/>
        <w:spacing w:after="120" w:line="312" w:lineRule="auto"/>
        <w:ind w:firstLine="340"/>
        <w:jc w:val="both"/>
      </w:pPr>
      <w:r>
        <w:rPr>
          <w:rFonts w:ascii="David" w:hAnsi="David" w:cs="David"/>
          <w:b w:val="0"/>
          <w:sz w:val="26"/>
          <w:rtl w:val="1"/>
        </w:rPr>
        <w:t>ומאחוריה, בחצר, בשמלה של קובנה, עם הידיים זו בזו, עמדה מרת רבקה הלפרין. היא הלכה אחרי פייגא מן הבית, כי ראתה את שמואל רץ, וראתה את רחל הולכת לרפת עם מכתב, ומרת הלפרין לא הייתה אישה שנשארת בבית כשמכתבים הולכים לרפת.</w:t>
      </w:r>
    </w:p>
    <w:p>
      <w:pPr>
        <w:bidi w:val="1"/>
        <w:spacing w:after="120" w:line="312" w:lineRule="auto"/>
        <w:ind w:firstLine="340"/>
        <w:jc w:val="both"/>
      </w:pPr>
      <w:r>
        <w:rPr>
          <w:rFonts w:ascii="David" w:hAnsi="David" w:cs="David"/>
          <w:b w:val="0"/>
          <w:sz w:val="26"/>
          <w:rtl w:val="1"/>
        </w:rPr>
        <w:t>"ברוך השם," אמרה גם היא. אל החצר. ואז, אחרי רגע, בקול הרגיל שלה, הקול של "ישנת?":</w:t>
      </w:r>
    </w:p>
    <w:p>
      <w:pPr>
        <w:bidi w:val="1"/>
        <w:spacing w:after="120" w:line="312" w:lineRule="auto"/>
        <w:ind w:firstLine="340"/>
        <w:jc w:val="both"/>
      </w:pPr>
      <w:r>
        <w:rPr>
          <w:rFonts w:ascii="David" w:hAnsi="David" w:cs="David"/>
          <w:b w:val="0"/>
          <w:sz w:val="26"/>
          <w:rtl w:val="1"/>
        </w:rPr>
        <w:t>"עוד לא. עד שנרשם. לא עושים את זה מהר."</w:t>
      </w:r>
    </w:p>
    <w:p>
      <w:pPr>
        <w:bidi w:val="1"/>
        <w:spacing w:after="120" w:line="312" w:lineRule="auto"/>
        <w:ind w:firstLine="340"/>
        <w:jc w:val="both"/>
      </w:pPr>
      <w:r>
        <w:rPr>
          <w:rFonts w:ascii="David" w:hAnsi="David" w:cs="David"/>
          <w:b w:val="0"/>
          <w:sz w:val="26"/>
          <w:rtl w:val="1"/>
        </w:rPr>
        <w:t>ורחל הביטה בה.</w:t>
      </w:r>
    </w:p>
    <w:p>
      <w:pPr>
        <w:bidi w:val="1"/>
        <w:spacing w:after="120" w:line="312" w:lineRule="auto"/>
        <w:ind w:firstLine="340"/>
        <w:jc w:val="both"/>
      </w:pPr>
      <w:r>
        <w:rPr>
          <w:rFonts w:ascii="David" w:hAnsi="David" w:cs="David"/>
          <w:b w:val="0"/>
          <w:sz w:val="26"/>
          <w:rtl w:val="1"/>
        </w:rPr>
        <w:t>כי את המשפט הזה אמרה היא. בבית הרב, בסטוקלישוק, בחשוון, אל השולחן, כשלא ידעה לאן להסתכל. ומאז הוא הלך – מאיר לייב לאמו, אמו לר' בערל, ר' בערל למחברת – וחזר עכשיו לכפר, בפיה של רבקה הלפרין, בפתח של רפת, כמו מטבע שנתנו בשוק וחזר בעודף.</w:t>
      </w:r>
    </w:p>
    <w:p>
      <w:pPr>
        <w:bidi w:val="1"/>
        <w:spacing w:after="120" w:line="312" w:lineRule="auto"/>
        <w:ind w:firstLine="340"/>
        <w:jc w:val="both"/>
      </w:pPr>
      <w:r>
        <w:rPr>
          <w:rFonts w:ascii="David" w:hAnsi="David" w:cs="David"/>
          <w:b w:val="0"/>
          <w:sz w:val="26"/>
          <w:rtl w:val="1"/>
        </w:rPr>
        <w:t>"כן," אמרה רחל. "לא עושים."</w:t>
      </w:r>
    </w:p>
    <w:p>
      <w:pPr>
        <w:bidi w:val="1"/>
        <w:spacing w:after="120" w:line="312" w:lineRule="auto"/>
        <w:ind w:firstLine="340"/>
        <w:jc w:val="both"/>
      </w:pPr>
      <w:r>
        <w:rPr>
          <w:rFonts w:ascii="David" w:hAnsi="David" w:cs="David"/>
          <w:b w:val="0"/>
          <w:sz w:val="26"/>
          <w:rtl w:val="1"/>
        </w:rPr>
        <w:t>חיה'לה, שעמדה מאחורי כולם, כי מאחורי כולם זה המקום שממנו רואים, אמרה: "אני רצה לר' אייזיק – "</w:t>
      </w:r>
    </w:p>
    <w:p>
      <w:pPr>
        <w:bidi w:val="1"/>
        <w:spacing w:after="120" w:line="312" w:lineRule="auto"/>
        <w:ind w:firstLine="340"/>
        <w:jc w:val="both"/>
      </w:pPr>
      <w:r>
        <w:rPr>
          <w:rFonts w:ascii="David" w:hAnsi="David" w:cs="David"/>
          <w:b w:val="0"/>
          <w:sz w:val="26"/>
          <w:rtl w:val="1"/>
        </w:rPr>
        <w:t>"לא," אמרו אבא, ואמא, ורבקה הלפרין, בבת אחת, שלושה קולות משלושה מקומות. ואבא, מבעד לדמעות, כמעט צחק.</w:t>
      </w:r>
    </w:p>
    <w:p>
      <w:pPr>
        <w:bidi w:val="1"/>
        <w:spacing w:after="120" w:line="312" w:lineRule="auto"/>
        <w:ind w:firstLine="340"/>
        <w:jc w:val="both"/>
      </w:pPr>
      <w:r>
        <w:rPr>
          <w:rFonts w:ascii="David" w:hAnsi="David" w:cs="David"/>
          <w:b w:val="0"/>
          <w:sz w:val="26"/>
          <w:rtl w:val="1"/>
        </w:rPr>
        <w:t>ומן הבית, מן החלון של הסבא, שהיה פתוח כי אייר, בא קול נמוך של זקן שיושב עם תהילים ואינו מרים את ראשו:</w:t>
      </w:r>
    </w:p>
    <w:p>
      <w:pPr>
        <w:bidi w:val="1"/>
        <w:spacing w:after="120" w:line="312" w:lineRule="auto"/>
        <w:ind w:firstLine="340"/>
        <w:jc w:val="both"/>
      </w:pPr>
      <w:r>
        <w:rPr>
          <w:rFonts w:ascii="David" w:hAnsi="David" w:cs="David"/>
          <w:b w:val="0"/>
          <w:sz w:val="26"/>
          <w:rtl w:val="1"/>
        </w:rPr>
        <w:t>"הנה. 'אבל'."</w:t>
      </w:r>
    </w:p>
    <w:p>
      <w:pPr>
        <w:bidi w:val="1"/>
        <w:spacing w:after="120" w:line="312" w:lineRule="auto"/>
        <w:ind w:firstLine="340"/>
        <w:jc w:val="both"/>
      </w:pPr>
      <w:r>
        <w:rPr>
          <w:rFonts w:ascii="David" w:hAnsi="David" w:cs="David"/>
          <w:b w:val="0"/>
          <w:sz w:val="26"/>
          <w:rtl w:val="1"/>
        </w:rPr>
        <w:t>רחל זכרה. כל הצרות מתחילות ב'אם', אמר הסבא באלול, וכל הישועות ב'אבל'. ומאז – חיכה.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השוטרים מן העיירה באו לאחוזה למחרת, לפני הצהריים, בעגלה עם סוס אחד. שניים, במעילים של ממשלה ובמגפיים שלא נוקו מן הבוץ של הדרך.</w:t>
      </w:r>
    </w:p>
    <w:p>
      <w:pPr>
        <w:bidi w:val="1"/>
        <w:spacing w:after="120" w:line="312" w:lineRule="auto"/>
        <w:ind w:firstLine="340"/>
        <w:jc w:val="both"/>
      </w:pPr>
      <w:r>
        <w:rPr>
          <w:rFonts w:ascii="David" w:hAnsi="David" w:cs="David"/>
          <w:b w:val="0"/>
          <w:sz w:val="26"/>
          <w:rtl w:val="1"/>
        </w:rPr>
        <w:t>מרישה ראתה אותם מחלון המטבח. ארבעים שנה היא רואה מחלון המטבח מי בא לאחוזה – עגלונים, סוחרי תבואה, אדונים בכרכרות, וכומר פעם בשנה – ושוטרים לא ראתה. הפריץ הזקן לא היה צריך שוטרים. הפריץ הצעיר – היא לא ידעה שהוא צריך, עד שראתה.</w:t>
      </w:r>
    </w:p>
    <w:p>
      <w:pPr>
        <w:bidi w:val="1"/>
        <w:spacing w:after="120" w:line="312" w:lineRule="auto"/>
        <w:ind w:firstLine="340"/>
        <w:jc w:val="both"/>
      </w:pPr>
      <w:r>
        <w:rPr>
          <w:rFonts w:ascii="David" w:hAnsi="David" w:cs="David"/>
          <w:b w:val="0"/>
          <w:sz w:val="26"/>
          <w:rtl w:val="1"/>
        </w:rPr>
        <w:t>הם לא הלכו לבית. הם הלכו לאורווה. שם, על הגדר, בשמש של הבוקר, ישב סטאשעק, במעיל עם הכפתורים הכסופים, שאחד מהם כבר לא היה, ובקבוק לידו. הוא שתה עכשיו בבוקר. מאז הפסחא, מאז "האדון מקובנה" שעמד מולו בחצר של הפונדק ואמר "מי כתב את זה" – הוא שתה בבוקר, ובצהריים כבר לא היה צריך.</w:t>
      </w:r>
    </w:p>
    <w:p>
      <w:pPr>
        <w:bidi w:val="1"/>
        <w:spacing w:after="120" w:line="312" w:lineRule="auto"/>
        <w:ind w:firstLine="340"/>
        <w:jc w:val="both"/>
      </w:pPr>
      <w:r>
        <w:rPr>
          <w:rFonts w:ascii="David" w:hAnsi="David" w:cs="David"/>
          <w:b w:val="0"/>
          <w:sz w:val="26"/>
          <w:rtl w:val="1"/>
        </w:rPr>
        <w:t>היא לא שמעה מה שאלו. היא ראתה שהם שאלו דבר אחד. ושסטאשעק קם, ונשען על הגדר, וקם שוב, ופתח את הפה – ולא סגר אותו. הוא דיבר. הוא דיבר לפני שהספיקו לשאול את הדבר השני. הידיים הלכו, והכובע נפל, והוא לא הרים אותו. ואז מרישה פתחה את החלון, כי ארבעים שנה היא פותחת חלון כשצריך לשמוע, ושמעה:</w:t>
      </w:r>
    </w:p>
    <w:p>
      <w:pPr>
        <w:bidi w:val="1"/>
        <w:spacing w:after="120" w:line="312" w:lineRule="auto"/>
        <w:ind w:firstLine="340"/>
        <w:jc w:val="both"/>
      </w:pPr>
      <w:r>
        <w:rPr>
          <w:rFonts w:ascii="David" w:hAnsi="David" w:cs="David"/>
          <w:b w:val="0"/>
          <w:sz w:val="26"/>
          <w:rtl w:val="1"/>
        </w:rPr>
        <w:t>"האדון מממל שילם לי. עשרה רובל למכתב. הוא כתב – אני הבאתי. אני לא כתבתי כלום. אני לא יודע לכתוב! תשאלו – כולם יודעים – אני חותם בעיגול!" והוא הכניס יד לכיס המעיל, והוציא נייר מקופל, והושיט אותו לשוטר הגבוה. "הנה. עוד אחד. הוא נתן לפני הפסחא. 'אחרי שהמכירה נגמרת'. אני לא הבאתי את זה. אני – בגלל האדון מקובנה – "</w:t>
      </w:r>
    </w:p>
    <w:p>
      <w:pPr>
        <w:bidi w:val="1"/>
        <w:spacing w:after="120" w:line="312" w:lineRule="auto"/>
        <w:ind w:firstLine="340"/>
        <w:jc w:val="both"/>
      </w:pPr>
      <w:r>
        <w:rPr>
          <w:rFonts w:ascii="David" w:hAnsi="David" w:cs="David"/>
          <w:b w:val="0"/>
          <w:sz w:val="26"/>
          <w:rtl w:val="1"/>
        </w:rPr>
        <w:t>השוטר הגבוה פתח את הנייר, והביט, וקיפל, והכניס לכיס. השני הראה לסטאשעק את העגלה, וסטאשעק הלך, כמו שק שאינו מתווכח, וישב, ובכה, ומרישה סגרה את החלון, כי את זה לא רצתה לשמוע.</w:t>
      </w:r>
    </w:p>
    <w:p>
      <w:pPr>
        <w:bidi w:val="1"/>
        <w:spacing w:after="120" w:line="312" w:lineRule="auto"/>
        <w:ind w:firstLine="340"/>
        <w:jc w:val="both"/>
      </w:pPr>
      <w:r>
        <w:rPr>
          <w:rFonts w:ascii="David" w:hAnsi="David" w:cs="David"/>
          <w:b w:val="0"/>
          <w:sz w:val="26"/>
          <w:rtl w:val="1"/>
        </w:rPr>
        <w:t>ואז הם הלכו לבית.</w:t>
      </w:r>
    </w:p>
    <w:p>
      <w:pPr>
        <w:bidi w:val="1"/>
        <w:spacing w:after="120" w:line="312" w:lineRule="auto"/>
        <w:ind w:firstLine="340"/>
        <w:jc w:val="both"/>
      </w:pPr>
      <w:r>
        <w:rPr>
          <w:rFonts w:ascii="David" w:hAnsi="David" w:cs="David"/>
          <w:b w:val="0"/>
          <w:sz w:val="26"/>
          <w:rtl w:val="1"/>
        </w:rPr>
        <w:t>היא הייתה בדלת של חדר האוכל עם המגש, כמו תמיד, כי מישהו צריך להיות בדלת עם מגש כשבאים אנשים, וראתה: הפריץ הצעיר יושב בראש השולחן הארוך, במקום של אבא שלו, ושני שוטרים עומדים, והשוטר הגבוה מניח על השולחן ניירות. גדולים. עם חותמות. מסמכי המכירה. "ראדוויל־ממל", היא קראה בהפוך, כי לקרוא בהפוך היא למדה מן המגש.</w:t>
      </w:r>
    </w:p>
    <w:p>
      <w:pPr>
        <w:bidi w:val="1"/>
        <w:spacing w:after="120" w:line="312" w:lineRule="auto"/>
        <w:ind w:firstLine="340"/>
        <w:jc w:val="both"/>
      </w:pPr>
      <w:r>
        <w:rPr>
          <w:rFonts w:ascii="David" w:hAnsi="David" w:cs="David"/>
          <w:b w:val="0"/>
          <w:sz w:val="26"/>
          <w:rtl w:val="1"/>
        </w:rPr>
        <w:t>"זו החתימה של האדון?"</w:t>
      </w:r>
    </w:p>
    <w:p>
      <w:pPr>
        <w:bidi w:val="1"/>
        <w:spacing w:after="120" w:line="312" w:lineRule="auto"/>
        <w:ind w:firstLine="340"/>
        <w:jc w:val="both"/>
      </w:pPr>
      <w:r>
        <w:rPr>
          <w:rFonts w:ascii="David" w:hAnsi="David" w:cs="David"/>
          <w:b w:val="0"/>
          <w:sz w:val="26"/>
          <w:rtl w:val="1"/>
        </w:rPr>
        <w:t>הפריץ הביט. הוא הביט זמן רב. הוא היה צעיר, וחיוור, והביט בשם שלו על נייר כמו שאדם מביט בפניו במראה שמישהו אחר מחזיק.</w:t>
      </w:r>
    </w:p>
    <w:p>
      <w:pPr>
        <w:bidi w:val="1"/>
        <w:spacing w:after="120" w:line="312" w:lineRule="auto"/>
        <w:ind w:firstLine="340"/>
        <w:jc w:val="both"/>
      </w:pPr>
      <w:r>
        <w:rPr>
          <w:rFonts w:ascii="David" w:hAnsi="David" w:cs="David"/>
          <w:b w:val="0"/>
          <w:sz w:val="26"/>
          <w:rtl w:val="1"/>
        </w:rPr>
        <w:t>"לא," אמר. "אני – לא. אני חתמתי על נייר אחר. הוא אמר – הוא רק מתווך. הוא אמר שהקונים בממל – שהכסף בבנק בממל – "</w:t>
      </w:r>
    </w:p>
    <w:p>
      <w:pPr>
        <w:bidi w:val="1"/>
        <w:spacing w:after="120" w:line="312" w:lineRule="auto"/>
        <w:ind w:firstLine="340"/>
        <w:jc w:val="both"/>
      </w:pPr>
      <w:r>
        <w:rPr>
          <w:rFonts w:ascii="David" w:hAnsi="David" w:cs="David"/>
          <w:b w:val="0"/>
          <w:sz w:val="26"/>
          <w:rtl w:val="1"/>
        </w:rPr>
        <w:t>"בבנק בממל," אמר השוטר הגבוה, "אין כסף. יש שם רק מכתבים שחוזרים."</w:t>
      </w:r>
    </w:p>
    <w:p>
      <w:pPr>
        <w:bidi w:val="1"/>
        <w:spacing w:after="120" w:line="312" w:lineRule="auto"/>
        <w:ind w:firstLine="340"/>
        <w:jc w:val="both"/>
      </w:pPr>
      <w:r>
        <w:rPr>
          <w:rFonts w:ascii="David" w:hAnsi="David" w:cs="David"/>
          <w:b w:val="0"/>
          <w:sz w:val="26"/>
          <w:rtl w:val="1"/>
        </w:rPr>
        <w:t>והפריץ פון ראדוויל, בעל האחוזה על הגבעה, שהאור הצהוב שלו דלק כל חורף מעל הכפר, הניח את הראש על הניירות, על השם שלו שלא הוא כתב, ובכה כמו ילד. לא כמו שסטאשעק בכה. כמו ילד שהפסיד במשחק וגילה שגם המשחק לא היה שלו.</w:t>
      </w:r>
    </w:p>
    <w:p>
      <w:pPr>
        <w:bidi w:val="1"/>
        <w:spacing w:after="120" w:line="312" w:lineRule="auto"/>
        <w:ind w:firstLine="340"/>
        <w:jc w:val="both"/>
      </w:pPr>
      <w:r>
        <w:rPr>
          <w:rFonts w:ascii="David" w:hAnsi="David" w:cs="David"/>
          <w:b w:val="0"/>
          <w:sz w:val="26"/>
          <w:rtl w:val="1"/>
        </w:rPr>
        <w:t>מרישה נכנסה, והניחה לידו את הכוס מן המגש, ויצאה. אף אחד לא ביקש. ארבעים שנה אף אחד לא ביקש.</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היא ירדה לפונדק בערב, ברגל, כמו שירדה לפני הפסחא, כשהביאה את "הם באים". רק שהפעם לא היה מי שיבוא.</w:t>
      </w:r>
    </w:p>
    <w:p>
      <w:pPr>
        <w:bidi w:val="1"/>
        <w:spacing w:after="120" w:line="312" w:lineRule="auto"/>
        <w:ind w:firstLine="340"/>
        <w:jc w:val="both"/>
      </w:pPr>
      <w:r>
        <w:rPr>
          <w:rFonts w:ascii="David" w:hAnsi="David" w:cs="David"/>
          <w:b w:val="0"/>
          <w:sz w:val="26"/>
          <w:rtl w:val="1"/>
        </w:rPr>
        <w:t>פייגא הייתה במטבח, עם הסיר, ורחל ליד השולחן עם המחברת הכחולה – היא סגרה את ניסן, כי חודש שלא סוגרים לא נגמר – ורבקה ישבה על הספסל שליד התנור, במקום שר' אלטער ישב בו באלול, ושיינדל על הרצפה לידה עם ה"סוס" של מוטל, מקל עם חבל. ומרישה עמדה בפתח ולא נכנסה, כי ארבעים שנה היא לא נכנסת, היא עומדת בפתח והחמאה באה אליה.</w:t>
      </w:r>
    </w:p>
    <w:p>
      <w:pPr>
        <w:bidi w:val="1"/>
        <w:spacing w:after="120" w:line="312" w:lineRule="auto"/>
        <w:ind w:firstLine="340"/>
        <w:jc w:val="both"/>
      </w:pPr>
      <w:r>
        <w:rPr>
          <w:rFonts w:ascii="David" w:hAnsi="David" w:cs="David"/>
          <w:b w:val="0"/>
          <w:sz w:val="26"/>
          <w:rtl w:val="1"/>
        </w:rPr>
        <w:t>"לקחו את סטאשעק," אמרה, בפולנית שלה, אל פייגא. "בעגלה. לעיירה. הוא בכה." ואז: "והאדון – " היא לא ידעה איך אומרים את זה, אז אמרה כמו שראתה: "יושב עם הניירות ובוכה. ארבעים שנה אני עובדת שם. עכשיו אין שם אדון. יש רק ילד שבוכה."</w:t>
      </w:r>
    </w:p>
    <w:p>
      <w:pPr>
        <w:bidi w:val="1"/>
        <w:spacing w:after="120" w:line="312" w:lineRule="auto"/>
        <w:ind w:firstLine="340"/>
        <w:jc w:val="both"/>
      </w:pPr>
      <w:r>
        <w:rPr>
          <w:rFonts w:ascii="David" w:hAnsi="David" w:cs="David"/>
          <w:b w:val="0"/>
          <w:sz w:val="26"/>
          <w:rtl w:val="1"/>
        </w:rPr>
        <w:t>פייגא ניגבה את הידיים. ואז הלכה למרתף, בלי מילה, וחזרה עם גוש חמאה בבד לח – הגוש שהיה צריך ללכת לשוק – ונתנה. ואחר כך חזרה למרתף, והביאה עוד אחד, קטן יותר, ונתנה גם אותו.</w:t>
      </w:r>
    </w:p>
    <w:p>
      <w:pPr>
        <w:bidi w:val="1"/>
        <w:spacing w:after="120" w:line="312" w:lineRule="auto"/>
        <w:ind w:firstLine="340"/>
        <w:jc w:val="both"/>
      </w:pPr>
      <w:r>
        <w:rPr>
          <w:rFonts w:ascii="David" w:hAnsi="David" w:cs="David"/>
          <w:b w:val="0"/>
          <w:sz w:val="26"/>
          <w:rtl w:val="1"/>
        </w:rPr>
        <w:t>מרישה הביטה בשני.</w:t>
      </w:r>
    </w:p>
    <w:p>
      <w:pPr>
        <w:bidi w:val="1"/>
        <w:spacing w:after="120" w:line="312" w:lineRule="auto"/>
        <w:ind w:firstLine="340"/>
        <w:jc w:val="both"/>
      </w:pPr>
      <w:r>
        <w:rPr>
          <w:rFonts w:ascii="David" w:hAnsi="David" w:cs="David"/>
          <w:b w:val="0"/>
          <w:sz w:val="26"/>
          <w:rtl w:val="1"/>
        </w:rPr>
        <w:t>"בשביל מי?"</w:t>
      </w:r>
    </w:p>
    <w:p>
      <w:pPr>
        <w:bidi w:val="1"/>
        <w:spacing w:after="120" w:line="312" w:lineRule="auto"/>
        <w:ind w:firstLine="340"/>
        <w:jc w:val="both"/>
      </w:pPr>
      <w:r>
        <w:rPr>
          <w:rFonts w:ascii="David" w:hAnsi="David" w:cs="David"/>
          <w:b w:val="0"/>
          <w:sz w:val="26"/>
          <w:rtl w:val="1"/>
        </w:rPr>
        <w:t>"בשביל הילד שבוכה," אמרה פייגא. "גם ילד שבוכה צריך חמאה."</w:t>
      </w:r>
    </w:p>
    <w:p>
      <w:pPr>
        <w:bidi w:val="1"/>
        <w:spacing w:after="120" w:line="312" w:lineRule="auto"/>
        <w:ind w:firstLine="340"/>
        <w:jc w:val="both"/>
      </w:pPr>
      <w:r>
        <w:rPr>
          <w:rFonts w:ascii="David" w:hAnsi="David" w:cs="David"/>
          <w:b w:val="0"/>
          <w:sz w:val="26"/>
          <w:rtl w:val="1"/>
        </w:rPr>
        <w:t>מרישה לקחה. היא לא אמרה תודה, כי בין שתי הנשים האלה לא אמרו תודה ארבעים שנה. היא הכניסה את שני הגושים לסל, וכיסתה במטלית, ובפתח הסתובבה, כמו שכולם מסתובבים בפתח של הפונדק הזה, ואמרה, לפייגא בלבד:</w:t>
      </w:r>
    </w:p>
    <w:p>
      <w:pPr>
        <w:bidi w:val="1"/>
        <w:spacing w:after="120" w:line="312" w:lineRule="auto"/>
        <w:ind w:firstLine="340"/>
        <w:jc w:val="both"/>
      </w:pPr>
      <w:r>
        <w:rPr>
          <w:rFonts w:ascii="David" w:hAnsi="David" w:cs="David"/>
          <w:b w:val="0"/>
          <w:sz w:val="26"/>
          <w:rtl w:val="1"/>
        </w:rPr>
        <w:t>"הוא רצה לזרוק אתכם."</w:t>
      </w:r>
    </w:p>
    <w:p>
      <w:pPr>
        <w:bidi w:val="1"/>
        <w:spacing w:after="120" w:line="312" w:lineRule="auto"/>
        <w:ind w:firstLine="340"/>
        <w:jc w:val="both"/>
      </w:pPr>
      <w:r>
        <w:rPr>
          <w:rFonts w:ascii="David" w:hAnsi="David" w:cs="David"/>
          <w:b w:val="0"/>
          <w:sz w:val="26"/>
          <w:rtl w:val="1"/>
        </w:rPr>
        <w:t>"הוא לא ידע מה הוא רצה," אמרה פייגא. "מישהו אמר לו. עכשיו הוא יודע מה הוא רצה. לילד זה מספיק."</w:t>
      </w:r>
    </w:p>
    <w:p>
      <w:pPr>
        <w:bidi w:val="1"/>
        <w:spacing w:after="120" w:line="312" w:lineRule="auto"/>
        <w:ind w:firstLine="340"/>
        <w:jc w:val="both"/>
      </w:pPr>
      <w:r>
        <w:rPr>
          <w:rFonts w:ascii="David" w:hAnsi="David" w:cs="David"/>
          <w:b w:val="0"/>
          <w:sz w:val="26"/>
          <w:rtl w:val="1"/>
        </w:rPr>
        <w:t>והדלת נסגרה.</w:t>
      </w:r>
    </w:p>
    <w:p>
      <w:pPr>
        <w:bidi w:val="1"/>
        <w:spacing w:after="120" w:line="312" w:lineRule="auto"/>
        <w:ind w:firstLine="340"/>
        <w:jc w:val="both"/>
      </w:pPr>
      <w:r>
        <w:rPr>
          <w:rFonts w:ascii="David" w:hAnsi="David" w:cs="David"/>
          <w:b w:val="0"/>
          <w:sz w:val="26"/>
          <w:rtl w:val="1"/>
        </w:rPr>
        <w:t>בפינה, על הספסל, מרת רבקה הלפרין ישבה עם הידיים בחיק. היא ראתה. היא ראתה את הגוש השני. והיא אמרה, אל התנור:</w:t>
      </w:r>
    </w:p>
    <w:p>
      <w:pPr>
        <w:bidi w:val="1"/>
        <w:spacing w:after="120" w:line="312" w:lineRule="auto"/>
        <w:ind w:firstLine="340"/>
        <w:jc w:val="both"/>
      </w:pPr>
      <w:r>
        <w:rPr>
          <w:rFonts w:ascii="David" w:hAnsi="David" w:cs="David"/>
          <w:b w:val="0"/>
          <w:sz w:val="26"/>
          <w:rtl w:val="1"/>
        </w:rPr>
        <w:t>"בקובנה היינו שולחים מכתב."</w:t>
      </w:r>
    </w:p>
    <w:p>
      <w:pPr>
        <w:bidi w:val="1"/>
        <w:spacing w:after="120" w:line="312" w:lineRule="auto"/>
        <w:ind w:firstLine="340"/>
        <w:jc w:val="both"/>
      </w:pPr>
      <w:r>
        <w:rPr>
          <w:rFonts w:ascii="David" w:hAnsi="David" w:cs="David"/>
          <w:b w:val="0"/>
          <w:sz w:val="26"/>
          <w:rtl w:val="1"/>
        </w:rPr>
        <w:t>"בכפר," אמרה פייגא, וחזרה לסיר, "הדואר בא פעם בשבוע. חמאה יש כל יום."</w:t>
      </w:r>
    </w:p>
    <w:p>
      <w:pPr>
        <w:bidi w:val="1"/>
        <w:spacing w:after="120" w:line="312" w:lineRule="auto"/>
        <w:ind w:firstLine="340"/>
        <w:jc w:val="both"/>
      </w:pPr>
      <w:r>
        <w:rPr>
          <w:rFonts w:ascii="David" w:hAnsi="David" w:cs="David"/>
          <w:b w:val="0"/>
          <w:sz w:val="26"/>
          <w:rtl w:val="1"/>
        </w:rPr>
        <w:t>ומוטל, מן הרצפה, שאל: "הפריץ בוכה?"</w:t>
      </w:r>
    </w:p>
    <w:p>
      <w:pPr>
        <w:bidi w:val="1"/>
        <w:spacing w:after="120" w:line="312" w:lineRule="auto"/>
        <w:ind w:firstLine="340"/>
        <w:jc w:val="both"/>
      </w:pPr>
      <w:r>
        <w:rPr>
          <w:rFonts w:ascii="David" w:hAnsi="David" w:cs="David"/>
          <w:b w:val="0"/>
          <w:sz w:val="26"/>
          <w:rtl w:val="1"/>
        </w:rPr>
        <w:t>"ככה מרישה אומרת," אמרה חיה'לה.</w:t>
      </w:r>
    </w:p>
    <w:p>
      <w:pPr>
        <w:bidi w:val="1"/>
        <w:spacing w:after="120" w:line="312" w:lineRule="auto"/>
        <w:ind w:firstLine="340"/>
        <w:jc w:val="both"/>
      </w:pPr>
      <w:r>
        <w:rPr>
          <w:rFonts w:ascii="David" w:hAnsi="David" w:cs="David"/>
          <w:b w:val="0"/>
          <w:sz w:val="26"/>
          <w:rtl w:val="1"/>
        </w:rPr>
        <w:t>מוטל חשב על זה בכובד ראש. "אז שיבוא," אמר. "אמא תיתן לו תה. אמא נותנת תה לכל מי שבוכה."</w:t>
      </w:r>
    </w:p>
    <w:p>
      <w:pPr>
        <w:bidi w:val="1"/>
        <w:spacing w:after="120" w:line="312" w:lineRule="auto"/>
        <w:ind w:firstLine="340"/>
        <w:jc w:val="both"/>
      </w:pPr>
      <w:r>
        <w:rPr>
          <w:rFonts w:ascii="David" w:hAnsi="David" w:cs="David"/>
          <w:b w:val="0"/>
          <w:sz w:val="26"/>
          <w:rtl w:val="1"/>
        </w:rPr>
        <w:t>"גם לך?" שאלה לאה'לה.</w:t>
      </w:r>
    </w:p>
    <w:p>
      <w:pPr>
        <w:bidi w:val="1"/>
        <w:spacing w:after="120" w:line="312" w:lineRule="auto"/>
        <w:ind w:firstLine="340"/>
        <w:jc w:val="both"/>
      </w:pPr>
      <w:r>
        <w:rPr>
          <w:rFonts w:ascii="David" w:hAnsi="David" w:cs="David"/>
          <w:b w:val="0"/>
          <w:sz w:val="26"/>
          <w:rtl w:val="1"/>
        </w:rPr>
        <w:t>"אני לא בוכה," אמר מוטל. "אני צועק. זה אחר."</w:t>
      </w:r>
    </w:p>
    <w:p>
      <w:pPr>
        <w:bidi w:val="1"/>
        <w:spacing w:after="120" w:line="312" w:lineRule="auto"/>
        <w:ind w:firstLine="340"/>
        <w:jc w:val="both"/>
      </w:pPr>
      <w:r>
        <w:rPr>
          <w:rFonts w:ascii="David" w:hAnsi="David" w:cs="David"/>
          <w:b w:val="0"/>
          <w:sz w:val="26"/>
          <w:rtl w:val="1"/>
        </w:rPr>
        <w:t>ושיינדל, עם הסוס, אמרה: "תה." ורחל קמה ומזגה, כי כשילדה אומרת "תה" – מוזגים.</w:t>
      </w:r>
    </w:p>
    <w:p>
      <w:pPr>
        <w:bidi w:val="1"/>
        <w:spacing w:after="120" w:line="312" w:lineRule="auto"/>
        <w:ind w:firstLine="340"/>
        <w:jc w:val="both"/>
      </w:pPr>
      <w:r>
        <w:rPr>
          <w:rFonts w:ascii="David" w:hAnsi="David" w:cs="David"/>
          <w:b w:val="0"/>
          <w:sz w:val="26"/>
          <w:rtl w:val="1"/>
        </w:rPr>
        <w:t>ובלילה, כשהבית ישן, הוציאה רחל את הסידור של ר' אלטער, ודפדפה עד הדפים שאחרי "אדון עולם", ומתחת לשורה של סבא ליפא, זו שכתבה באלול – "והוא אמר לאבא: 'זה של הפונדק'" – כתבה שורה קטנה, באותיות של מחברת חשבונות:</w:t>
      </w:r>
    </w:p>
    <w:p>
      <w:pPr>
        <w:bidi w:val="1"/>
        <w:spacing w:after="120" w:line="312" w:lineRule="auto"/>
        <w:ind w:firstLine="340"/>
        <w:jc w:val="both"/>
      </w:pPr>
      <w:r>
        <w:rPr>
          <w:rFonts w:ascii="David" w:hAnsi="David" w:cs="David"/>
          <w:b w:val="0"/>
          <w:sz w:val="26"/>
          <w:rtl w:val="1"/>
        </w:rPr>
        <w:t>"נמצא. באמת של הפונדק. אייר."</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אדון קפלן בא למשרד אחר הצהריים, עם אבק על השרוולים.</w:t>
      </w:r>
    </w:p>
    <w:p>
      <w:pPr>
        <w:bidi w:val="1"/>
        <w:spacing w:after="120" w:line="312" w:lineRule="auto"/>
        <w:ind w:firstLine="340"/>
        <w:jc w:val="both"/>
      </w:pPr>
      <w:r>
        <w:rPr>
          <w:rFonts w:ascii="David" w:hAnsi="David" w:cs="David"/>
          <w:b w:val="0"/>
          <w:sz w:val="26"/>
          <w:rtl w:val="1"/>
        </w:rPr>
        <w:t>הוא לא היה איש שבא עם אבק. הוא היה איש מבוגר, מנומס, במעיל שחור נקי, עם משקפיים במסגרת דקה ועם עברית של מי שלמד אותה מספרים ולא מאנשים, ובכל פעם שאמר מילה בעברית הוא עצר לפניה רגע, כמו לפני מדרגה. עכשיו עמד בפתח החדר הפנימי, וניער את השרוול, ואמר:</w:t>
      </w:r>
    </w:p>
    <w:p>
      <w:pPr>
        <w:bidi w:val="1"/>
        <w:spacing w:after="120" w:line="312" w:lineRule="auto"/>
        <w:ind w:firstLine="340"/>
        <w:jc w:val="both"/>
      </w:pPr>
      <w:r>
        <w:rPr>
          <w:rFonts w:ascii="David" w:hAnsi="David" w:cs="David"/>
          <w:b w:val="0"/>
          <w:sz w:val="26"/>
          <w:rtl w:val="1"/>
        </w:rPr>
        <w:t>"הארכיון של המחוז. המרתף. הספר הישן – לא הורידו אותו מן המדף מאז שהפקיד הקודם נפטר. הייתי צריך סולם, ופקיד, ושני רובל לפקיד, ושלוש שעות." הוא הוציא מן התיק דף. "העתקתי."</w:t>
      </w:r>
    </w:p>
    <w:p>
      <w:pPr>
        <w:bidi w:val="1"/>
        <w:spacing w:after="120" w:line="312" w:lineRule="auto"/>
        <w:ind w:firstLine="340"/>
        <w:jc w:val="both"/>
      </w:pPr>
      <w:r>
        <w:rPr>
          <w:rFonts w:ascii="David" w:hAnsi="David" w:cs="David"/>
          <w:b w:val="0"/>
          <w:sz w:val="26"/>
          <w:rtl w:val="1"/>
        </w:rPr>
        <w:t>מאיר לייב לא לקח את הדף. "תגידו."</w:t>
      </w:r>
    </w:p>
    <w:p>
      <w:pPr>
        <w:bidi w:val="1"/>
        <w:spacing w:after="120" w:line="312" w:lineRule="auto"/>
        <w:ind w:firstLine="340"/>
        <w:jc w:val="both"/>
      </w:pPr>
      <w:r>
        <w:rPr>
          <w:rFonts w:ascii="David" w:hAnsi="David" w:cs="David"/>
          <w:b w:val="0"/>
          <w:sz w:val="26"/>
          <w:rtl w:val="1"/>
        </w:rPr>
        <w:t>"רשום," אמר קפלן. "לפני שמונים ואחת שנה. בספר הישן, בעמוד שלוש מאות ושבעה, בכתב של הפקיד של אז: 'נמכר, ליפא בן שמואל, החלקה עם הבית, ארבע מאות רובל כסף, שולם.' עם חותם המחוז. אף אחד לא הסתכל בספר הישן שמונים שנה, ר' הלפרין. פתחו ספר חדש, ובספר החדש כתבו 'חוכר', כי ככה אמר להם מישהו. וכשמישהו אומר, והיהודי משלם ואומר תודה – אף אחד לא פותח ספר ישן." הוא הניח את הדף על השולחן. "הפונדק שלהם. לא בלב – בספר. הפריץ הזקן לא יכול היה להחכיר אותו, והצעיר לא יכול היה למכור אותו, וגוטמן לא יכול היה לקנות אותו, גם אילו קנה באמת. וזה לא היה."</w:t>
      </w:r>
    </w:p>
    <w:p>
      <w:pPr>
        <w:bidi w:val="1"/>
        <w:spacing w:after="120" w:line="312" w:lineRule="auto"/>
        <w:ind w:firstLine="340"/>
        <w:jc w:val="both"/>
      </w:pPr>
      <w:r>
        <w:rPr>
          <w:rFonts w:ascii="David" w:hAnsi="David" w:cs="David"/>
          <w:b w:val="0"/>
          <w:sz w:val="26"/>
          <w:rtl w:val="1"/>
        </w:rPr>
        <w:t>ר' בערל, מן השולחן הגבוה, הוציא את המחברת השחורה, וכתב שורה. מאיר לייב לא ראה מה. הוא ראה רק שהיד לא רעדה, בפעם הראשונה מאז טבת.</w:t>
      </w:r>
    </w:p>
    <w:p>
      <w:pPr>
        <w:bidi w:val="1"/>
        <w:spacing w:after="120" w:line="312" w:lineRule="auto"/>
        <w:ind w:firstLine="340"/>
        <w:jc w:val="both"/>
      </w:pPr>
      <w:r>
        <w:rPr>
          <w:rFonts w:ascii="David" w:hAnsi="David" w:cs="David"/>
          <w:b w:val="0"/>
          <w:sz w:val="26"/>
          <w:rtl w:val="1"/>
        </w:rPr>
        <w:t>"והמכירה?" שאל.</w:t>
      </w:r>
    </w:p>
    <w:p>
      <w:pPr>
        <w:bidi w:val="1"/>
        <w:spacing w:after="120" w:line="312" w:lineRule="auto"/>
        <w:ind w:firstLine="340"/>
        <w:jc w:val="both"/>
      </w:pPr>
      <w:r>
        <w:rPr>
          <w:rFonts w:ascii="David" w:hAnsi="David" w:cs="David"/>
          <w:b w:val="0"/>
          <w:sz w:val="26"/>
          <w:rtl w:val="1"/>
        </w:rPr>
        <w:t>"אין מכירה. חתימה מזויפת – אין חוזה. הפריץ הצעיר יצטרך ללכת לבית המשפט, והוא ילך, כי ראיתי אותו אתמול אצל השופט, והוא נראה כמו – " קפלן חיפש את המילה בעברית, ולא מצא, ואמר אותה בפולנית, ואז תרגם: "כמו מי שהעירו אותו. האחוזה נשארת שלו, עם החובות שלו. היער – שלו. וזה," הוא נגע בדף, "שלכם. של חמיכם. תכתבו לו."</w:t>
      </w:r>
    </w:p>
    <w:p>
      <w:pPr>
        <w:bidi w:val="1"/>
        <w:spacing w:after="120" w:line="312" w:lineRule="auto"/>
        <w:ind w:firstLine="340"/>
        <w:jc w:val="both"/>
      </w:pPr>
      <w:r>
        <w:rPr>
          <w:rFonts w:ascii="David" w:hAnsi="David" w:cs="David"/>
          <w:b w:val="0"/>
          <w:sz w:val="26"/>
          <w:rtl w:val="1"/>
        </w:rPr>
        <w:t>"כתבתי," אמר מאיר לייב. "לפני שידעתי. כתבתי 'קפלן אומר'."</w:t>
      </w:r>
    </w:p>
    <w:p>
      <w:pPr>
        <w:bidi w:val="1"/>
        <w:spacing w:after="120" w:line="312" w:lineRule="auto"/>
        <w:ind w:firstLine="340"/>
        <w:jc w:val="both"/>
      </w:pPr>
      <w:r>
        <w:rPr>
          <w:rFonts w:ascii="David" w:hAnsi="David" w:cs="David"/>
          <w:b w:val="0"/>
          <w:sz w:val="26"/>
          <w:rtl w:val="1"/>
        </w:rPr>
        <w:t>"אז עכשיו תכתבו 'הספר אומר'," אמר קפלן. "זה יותר טוב. אני – אני רק קורא."</w:t>
      </w:r>
    </w:p>
    <w:p>
      <w:pPr>
        <w:bidi w:val="1"/>
        <w:spacing w:after="120" w:line="312" w:lineRule="auto"/>
        <w:ind w:firstLine="340"/>
        <w:jc w:val="both"/>
      </w:pPr>
      <w:r>
        <w:rPr>
          <w:rFonts w:ascii="David" w:hAnsi="David" w:cs="David"/>
          <w:b w:val="0"/>
          <w:sz w:val="26"/>
          <w:rtl w:val="1"/>
        </w:rPr>
        <w:t>הוא לקח את התיק, וניער עוד פעם את השרוול, ובפתח עצר.</w:t>
      </w:r>
    </w:p>
    <w:p>
      <w:pPr>
        <w:bidi w:val="1"/>
        <w:spacing w:after="120" w:line="312" w:lineRule="auto"/>
        <w:ind w:firstLine="340"/>
        <w:jc w:val="both"/>
      </w:pPr>
      <w:r>
        <w:rPr>
          <w:rFonts w:ascii="David" w:hAnsi="David" w:cs="David"/>
          <w:b w:val="0"/>
          <w:sz w:val="26"/>
          <w:rtl w:val="1"/>
        </w:rPr>
        <w:t>"ר' הלפרין. אני יודע מה יש לכם עכשיו ומה אין. אצל לוין הייתי אתמול, בעניין אחר. הוא ידע שאני הולך לארכיון. הוא שאל. הוא יבוא אליכם, או אתם אליו – אבל אחד יבוא." ויצא.</w:t>
      </w:r>
    </w:p>
    <w:p>
      <w:pPr>
        <w:bidi w:val="1"/>
        <w:spacing w:after="120" w:line="312" w:lineRule="auto"/>
        <w:ind w:firstLine="340"/>
        <w:jc w:val="both"/>
      </w:pPr>
      <w:r>
        <w:rPr>
          <w:rFonts w:ascii="David" w:hAnsi="David" w:cs="David"/>
          <w:b w:val="0"/>
          <w:sz w:val="26"/>
          <w:rtl w:val="1"/>
        </w:rPr>
        <w:t>ר' הירש, שעמד כל הזמן ליד החלון, אמר: "ברוך השם."</w:t>
      </w:r>
    </w:p>
    <w:p>
      <w:pPr>
        <w:bidi w:val="1"/>
        <w:spacing w:after="120" w:line="312" w:lineRule="auto"/>
        <w:ind w:firstLine="340"/>
        <w:jc w:val="both"/>
      </w:pPr>
      <w:r>
        <w:rPr>
          <w:rFonts w:ascii="David" w:hAnsi="David" w:cs="David"/>
          <w:b w:val="0"/>
          <w:sz w:val="26"/>
          <w:rtl w:val="1"/>
        </w:rPr>
        <w:t>"ברוך השם," אמר מאיר לייב. ואז קם, ולקח את הכובע, ואמר לר' בערל: "אני הולך ללוין. לפני שהוא בא. אבא היה הולך."</w:t>
      </w:r>
    </w:p>
    <w:p>
      <w:pPr>
        <w:bidi w:val="1"/>
        <w:spacing w:after="120" w:line="312" w:lineRule="auto"/>
        <w:ind w:firstLine="340"/>
        <w:jc w:val="both"/>
      </w:pPr>
      <w:r>
        <w:rPr>
          <w:rFonts w:ascii="David" w:hAnsi="David" w:cs="David"/>
          <w:b w:val="0"/>
          <w:sz w:val="26"/>
          <w:rtl w:val="1"/>
        </w:rPr>
        <w:t>"אבא היה הולך," הסכים ר' בערל. ולא הוסיף מה אבא היה שומע שם, כי גם את זה ידע.</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לוין ישב בקומה השנייה של בית האבן ברחוב הגדול, בחדר עם שני חלונות ועם שולחן שכולו נייר, וכשמאיר לייב נכנס הוא קם, וזה כבר אמר משהו, כי בנקאי לא קם.</w:t>
      </w:r>
    </w:p>
    <w:p>
      <w:pPr>
        <w:bidi w:val="1"/>
        <w:spacing w:after="120" w:line="312" w:lineRule="auto"/>
        <w:ind w:firstLine="340"/>
        <w:jc w:val="both"/>
      </w:pPr>
      <w:r>
        <w:rPr>
          <w:rFonts w:ascii="David" w:hAnsi="David" w:cs="David"/>
          <w:b w:val="0"/>
          <w:sz w:val="26"/>
          <w:rtl w:val="1"/>
        </w:rPr>
        <w:t>"שב, מאיר לייב. קפלן היה כאן. אני יודע. הפונדק – שלהם. אני שמח. באמת." הוא ישב. הוא הניח את שתי הידיים על השולחן, זו על זו, כמו שמניחים על מכתב שלא רוצים שיעוף. "ארבעים שנה אני מכיר את הבית שלכם. אבא שלך ישב על הכיסא הזה. אני שמח בשבילכם, ובשביל הכפרי ההוא שלא ראיתי מעולם, ובשביל הבת שלו שרואה ריש – קפלן סיפר." הוא שתק רגע. "ועכשיו אני בנק."</w:t>
      </w:r>
    </w:p>
    <w:p>
      <w:pPr>
        <w:bidi w:val="1"/>
        <w:spacing w:after="120" w:line="312" w:lineRule="auto"/>
        <w:ind w:firstLine="340"/>
        <w:jc w:val="both"/>
      </w:pPr>
      <w:r>
        <w:rPr>
          <w:rFonts w:ascii="David" w:hAnsi="David" w:cs="David"/>
          <w:b w:val="0"/>
          <w:sz w:val="26"/>
          <w:rtl w:val="1"/>
        </w:rPr>
        <w:t>מאיר לייב חיכה.</w:t>
      </w:r>
    </w:p>
    <w:p>
      <w:pPr>
        <w:bidi w:val="1"/>
        <w:spacing w:after="120" w:line="312" w:lineRule="auto"/>
        <w:ind w:firstLine="340"/>
        <w:jc w:val="both"/>
      </w:pPr>
      <w:r>
        <w:rPr>
          <w:rFonts w:ascii="David" w:hAnsi="David" w:cs="David"/>
          <w:b w:val="0"/>
          <w:sz w:val="26"/>
          <w:rtl w:val="1"/>
        </w:rPr>
        <w:t>"השטרות מממל," אמר לוין. "עשרים וחמישה אלף. הבנק נתן לך הלוואה כנגדם. השטרות – מזויפים, זה כבר לא שאלה, המשטרה לקחה אותם. אבל ההלוואה – לא מזויפת. אתה חתמת עליה. כאן. אצלי. בכתב, כמו שביקשתי." הוא לא אמר את זה בכעס. הוא אמר את זה כמו שקוראים מספר מטור. "החוב הזה שלך. לא של גוטמן. גוטמן – אם יתפסו אותו, ואם ימצאו אצלו כסף, ואם הכסף יגיע לכאן – יופי. הבנק לוקח ממנו. אם לא – "</w:t>
      </w:r>
    </w:p>
    <w:p>
      <w:pPr>
        <w:bidi w:val="1"/>
        <w:spacing w:after="120" w:line="312" w:lineRule="auto"/>
        <w:ind w:firstLine="340"/>
        <w:jc w:val="both"/>
      </w:pPr>
      <w:r>
        <w:rPr>
          <w:rFonts w:ascii="David" w:hAnsi="David" w:cs="David"/>
          <w:b w:val="0"/>
          <w:sz w:val="26"/>
          <w:rtl w:val="1"/>
        </w:rPr>
        <w:t>"הטחנות."</w:t>
      </w:r>
    </w:p>
    <w:p>
      <w:pPr>
        <w:bidi w:val="1"/>
        <w:spacing w:after="120" w:line="312" w:lineRule="auto"/>
        <w:ind w:firstLine="340"/>
        <w:jc w:val="both"/>
      </w:pPr>
      <w:r>
        <w:rPr>
          <w:rFonts w:ascii="David" w:hAnsi="David" w:cs="David"/>
          <w:b w:val="0"/>
          <w:sz w:val="26"/>
          <w:rtl w:val="1"/>
        </w:rPr>
        <w:t>"הטחנות." לוין הניד בראש. "שלושים יום אמרתי, אחרי פורים. עברו. נתתי עוד שלושים – לא הבנק נתן, אני נתתי, בגלל אבא שלך, ובגלל שהיו חגים, ובגלל שאמרת לי 'יש שטר', ורציתי לראות אם יש. יש. הוא רק לא שלך." הוא הרים את הידיים מן השולחן. "מן השלושים האלה נשארו עשרים."</w:t>
      </w:r>
    </w:p>
    <w:p>
      <w:pPr>
        <w:bidi w:val="1"/>
        <w:spacing w:after="120" w:line="312" w:lineRule="auto"/>
        <w:ind w:firstLine="340"/>
        <w:jc w:val="both"/>
      </w:pPr>
      <w:r>
        <w:rPr>
          <w:rFonts w:ascii="David" w:hAnsi="David" w:cs="David"/>
          <w:b w:val="0"/>
          <w:sz w:val="26"/>
          <w:rtl w:val="1"/>
        </w:rPr>
        <w:t>מאיר לייב ישב.</w:t>
      </w:r>
    </w:p>
    <w:p>
      <w:pPr>
        <w:bidi w:val="1"/>
        <w:spacing w:after="120" w:line="312" w:lineRule="auto"/>
        <w:ind w:firstLine="340"/>
        <w:jc w:val="both"/>
      </w:pPr>
      <w:r>
        <w:rPr>
          <w:rFonts w:ascii="David" w:hAnsi="David" w:cs="David"/>
          <w:b w:val="0"/>
          <w:sz w:val="26"/>
          <w:rtl w:val="1"/>
        </w:rPr>
        <w:t>הוא חשב על הרציף בממל, על הים שלא נגמר. על ר' זונדל שאמר "שניים מהם כבר לא כאן". על אבא ז"ל שהיה עומד על הגשר בכל בוקר, כי הנהר הוא הספר הראשון. על הטחנה הגדולה, על העמודים, על הגלגל, ועל זה שכשהיה בן שתים עשרה ישן לילה אחד עם הרפסודאים על העצים הרטובים, כי אבא אמר: עץ זה אנשים.</w:t>
      </w:r>
    </w:p>
    <w:p>
      <w:pPr>
        <w:bidi w:val="1"/>
        <w:spacing w:after="120" w:line="312" w:lineRule="auto"/>
        <w:ind w:firstLine="340"/>
        <w:jc w:val="both"/>
      </w:pPr>
      <w:r>
        <w:rPr>
          <w:rFonts w:ascii="David" w:hAnsi="David" w:cs="David"/>
          <w:b w:val="0"/>
          <w:sz w:val="26"/>
          <w:rtl w:val="1"/>
        </w:rPr>
        <w:t>"אני מבין," אמר.</w:t>
      </w:r>
    </w:p>
    <w:p>
      <w:pPr>
        <w:bidi w:val="1"/>
        <w:spacing w:after="120" w:line="312" w:lineRule="auto"/>
        <w:ind w:firstLine="340"/>
        <w:jc w:val="both"/>
      </w:pPr>
      <w:r>
        <w:rPr>
          <w:rFonts w:ascii="David" w:hAnsi="David" w:cs="David"/>
          <w:b w:val="0"/>
          <w:sz w:val="26"/>
          <w:rtl w:val="1"/>
        </w:rPr>
        <w:t>"אתה מבין," אמר לוין. "אבא שלך גם היה מבין. הוא היה קם ואומר 'נראה'. אתה תגיד 'אשאל'. אותו דבר." הוא קם, כי הפגישה נגמרה, ובנקאי יודע מתי נגמרת פגישה, ומאיר לייב קם, ולקח את הכובע, ובפתח, כשידו הייתה כבר על הידית, שמע מאחוריו קול אחר, שקט, שלא היה קול של בנק, ובכל זאת –</w:t>
      </w:r>
    </w:p>
    <w:p>
      <w:pPr>
        <w:bidi w:val="1"/>
        <w:spacing w:after="120" w:line="312" w:lineRule="auto"/>
        <w:ind w:firstLine="340"/>
        <w:jc w:val="both"/>
      </w:pPr>
      <w:r>
        <w:rPr>
          <w:rFonts w:ascii="David" w:hAnsi="David" w:cs="David"/>
          <w:b w:val="0"/>
          <w:sz w:val="26"/>
          <w:rtl w:val="1"/>
        </w:rPr>
        <w:t>"יש לך חודש," אמר לוין. "פחות. ואני מצטער. ואני בנק."</w:t>
      </w:r>
    </w:p>
    <w:p>
      <w:r>
        <w:br w:type="page"/>
      </w:r>
    </w:p>
    <w:p>
      <w:pPr>
        <w:bidi w:val="1"/>
        <w:spacing w:after="360" w:line="312" w:lineRule="auto"/>
        <w:jc w:val="center"/>
      </w:pPr>
      <w:r>
        <w:rPr>
          <w:rFonts w:ascii="David" w:hAnsi="David" w:cs="David"/>
          <w:b/>
          <w:sz w:val="32"/>
          <w:rtl w:val="1"/>
        </w:rPr>
        <w:t>פרק לה – חודש</w:t>
      </w:r>
    </w:p>
    <w:p>
      <w:pPr>
        <w:bidi w:val="1"/>
        <w:spacing w:after="120" w:line="312" w:lineRule="auto"/>
        <w:ind w:firstLine="340"/>
        <w:jc w:val="both"/>
      </w:pPr>
      <w:r>
        <w:rPr>
          <w:rFonts w:ascii="David" w:hAnsi="David" w:cs="David"/>
          <w:b w:val="0"/>
          <w:sz w:val="26"/>
          <w:rtl w:val="1"/>
        </w:rPr>
        <w:t>מוטל עמד ליד העגלה עם הסוס.</w:t>
      </w:r>
    </w:p>
    <w:p>
      <w:pPr>
        <w:bidi w:val="1"/>
        <w:spacing w:after="120" w:line="312" w:lineRule="auto"/>
        <w:ind w:firstLine="340"/>
        <w:jc w:val="both"/>
      </w:pPr>
      <w:r>
        <w:rPr>
          <w:rFonts w:ascii="David" w:hAnsi="David" w:cs="David"/>
          <w:b w:val="0"/>
          <w:sz w:val="26"/>
          <w:rtl w:val="1"/>
        </w:rPr>
        <w:t>הסוס היה מקל. מקל ארוך מן היער, מקולף, עם חבל קשור בקצהו העליון – "רסן", אמר מוטל – ועם קשר גדול בחבל, שהיה, לפי מוטל, הראש. שיינדל רכבה עליו שלושה שבועות בחצר הפונדק, מן הרפת עד הספסל ובחזרה, ומוטל רץ לידה וצעק "ויו!" כמו אונדריי, ואף אחת מן הפרות לא נבהלה, כי הפרות בליפניק ראו כבר הכול.</w:t>
      </w:r>
    </w:p>
    <w:p>
      <w:pPr>
        <w:bidi w:val="1"/>
        <w:spacing w:after="120" w:line="312" w:lineRule="auto"/>
        <w:ind w:firstLine="340"/>
        <w:jc w:val="both"/>
      </w:pPr>
      <w:r>
        <w:rPr>
          <w:rFonts w:ascii="David" w:hAnsi="David" w:cs="David"/>
          <w:b w:val="0"/>
          <w:sz w:val="26"/>
          <w:rtl w:val="1"/>
        </w:rPr>
        <w:t>עכשיו עמד מוטל, בן ארבע, עם הסוס ביד אחת, והביט בעגלה של אונדריי הגדול, ובצרורות, ובשיינדל, שעמדה ליד רחל ולא זזה.</w:t>
      </w:r>
    </w:p>
    <w:p>
      <w:pPr>
        <w:bidi w:val="1"/>
        <w:spacing w:after="120" w:line="312" w:lineRule="auto"/>
        <w:ind w:firstLine="340"/>
        <w:jc w:val="both"/>
      </w:pPr>
      <w:r>
        <w:rPr>
          <w:rFonts w:ascii="David" w:hAnsi="David" w:cs="David"/>
          <w:b w:val="0"/>
          <w:sz w:val="26"/>
          <w:rtl w:val="1"/>
        </w:rPr>
        <w:t>"היא נוסעת," אמר. לא שאל.</w:t>
      </w:r>
    </w:p>
    <w:p>
      <w:pPr>
        <w:bidi w:val="1"/>
        <w:spacing w:after="120" w:line="312" w:lineRule="auto"/>
        <w:ind w:firstLine="340"/>
        <w:jc w:val="both"/>
      </w:pPr>
      <w:r>
        <w:rPr>
          <w:rFonts w:ascii="David" w:hAnsi="David" w:cs="David"/>
          <w:b w:val="0"/>
          <w:sz w:val="26"/>
          <w:rtl w:val="1"/>
        </w:rPr>
        <w:t>"היא נוסעת," אמרה רחל.</w:t>
      </w:r>
    </w:p>
    <w:p>
      <w:pPr>
        <w:bidi w:val="1"/>
        <w:spacing w:after="120" w:line="312" w:lineRule="auto"/>
        <w:ind w:firstLine="340"/>
        <w:jc w:val="both"/>
      </w:pPr>
      <w:r>
        <w:rPr>
          <w:rFonts w:ascii="David" w:hAnsi="David" w:cs="David"/>
          <w:b w:val="0"/>
          <w:sz w:val="26"/>
          <w:rtl w:val="1"/>
        </w:rPr>
        <w:t>"לקובנה."</w:t>
      </w:r>
    </w:p>
    <w:p>
      <w:pPr>
        <w:bidi w:val="1"/>
        <w:spacing w:after="120" w:line="312" w:lineRule="auto"/>
        <w:ind w:firstLine="340"/>
        <w:jc w:val="both"/>
      </w:pPr>
      <w:r>
        <w:rPr>
          <w:rFonts w:ascii="David" w:hAnsi="David" w:cs="David"/>
          <w:b w:val="0"/>
          <w:sz w:val="26"/>
          <w:rtl w:val="1"/>
        </w:rPr>
        <w:t>"לקובנה."</w:t>
      </w:r>
    </w:p>
    <w:p>
      <w:pPr>
        <w:bidi w:val="1"/>
        <w:spacing w:after="120" w:line="312" w:lineRule="auto"/>
        <w:ind w:firstLine="340"/>
        <w:jc w:val="both"/>
      </w:pPr>
      <w:r>
        <w:rPr>
          <w:rFonts w:ascii="David" w:hAnsi="David" w:cs="David"/>
          <w:b w:val="0"/>
          <w:sz w:val="26"/>
          <w:rtl w:val="1"/>
        </w:rPr>
        <w:t>מוטל חשב. הוא חשב כמו שהוא חושב – עם כל הפנים. ואז הלך אל שיינדל, שלושה צעדים, ועצר במרחק שאמא מרשה מסוס רתום, אף שהסוס לא היה רתום ולא היה סוס, והושיט את המקל.</w:t>
      </w:r>
    </w:p>
    <w:p>
      <w:pPr>
        <w:bidi w:val="1"/>
        <w:spacing w:after="120" w:line="312" w:lineRule="auto"/>
        <w:ind w:firstLine="340"/>
        <w:jc w:val="both"/>
      </w:pPr>
      <w:r>
        <w:rPr>
          <w:rFonts w:ascii="David" w:hAnsi="David" w:cs="David"/>
          <w:b w:val="0"/>
          <w:sz w:val="26"/>
          <w:rtl w:val="1"/>
        </w:rPr>
        <w:t>"קחי."</w:t>
      </w:r>
    </w:p>
    <w:p>
      <w:pPr>
        <w:bidi w:val="1"/>
        <w:spacing w:after="120" w:line="312" w:lineRule="auto"/>
        <w:ind w:firstLine="340"/>
        <w:jc w:val="both"/>
      </w:pPr>
      <w:r>
        <w:rPr>
          <w:rFonts w:ascii="David" w:hAnsi="David" w:cs="David"/>
          <w:b w:val="0"/>
          <w:sz w:val="26"/>
          <w:rtl w:val="1"/>
        </w:rPr>
        <w:t>שיינדל הביטה במקל. ואז בו.</w:t>
      </w:r>
    </w:p>
    <w:p>
      <w:pPr>
        <w:bidi w:val="1"/>
        <w:spacing w:after="120" w:line="312" w:lineRule="auto"/>
        <w:ind w:firstLine="340"/>
        <w:jc w:val="both"/>
      </w:pPr>
      <w:r>
        <w:rPr>
          <w:rFonts w:ascii="David" w:hAnsi="David" w:cs="David"/>
          <w:b w:val="0"/>
          <w:sz w:val="26"/>
          <w:rtl w:val="1"/>
        </w:rPr>
        <w:t>"סוס," אמרה.</w:t>
      </w:r>
    </w:p>
    <w:p>
      <w:pPr>
        <w:bidi w:val="1"/>
        <w:spacing w:after="120" w:line="312" w:lineRule="auto"/>
        <w:ind w:firstLine="340"/>
        <w:jc w:val="both"/>
      </w:pPr>
      <w:r>
        <w:rPr>
          <w:rFonts w:ascii="David" w:hAnsi="David" w:cs="David"/>
          <w:b w:val="0"/>
          <w:sz w:val="26"/>
          <w:rtl w:val="1"/>
        </w:rPr>
        <w:t>"שלך. בקובנה אין. אמרת." הוא החזיק את המקל מושט, וידו הקטנה לא רעדה, אבל הסנטר – רחל ראתה – הסנטר עבד קשה. "אני אעשה עוד אחד. יש יער."</w:t>
      </w:r>
    </w:p>
    <w:p>
      <w:pPr>
        <w:bidi w:val="1"/>
        <w:spacing w:after="120" w:line="312" w:lineRule="auto"/>
        <w:ind w:firstLine="340"/>
        <w:jc w:val="both"/>
      </w:pPr>
      <w:r>
        <w:rPr>
          <w:rFonts w:ascii="David" w:hAnsi="David" w:cs="David"/>
          <w:b w:val="0"/>
          <w:sz w:val="26"/>
          <w:rtl w:val="1"/>
        </w:rPr>
        <w:t>שיינדל לקחה. היא החזיקה את המקל בשתי ידיים, גבוה ממנה, עם החבל שנפל לה על הכתף, ועמדה. ואז, בלי קול, כמו שהיא בוכה, התחילו הדמעות.</w:t>
      </w:r>
    </w:p>
    <w:p>
      <w:pPr>
        <w:bidi w:val="1"/>
        <w:spacing w:after="120" w:line="312" w:lineRule="auto"/>
        <w:ind w:firstLine="340"/>
        <w:jc w:val="both"/>
      </w:pPr>
      <w:r>
        <w:rPr>
          <w:rFonts w:ascii="David" w:hAnsi="David" w:cs="David"/>
          <w:b w:val="0"/>
          <w:sz w:val="26"/>
          <w:rtl w:val="1"/>
        </w:rPr>
        <w:t>"לא," אמר מוטל, נבהל. "זה סוס. על סוס לא בוכים."</w:t>
      </w:r>
    </w:p>
    <w:p>
      <w:pPr>
        <w:bidi w:val="1"/>
        <w:spacing w:after="120" w:line="312" w:lineRule="auto"/>
        <w:ind w:firstLine="340"/>
        <w:jc w:val="both"/>
      </w:pPr>
      <w:r>
        <w:rPr>
          <w:rFonts w:ascii="David" w:hAnsi="David" w:cs="David"/>
          <w:b w:val="0"/>
          <w:sz w:val="26"/>
          <w:rtl w:val="1"/>
        </w:rPr>
        <w:t>וזה, משום מה, עזר. שיינדל ניגבה את הפנים בשרוול, ביד אחת, כי בשנייה החזיקה את הסוס, ואמרה: "מוטל."</w:t>
      </w:r>
    </w:p>
    <w:p>
      <w:pPr>
        <w:bidi w:val="1"/>
        <w:spacing w:after="120" w:line="312" w:lineRule="auto"/>
        <w:ind w:firstLine="340"/>
        <w:jc w:val="both"/>
      </w:pPr>
      <w:r>
        <w:rPr>
          <w:rFonts w:ascii="David" w:hAnsi="David" w:cs="David"/>
          <w:b w:val="0"/>
          <w:sz w:val="26"/>
          <w:rtl w:val="1"/>
        </w:rPr>
        <w:t>"מה?"</w:t>
      </w:r>
    </w:p>
    <w:p>
      <w:pPr>
        <w:bidi w:val="1"/>
        <w:spacing w:after="120" w:line="312" w:lineRule="auto"/>
        <w:ind w:firstLine="340"/>
        <w:jc w:val="both"/>
      </w:pPr>
      <w:r>
        <w:rPr>
          <w:rFonts w:ascii="David" w:hAnsi="David" w:cs="David"/>
          <w:b w:val="0"/>
          <w:sz w:val="26"/>
          <w:rtl w:val="1"/>
        </w:rPr>
        <w:t>"מוטל," אמרה שוב, כי זו הייתה כל המילה שהייתה לה בשביל זה, ורחל, שעמדה מעליהן, חשבה שיש מילים שגם הגדולים לא מוצאים טובות יותר.</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מאיר לייב בא לקחת אותן.</w:t>
      </w:r>
    </w:p>
    <w:p>
      <w:pPr>
        <w:bidi w:val="1"/>
        <w:spacing w:after="120" w:line="312" w:lineRule="auto"/>
        <w:ind w:firstLine="340"/>
        <w:jc w:val="both"/>
      </w:pPr>
      <w:r>
        <w:rPr>
          <w:rFonts w:ascii="David" w:hAnsi="David" w:cs="David"/>
          <w:b w:val="0"/>
          <w:sz w:val="26"/>
          <w:rtl w:val="1"/>
        </w:rPr>
        <w:t>הוא הגיע אמש, ברכבת ובעגלת הדואר, עם הפנים של אדם שהביא שתי בשורות ולא ידע איזו להגיד קודם. את הראשונה אמר ליד השולחן, לכולם: הפונדק רשום. קפלן ראה בספר הישן של המחוז, בכתב של לפני שמונים ואחת שנה. "ליפא בן שמואל." ואבא קם, והלך לפינה שלו, ליד החלון שפונה ליער, ועמד שם עם הגב, ואמא אמרה "שב, זלמן דוב", והוא לא ישב. ואת השנייה אמר אחר כך, בחוץ, ליד הספסל שפונה לאגם, לרחל ולאמו בלבד, שלוש מילים: "לוין. חודש. פחות."</w:t>
      </w:r>
    </w:p>
    <w:p>
      <w:pPr>
        <w:bidi w:val="1"/>
        <w:spacing w:after="120" w:line="312" w:lineRule="auto"/>
        <w:ind w:firstLine="340"/>
        <w:jc w:val="both"/>
      </w:pPr>
      <w:r>
        <w:rPr>
          <w:rFonts w:ascii="David" w:hAnsi="David" w:cs="David"/>
          <w:b w:val="0"/>
          <w:sz w:val="26"/>
          <w:rtl w:val="1"/>
        </w:rPr>
        <w:t>עכשיו עמד ליד העגלה, במעיל של קובנה, ואבא מולו, בכובע של יום חול.</w:t>
      </w:r>
    </w:p>
    <w:p>
      <w:pPr>
        <w:bidi w:val="1"/>
        <w:spacing w:after="120" w:line="312" w:lineRule="auto"/>
        <w:ind w:firstLine="340"/>
        <w:jc w:val="both"/>
      </w:pPr>
      <w:r>
        <w:rPr>
          <w:rFonts w:ascii="David" w:hAnsi="David" w:cs="David"/>
          <w:b w:val="0"/>
          <w:sz w:val="26"/>
          <w:rtl w:val="1"/>
        </w:rPr>
        <w:t>"מאיר לייב."</w:t>
      </w:r>
    </w:p>
    <w:p>
      <w:pPr>
        <w:bidi w:val="1"/>
        <w:spacing w:after="120" w:line="312" w:lineRule="auto"/>
        <w:ind w:firstLine="340"/>
        <w:jc w:val="both"/>
      </w:pPr>
      <w:r>
        <w:rPr>
          <w:rFonts w:ascii="David" w:hAnsi="David" w:cs="David"/>
          <w:b w:val="0"/>
          <w:sz w:val="26"/>
          <w:rtl w:val="1"/>
        </w:rPr>
        <w:t>"ר' זלמן דוב."</w:t>
      </w:r>
    </w:p>
    <w:p>
      <w:pPr>
        <w:bidi w:val="1"/>
        <w:spacing w:after="120" w:line="312" w:lineRule="auto"/>
        <w:ind w:firstLine="340"/>
        <w:jc w:val="both"/>
      </w:pPr>
      <w:r>
        <w:rPr>
          <w:rFonts w:ascii="David" w:hAnsi="David" w:cs="David"/>
          <w:b w:val="0"/>
          <w:sz w:val="26"/>
          <w:rtl w:val="1"/>
        </w:rPr>
        <w:t>"שמונים ואחת שנה שילמנו על מה ששלנו," אמר אבא. "אז יש לנו עכשיו מה שלא היה. יש קיץ. יש מחלבה. מה שיוצא מן המחלבה עד סוכות – "</w:t>
      </w:r>
    </w:p>
    <w:p>
      <w:pPr>
        <w:bidi w:val="1"/>
        <w:spacing w:after="120" w:line="312" w:lineRule="auto"/>
        <w:ind w:firstLine="340"/>
        <w:jc w:val="both"/>
      </w:pPr>
      <w:r>
        <w:rPr>
          <w:rFonts w:ascii="David" w:hAnsi="David" w:cs="David"/>
          <w:b w:val="0"/>
          <w:sz w:val="26"/>
          <w:rtl w:val="1"/>
        </w:rPr>
        <w:t>"לא."</w:t>
      </w:r>
    </w:p>
    <w:p>
      <w:pPr>
        <w:bidi w:val="1"/>
        <w:spacing w:after="120" w:line="312" w:lineRule="auto"/>
        <w:ind w:firstLine="340"/>
        <w:jc w:val="both"/>
      </w:pPr>
      <w:r>
        <w:rPr>
          <w:rFonts w:ascii="David" w:hAnsi="David" w:cs="David"/>
          <w:b w:val="0"/>
          <w:sz w:val="26"/>
          <w:rtl w:val="1"/>
        </w:rPr>
        <w:t>"זה לא מכירה, מאיר לייב."</w:t>
      </w:r>
    </w:p>
    <w:p>
      <w:pPr>
        <w:bidi w:val="1"/>
        <w:spacing w:after="120" w:line="312" w:lineRule="auto"/>
        <w:ind w:firstLine="340"/>
        <w:jc w:val="both"/>
      </w:pPr>
      <w:r>
        <w:rPr>
          <w:rFonts w:ascii="David" w:hAnsi="David" w:cs="David"/>
          <w:b w:val="0"/>
          <w:sz w:val="26"/>
          <w:rtl w:val="1"/>
        </w:rPr>
        <w:t>"אני יודע. בגלל זה אני לא לוקח." מאיר לייב הביט בחותנו. "אמרת לי פעם, בלילה, בכותונת: 'אני לא מוכר בת'. אז אני לא מוכר פונדק. גם לא חמאה של פונדק."</w:t>
      </w:r>
    </w:p>
    <w:p>
      <w:pPr>
        <w:bidi w:val="1"/>
        <w:spacing w:after="120" w:line="312" w:lineRule="auto"/>
        <w:ind w:firstLine="340"/>
        <w:jc w:val="both"/>
      </w:pPr>
      <w:r>
        <w:rPr>
          <w:rFonts w:ascii="David" w:hAnsi="David" w:cs="David"/>
          <w:b w:val="0"/>
          <w:sz w:val="26"/>
          <w:rtl w:val="1"/>
        </w:rPr>
        <w:t>אבא שתק. ואז אמר, לפייגא, שעמדה בפתח ומנגבת ידיים בסינר: "הוא עקשן."</w:t>
      </w:r>
    </w:p>
    <w:p>
      <w:pPr>
        <w:bidi w:val="1"/>
        <w:spacing w:after="120" w:line="312" w:lineRule="auto"/>
        <w:ind w:firstLine="340"/>
        <w:jc w:val="both"/>
      </w:pPr>
      <w:r>
        <w:rPr>
          <w:rFonts w:ascii="David" w:hAnsi="David" w:cs="David"/>
          <w:b w:val="0"/>
          <w:sz w:val="26"/>
          <w:rtl w:val="1"/>
        </w:rPr>
        <w:t>"שניהם," אמרה אמא. ולא אמרה מי השני.</w:t>
      </w:r>
    </w:p>
    <w:p>
      <w:pPr>
        <w:bidi w:val="1"/>
        <w:spacing w:after="120" w:line="312" w:lineRule="auto"/>
        <w:ind w:firstLine="340"/>
        <w:jc w:val="both"/>
      </w:pPr>
      <w:r>
        <w:rPr>
          <w:rFonts w:ascii="David" w:hAnsi="David" w:cs="David"/>
          <w:b w:val="0"/>
          <w:sz w:val="26"/>
          <w:rtl w:val="1"/>
        </w:rPr>
        <w:t>הסבא לא יצא לחצר. הוא עמד בפתח הבית, מאחורי אמא, עם היד על המשקוף, ורבקה הלפרין, לפני שעלתה לעגלה, עצרה מולו.</w:t>
      </w:r>
    </w:p>
    <w:p>
      <w:pPr>
        <w:bidi w:val="1"/>
        <w:spacing w:after="120" w:line="312" w:lineRule="auto"/>
        <w:ind w:firstLine="340"/>
        <w:jc w:val="both"/>
      </w:pPr>
      <w:r>
        <w:rPr>
          <w:rFonts w:ascii="David" w:hAnsi="David" w:cs="David"/>
          <w:b w:val="0"/>
          <w:sz w:val="26"/>
          <w:rtl w:val="1"/>
        </w:rPr>
        <w:t>"ר' נטע."</w:t>
      </w:r>
    </w:p>
    <w:p>
      <w:pPr>
        <w:bidi w:val="1"/>
        <w:spacing w:after="120" w:line="312" w:lineRule="auto"/>
        <w:ind w:firstLine="340"/>
        <w:jc w:val="both"/>
      </w:pPr>
      <w:r>
        <w:rPr>
          <w:rFonts w:ascii="David" w:hAnsi="David" w:cs="David"/>
          <w:b w:val="0"/>
          <w:sz w:val="26"/>
          <w:rtl w:val="1"/>
        </w:rPr>
        <w:t>"מרת הלפרין."</w:t>
      </w:r>
    </w:p>
    <w:p>
      <w:pPr>
        <w:bidi w:val="1"/>
        <w:spacing w:after="120" w:line="312" w:lineRule="auto"/>
        <w:ind w:firstLine="340"/>
        <w:jc w:val="both"/>
      </w:pPr>
      <w:r>
        <w:rPr>
          <w:rFonts w:ascii="David" w:hAnsi="David" w:cs="David"/>
          <w:b w:val="0"/>
          <w:sz w:val="26"/>
          <w:rtl w:val="1"/>
        </w:rPr>
        <w:t>"'רחוק זה זמן', אמרתם. בפסח."</w:t>
      </w:r>
    </w:p>
    <w:p>
      <w:pPr>
        <w:bidi w:val="1"/>
        <w:spacing w:after="120" w:line="312" w:lineRule="auto"/>
        <w:ind w:firstLine="340"/>
        <w:jc w:val="both"/>
      </w:pPr>
      <w:r>
        <w:rPr>
          <w:rFonts w:ascii="David" w:hAnsi="David" w:cs="David"/>
          <w:b w:val="0"/>
          <w:sz w:val="26"/>
          <w:rtl w:val="1"/>
        </w:rPr>
        <w:t>"אמרתי."</w:t>
      </w:r>
    </w:p>
    <w:p>
      <w:pPr>
        <w:bidi w:val="1"/>
        <w:spacing w:after="120" w:line="312" w:lineRule="auto"/>
        <w:ind w:firstLine="340"/>
        <w:jc w:val="both"/>
      </w:pPr>
      <w:r>
        <w:rPr>
          <w:rFonts w:ascii="David" w:hAnsi="David" w:cs="David"/>
          <w:b w:val="0"/>
          <w:sz w:val="26"/>
          <w:rtl w:val="1"/>
        </w:rPr>
        <w:t>"זמן עובר."</w:t>
      </w:r>
    </w:p>
    <w:p>
      <w:pPr>
        <w:bidi w:val="1"/>
        <w:spacing w:after="120" w:line="312" w:lineRule="auto"/>
        <w:ind w:firstLine="340"/>
        <w:jc w:val="both"/>
      </w:pPr>
      <w:r>
        <w:rPr>
          <w:rFonts w:ascii="David" w:hAnsi="David" w:cs="David"/>
          <w:b w:val="0"/>
          <w:sz w:val="26"/>
          <w:rtl w:val="1"/>
        </w:rPr>
        <w:t>הזקן הביט בה. הידיים על המשקוף לא רעדו הפעם. "לפעמים," אמר. ולא יותר. ורבקה הנהנה, כאילו זו הייתה תשובה, ועלתה.</w:t>
      </w:r>
    </w:p>
    <w:p>
      <w:pPr>
        <w:bidi w:val="1"/>
        <w:spacing w:after="120" w:line="312" w:lineRule="auto"/>
        <w:ind w:firstLine="340"/>
        <w:jc w:val="both"/>
      </w:pPr>
      <w:r>
        <w:rPr>
          <w:rFonts w:ascii="David" w:hAnsi="David" w:cs="David"/>
          <w:b w:val="0"/>
          <w:sz w:val="26"/>
          <w:rtl w:val="1"/>
        </w:rPr>
        <w:t>אמא נתנה לרחל צרור. לחם, גבינה, שני תפוחים. כמו בחשוון, בדרך לבית הרב. רחל לקחה, והביטה באמא, ואמא הביטה בה.</w:t>
      </w:r>
    </w:p>
    <w:p>
      <w:pPr>
        <w:bidi w:val="1"/>
        <w:spacing w:after="120" w:line="312" w:lineRule="auto"/>
        <w:ind w:firstLine="340"/>
        <w:jc w:val="both"/>
      </w:pPr>
      <w:r>
        <w:rPr>
          <w:rFonts w:ascii="David" w:hAnsi="David" w:cs="David"/>
          <w:b w:val="0"/>
          <w:sz w:val="26"/>
          <w:rtl w:val="1"/>
        </w:rPr>
        <w:t>"חודש," אמרה אמא.</w:t>
      </w:r>
    </w:p>
    <w:p>
      <w:pPr>
        <w:bidi w:val="1"/>
        <w:spacing w:after="120" w:line="312" w:lineRule="auto"/>
        <w:ind w:firstLine="340"/>
        <w:jc w:val="both"/>
      </w:pPr>
      <w:r>
        <w:rPr>
          <w:rFonts w:ascii="David" w:hAnsi="David" w:cs="David"/>
          <w:b w:val="0"/>
          <w:sz w:val="26"/>
          <w:rtl w:val="1"/>
        </w:rPr>
        <w:t>"חודש."</w:t>
      </w:r>
    </w:p>
    <w:p>
      <w:pPr>
        <w:bidi w:val="1"/>
        <w:spacing w:after="120" w:line="312" w:lineRule="auto"/>
        <w:ind w:firstLine="340"/>
        <w:jc w:val="both"/>
      </w:pPr>
      <w:r>
        <w:rPr>
          <w:rFonts w:ascii="David" w:hAnsi="David" w:cs="David"/>
          <w:b w:val="0"/>
          <w:sz w:val="26"/>
          <w:rtl w:val="1"/>
        </w:rPr>
        <w:t>"אז יש חודש." פייגא יישרה את הסינר. "ומה שצריך לעשות – עושים."</w:t>
      </w:r>
    </w:p>
    <w:p>
      <w:pPr>
        <w:bidi w:val="1"/>
        <w:spacing w:after="120" w:line="312" w:lineRule="auto"/>
        <w:ind w:firstLine="340"/>
        <w:jc w:val="both"/>
      </w:pPr>
      <w:r>
        <w:rPr>
          <w:rFonts w:ascii="David" w:hAnsi="David" w:cs="David"/>
          <w:b w:val="0"/>
          <w:sz w:val="26"/>
          <w:rtl w:val="1"/>
        </w:rPr>
        <w:t>חיה'לה בכתה ורצה אחרי העגלה עד הגדר. לאה'לה עמדה ליד הבאר וספרה משהו באצבעות, אולי שבועות. שמואל אמר לשיינדל, בקול של גדול, "תשמרי על הסוס", והיא אמרה "כן". ומוטל לא רץ. מוטל עמד באמצע החצר, עם הידיים ריקות, וזה היה הדבר שרחל לקחה איתה מן הכפר יותר מן הצרור.</w:t>
      </w:r>
    </w:p>
    <w:p>
      <w:pPr>
        <w:bidi w:val="1"/>
        <w:spacing w:after="120" w:line="312" w:lineRule="auto"/>
        <w:ind w:firstLine="340"/>
        <w:jc w:val="both"/>
      </w:pPr>
      <w:r>
        <w:rPr>
          <w:rFonts w:ascii="David" w:hAnsi="David" w:cs="David"/>
          <w:b w:val="0"/>
          <w:sz w:val="26"/>
          <w:rtl w:val="1"/>
        </w:rPr>
        <w:t>ברכבת, כשהקטר שרק ונשף אדים על הרציף בסטוקלישוק, אמרה שיינדל, בזרועות רחל: "סוס!"</w:t>
      </w:r>
    </w:p>
    <w:p>
      <w:pPr>
        <w:bidi w:val="1"/>
        <w:spacing w:after="120" w:line="312" w:lineRule="auto"/>
        <w:ind w:firstLine="340"/>
        <w:jc w:val="both"/>
      </w:pPr>
      <w:r>
        <w:rPr>
          <w:rFonts w:ascii="David" w:hAnsi="David" w:cs="David"/>
          <w:b w:val="0"/>
          <w:sz w:val="26"/>
          <w:rtl w:val="1"/>
        </w:rPr>
        <w:t>"לא סוס," אמר מאיר לייב. "רכבת."</w:t>
      </w:r>
    </w:p>
    <w:p>
      <w:pPr>
        <w:bidi w:val="1"/>
        <w:spacing w:after="120" w:line="312" w:lineRule="auto"/>
        <w:ind w:firstLine="340"/>
        <w:jc w:val="both"/>
      </w:pPr>
      <w:r>
        <w:rPr>
          <w:rFonts w:ascii="David" w:hAnsi="David" w:cs="David"/>
          <w:b w:val="0"/>
          <w:sz w:val="26"/>
          <w:rtl w:val="1"/>
        </w:rPr>
        <w:t>הילדה הביטה בקטר השחור, הגדול, שרעד כולו. "סוס גדול."</w:t>
      </w:r>
    </w:p>
    <w:p>
      <w:pPr>
        <w:bidi w:val="1"/>
        <w:spacing w:after="120" w:line="312" w:lineRule="auto"/>
        <w:ind w:firstLine="340"/>
        <w:jc w:val="both"/>
      </w:pPr>
      <w:r>
        <w:rPr>
          <w:rFonts w:ascii="David" w:hAnsi="David" w:cs="David"/>
          <w:b w:val="0"/>
          <w:sz w:val="26"/>
          <w:rtl w:val="1"/>
        </w:rPr>
        <w:t>"גם אני חשבתי ככה," אמר מאיר לייב, "בפעם הראשונה. הייתי בן חמש." ורבקה, על הספסל ממול, זקופה כמו תמיד, הפנתה את פניה לחלון, ורחל ראתה מן הצד את פינת הפה עולה, ויורדת.</w:t>
      </w:r>
    </w:p>
    <w:p>
      <w:pPr>
        <w:bidi w:val="1"/>
        <w:spacing w:after="120" w:line="312" w:lineRule="auto"/>
        <w:ind w:firstLine="340"/>
        <w:jc w:val="both"/>
      </w:pPr>
      <w:r>
        <w:rPr>
          <w:rFonts w:ascii="David" w:hAnsi="David" w:cs="David"/>
          <w:b w:val="0"/>
          <w:sz w:val="26"/>
          <w:rtl w:val="1"/>
        </w:rPr>
        <w:t>התפוח השני רחל נתנה לשיינדל, ליד וילקומיר. את הראשון אכלה בעצמה. הפעם אכלה.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גולדה עמדה בפתח.</w:t>
      </w:r>
    </w:p>
    <w:p>
      <w:pPr>
        <w:bidi w:val="1"/>
        <w:spacing w:after="120" w:line="312" w:lineRule="auto"/>
        <w:ind w:firstLine="340"/>
        <w:jc w:val="both"/>
      </w:pPr>
      <w:r>
        <w:rPr>
          <w:rFonts w:ascii="David" w:hAnsi="David" w:cs="David"/>
          <w:b w:val="0"/>
          <w:sz w:val="26"/>
          <w:rtl w:val="1"/>
        </w:rPr>
        <w:t>היא עמדה שם, כנראה, מאז שהעגלה השכורה פנתה מן הגשר לרחוב הנהר, כי הדלת הייתה פתוחה, ומלכה'לה מאחוריה, וזלאטע מאחורי מלכה'לה עם מגבת, כאילו מישהו הוציא את כל הבית לפרוזדור. וגולדה הביטה, ולא ירדה במדרגות, כי הברכיים, ולא הייתה צריכה.</w:t>
      </w:r>
    </w:p>
    <w:p>
      <w:pPr>
        <w:bidi w:val="1"/>
        <w:spacing w:after="120" w:line="312" w:lineRule="auto"/>
        <w:ind w:firstLine="340"/>
        <w:jc w:val="both"/>
      </w:pPr>
      <w:r>
        <w:rPr>
          <w:rFonts w:ascii="David" w:hAnsi="David" w:cs="David"/>
          <w:b w:val="0"/>
          <w:sz w:val="26"/>
          <w:rtl w:val="1"/>
        </w:rPr>
        <w:t>שיינדל ירדה מן העגלה לבד. עם הסוס. היא רצה – רצה, על רגליים שלפני שלושה חודשים עוד לא בטחו בעצמן – עד שער הברזל, ודרך הגן, ועד המדרגות, והמקל נגרר אחריה על החצץ, וצעקה, בקול שלא היה בו שום דבר צרוד:</w:t>
      </w:r>
    </w:p>
    <w:p>
      <w:pPr>
        <w:bidi w:val="1"/>
        <w:spacing w:after="120" w:line="312" w:lineRule="auto"/>
        <w:ind w:firstLine="340"/>
        <w:jc w:val="both"/>
      </w:pPr>
      <w:r>
        <w:rPr>
          <w:rFonts w:ascii="David" w:hAnsi="David" w:cs="David"/>
          <w:b w:val="0"/>
          <w:sz w:val="26"/>
          <w:rtl w:val="1"/>
        </w:rPr>
        <w:t>"גולדה! העץ?"</w:t>
      </w:r>
    </w:p>
    <w:p>
      <w:pPr>
        <w:bidi w:val="1"/>
        <w:spacing w:after="120" w:line="312" w:lineRule="auto"/>
        <w:ind w:firstLine="340"/>
        <w:jc w:val="both"/>
      </w:pPr>
      <w:r>
        <w:rPr>
          <w:rFonts w:ascii="David" w:hAnsi="David" w:cs="David"/>
          <w:b w:val="0"/>
          <w:sz w:val="26"/>
          <w:rtl w:val="1"/>
        </w:rPr>
        <w:t>"העץ במקום," אמרה גולדה.</w:t>
      </w:r>
    </w:p>
    <w:p>
      <w:pPr>
        <w:bidi w:val="1"/>
        <w:spacing w:after="120" w:line="312" w:lineRule="auto"/>
        <w:ind w:firstLine="340"/>
        <w:jc w:val="both"/>
      </w:pPr>
      <w:r>
        <w:rPr>
          <w:rFonts w:ascii="David" w:hAnsi="David" w:cs="David"/>
          <w:b w:val="0"/>
          <w:sz w:val="26"/>
          <w:rtl w:val="1"/>
        </w:rPr>
        <w:t>הילדה עצרה. נשמה. ואז עלתה את המדרגות, אחת, שתיים, שלוש, והניחה את הסוס ליד רגליה של גולדה, כמו שמניחים דבר חשוב במקום בטוח, ורק אז נתנה לגולדה להרים אותה.</w:t>
      </w:r>
    </w:p>
    <w:p>
      <w:pPr>
        <w:bidi w:val="1"/>
        <w:spacing w:after="120" w:line="312" w:lineRule="auto"/>
        <w:ind w:firstLine="340"/>
        <w:jc w:val="both"/>
      </w:pPr>
      <w:r>
        <w:rPr>
          <w:rFonts w:ascii="David" w:hAnsi="David" w:cs="David"/>
          <w:b w:val="0"/>
          <w:sz w:val="26"/>
          <w:rtl w:val="1"/>
        </w:rPr>
        <w:t>"מה זה?" שאלה גולדה, מעל ראשה של הילדה, על המקל.</w:t>
      </w:r>
    </w:p>
    <w:p>
      <w:pPr>
        <w:bidi w:val="1"/>
        <w:spacing w:after="120" w:line="312" w:lineRule="auto"/>
        <w:ind w:firstLine="340"/>
        <w:jc w:val="both"/>
      </w:pPr>
      <w:r>
        <w:rPr>
          <w:rFonts w:ascii="David" w:hAnsi="David" w:cs="David"/>
          <w:b w:val="0"/>
          <w:sz w:val="26"/>
          <w:rtl w:val="1"/>
        </w:rPr>
        <w:t>"סוס," אמרה שיינדל.</w:t>
      </w:r>
    </w:p>
    <w:p>
      <w:pPr>
        <w:bidi w:val="1"/>
        <w:spacing w:after="120" w:line="312" w:lineRule="auto"/>
        <w:ind w:firstLine="340"/>
        <w:jc w:val="both"/>
      </w:pPr>
      <w:r>
        <w:rPr>
          <w:rFonts w:ascii="David" w:hAnsi="David" w:cs="David"/>
          <w:b w:val="0"/>
          <w:sz w:val="26"/>
          <w:rtl w:val="1"/>
        </w:rPr>
        <w:t>"בבית הזה?"</w:t>
      </w:r>
    </w:p>
    <w:p>
      <w:pPr>
        <w:bidi w:val="1"/>
        <w:spacing w:after="120" w:line="312" w:lineRule="auto"/>
        <w:ind w:firstLine="340"/>
        <w:jc w:val="both"/>
      </w:pPr>
      <w:r>
        <w:rPr>
          <w:rFonts w:ascii="David" w:hAnsi="David" w:cs="David"/>
          <w:b w:val="0"/>
          <w:sz w:val="26"/>
          <w:rtl w:val="1"/>
        </w:rPr>
        <w:t>"בבית הזה," אמרה רבקה הלפרין, שעלתה בינתיים את המדרגות, לאט, בכפפות. "גולדה. הסוס נשאר. יש לו מקום ליד המיטה."</w:t>
      </w:r>
    </w:p>
    <w:p>
      <w:pPr>
        <w:bidi w:val="1"/>
        <w:spacing w:after="120" w:line="312" w:lineRule="auto"/>
        <w:ind w:firstLine="340"/>
        <w:jc w:val="both"/>
      </w:pPr>
      <w:r>
        <w:rPr>
          <w:rFonts w:ascii="David" w:hAnsi="David" w:cs="David"/>
          <w:b w:val="0"/>
          <w:sz w:val="26"/>
          <w:rtl w:val="1"/>
        </w:rPr>
        <w:t>וגולדה הוציאה מכיס הסינר את המחברת השחורה הקטנה, והעיפרון, ואמרה: "'סוס' יש כבר. מפסח, במכתב." והילדה אמרה: "מוטל." וגולדה כתבה, ואמרה "עשרים ושמונה", וסגרה.</w:t>
      </w:r>
    </w:p>
    <w:p>
      <w:pPr>
        <w:bidi w:val="1"/>
        <w:spacing w:after="120" w:line="312" w:lineRule="auto"/>
        <w:ind w:firstLine="340"/>
        <w:jc w:val="both"/>
      </w:pPr>
      <w:r>
        <w:rPr>
          <w:rFonts w:ascii="David" w:hAnsi="David" w:cs="David"/>
          <w:b w:val="0"/>
          <w:sz w:val="26"/>
          <w:rtl w:val="1"/>
        </w:rPr>
        <w:t>ומעבר לרחוב, בפתח הבית הקטן עם הדלת הירוקה, עמדה בריינא עם המטרייה.</w:t>
      </w:r>
    </w:p>
    <w:p>
      <w:pPr>
        <w:bidi w:val="1"/>
        <w:spacing w:after="120" w:line="312" w:lineRule="auto"/>
        <w:ind w:firstLine="340"/>
        <w:jc w:val="both"/>
      </w:pPr>
      <w:r>
        <w:rPr>
          <w:rFonts w:ascii="David" w:hAnsi="David" w:cs="David"/>
          <w:b w:val="0"/>
          <w:sz w:val="26"/>
          <w:rtl w:val="1"/>
        </w:rPr>
        <w:t>"רבקה."</w:t>
      </w:r>
    </w:p>
    <w:p>
      <w:pPr>
        <w:bidi w:val="1"/>
        <w:spacing w:after="120" w:line="312" w:lineRule="auto"/>
        <w:ind w:firstLine="340"/>
        <w:jc w:val="both"/>
      </w:pPr>
      <w:r>
        <w:rPr>
          <w:rFonts w:ascii="David" w:hAnsi="David" w:cs="David"/>
          <w:b w:val="0"/>
          <w:sz w:val="26"/>
          <w:rtl w:val="1"/>
        </w:rPr>
        <w:t>"בריינא."</w:t>
      </w:r>
    </w:p>
    <w:p>
      <w:pPr>
        <w:bidi w:val="1"/>
        <w:spacing w:after="120" w:line="312" w:lineRule="auto"/>
        <w:ind w:firstLine="340"/>
        <w:jc w:val="both"/>
      </w:pPr>
      <w:r>
        <w:rPr>
          <w:rFonts w:ascii="David" w:hAnsi="David" w:cs="David"/>
          <w:b w:val="0"/>
          <w:sz w:val="26"/>
          <w:rtl w:val="1"/>
        </w:rPr>
        <w:t>"ניערת את הנעליים?"</w:t>
      </w:r>
    </w:p>
    <w:p>
      <w:pPr>
        <w:bidi w:val="1"/>
        <w:spacing w:after="120" w:line="312" w:lineRule="auto"/>
        <w:ind w:firstLine="340"/>
        <w:jc w:val="both"/>
      </w:pPr>
      <w:r>
        <w:rPr>
          <w:rFonts w:ascii="David" w:hAnsi="David" w:cs="David"/>
          <w:b w:val="0"/>
          <w:sz w:val="26"/>
          <w:rtl w:val="1"/>
        </w:rPr>
        <w:t>"ניערתי."</w:t>
      </w:r>
    </w:p>
    <w:p>
      <w:pPr>
        <w:bidi w:val="1"/>
        <w:spacing w:after="120" w:line="312" w:lineRule="auto"/>
        <w:ind w:firstLine="340"/>
        <w:jc w:val="both"/>
      </w:pPr>
      <w:r>
        <w:rPr>
          <w:rFonts w:ascii="David" w:hAnsi="David" w:cs="David"/>
          <w:b w:val="0"/>
          <w:sz w:val="26"/>
          <w:rtl w:val="1"/>
        </w:rPr>
        <w:t>"נו," אמרה בריינא. "אז עכשיו תספרו." והלכה פנימה. ורבקה עמדה עוד רגע על המדרגה, ואמרה, לדלת הירוקה שנסגרה: "ביום שלישי בשלוש." ונכנסה.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הם ישבו לחשבון ביום ראשון בערב, ארבעה.</w:t>
      </w:r>
    </w:p>
    <w:p>
      <w:pPr>
        <w:bidi w:val="1"/>
        <w:spacing w:after="120" w:line="312" w:lineRule="auto"/>
        <w:ind w:firstLine="340"/>
        <w:jc w:val="both"/>
      </w:pPr>
      <w:r>
        <w:rPr>
          <w:rFonts w:ascii="David" w:hAnsi="David" w:cs="David"/>
          <w:b w:val="0"/>
          <w:sz w:val="26"/>
          <w:rtl w:val="1"/>
        </w:rPr>
        <w:t>לא היה צריך לומר. השולחן הארוך, המנורה הגדולה, הסמובר. מאיר לייב במקומו. רבקה בראש. ר' בערל על הכיסא של ר' אלטער, עם הספר הגדול של השנה ועם המחברת השחורה, שהניח על השולחן סגורה, כמו תמיד. והכיסא הרביעי, זה שבין רבקה למאיר לייב – רחל ישבה בו, ואיש לא הזיז אותו, ואיש לא הביט, כי הכיסא הזה כבר לא היה חדש.</w:t>
      </w:r>
    </w:p>
    <w:p>
      <w:pPr>
        <w:bidi w:val="1"/>
        <w:spacing w:after="120" w:line="312" w:lineRule="auto"/>
        <w:ind w:firstLine="340"/>
        <w:jc w:val="both"/>
      </w:pPr>
      <w:r>
        <w:rPr>
          <w:rFonts w:ascii="David" w:hAnsi="David" w:cs="David"/>
          <w:b w:val="0"/>
          <w:sz w:val="26"/>
          <w:rtl w:val="1"/>
        </w:rPr>
        <w:t>ר' הירש לא בא. ר' הירש ישב במשרד, אמר ר' בערל, מן הבוקר, וסיכם, וסיכם שוב, "כאילו אם יסכם מספיק פעמים יצא מספר אחר. אמרתי לו: הירש, מספר זה לא סוגיה. אין בו קושיה. יש בו רק מה שיש."</w:t>
      </w:r>
    </w:p>
    <w:p>
      <w:pPr>
        <w:bidi w:val="1"/>
        <w:spacing w:after="120" w:line="312" w:lineRule="auto"/>
        <w:ind w:firstLine="340"/>
        <w:jc w:val="both"/>
      </w:pPr>
      <w:r>
        <w:rPr>
          <w:rFonts w:ascii="David" w:hAnsi="David" w:cs="David"/>
          <w:b w:val="0"/>
          <w:sz w:val="26"/>
          <w:rtl w:val="1"/>
        </w:rPr>
        <w:t>"אז מה יש," אמרה רבקה.</w:t>
      </w:r>
    </w:p>
    <w:p>
      <w:pPr>
        <w:bidi w:val="1"/>
        <w:spacing w:after="120" w:line="312" w:lineRule="auto"/>
        <w:ind w:firstLine="340"/>
        <w:jc w:val="both"/>
      </w:pPr>
      <w:r>
        <w:rPr>
          <w:rFonts w:ascii="David" w:hAnsi="David" w:cs="David"/>
          <w:b w:val="0"/>
          <w:sz w:val="26"/>
          <w:rtl w:val="1"/>
        </w:rPr>
        <w:t>ר' בערל פתח את הספר.</w:t>
      </w:r>
    </w:p>
    <w:p>
      <w:pPr>
        <w:bidi w:val="1"/>
        <w:spacing w:after="120" w:line="312" w:lineRule="auto"/>
        <w:ind w:firstLine="340"/>
        <w:jc w:val="both"/>
      </w:pPr>
      <w:r>
        <w:rPr>
          <w:rFonts w:ascii="David" w:hAnsi="David" w:cs="David"/>
          <w:b w:val="0"/>
          <w:sz w:val="26"/>
          <w:rtl w:val="1"/>
        </w:rPr>
        <w:t>"עשרים וחמישה אלף. לבנק. עד סוף החודש. זה הצד הזה." הוא הניח יד על הצד הזה. "והצד הזה." היד השנייה. "הטחנה הגדולה – זה לא 'יש'. זה 'אנחנו'. הטחנה הקטנה. הרפסודות של האביב. ומה שבקופה."</w:t>
      </w:r>
    </w:p>
    <w:p>
      <w:pPr>
        <w:bidi w:val="1"/>
        <w:spacing w:after="120" w:line="312" w:lineRule="auto"/>
        <w:ind w:firstLine="340"/>
        <w:jc w:val="both"/>
      </w:pPr>
      <w:r>
        <w:rPr>
          <w:rFonts w:ascii="David" w:hAnsi="David" w:cs="David"/>
          <w:b w:val="0"/>
          <w:sz w:val="26"/>
          <w:rtl w:val="1"/>
        </w:rPr>
        <w:t>"הרפסודות ירדו לפני פסח," אמר מאיר לייב. "לממל. ל – " הוא לא אמר "הולנדים". "לאף אחד."</w:t>
      </w:r>
    </w:p>
    <w:p>
      <w:pPr>
        <w:bidi w:val="1"/>
        <w:spacing w:after="120" w:line="312" w:lineRule="auto"/>
        <w:ind w:firstLine="340"/>
        <w:jc w:val="both"/>
      </w:pPr>
      <w:r>
        <w:rPr>
          <w:rFonts w:ascii="David" w:hAnsi="David" w:cs="David"/>
          <w:b w:val="0"/>
          <w:sz w:val="26"/>
          <w:rtl w:val="1"/>
        </w:rPr>
        <w:t>"ירדו לאף אחד. שלושים רפסודות." ר' בערל הפך דף. "ואני, כשראיתי שהן יורדות, ושבממל אין נמען, שלחתי מברק. לא לבנק. לגרמני הישן. זה עם ארבע הידיים, שהאדון מממל זלזל בו." הזקן הביט במאיר לייב מעל המשקפיים. "הוא לא שאל למה. הוא שאל כמה. הוא קנה. במחיר שלו – פחות ממה שהיה, יותר מכלום. שלושת אלפים שילם. השאר – לאט. תמיד לאט."</w:t>
      </w:r>
    </w:p>
    <w:p>
      <w:pPr>
        <w:bidi w:val="1"/>
        <w:spacing w:after="120" w:line="312" w:lineRule="auto"/>
        <w:ind w:firstLine="340"/>
        <w:jc w:val="both"/>
      </w:pPr>
      <w:r>
        <w:rPr>
          <w:rFonts w:ascii="David" w:hAnsi="David" w:cs="David"/>
          <w:b w:val="0"/>
          <w:sz w:val="26"/>
          <w:rtl w:val="1"/>
        </w:rPr>
        <w:t>"שלושים שנה," אמר מאיר לייב, בשקט, "לא היה חורף אחד שלא שילם."</w:t>
      </w:r>
    </w:p>
    <w:p>
      <w:pPr>
        <w:bidi w:val="1"/>
        <w:spacing w:after="120" w:line="312" w:lineRule="auto"/>
        <w:ind w:firstLine="340"/>
        <w:jc w:val="both"/>
      </w:pPr>
      <w:r>
        <w:rPr>
          <w:rFonts w:ascii="David" w:hAnsi="David" w:cs="David"/>
          <w:b w:val="0"/>
          <w:sz w:val="26"/>
          <w:rtl w:val="1"/>
        </w:rPr>
        <w:t>"פרלמן אמר. באלול. אתם לא שמעתם."</w:t>
      </w:r>
    </w:p>
    <w:p>
      <w:pPr>
        <w:bidi w:val="1"/>
        <w:spacing w:after="120" w:line="312" w:lineRule="auto"/>
        <w:ind w:firstLine="340"/>
        <w:jc w:val="both"/>
      </w:pPr>
      <w:r>
        <w:rPr>
          <w:rFonts w:ascii="David" w:hAnsi="David" w:cs="David"/>
          <w:b w:val="0"/>
          <w:sz w:val="26"/>
          <w:rtl w:val="1"/>
        </w:rPr>
        <w:t>"שמעתי."</w:t>
      </w:r>
    </w:p>
    <w:p>
      <w:pPr>
        <w:bidi w:val="1"/>
        <w:spacing w:after="120" w:line="312" w:lineRule="auto"/>
        <w:ind w:firstLine="340"/>
        <w:jc w:val="both"/>
      </w:pPr>
      <w:r>
        <w:rPr>
          <w:rFonts w:ascii="David" w:hAnsi="David" w:cs="David"/>
          <w:b w:val="0"/>
          <w:sz w:val="26"/>
          <w:rtl w:val="1"/>
        </w:rPr>
        <w:t>"שמעתם, ואחר כך הלכתם." ר' בערל הפך עוד דף. "בקופה – מה שנשאר אחרי שבעת אלפים שהלכו לכתובת בלי נמען. אלף ומאתיים."</w:t>
      </w:r>
    </w:p>
    <w:p>
      <w:pPr>
        <w:bidi w:val="1"/>
        <w:spacing w:after="120" w:line="312" w:lineRule="auto"/>
        <w:ind w:firstLine="340"/>
        <w:jc w:val="both"/>
      </w:pPr>
      <w:r>
        <w:rPr>
          <w:rFonts w:ascii="David" w:hAnsi="David" w:cs="David"/>
          <w:b w:val="0"/>
          <w:sz w:val="26"/>
          <w:rtl w:val="1"/>
        </w:rPr>
        <w:t>רחל כתבה. בעיפרון, על הנייר שרבקה הניחה לידה בלי מילה, כמו בטבת. טור ימין. טור שמאל. שלושת אלפים. אלף ומאתיים. קו.</w:t>
      </w:r>
    </w:p>
    <w:p>
      <w:pPr>
        <w:bidi w:val="1"/>
        <w:spacing w:after="120" w:line="312" w:lineRule="auto"/>
        <w:ind w:firstLine="340"/>
        <w:jc w:val="both"/>
      </w:pPr>
      <w:r>
        <w:rPr>
          <w:rFonts w:ascii="David" w:hAnsi="David" w:cs="David"/>
          <w:b w:val="0"/>
          <w:sz w:val="26"/>
          <w:rtl w:val="1"/>
        </w:rPr>
        <w:t>"חסר עשרים אלף ושמונה מאות," אמרה.</w:t>
      </w:r>
    </w:p>
    <w:p>
      <w:pPr>
        <w:bidi w:val="1"/>
        <w:spacing w:after="120" w:line="312" w:lineRule="auto"/>
        <w:ind w:firstLine="340"/>
        <w:jc w:val="both"/>
      </w:pPr>
      <w:r>
        <w:rPr>
          <w:rFonts w:ascii="David" w:hAnsi="David" w:cs="David"/>
          <w:b w:val="0"/>
          <w:sz w:val="26"/>
          <w:rtl w:val="1"/>
        </w:rPr>
        <w:t>איש לא תיקן.</w:t>
      </w:r>
    </w:p>
    <w:p>
      <w:pPr>
        <w:bidi w:val="1"/>
        <w:spacing w:after="120" w:line="312" w:lineRule="auto"/>
        <w:ind w:firstLine="340"/>
        <w:jc w:val="both"/>
      </w:pPr>
      <w:r>
        <w:rPr>
          <w:rFonts w:ascii="David" w:hAnsi="David" w:cs="David"/>
          <w:b w:val="0"/>
          <w:sz w:val="26"/>
          <w:rtl w:val="1"/>
        </w:rPr>
        <w:t>"הטחנה הקטנה," אמר מאיר לייב.</w:t>
      </w:r>
    </w:p>
    <w:p>
      <w:pPr>
        <w:bidi w:val="1"/>
        <w:spacing w:after="120" w:line="312" w:lineRule="auto"/>
        <w:ind w:firstLine="340"/>
        <w:jc w:val="both"/>
      </w:pPr>
      <w:r>
        <w:rPr>
          <w:rFonts w:ascii="David" w:hAnsi="David" w:cs="David"/>
          <w:b w:val="0"/>
          <w:sz w:val="26"/>
          <w:rtl w:val="1"/>
        </w:rPr>
        <w:t>"עשרה," אמר ר' בערל. "אם פרלמן. אם מישהו אחר – שמונה, ובעוד חודשיים, ועם שאלות. פרלמן – עשרה, ומחר, ובלי."</w:t>
      </w:r>
    </w:p>
    <w:p>
      <w:pPr>
        <w:bidi w:val="1"/>
        <w:spacing w:after="120" w:line="312" w:lineRule="auto"/>
        <w:ind w:firstLine="340"/>
        <w:jc w:val="both"/>
      </w:pPr>
      <w:r>
        <w:rPr>
          <w:rFonts w:ascii="David" w:hAnsi="David" w:cs="David"/>
          <w:b w:val="0"/>
          <w:sz w:val="26"/>
          <w:rtl w:val="1"/>
        </w:rPr>
        <w:t>"פרלמן."</w:t>
      </w:r>
    </w:p>
    <w:p>
      <w:pPr>
        <w:bidi w:val="1"/>
        <w:spacing w:after="120" w:line="312" w:lineRule="auto"/>
        <w:ind w:firstLine="340"/>
        <w:jc w:val="both"/>
      </w:pPr>
      <w:r>
        <w:rPr>
          <w:rFonts w:ascii="David" w:hAnsi="David" w:cs="David"/>
          <w:b w:val="0"/>
          <w:sz w:val="26"/>
          <w:rtl w:val="1"/>
        </w:rPr>
        <w:t>רחל כתבה עשרה. וקו. "עשרת אלפים ושמונה מאות."</w:t>
      </w:r>
    </w:p>
    <w:p>
      <w:pPr>
        <w:bidi w:val="1"/>
        <w:spacing w:after="120" w:line="312" w:lineRule="auto"/>
        <w:ind w:firstLine="340"/>
        <w:jc w:val="both"/>
      </w:pPr>
      <w:r>
        <w:rPr>
          <w:rFonts w:ascii="David" w:hAnsi="David" w:cs="David"/>
          <w:b w:val="0"/>
          <w:sz w:val="26"/>
          <w:rtl w:val="1"/>
        </w:rPr>
        <w:t>"ומה הטחנה הקטנה מכניסה?" שאלה, אל הנייר. "בשנה."</w:t>
      </w:r>
    </w:p>
    <w:p>
      <w:pPr>
        <w:bidi w:val="1"/>
        <w:spacing w:after="120" w:line="312" w:lineRule="auto"/>
        <w:ind w:firstLine="340"/>
        <w:jc w:val="both"/>
      </w:pPr>
      <w:r>
        <w:rPr>
          <w:rFonts w:ascii="David" w:hAnsi="David" w:cs="David"/>
          <w:b w:val="0"/>
          <w:sz w:val="26"/>
          <w:rtl w:val="1"/>
        </w:rPr>
        <w:t>ר' בערל הביט בה. "אלף ומאתיים. בשנה טובה."</w:t>
      </w:r>
    </w:p>
    <w:p>
      <w:pPr>
        <w:bidi w:val="1"/>
        <w:spacing w:after="120" w:line="312" w:lineRule="auto"/>
        <w:ind w:firstLine="340"/>
        <w:jc w:val="both"/>
      </w:pPr>
      <w:r>
        <w:rPr>
          <w:rFonts w:ascii="David" w:hAnsi="David" w:cs="David"/>
          <w:b w:val="0"/>
          <w:sz w:val="26"/>
          <w:rtl w:val="1"/>
        </w:rPr>
        <w:t>"אז עשרה זה שמונה שנים של טחנה."</w:t>
      </w:r>
    </w:p>
    <w:p>
      <w:pPr>
        <w:bidi w:val="1"/>
        <w:spacing w:after="120" w:line="312" w:lineRule="auto"/>
        <w:ind w:firstLine="340"/>
        <w:jc w:val="both"/>
      </w:pPr>
      <w:r>
        <w:rPr>
          <w:rFonts w:ascii="David" w:hAnsi="David" w:cs="David"/>
          <w:b w:val="0"/>
          <w:sz w:val="26"/>
          <w:rtl w:val="1"/>
        </w:rPr>
        <w:t>"כן."</w:t>
      </w:r>
    </w:p>
    <w:p>
      <w:pPr>
        <w:bidi w:val="1"/>
        <w:spacing w:after="120" w:line="312" w:lineRule="auto"/>
        <w:ind w:firstLine="340"/>
        <w:jc w:val="both"/>
      </w:pPr>
      <w:r>
        <w:rPr>
          <w:rFonts w:ascii="David" w:hAnsi="David" w:cs="David"/>
          <w:b w:val="0"/>
          <w:sz w:val="26"/>
          <w:rtl w:val="1"/>
        </w:rPr>
        <w:t>"ובנק – מה הוא לוקח על שנה? על מה שלא משלמים בזמן?"</w:t>
      </w:r>
    </w:p>
    <w:p>
      <w:pPr>
        <w:bidi w:val="1"/>
        <w:spacing w:after="120" w:line="312" w:lineRule="auto"/>
        <w:ind w:firstLine="340"/>
        <w:jc w:val="both"/>
      </w:pPr>
      <w:r>
        <w:rPr>
          <w:rFonts w:ascii="David" w:hAnsi="David" w:cs="David"/>
          <w:b w:val="0"/>
          <w:sz w:val="26"/>
          <w:rtl w:val="1"/>
        </w:rPr>
        <w:t>"רחל," אמר מאיר לייב.</w:t>
      </w:r>
    </w:p>
    <w:p>
      <w:pPr>
        <w:bidi w:val="1"/>
        <w:spacing w:after="120" w:line="312" w:lineRule="auto"/>
        <w:ind w:firstLine="340"/>
        <w:jc w:val="both"/>
      </w:pPr>
      <w:r>
        <w:rPr>
          <w:rFonts w:ascii="David" w:hAnsi="David" w:cs="David"/>
          <w:b w:val="0"/>
          <w:sz w:val="26"/>
          <w:rtl w:val="1"/>
        </w:rPr>
        <w:t>"אני רק סופרת."</w:t>
      </w:r>
    </w:p>
    <w:p>
      <w:pPr>
        <w:bidi w:val="1"/>
        <w:spacing w:after="120" w:line="312" w:lineRule="auto"/>
        <w:ind w:firstLine="340"/>
        <w:jc w:val="both"/>
      </w:pPr>
      <w:r>
        <w:rPr>
          <w:rFonts w:ascii="David" w:hAnsi="David" w:cs="David"/>
          <w:b w:val="0"/>
          <w:sz w:val="26"/>
          <w:rtl w:val="1"/>
        </w:rPr>
        <w:t>"היא רק סופרת," אמר ר' בערל, ומשהו בפינת הפה שלו זז, בפעם הראשונה בערב הזה. "ר' מאיר לייב, אבא שלכם היה שואל בדיוק את השאלה הזאת. בדיוק במקום הזה. שמונה שנים של טחנה מול חודש של בנק. הבנק יקר יותר. תמיד." הוא סגר את הספר. "הטחנה הקטנה – מחר. והשאר – "</w:t>
      </w:r>
    </w:p>
    <w:p>
      <w:pPr>
        <w:bidi w:val="1"/>
        <w:spacing w:after="120" w:line="312" w:lineRule="auto"/>
        <w:ind w:firstLine="340"/>
        <w:jc w:val="both"/>
      </w:pPr>
      <w:r>
        <w:rPr>
          <w:rFonts w:ascii="David" w:hAnsi="David" w:cs="David"/>
          <w:b w:val="0"/>
          <w:sz w:val="26"/>
          <w:rtl w:val="1"/>
        </w:rPr>
        <w:t>הוא לא סיים. לא היה שאר.</w:t>
      </w:r>
    </w:p>
    <w:p>
      <w:pPr>
        <w:bidi w:val="1"/>
        <w:spacing w:after="120" w:line="312" w:lineRule="auto"/>
        <w:ind w:firstLine="340"/>
        <w:jc w:val="both"/>
      </w:pPr>
      <w:r>
        <w:rPr>
          <w:rFonts w:ascii="David" w:hAnsi="David" w:cs="David"/>
          <w:b w:val="0"/>
          <w:sz w:val="26"/>
          <w:rtl w:val="1"/>
        </w:rPr>
        <w:t>רבקה הלפרין ישבה בראש השולחן ולא אמרה מילה כל הערב. היא הביטה בנייר של רחל, במספר האחרון, ואז קמה, ואמרה "לילה טוב, בערל", ועלתה, ורחל שמעה את הצעדים למעלה הולכים – פעם אחת – עד השולחן הקטן שליד החלון, ועוצרים.</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פרלמן הזקן ישב על הגזע הכרות בפתח המחסן, כמו באלול, עם כוס הפח.</w:t>
      </w:r>
    </w:p>
    <w:p>
      <w:pPr>
        <w:bidi w:val="1"/>
        <w:spacing w:after="120" w:line="312" w:lineRule="auto"/>
        <w:ind w:firstLine="340"/>
        <w:jc w:val="both"/>
      </w:pPr>
      <w:r>
        <w:rPr>
          <w:rFonts w:ascii="David" w:hAnsi="David" w:cs="David"/>
          <w:b w:val="0"/>
          <w:sz w:val="26"/>
          <w:rtl w:val="1"/>
        </w:rPr>
        <w:t>רק שעכשיו היה אייר. הנהר היה פתוח, וחום, ומלא, וריח האורנים מן הערמות היה ריח של עץ רטוב שהתחיל להתייבש, ומעבר לנהר, על הגדה השנייה, הגלגל של הטחנה הגדולה הסתובב, כי הקמח לא ידע שיש חודש. ובמעלה הנהר, מעבר לעיקול, במקום שלא רואים מכאן, עמדה הטחנה הקטנה: הישנה. של עץ. עם גלגל אחד. זו שר' אשר הלפרין בנה בשנה שהתחתן, ושמאיר לייב, בן שש, ישב בה על שק קמח והביט בגלגל עד שאבא אמר "די, הביתה".</w:t>
      </w:r>
    </w:p>
    <w:p>
      <w:pPr>
        <w:bidi w:val="1"/>
        <w:spacing w:after="120" w:line="312" w:lineRule="auto"/>
        <w:ind w:firstLine="340"/>
        <w:jc w:val="both"/>
      </w:pPr>
      <w:r>
        <w:rPr>
          <w:rFonts w:ascii="David" w:hAnsi="David" w:cs="David"/>
          <w:b w:val="0"/>
          <w:sz w:val="26"/>
          <w:rtl w:val="1"/>
        </w:rPr>
        <w:t>"שמעתי," אמר פרלמן, לפני ששאל. "כל קובנה שמעה. שב."</w:t>
      </w:r>
    </w:p>
    <w:p>
      <w:pPr>
        <w:bidi w:val="1"/>
        <w:spacing w:after="120" w:line="312" w:lineRule="auto"/>
        <w:ind w:firstLine="340"/>
        <w:jc w:val="both"/>
      </w:pPr>
      <w:r>
        <w:rPr>
          <w:rFonts w:ascii="David" w:hAnsi="David" w:cs="David"/>
          <w:b w:val="0"/>
          <w:sz w:val="26"/>
          <w:rtl w:val="1"/>
        </w:rPr>
        <w:t>מאיר לייב ישב על קרש.</w:t>
      </w:r>
    </w:p>
    <w:p>
      <w:pPr>
        <w:bidi w:val="1"/>
        <w:spacing w:after="120" w:line="312" w:lineRule="auto"/>
        <w:ind w:firstLine="340"/>
        <w:jc w:val="both"/>
      </w:pPr>
      <w:r>
        <w:rPr>
          <w:rFonts w:ascii="David" w:hAnsi="David" w:cs="David"/>
          <w:b w:val="0"/>
          <w:sz w:val="26"/>
          <w:rtl w:val="1"/>
        </w:rPr>
        <w:t>"הטחנה הקטנה," אמר.</w:t>
      </w:r>
    </w:p>
    <w:p>
      <w:pPr>
        <w:bidi w:val="1"/>
        <w:spacing w:after="120" w:line="312" w:lineRule="auto"/>
        <w:ind w:firstLine="340"/>
        <w:jc w:val="both"/>
      </w:pPr>
      <w:r>
        <w:rPr>
          <w:rFonts w:ascii="David" w:hAnsi="David" w:cs="David"/>
          <w:b w:val="0"/>
          <w:sz w:val="26"/>
          <w:rtl w:val="1"/>
        </w:rPr>
        <w:t>"כמה אתה רוצה?"</w:t>
      </w:r>
    </w:p>
    <w:p>
      <w:pPr>
        <w:bidi w:val="1"/>
        <w:spacing w:after="120" w:line="312" w:lineRule="auto"/>
        <w:ind w:firstLine="340"/>
        <w:jc w:val="both"/>
      </w:pPr>
      <w:r>
        <w:rPr>
          <w:rFonts w:ascii="David" w:hAnsi="David" w:cs="David"/>
          <w:b w:val="0"/>
          <w:sz w:val="26"/>
          <w:rtl w:val="1"/>
        </w:rPr>
        <w:t>"כמה היא שווה."</w:t>
      </w:r>
    </w:p>
    <w:p>
      <w:pPr>
        <w:bidi w:val="1"/>
        <w:spacing w:after="120" w:line="312" w:lineRule="auto"/>
        <w:ind w:firstLine="340"/>
        <w:jc w:val="both"/>
      </w:pPr>
      <w:r>
        <w:rPr>
          <w:rFonts w:ascii="David" w:hAnsi="David" w:cs="David"/>
          <w:b w:val="0"/>
          <w:sz w:val="26"/>
          <w:rtl w:val="1"/>
        </w:rPr>
        <w:t>פרלמן לגם. "עשרת אלפים. לא פחות, כי אני לא גנב. ולא יותר, כי אני לא עשיר." הוא הניח את הכוס על הגזע. "יש לי. שלושים שנה של לאט – בסוף זה מצטבר. לא הרבה. עשרה."</w:t>
      </w:r>
    </w:p>
    <w:p>
      <w:pPr>
        <w:bidi w:val="1"/>
        <w:spacing w:after="120" w:line="312" w:lineRule="auto"/>
        <w:ind w:firstLine="340"/>
        <w:jc w:val="both"/>
      </w:pPr>
      <w:r>
        <w:rPr>
          <w:rFonts w:ascii="David" w:hAnsi="David" w:cs="David"/>
          <w:b w:val="0"/>
          <w:sz w:val="26"/>
          <w:rtl w:val="1"/>
        </w:rPr>
        <w:t>מאיר לייב הביט בערמות העצים.</w:t>
      </w:r>
    </w:p>
    <w:p>
      <w:pPr>
        <w:bidi w:val="1"/>
        <w:spacing w:after="120" w:line="312" w:lineRule="auto"/>
        <w:ind w:firstLine="340"/>
        <w:jc w:val="both"/>
      </w:pPr>
      <w:r>
        <w:rPr>
          <w:rFonts w:ascii="David" w:hAnsi="David" w:cs="David"/>
          <w:b w:val="0"/>
          <w:sz w:val="26"/>
          <w:rtl w:val="1"/>
        </w:rPr>
        <w:t>"אבא ז"ל בנה אותה," אמר.</w:t>
      </w:r>
    </w:p>
    <w:p>
      <w:pPr>
        <w:bidi w:val="1"/>
        <w:spacing w:after="120" w:line="312" w:lineRule="auto"/>
        <w:ind w:firstLine="340"/>
        <w:jc w:val="both"/>
      </w:pPr>
      <w:r>
        <w:rPr>
          <w:rFonts w:ascii="David" w:hAnsi="David" w:cs="David"/>
          <w:b w:val="0"/>
          <w:sz w:val="26"/>
          <w:rtl w:val="1"/>
        </w:rPr>
        <w:t>"אני יודע. סחבתי איתו קורות. הייתי בן עשרים ושתיים, והוא היה חתן, ולא היה לו כסף לפועלים, אז היו לו חברים." פרלמן הביט בנהר. "מאיר לייב. אבא שלך ז"ל היה מוכר. הוא היה אומר: טחנה זה עץ ואבן. בית זה לא עץ ואבן. כשהעץ מסכן את הבית – מוכרים את העץ."</w:t>
      </w:r>
    </w:p>
    <w:p>
      <w:pPr>
        <w:bidi w:val="1"/>
        <w:spacing w:after="120" w:line="312" w:lineRule="auto"/>
        <w:ind w:firstLine="340"/>
        <w:jc w:val="both"/>
      </w:pPr>
      <w:r>
        <w:rPr>
          <w:rFonts w:ascii="David" w:hAnsi="David" w:cs="David"/>
          <w:b w:val="0"/>
          <w:sz w:val="26"/>
          <w:rtl w:val="1"/>
        </w:rPr>
        <w:t>"הוא אמר את זה?"</w:t>
      </w:r>
    </w:p>
    <w:p>
      <w:pPr>
        <w:bidi w:val="1"/>
        <w:spacing w:after="120" w:line="312" w:lineRule="auto"/>
        <w:ind w:firstLine="340"/>
        <w:jc w:val="both"/>
      </w:pPr>
      <w:r>
        <w:rPr>
          <w:rFonts w:ascii="David" w:hAnsi="David" w:cs="David"/>
          <w:b w:val="0"/>
          <w:sz w:val="26"/>
          <w:rtl w:val="1"/>
        </w:rPr>
        <w:t>"לא. אבל הוא היה אומר." הזקן חייך, את החיוך של אנשים שסחרו על הנהר שלושים שנה ולא התעשרו ולא התרוששו. "ושני דברים. הפועלים נשארים. הטוחן הזקן נשאר. אני לא קונה טחנה, אני קונה גלגל שמסתובב, ובשביל שיסתובב צריך את מי שיודע. ודבר שני." הוא הרים אצבע. "אם יבוא יום – שנה, חמש, עשר – ותרצה לקנות אותה בחזרה, המחיר הוא המחיר. עשרה. לא יותר. וזה – "</w:t>
      </w:r>
    </w:p>
    <w:p>
      <w:pPr>
        <w:bidi w:val="1"/>
        <w:spacing w:after="120" w:line="312" w:lineRule="auto"/>
        <w:ind w:firstLine="340"/>
        <w:jc w:val="both"/>
      </w:pPr>
      <w:r>
        <w:rPr>
          <w:rFonts w:ascii="David" w:hAnsi="David" w:cs="David"/>
          <w:b w:val="0"/>
          <w:sz w:val="26"/>
          <w:rtl w:val="1"/>
        </w:rPr>
        <w:t>"בכתב," אמר מאיר לייב.</w:t>
      </w:r>
    </w:p>
    <w:p>
      <w:pPr>
        <w:bidi w:val="1"/>
        <w:spacing w:after="120" w:line="312" w:lineRule="auto"/>
        <w:ind w:firstLine="340"/>
        <w:jc w:val="both"/>
      </w:pPr>
      <w:r>
        <w:rPr>
          <w:rFonts w:ascii="David" w:hAnsi="David" w:cs="David"/>
          <w:b w:val="0"/>
          <w:sz w:val="26"/>
          <w:rtl w:val="1"/>
        </w:rPr>
        <w:t>"בכתב," אמר פרלמן. "אצל קפלן. היום. אני לא איש של מילה. אני איש של נייר. ככה סוחר ישר לא נופל."</w:t>
      </w:r>
    </w:p>
    <w:p>
      <w:pPr>
        <w:bidi w:val="1"/>
        <w:spacing w:after="120" w:line="312" w:lineRule="auto"/>
        <w:ind w:firstLine="340"/>
        <w:jc w:val="both"/>
      </w:pPr>
      <w:r>
        <w:rPr>
          <w:rFonts w:ascii="David" w:hAnsi="David" w:cs="David"/>
          <w:b w:val="0"/>
          <w:sz w:val="26"/>
          <w:rtl w:val="1"/>
        </w:rPr>
        <w:t>הם קמו. פרלמן הושיט יד, ומאיר לייב לחץ אותה, יד של אדם שסוחב קורות, ובדרך חזרה, על הגשר, עצר במקום שאבא היה עוצר בו, והביט במעלה הנהר, אל העיקול שמאחוריו לא רואים כלום.</w:t>
      </w:r>
    </w:p>
    <w:p>
      <w:pPr>
        <w:bidi w:val="1"/>
        <w:spacing w:after="120" w:line="312" w:lineRule="auto"/>
        <w:ind w:firstLine="340"/>
        <w:jc w:val="both"/>
      </w:pPr>
      <w:r>
        <w:rPr>
          <w:rFonts w:ascii="David" w:hAnsi="David" w:cs="David"/>
          <w:b w:val="0"/>
          <w:sz w:val="26"/>
          <w:rtl w:val="1"/>
        </w:rPr>
        <w:t>הטחנה הקטנה נמכרה בשתיים אחר הצהריים, אצל קפלן, ליד בית המשפט, בשני עותקים. קפלן קרא בקול, לאט, בפולנית ובעברית של אדם שלמד אותה מספרים, את הסעיף על הקנייה בחזרה, ואמר: "יפה. סעיף כזה לא ראיתי הרבה." ופרלמן אמר: "כי לא הרבה בונים טחנה עם חברים."</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בערב הניחה רבקה הלפרין על השולחן קופסה.</w:t>
      </w:r>
    </w:p>
    <w:p>
      <w:pPr>
        <w:bidi w:val="1"/>
        <w:spacing w:after="120" w:line="312" w:lineRule="auto"/>
        <w:ind w:firstLine="340"/>
        <w:jc w:val="both"/>
      </w:pPr>
      <w:r>
        <w:rPr>
          <w:rFonts w:ascii="David" w:hAnsi="David" w:cs="David"/>
          <w:b w:val="0"/>
          <w:sz w:val="26"/>
          <w:rtl w:val="1"/>
        </w:rPr>
        <w:t>היא ירדה איתה בשבע וחצי, אחרי הארוחה, כשמלכה'לה פינתה וגולדה עלתה עם הילדה ועם הסוס. קופסת עץ כהה, לא גדולה, עם מנעול קטן ומפתח בו, שרחל לא ראתה מעולם, כי לא הייתה בבית הזה עוד קופסה שרחל לא ראתה. היא הניחה אותה במרכז השולחן, בין הסמובר למנורה, במקום שבו בחורף היו השטרות, והמכתב מן הבנק, וספר החשבונות. ופתחה.</w:t>
      </w:r>
    </w:p>
    <w:p>
      <w:pPr>
        <w:bidi w:val="1"/>
        <w:spacing w:after="120" w:line="312" w:lineRule="auto"/>
        <w:ind w:firstLine="340"/>
        <w:jc w:val="both"/>
      </w:pPr>
      <w:r>
        <w:rPr>
          <w:rFonts w:ascii="David" w:hAnsi="David" w:cs="David"/>
          <w:b w:val="0"/>
          <w:sz w:val="26"/>
          <w:rtl w:val="1"/>
        </w:rPr>
        <w:t>מחרוזת פנינים. סיכה עם אבן אדומה. עגילים. שני צמידים. שעון זהב קטן על שרשרת. ועוד דברים, קטנים, שנצצו באור המנורה כמו שנוצץ הנהר בבוקר, ורחל לא ידעה את שמם, כי בכפר אין להם שם.</w:t>
      </w:r>
    </w:p>
    <w:p>
      <w:pPr>
        <w:bidi w:val="1"/>
        <w:spacing w:after="120" w:line="312" w:lineRule="auto"/>
        <w:ind w:firstLine="340"/>
        <w:jc w:val="both"/>
      </w:pPr>
      <w:r>
        <w:rPr>
          <w:rFonts w:ascii="David" w:hAnsi="David" w:cs="David"/>
          <w:b w:val="0"/>
          <w:sz w:val="26"/>
          <w:rtl w:val="1"/>
        </w:rPr>
        <w:t>"אשר קנה," אמרה רבקה. "אשר היה מוכר."</w:t>
      </w:r>
    </w:p>
    <w:p>
      <w:pPr>
        <w:bidi w:val="1"/>
        <w:spacing w:after="120" w:line="312" w:lineRule="auto"/>
        <w:ind w:firstLine="340"/>
        <w:jc w:val="both"/>
      </w:pPr>
      <w:r>
        <w:rPr>
          <w:rFonts w:ascii="David" w:hAnsi="David" w:cs="David"/>
          <w:b w:val="0"/>
          <w:sz w:val="26"/>
          <w:rtl w:val="1"/>
        </w:rPr>
        <w:t>מאיר לייב הניח את הכוס.</w:t>
      </w:r>
    </w:p>
    <w:p>
      <w:pPr>
        <w:bidi w:val="1"/>
        <w:spacing w:after="120" w:line="312" w:lineRule="auto"/>
        <w:ind w:firstLine="340"/>
        <w:jc w:val="both"/>
      </w:pPr>
      <w:r>
        <w:rPr>
          <w:rFonts w:ascii="David" w:hAnsi="David" w:cs="David"/>
          <w:b w:val="0"/>
          <w:sz w:val="26"/>
          <w:rtl w:val="1"/>
        </w:rPr>
        <w:t>"אמא – "</w:t>
      </w:r>
    </w:p>
    <w:p>
      <w:pPr>
        <w:bidi w:val="1"/>
        <w:spacing w:after="120" w:line="312" w:lineRule="auto"/>
        <w:ind w:firstLine="340"/>
        <w:jc w:val="both"/>
      </w:pPr>
      <w:r>
        <w:rPr>
          <w:rFonts w:ascii="David" w:hAnsi="David" w:cs="David"/>
          <w:b w:val="0"/>
          <w:sz w:val="26"/>
          <w:rtl w:val="1"/>
        </w:rPr>
        <w:t>"לא מתווכחים איתי." רבקה סגרה את הקופסה, ופתחה שוב, כאילו לבדוק שהכול שם. "שלושים ואחת שנה לא התווכחו איתי בבית הזה. ועכשיו זה שימושי."</w:t>
      </w:r>
    </w:p>
    <w:p>
      <w:pPr>
        <w:bidi w:val="1"/>
        <w:spacing w:after="120" w:line="312" w:lineRule="auto"/>
        <w:ind w:firstLine="340"/>
        <w:jc w:val="both"/>
      </w:pPr>
      <w:r>
        <w:rPr>
          <w:rFonts w:ascii="David" w:hAnsi="David" w:cs="David"/>
          <w:b w:val="0"/>
          <w:sz w:val="26"/>
          <w:rtl w:val="1"/>
        </w:rPr>
        <w:t>"אמא, הפנינים – "</w:t>
      </w:r>
    </w:p>
    <w:p>
      <w:pPr>
        <w:bidi w:val="1"/>
        <w:spacing w:after="120" w:line="312" w:lineRule="auto"/>
        <w:ind w:firstLine="340"/>
        <w:jc w:val="both"/>
      </w:pPr>
      <w:r>
        <w:rPr>
          <w:rFonts w:ascii="David" w:hAnsi="David" w:cs="David"/>
          <w:b w:val="0"/>
          <w:sz w:val="26"/>
          <w:rtl w:val="1"/>
        </w:rPr>
        <w:t>"הפנינים אשר קנה כשנולדת. אני יודעת. אני הייתי שם." היא הביטה בבנה. "ואתה יודע מה הוא אמר כשקנה? 'רבקה, זה לא בשביל הצוואר. זה בשביל יום שיהיה צריך.' ואמרתי לו 'אל תדבר ככה'. ככה תמיד אמרתי לו. והוא צדק, כמו תמיד, ואני – " היא לא סיימה. היא הניחה את ידיה על השולחן. הטבעת נשארה על היד. על זה לא דיברו.</w:t>
      </w:r>
    </w:p>
    <w:p>
      <w:pPr>
        <w:bidi w:val="1"/>
        <w:spacing w:after="120" w:line="312" w:lineRule="auto"/>
        <w:ind w:firstLine="340"/>
        <w:jc w:val="both"/>
      </w:pPr>
      <w:r>
        <w:rPr>
          <w:rFonts w:ascii="David" w:hAnsi="David" w:cs="David"/>
          <w:b w:val="0"/>
          <w:sz w:val="26"/>
          <w:rtl w:val="1"/>
        </w:rPr>
        <w:t>רחל קמה.</w:t>
      </w:r>
    </w:p>
    <w:p>
      <w:pPr>
        <w:bidi w:val="1"/>
        <w:spacing w:after="120" w:line="312" w:lineRule="auto"/>
        <w:ind w:firstLine="340"/>
        <w:jc w:val="both"/>
      </w:pPr>
      <w:r>
        <w:rPr>
          <w:rFonts w:ascii="David" w:hAnsi="David" w:cs="David"/>
          <w:b w:val="0"/>
          <w:sz w:val="26"/>
          <w:rtl w:val="1"/>
        </w:rPr>
        <w:t>היא לא אמרה לאן. היא עלתה לחדרה, ופתחה את הארון, במדף העליון, ליד הבד עם שלושת החלקים של הצלחת, ולקחה את המעטפה. המעטפה של החתונה. מאה ועשרים היו בה בכסלו. מאה הלכו לכפר, דרך מלכה'לה, ואונדריי "שילם את החצי". נשארו עשרים. היא לא נגעה בהם. לא היה בשביל מה.</w:t>
      </w:r>
    </w:p>
    <w:p>
      <w:pPr>
        <w:bidi w:val="1"/>
        <w:spacing w:after="120" w:line="312" w:lineRule="auto"/>
        <w:ind w:firstLine="340"/>
        <w:jc w:val="both"/>
      </w:pPr>
      <w:r>
        <w:rPr>
          <w:rFonts w:ascii="David" w:hAnsi="David" w:cs="David"/>
          <w:b w:val="0"/>
          <w:sz w:val="26"/>
          <w:rtl w:val="1"/>
        </w:rPr>
        <w:t>היא ירדה, והניחה את המעטפה על השולחן, ליד הקופסה. לא בתוכה. לידה.</w:t>
      </w:r>
    </w:p>
    <w:p>
      <w:pPr>
        <w:bidi w:val="1"/>
        <w:spacing w:after="120" w:line="312" w:lineRule="auto"/>
        <w:ind w:firstLine="340"/>
        <w:jc w:val="both"/>
      </w:pPr>
      <w:r>
        <w:rPr>
          <w:rFonts w:ascii="David" w:hAnsi="David" w:cs="David"/>
          <w:b w:val="0"/>
          <w:sz w:val="26"/>
          <w:rtl w:val="1"/>
        </w:rPr>
        <w:t>רבקה הביטה במעטפה.</w:t>
      </w:r>
    </w:p>
    <w:p>
      <w:pPr>
        <w:bidi w:val="1"/>
        <w:spacing w:after="120" w:line="312" w:lineRule="auto"/>
        <w:ind w:firstLine="340"/>
        <w:jc w:val="both"/>
      </w:pPr>
      <w:r>
        <w:rPr>
          <w:rFonts w:ascii="David" w:hAnsi="David" w:cs="David"/>
          <w:b w:val="0"/>
          <w:sz w:val="26"/>
          <w:rtl w:val="1"/>
        </w:rPr>
        <w:t>"מה זה?"</w:t>
      </w:r>
    </w:p>
    <w:p>
      <w:pPr>
        <w:bidi w:val="1"/>
        <w:spacing w:after="120" w:line="312" w:lineRule="auto"/>
        <w:ind w:firstLine="340"/>
        <w:jc w:val="both"/>
      </w:pPr>
      <w:r>
        <w:rPr>
          <w:rFonts w:ascii="David" w:hAnsi="David" w:cs="David"/>
          <w:b w:val="0"/>
          <w:sz w:val="26"/>
          <w:rtl w:val="1"/>
        </w:rPr>
        <w:t>"עשרים רובל."</w:t>
      </w:r>
    </w:p>
    <w:p>
      <w:pPr>
        <w:bidi w:val="1"/>
        <w:spacing w:after="120" w:line="312" w:lineRule="auto"/>
        <w:ind w:firstLine="340"/>
        <w:jc w:val="both"/>
      </w:pPr>
      <w:r>
        <w:rPr>
          <w:rFonts w:ascii="David" w:hAnsi="David" w:cs="David"/>
          <w:b w:val="0"/>
          <w:sz w:val="26"/>
          <w:rtl w:val="1"/>
        </w:rPr>
        <w:t>"עשרים?"</w:t>
      </w:r>
    </w:p>
    <w:p>
      <w:pPr>
        <w:bidi w:val="1"/>
        <w:spacing w:after="120" w:line="312" w:lineRule="auto"/>
        <w:ind w:firstLine="340"/>
        <w:jc w:val="both"/>
      </w:pPr>
      <w:r>
        <w:rPr>
          <w:rFonts w:ascii="David" w:hAnsi="David" w:cs="David"/>
          <w:b w:val="0"/>
          <w:sz w:val="26"/>
          <w:rtl w:val="1"/>
        </w:rPr>
        <w:t>"זה מה שיש."</w:t>
      </w:r>
    </w:p>
    <w:p>
      <w:pPr>
        <w:bidi w:val="1"/>
        <w:spacing w:after="120" w:line="312" w:lineRule="auto"/>
        <w:ind w:firstLine="340"/>
        <w:jc w:val="both"/>
      </w:pPr>
      <w:r>
        <w:rPr>
          <w:rFonts w:ascii="David" w:hAnsi="David" w:cs="David"/>
          <w:b w:val="0"/>
          <w:sz w:val="26"/>
          <w:rtl w:val="1"/>
        </w:rPr>
        <w:t>רבקה הלפרין הביטה ברחל. ארוכות. במבט של אישה שיודעת בדיוק כמה היה במעטפה הזאת בכסלו, ולאן הלך השאר, ומה אמרה על זה בחדר עם התמונה ההפוכה, ושהמילה "פונדק" עדיין מונחת איפשהו בבית הזה, כי לא לקחו אותה בחזרה.</w:t>
      </w:r>
    </w:p>
    <w:p>
      <w:pPr>
        <w:bidi w:val="1"/>
        <w:spacing w:after="120" w:line="312" w:lineRule="auto"/>
        <w:ind w:firstLine="340"/>
        <w:jc w:val="both"/>
      </w:pPr>
      <w:r>
        <w:rPr>
          <w:rFonts w:ascii="David" w:hAnsi="David" w:cs="David"/>
          <w:b w:val="0"/>
          <w:sz w:val="26"/>
          <w:rtl w:val="1"/>
        </w:rPr>
        <w:t>"יש לכם יותר ממה שיש," אמרה. "בריינא אמרה."</w:t>
      </w:r>
    </w:p>
    <w:p>
      <w:pPr>
        <w:bidi w:val="1"/>
        <w:spacing w:after="120" w:line="312" w:lineRule="auto"/>
        <w:ind w:firstLine="340"/>
        <w:jc w:val="both"/>
      </w:pPr>
      <w:r>
        <w:rPr>
          <w:rFonts w:ascii="David" w:hAnsi="David" w:cs="David"/>
          <w:b w:val="0"/>
          <w:sz w:val="26"/>
          <w:rtl w:val="1"/>
        </w:rPr>
        <w:t>ולקחה את המעטפה, והניחה אותה בתוך הקופסה, על הפנינים, וסגרה את המכסה, וסובבה את המפתח.</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לצורף הלכו למחרת בבוקר, שתיהן.</w:t>
      </w:r>
    </w:p>
    <w:p>
      <w:pPr>
        <w:bidi w:val="1"/>
        <w:spacing w:after="120" w:line="312" w:lineRule="auto"/>
        <w:ind w:firstLine="340"/>
        <w:jc w:val="both"/>
      </w:pPr>
      <w:r>
        <w:rPr>
          <w:rFonts w:ascii="David" w:hAnsi="David" w:cs="David"/>
          <w:b w:val="0"/>
          <w:sz w:val="26"/>
          <w:rtl w:val="1"/>
        </w:rPr>
        <w:t>רבקה לא שלחה את ר' בערל. היא לא שלחה את מאיר לייב. היא אמרה בשבע וחצי, אל הכוס: "רחל. בתשע. עם הכפפות." וזה היה הכול. ובתשע הלכו ברחוב הנהר, ובגשר, וברחוב הגדול, עם החנויות ועם הפעמונים הקטנים על הדלתות, רבקה ראשונה ורחל צעד אחריה, עד שהמדרכה התרחבה ורבקה האטה, כמו בשבת ההיא בשלג, בלי להסתובב, עד שרחל הייתה לידה.</w:t>
      </w:r>
    </w:p>
    <w:p>
      <w:pPr>
        <w:bidi w:val="1"/>
        <w:spacing w:after="120" w:line="312" w:lineRule="auto"/>
        <w:ind w:firstLine="340"/>
        <w:jc w:val="both"/>
      </w:pPr>
      <w:r>
        <w:rPr>
          <w:rFonts w:ascii="David" w:hAnsi="David" w:cs="David"/>
          <w:b w:val="0"/>
          <w:sz w:val="26"/>
          <w:rtl w:val="1"/>
        </w:rPr>
        <w:t>הצורף היה זקן, וישב מאחורי שולחן קטן עם זכוכית מגדלת בעין ועם מאזניים של פליז, ולא שאל למה. בקובנה, אמרה רבקה בדרך, לא שואלים למה. בקובנה כבר יודעים.</w:t>
      </w:r>
    </w:p>
    <w:p>
      <w:pPr>
        <w:bidi w:val="1"/>
        <w:spacing w:after="120" w:line="312" w:lineRule="auto"/>
        <w:ind w:firstLine="340"/>
        <w:jc w:val="both"/>
      </w:pPr>
      <w:r>
        <w:rPr>
          <w:rFonts w:ascii="David" w:hAnsi="David" w:cs="David"/>
          <w:b w:val="0"/>
          <w:sz w:val="26"/>
          <w:rtl w:val="1"/>
        </w:rPr>
        <w:t>הוא שקל. לאט. כל דבר לבד. את הצמידים. את העגילים. את השעון. את הסיכה, אחרי שהוציא את האבן ושקל אותה בנפרד. וכתב מספרים על נייר, ובסוף כתב מספר אחד, וסובב את הנייר אל רבקה.</w:t>
      </w:r>
    </w:p>
    <w:p>
      <w:pPr>
        <w:bidi w:val="1"/>
        <w:spacing w:after="120" w:line="312" w:lineRule="auto"/>
        <w:ind w:firstLine="340"/>
        <w:jc w:val="both"/>
      </w:pPr>
      <w:r>
        <w:rPr>
          <w:rFonts w:ascii="David" w:hAnsi="David" w:cs="David"/>
          <w:b w:val="0"/>
          <w:sz w:val="26"/>
          <w:rtl w:val="1"/>
        </w:rPr>
        <w:t>רבקה הביטה במספר, ולא אמרה כלום.</w:t>
      </w:r>
    </w:p>
    <w:p>
      <w:pPr>
        <w:bidi w:val="1"/>
        <w:spacing w:after="120" w:line="312" w:lineRule="auto"/>
        <w:ind w:firstLine="340"/>
        <w:jc w:val="both"/>
      </w:pPr>
      <w:r>
        <w:rPr>
          <w:rFonts w:ascii="David" w:hAnsi="David" w:cs="David"/>
          <w:b w:val="0"/>
          <w:sz w:val="26"/>
          <w:rtl w:val="1"/>
        </w:rPr>
        <w:t>ורחל, שעמדה מאחורי הכיסא, הביטה בשולחן. במאזניים. בנייר. ובמחרוזת, שהייתה מונחת בצד, על הבד, ולא הייתה על המאזניים, כי פנינים לא שוקלים עם זהב. הוא לא שכח אותה. הוא רק לא כתב אותה.</w:t>
      </w:r>
    </w:p>
    <w:p>
      <w:pPr>
        <w:bidi w:val="1"/>
        <w:spacing w:after="120" w:line="312" w:lineRule="auto"/>
        <w:ind w:firstLine="340"/>
        <w:jc w:val="both"/>
      </w:pPr>
      <w:r>
        <w:rPr>
          <w:rFonts w:ascii="David" w:hAnsi="David" w:cs="David"/>
          <w:b w:val="0"/>
          <w:sz w:val="26"/>
          <w:rtl w:val="1"/>
        </w:rPr>
        <w:t>"והפנינים," אמרה רחל. בשקט. לנייר.</w:t>
      </w:r>
    </w:p>
    <w:p>
      <w:pPr>
        <w:bidi w:val="1"/>
        <w:spacing w:after="120" w:line="312" w:lineRule="auto"/>
        <w:ind w:firstLine="340"/>
        <w:jc w:val="both"/>
      </w:pPr>
      <w:r>
        <w:rPr>
          <w:rFonts w:ascii="David" w:hAnsi="David" w:cs="David"/>
          <w:b w:val="0"/>
          <w:sz w:val="26"/>
          <w:rtl w:val="1"/>
        </w:rPr>
        <w:t>הצורף הרים את העין עם הזכוכית.</w:t>
      </w:r>
    </w:p>
    <w:p>
      <w:pPr>
        <w:bidi w:val="1"/>
        <w:spacing w:after="120" w:line="312" w:lineRule="auto"/>
        <w:ind w:firstLine="340"/>
        <w:jc w:val="both"/>
      </w:pPr>
      <w:r>
        <w:rPr>
          <w:rFonts w:ascii="David" w:hAnsi="David" w:cs="David"/>
          <w:b w:val="0"/>
          <w:sz w:val="26"/>
          <w:rtl w:val="1"/>
        </w:rPr>
        <w:t>"הפנינים," אמר, "אני צריך להסתכל עליהן בנפרד. זה לוקח זמן."</w:t>
      </w:r>
    </w:p>
    <w:p>
      <w:pPr>
        <w:bidi w:val="1"/>
        <w:spacing w:after="120" w:line="312" w:lineRule="auto"/>
        <w:ind w:firstLine="340"/>
        <w:jc w:val="both"/>
      </w:pPr>
      <w:r>
        <w:rPr>
          <w:rFonts w:ascii="David" w:hAnsi="David" w:cs="David"/>
          <w:b w:val="0"/>
          <w:sz w:val="26"/>
          <w:rtl w:val="1"/>
        </w:rPr>
        <w:t>"אז נחכה," אמרה רבקה הלפרין, וישבה.</w:t>
      </w:r>
    </w:p>
    <w:p>
      <w:pPr>
        <w:bidi w:val="1"/>
        <w:spacing w:after="120" w:line="312" w:lineRule="auto"/>
        <w:ind w:firstLine="340"/>
        <w:jc w:val="both"/>
      </w:pPr>
      <w:r>
        <w:rPr>
          <w:rFonts w:ascii="David" w:hAnsi="David" w:cs="David"/>
          <w:b w:val="0"/>
          <w:sz w:val="26"/>
          <w:rtl w:val="1"/>
        </w:rPr>
        <w:t>זה לקח זמן. ובסוף המספר על הנייר היה מספר אחר, גדול יותר בהרבה, ורבקה הביטה בו, והנהנה, ולא סחרה, כי בבית הלפרין לא סוחרים על דברים כאלה. שישה אלפים. הצורף ספר, ורבקה ספרה אחריו, ורחל ספרה בלב, ושלושתם הגיעו לאותו מספר, וזה, בבוקר הזה, היה כמעט טוב.</w:t>
      </w:r>
    </w:p>
    <w:p>
      <w:pPr>
        <w:bidi w:val="1"/>
        <w:spacing w:after="120" w:line="312" w:lineRule="auto"/>
        <w:ind w:firstLine="340"/>
        <w:jc w:val="both"/>
      </w:pPr>
      <w:r>
        <w:rPr>
          <w:rFonts w:ascii="David" w:hAnsi="David" w:cs="David"/>
          <w:b w:val="0"/>
          <w:sz w:val="26"/>
          <w:rtl w:val="1"/>
        </w:rPr>
        <w:t>בדרך חזרה, על הגשר, אמרה רבקה, לנהר:</w:t>
      </w:r>
    </w:p>
    <w:p>
      <w:pPr>
        <w:bidi w:val="1"/>
        <w:spacing w:after="120" w:line="312" w:lineRule="auto"/>
        <w:ind w:firstLine="340"/>
        <w:jc w:val="both"/>
      </w:pPr>
      <w:r>
        <w:rPr>
          <w:rFonts w:ascii="David" w:hAnsi="David" w:cs="David"/>
          <w:b w:val="0"/>
          <w:sz w:val="26"/>
          <w:rtl w:val="1"/>
        </w:rPr>
        <w:t>"את הפנינים אשר קנה כשנולד מאיר לייב."</w:t>
      </w:r>
    </w:p>
    <w:p>
      <w:pPr>
        <w:bidi w:val="1"/>
        <w:spacing w:after="120" w:line="312" w:lineRule="auto"/>
        <w:ind w:firstLine="340"/>
        <w:jc w:val="both"/>
      </w:pPr>
      <w:r>
        <w:rPr>
          <w:rFonts w:ascii="David" w:hAnsi="David" w:cs="David"/>
          <w:b w:val="0"/>
          <w:sz w:val="26"/>
          <w:rtl w:val="1"/>
        </w:rPr>
        <w:t>"שמעתי."</w:t>
      </w:r>
    </w:p>
    <w:p>
      <w:pPr>
        <w:bidi w:val="1"/>
        <w:spacing w:after="120" w:line="312" w:lineRule="auto"/>
        <w:ind w:firstLine="340"/>
        <w:jc w:val="both"/>
      </w:pPr>
      <w:r>
        <w:rPr>
          <w:rFonts w:ascii="David" w:hAnsi="David" w:cs="David"/>
          <w:b w:val="0"/>
          <w:sz w:val="26"/>
          <w:rtl w:val="1"/>
        </w:rPr>
        <w:t>"לא לספר לו כמה נתנו עליהן."</w:t>
      </w:r>
    </w:p>
    <w:p>
      <w:pPr>
        <w:bidi w:val="1"/>
        <w:spacing w:after="120" w:line="312" w:lineRule="auto"/>
        <w:ind w:firstLine="340"/>
        <w:jc w:val="both"/>
      </w:pPr>
      <w:r>
        <w:rPr>
          <w:rFonts w:ascii="David" w:hAnsi="David" w:cs="David"/>
          <w:b w:val="0"/>
          <w:sz w:val="26"/>
          <w:rtl w:val="1"/>
        </w:rPr>
        <w:t>"אני לא מספרת," אמרה רחל.</w:t>
      </w:r>
    </w:p>
    <w:p>
      <w:pPr>
        <w:bidi w:val="1"/>
        <w:spacing w:after="120" w:line="312" w:lineRule="auto"/>
        <w:ind w:firstLine="340"/>
        <w:jc w:val="both"/>
      </w:pPr>
      <w:r>
        <w:rPr>
          <w:rFonts w:ascii="David" w:hAnsi="David" w:cs="David"/>
          <w:b w:val="0"/>
          <w:sz w:val="26"/>
          <w:rtl w:val="1"/>
        </w:rPr>
        <w:t>"אני יודעת." רבקה הלפרין המשיכה ללכת. "בגלל זה אמרתי לך."</w:t>
      </w:r>
    </w:p>
    <w:p>
      <w:pPr>
        <w:bidi w:val="1"/>
        <w:spacing w:after="120" w:line="312" w:lineRule="auto"/>
        <w:ind w:firstLine="340"/>
        <w:jc w:val="both"/>
      </w:pPr>
      <w:r>
        <w:rPr>
          <w:rFonts w:ascii="David" w:hAnsi="David" w:cs="David"/>
          <w:b w:val="0"/>
          <w:sz w:val="26"/>
          <w:rtl w:val="1"/>
        </w:rPr>
        <w:t>ורחל הלכה לידה, לא צעד אחריה, וחשבה על בית שבו לא שולחים כסף בסתר, ועל מעטפה של עשרים, ועל צורף שלא שואל למה, ולא אמרה כלום. כי היו דברים שלוקחים בשתי ידיים ולא שואלים של מי.</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בערב, אחרי ההבדלה של השבת ההיא, לא הלך מאיר לייב לבית המדרש.</w:t>
      </w:r>
    </w:p>
    <w:p>
      <w:pPr>
        <w:bidi w:val="1"/>
        <w:spacing w:after="120" w:line="312" w:lineRule="auto"/>
        <w:ind w:firstLine="340"/>
        <w:jc w:val="both"/>
      </w:pPr>
      <w:r>
        <w:rPr>
          <w:rFonts w:ascii="David" w:hAnsi="David" w:cs="David"/>
          <w:b w:val="0"/>
          <w:sz w:val="26"/>
          <w:rtl w:val="1"/>
        </w:rPr>
        <w:t>זה כבר לא היה חדש. מאז שבט הוא ישב, במוצאי שבת, ליד השולחן, עם הגמרא. אבל השבוע הביא את הגמרא גם ביום שני, וביום שלישי, וישב. ומול הגמרא – הספר החום.</w:t>
      </w:r>
    </w:p>
    <w:p>
      <w:pPr>
        <w:bidi w:val="1"/>
        <w:spacing w:after="120" w:line="312" w:lineRule="auto"/>
        <w:ind w:firstLine="340"/>
        <w:jc w:val="both"/>
      </w:pPr>
      <w:r>
        <w:rPr>
          <w:rFonts w:ascii="David" w:hAnsi="David" w:cs="David"/>
          <w:b w:val="0"/>
          <w:sz w:val="26"/>
          <w:rtl w:val="1"/>
        </w:rPr>
        <w:t>רבקה נתנה אותו לרחל ביום ראשון, אחרי החשבון. לא כמו בטבת – "תסכמי, אני אבדוק". היא הניחה אותו ליד הכוס של רחל, פתוח בעמוד ריק, ואמרה: "אייר – שלך. לא הסיכום. ההוצאות. את מחליטה מה קונים ומה לא. אני אסתכל בסוף." והלכה למטבח לדבר עם זלאטע על הדג. ורחל ישבה עם הספר החום, בפעם הראשונה עם עט ולא עם עיפרון, וכתבה בראש העמוד, באותיות הישרות של מחברת חשבונות: "אייר". ומתחת, שורה ראשונה: "קמח – שלנו."</w:t>
      </w:r>
    </w:p>
    <w:p>
      <w:pPr>
        <w:bidi w:val="1"/>
        <w:spacing w:after="120" w:line="312" w:lineRule="auto"/>
        <w:ind w:firstLine="340"/>
        <w:jc w:val="both"/>
      </w:pPr>
      <w:r>
        <w:rPr>
          <w:rFonts w:ascii="David" w:hAnsi="David" w:cs="David"/>
          <w:b w:val="0"/>
          <w:sz w:val="26"/>
          <w:rtl w:val="1"/>
        </w:rPr>
        <w:t>עכשיו ישבו. הוא עם הדף. היא עם העמוד. הסמובר לחש. למעלה גולדה סגרה תריס, ושיינדל אמרה משהו לסוס, ואז שקט.</w:t>
      </w:r>
    </w:p>
    <w:p>
      <w:pPr>
        <w:bidi w:val="1"/>
        <w:spacing w:after="120" w:line="312" w:lineRule="auto"/>
        <w:ind w:firstLine="340"/>
        <w:jc w:val="both"/>
      </w:pPr>
      <w:r>
        <w:rPr>
          <w:rFonts w:ascii="David" w:hAnsi="David" w:cs="David"/>
          <w:b w:val="0"/>
          <w:sz w:val="26"/>
          <w:rtl w:val="1"/>
        </w:rPr>
        <w:t>בשבע ורבע, לפני שגולדה עלתה, ספר מאיר לייב את העומר, בקול, ליד השולחן. ושיינדל, על הכיסא הגבוה, אמרה אחריו את המספר האחרון, לא נכון, ואז נכון, וגולדה הוציאה את המחברת, ומאיר לייב אמר: "גולדה סופרת מילים, אני סופר ימים, ר' בערל סופר רובלים, ורחל – " "רחל סופרת הכול," אמרה רבקה, "בגלל זה יש לה ספר." וזה היה, לפי חשבונה של רחל, הדבר הראשון שאמרה חמותה בבית הזה שהיה, בכוונה, מצחיק.</w:t>
      </w:r>
    </w:p>
    <w:p>
      <w:pPr>
        <w:bidi w:val="1"/>
        <w:spacing w:after="120" w:line="312" w:lineRule="auto"/>
        <w:ind w:firstLine="340"/>
        <w:jc w:val="both"/>
      </w:pPr>
      <w:r>
        <w:rPr>
          <w:rFonts w:ascii="David" w:hAnsi="David" w:cs="David"/>
          <w:b w:val="0"/>
          <w:sz w:val="26"/>
          <w:rtl w:val="1"/>
        </w:rPr>
        <w:t>עכשיו היה שקט. הגמרא. הספר החום. הנהר בחוץ, שהתחיל להחשיך.</w:t>
      </w:r>
    </w:p>
    <w:p>
      <w:pPr>
        <w:bidi w:val="1"/>
        <w:spacing w:after="120" w:line="312" w:lineRule="auto"/>
        <w:ind w:firstLine="340"/>
        <w:jc w:val="both"/>
      </w:pPr>
      <w:r>
        <w:rPr>
          <w:rFonts w:ascii="David" w:hAnsi="David" w:cs="David"/>
          <w:b w:val="0"/>
          <w:sz w:val="26"/>
          <w:rtl w:val="1"/>
        </w:rPr>
        <w:t>"אני לא יודע," אמר מאיר לייב, אל הדף, "אם נשאר עם הטחנה הגדולה."</w:t>
      </w:r>
    </w:p>
    <w:p>
      <w:pPr>
        <w:bidi w:val="1"/>
        <w:spacing w:after="120" w:line="312" w:lineRule="auto"/>
        <w:ind w:firstLine="340"/>
        <w:jc w:val="both"/>
      </w:pPr>
      <w:r>
        <w:rPr>
          <w:rFonts w:ascii="David" w:hAnsi="David" w:cs="David"/>
          <w:b w:val="0"/>
          <w:sz w:val="26"/>
          <w:rtl w:val="1"/>
        </w:rPr>
        <w:t>רחל לא הרימה את העט.</w:t>
      </w:r>
    </w:p>
    <w:p>
      <w:pPr>
        <w:bidi w:val="1"/>
        <w:spacing w:after="120" w:line="312" w:lineRule="auto"/>
        <w:ind w:firstLine="340"/>
        <w:jc w:val="both"/>
      </w:pPr>
      <w:r>
        <w:rPr>
          <w:rFonts w:ascii="David" w:hAnsi="David" w:cs="David"/>
          <w:b w:val="0"/>
          <w:sz w:val="26"/>
          <w:rtl w:val="1"/>
        </w:rPr>
        <w:t>"אז נשאר עם השולחן," אמרה.</w:t>
      </w:r>
    </w:p>
    <w:p>
      <w:pPr>
        <w:bidi w:val="1"/>
        <w:spacing w:after="120" w:line="312" w:lineRule="auto"/>
        <w:ind w:firstLine="340"/>
        <w:jc w:val="both"/>
      </w:pPr>
      <w:r>
        <w:rPr>
          <w:rFonts w:ascii="David" w:hAnsi="David" w:cs="David"/>
          <w:b w:val="0"/>
          <w:sz w:val="26"/>
          <w:rtl w:val="1"/>
        </w:rPr>
        <w:t>הוא הביט בשולחן. הארוך. לשמונה עשר. שהיה ריק בחורף, ועכשיו ישבו בו שניים, עם שני ספרים.</w:t>
      </w:r>
    </w:p>
    <w:p>
      <w:pPr>
        <w:bidi w:val="1"/>
        <w:spacing w:after="120" w:line="312" w:lineRule="auto"/>
        <w:ind w:firstLine="340"/>
        <w:jc w:val="both"/>
      </w:pPr>
      <w:r>
        <w:rPr>
          <w:rFonts w:ascii="David" w:hAnsi="David" w:cs="David"/>
          <w:b w:val="0"/>
          <w:sz w:val="26"/>
          <w:rtl w:val="1"/>
        </w:rPr>
        <w:t>"מה זה שולחן בלי טחנה?"</w:t>
      </w:r>
    </w:p>
    <w:p>
      <w:pPr>
        <w:bidi w:val="1"/>
        <w:spacing w:after="120" w:line="312" w:lineRule="auto"/>
        <w:ind w:firstLine="340"/>
        <w:jc w:val="both"/>
      </w:pPr>
      <w:r>
        <w:rPr>
          <w:rFonts w:ascii="David" w:hAnsi="David" w:cs="David"/>
          <w:b w:val="0"/>
          <w:sz w:val="26"/>
          <w:rtl w:val="1"/>
        </w:rPr>
        <w:t>"אצלנו," אמרה רחל, "היה שולחן בלי טחנה תשע עשרה שנה. שולחן של פונדק. עם אחד עשר סידורים בארון, בשביל 'אולי יבואו'." היא הביטה בעמוד, בשורה שכתבה: "קמח – שלנו." "לא הזהב מחזיק בית. הברכה שבו."</w:t>
      </w:r>
    </w:p>
    <w:p>
      <w:pPr>
        <w:bidi w:val="1"/>
        <w:spacing w:after="120" w:line="312" w:lineRule="auto"/>
        <w:ind w:firstLine="340"/>
        <w:jc w:val="both"/>
      </w:pPr>
      <w:r>
        <w:rPr>
          <w:rFonts w:ascii="David" w:hAnsi="David" w:cs="David"/>
          <w:b w:val="0"/>
          <w:sz w:val="26"/>
          <w:rtl w:val="1"/>
        </w:rPr>
        <w:t>מאיר לייב שתק רגע.</w:t>
      </w:r>
    </w:p>
    <w:p>
      <w:pPr>
        <w:bidi w:val="1"/>
        <w:spacing w:after="120" w:line="312" w:lineRule="auto"/>
        <w:ind w:firstLine="340"/>
        <w:jc w:val="both"/>
      </w:pPr>
      <w:r>
        <w:rPr>
          <w:rFonts w:ascii="David" w:hAnsi="David" w:cs="David"/>
          <w:b w:val="0"/>
          <w:sz w:val="26"/>
          <w:rtl w:val="1"/>
        </w:rPr>
        <w:t>"אבא היה אומר את זה," אמר. "לא במילים האלה. הוא היה אומר: 'לא הטחנה טוחנת. הנהר.'"</w:t>
      </w:r>
    </w:p>
    <w:p>
      <w:pPr>
        <w:bidi w:val="1"/>
        <w:spacing w:after="120" w:line="312" w:lineRule="auto"/>
        <w:ind w:firstLine="340"/>
        <w:jc w:val="both"/>
      </w:pPr>
      <w:r>
        <w:rPr>
          <w:rFonts w:ascii="David" w:hAnsi="David" w:cs="David"/>
          <w:b w:val="0"/>
          <w:sz w:val="26"/>
          <w:rtl w:val="1"/>
        </w:rPr>
        <w:t>"אז הוא צדק."</w:t>
      </w:r>
    </w:p>
    <w:p>
      <w:pPr>
        <w:bidi w:val="1"/>
        <w:spacing w:after="120" w:line="312" w:lineRule="auto"/>
        <w:ind w:firstLine="340"/>
        <w:jc w:val="both"/>
      </w:pPr>
      <w:r>
        <w:rPr>
          <w:rFonts w:ascii="David" w:hAnsi="David" w:cs="David"/>
          <w:b w:val="0"/>
          <w:sz w:val="26"/>
          <w:rtl w:val="1"/>
        </w:rPr>
        <w:t>"הוא תמיד צדק. זה מה שר' בערל אומר."</w:t>
      </w:r>
    </w:p>
    <w:p>
      <w:pPr>
        <w:bidi w:val="1"/>
        <w:spacing w:after="120" w:line="312" w:lineRule="auto"/>
        <w:ind w:firstLine="340"/>
        <w:jc w:val="both"/>
      </w:pPr>
      <w:r>
        <w:rPr>
          <w:rFonts w:ascii="David" w:hAnsi="David" w:cs="David"/>
          <w:b w:val="0"/>
          <w:sz w:val="26"/>
          <w:rtl w:val="1"/>
        </w:rPr>
        <w:t>"ר' בערל גם צודק."</w:t>
      </w:r>
    </w:p>
    <w:p>
      <w:pPr>
        <w:bidi w:val="1"/>
        <w:spacing w:after="120" w:line="312" w:lineRule="auto"/>
        <w:ind w:firstLine="340"/>
        <w:jc w:val="both"/>
      </w:pPr>
      <w:r>
        <w:rPr>
          <w:rFonts w:ascii="David" w:hAnsi="David" w:cs="David"/>
          <w:b w:val="0"/>
          <w:sz w:val="26"/>
          <w:rtl w:val="1"/>
        </w:rPr>
        <w:t>"אז יש לי שני צודקים ובנק," אמר מאיר לייב, והפך דף, ורחל שמעה שבקול שלו, מתחת לחודש, מתחת ל"פחות", היה משהו שלא היה שם בחורף: קול של אדם שיושב ליד השולחן שלו ויודע את זה.</w:t>
      </w:r>
    </w:p>
    <w:p>
      <w:pPr>
        <w:bidi w:val="1"/>
        <w:spacing w:after="120" w:line="312" w:lineRule="auto"/>
        <w:ind w:firstLine="340"/>
        <w:jc w:val="both"/>
      </w:pPr>
      <w:r>
        <w:rPr>
          <w:rFonts w:ascii="David" w:hAnsi="David" w:cs="David"/>
          <w:b w:val="0"/>
          <w:sz w:val="26"/>
          <w:rtl w:val="1"/>
        </w:rPr>
        <w:t>הם ישבו. הוא למד. היא כתבה: "נפט – פחות. מלכה'לה – כמו תמיד. בית ההקדש – כמו לרב." ומחקה "פחות" ליד הנפט, כי בבית הזה קוראים בערב, וכתבה "כמו תמיד". ומאיר לייב לא הביט מה היא כותבת, כי הספר החום היה של הבית, והבית היה שלה עכשיו, בחודש אייר, לפי החלטת מרת רבקה הלפרין.</w:t>
      </w:r>
    </w:p>
    <w:p>
      <w:pPr>
        <w:bidi w:val="1"/>
        <w:spacing w:after="120" w:line="312" w:lineRule="auto"/>
        <w:ind w:firstLine="340"/>
        <w:jc w:val="both"/>
      </w:pPr>
      <w:r>
        <w:rPr>
          <w:rFonts w:ascii="David" w:hAnsi="David" w:cs="David"/>
          <w:b w:val="0"/>
          <w:sz w:val="26"/>
          <w:rtl w:val="1"/>
        </w:rPr>
        <w:t>בתשע צלצל הפעמון.</w:t>
      </w:r>
    </w:p>
    <w:p>
      <w:pPr>
        <w:bidi w:val="1"/>
        <w:spacing w:after="120" w:line="312" w:lineRule="auto"/>
        <w:ind w:firstLine="340"/>
        <w:jc w:val="both"/>
      </w:pPr>
      <w:r>
        <w:rPr>
          <w:rFonts w:ascii="David" w:hAnsi="David" w:cs="David"/>
          <w:b w:val="0"/>
          <w:sz w:val="26"/>
          <w:rtl w:val="1"/>
        </w:rPr>
        <w:t>לא דפיקה. הפעמון של השער. מלכה'לה הלכה, וחזרה, ופניה היו פנים של נערה שלא ידעה אם זה טוב, ואמרה: "אדון קפלן."</w:t>
      </w:r>
    </w:p>
    <w:p>
      <w:pPr>
        <w:bidi w:val="1"/>
        <w:spacing w:after="120" w:line="312" w:lineRule="auto"/>
        <w:ind w:firstLine="340"/>
        <w:jc w:val="both"/>
      </w:pPr>
      <w:r>
        <w:rPr>
          <w:rFonts w:ascii="David" w:hAnsi="David" w:cs="David"/>
          <w:b w:val="0"/>
          <w:sz w:val="26"/>
          <w:rtl w:val="1"/>
        </w:rPr>
        <w:t>מאיר לייב קם. רחל קמה. ומלמעלה – רבקה, במדרגות, עם התהילים ביד, מהר יותר ממה שרבקה יורדת.</w:t>
      </w:r>
    </w:p>
    <w:p>
      <w:pPr>
        <w:bidi w:val="1"/>
        <w:spacing w:after="120" w:line="312" w:lineRule="auto"/>
        <w:ind w:firstLine="340"/>
        <w:jc w:val="both"/>
      </w:pPr>
      <w:r>
        <w:rPr>
          <w:rFonts w:ascii="David" w:hAnsi="David" w:cs="David"/>
          <w:b w:val="0"/>
          <w:sz w:val="26"/>
          <w:rtl w:val="1"/>
        </w:rPr>
        <w:t>קפלן נכנס עד הפתח של חדר האוכל. איש מבוגר, במעיל אפור, עם משקפיים ועם כובע ביד, שנשק למזוזה בכניסה בנשיקה של אדם שעושה את זה מזמן ולא מרבה, ואמר "ערב טוב, מרת הלפרין, סליחה על השעה" בעברית של אדם שלמד אותה מספרים. בידו הייתה מעטפה של הטלגרף.</w:t>
      </w:r>
    </w:p>
    <w:p>
      <w:pPr>
        <w:bidi w:val="1"/>
        <w:spacing w:after="120" w:line="312" w:lineRule="auto"/>
        <w:ind w:firstLine="340"/>
        <w:jc w:val="both"/>
      </w:pPr>
      <w:r>
        <w:rPr>
          <w:rFonts w:ascii="David" w:hAnsi="David" w:cs="David"/>
          <w:b w:val="0"/>
          <w:sz w:val="26"/>
          <w:rtl w:val="1"/>
        </w:rPr>
        <w:t>"זה הגיע לביתי," אמר. "לפני חצי שעה. ממל. מן המשטרה. אליי, כי אני חתום על התלונה. חשבתי שלא צריך לחכות לבוקר."</w:t>
      </w:r>
    </w:p>
    <w:p>
      <w:pPr>
        <w:bidi w:val="1"/>
        <w:spacing w:after="120" w:line="312" w:lineRule="auto"/>
        <w:ind w:firstLine="340"/>
        <w:jc w:val="both"/>
      </w:pPr>
      <w:r>
        <w:rPr>
          <w:rFonts w:ascii="David" w:hAnsi="David" w:cs="David"/>
          <w:b w:val="0"/>
          <w:sz w:val="26"/>
          <w:rtl w:val="1"/>
        </w:rPr>
        <w:t>הוא פתח. הוא קרא. לאט, כמו שקרא את השטר של סבא ליפא, מילה אחר מילה, בקול שקט של אדם שמתרגם תוך כדי:</w:t>
      </w:r>
    </w:p>
    <w:p>
      <w:pPr>
        <w:bidi w:val="1"/>
        <w:spacing w:after="120" w:line="312" w:lineRule="auto"/>
        <w:ind w:firstLine="340"/>
        <w:jc w:val="both"/>
      </w:pPr>
      <w:r>
        <w:rPr>
          <w:rFonts w:ascii="David" w:hAnsi="David" w:cs="David"/>
          <w:b w:val="0"/>
          <w:sz w:val="26"/>
          <w:rtl w:val="1"/>
        </w:rPr>
        <w:t>"'גוטמן נתפס בגבול הגרמני. חלק מן הכסף נמצא. בערך חצי.'"</w:t>
      </w:r>
    </w:p>
    <w:p>
      <w:r>
        <w:br w:type="page"/>
      </w:r>
    </w:p>
    <w:p>
      <w:pPr>
        <w:bidi w:val="1"/>
        <w:spacing w:after="360" w:line="312" w:lineRule="auto"/>
        <w:jc w:val="center"/>
      </w:pPr>
      <w:r>
        <w:rPr>
          <w:rFonts w:ascii="David" w:hAnsi="David" w:cs="David"/>
          <w:b/>
          <w:sz w:val="32"/>
          <w:rtl w:val="1"/>
        </w:rPr>
        <w:t>פרק לו – בשורה</w:t>
      </w:r>
    </w:p>
    <w:p>
      <w:pPr>
        <w:bidi w:val="1"/>
        <w:spacing w:after="120" w:line="312" w:lineRule="auto"/>
        <w:ind w:firstLine="340"/>
        <w:jc w:val="both"/>
      </w:pPr>
      <w:r>
        <w:rPr>
          <w:rFonts w:ascii="David" w:hAnsi="David" w:cs="David"/>
          <w:b w:val="0"/>
          <w:sz w:val="26"/>
          <w:rtl w:val="1"/>
        </w:rPr>
        <w:t>הבנקאי לוין הניח את העט לפני שמאיר לייב הספיק לשבת.</w:t>
      </w:r>
    </w:p>
    <w:p>
      <w:pPr>
        <w:bidi w:val="1"/>
        <w:spacing w:after="120" w:line="312" w:lineRule="auto"/>
        <w:ind w:firstLine="340"/>
        <w:jc w:val="both"/>
      </w:pPr>
      <w:r>
        <w:rPr>
          <w:rFonts w:ascii="David" w:hAnsi="David" w:cs="David"/>
          <w:b w:val="0"/>
          <w:sz w:val="26"/>
          <w:rtl w:val="1"/>
        </w:rPr>
        <w:t>זה היה בקומה השנייה של בית האבן ברחוב הגדול, בחדר עם החלון הגבוה ועם השולחן הכבד, שמולו ישב ר' אשר ז"ל ארבעים שנה, ואחריו הבן. על השולחן היו ניירות. לא הרבה. לוין לא היה איש של הרבה ניירות. הוא היה איש של נייר אחד, שכתוב בו מה שיש.</w:t>
      </w:r>
    </w:p>
    <w:p>
      <w:pPr>
        <w:bidi w:val="1"/>
        <w:spacing w:after="120" w:line="312" w:lineRule="auto"/>
        <w:ind w:firstLine="340"/>
        <w:jc w:val="both"/>
      </w:pPr>
      <w:r>
        <w:rPr>
          <w:rFonts w:ascii="David" w:hAnsi="David" w:cs="David"/>
          <w:b w:val="0"/>
          <w:sz w:val="26"/>
          <w:rtl w:val="1"/>
        </w:rPr>
        <w:t>"שב, מאיר לייב."</w:t>
      </w:r>
    </w:p>
    <w:p>
      <w:pPr>
        <w:bidi w:val="1"/>
        <w:spacing w:after="120" w:line="312" w:lineRule="auto"/>
        <w:ind w:firstLine="340"/>
        <w:jc w:val="both"/>
      </w:pPr>
      <w:r>
        <w:rPr>
          <w:rFonts w:ascii="David" w:hAnsi="David" w:cs="David"/>
          <w:b w:val="0"/>
          <w:sz w:val="26"/>
          <w:rtl w:val="1"/>
        </w:rPr>
        <w:t>מאיר לייב ישב. הכובע על הברכיים. מבעד לחלון היה סיוון: שמיים גבוהים, רחוב יבש, וקול של עגלה עם חביות שעברה למטה ולא מיהרה.</w:t>
      </w:r>
    </w:p>
    <w:p>
      <w:pPr>
        <w:bidi w:val="1"/>
        <w:spacing w:after="120" w:line="312" w:lineRule="auto"/>
        <w:ind w:firstLine="340"/>
        <w:jc w:val="both"/>
      </w:pPr>
      <w:r>
        <w:rPr>
          <w:rFonts w:ascii="David" w:hAnsi="David" w:cs="David"/>
          <w:b w:val="0"/>
          <w:sz w:val="26"/>
          <w:rtl w:val="1"/>
        </w:rPr>
        <w:t>"קיבלתי מכתב מקפלן," אמר לוין. "ומברק מממל, מן המשטרה. ומכתב מפרלמן, על הטחנה הקטנה. ואת – " הוא לא אמר מה. הוא הצביע על מעטפה עבה בקצה השולחן. "מה שמרת הלפרין שלחה. הכול כאן." הוא הניח יד על הנייר האחד. "אני אגיד לך את זה כמו שאני אומר. עם החצי מממל – החצי שמצאו אצלו בגבול – עם עשרת אלפים של פרלמן, ועם מה שאמא שלך הביאה – מכסים. לא הכול. נשאר. ואת מה שנשאר הבנק פורס. חמש שנים. תשלום בכל ניסן ובכל תשרי." הוא חיפש מילה. "כמו חכירה."</w:t>
      </w:r>
    </w:p>
    <w:p>
      <w:pPr>
        <w:bidi w:val="1"/>
        <w:spacing w:after="120" w:line="312" w:lineRule="auto"/>
        <w:ind w:firstLine="340"/>
        <w:jc w:val="both"/>
      </w:pPr>
      <w:r>
        <w:rPr>
          <w:rFonts w:ascii="David" w:hAnsi="David" w:cs="David"/>
          <w:b w:val="0"/>
          <w:sz w:val="26"/>
          <w:rtl w:val="1"/>
        </w:rPr>
        <w:t>מאיר לייב לא זז.</w:t>
      </w:r>
    </w:p>
    <w:p>
      <w:pPr>
        <w:bidi w:val="1"/>
        <w:spacing w:after="120" w:line="312" w:lineRule="auto"/>
        <w:ind w:firstLine="340"/>
        <w:jc w:val="both"/>
      </w:pPr>
      <w:r>
        <w:rPr>
          <w:rFonts w:ascii="David" w:hAnsi="David" w:cs="David"/>
          <w:b w:val="0"/>
          <w:sz w:val="26"/>
          <w:rtl w:val="1"/>
        </w:rPr>
        <w:t>"והטחנה הגדולה?"</w:t>
      </w:r>
    </w:p>
    <w:p>
      <w:pPr>
        <w:bidi w:val="1"/>
        <w:spacing w:after="120" w:line="312" w:lineRule="auto"/>
        <w:ind w:firstLine="340"/>
        <w:jc w:val="both"/>
      </w:pPr>
      <w:r>
        <w:rPr>
          <w:rFonts w:ascii="David" w:hAnsi="David" w:cs="David"/>
          <w:b w:val="0"/>
          <w:sz w:val="26"/>
          <w:rtl w:val="1"/>
        </w:rPr>
        <w:t>"נשארת. שלך. הבנק לא נוגע בה כל עוד ניסן ותשרי באים בזמן." לוין הסיר את המשקפיים וניגב אותם, לאט, כמו אדם שיש לו זמן. "אני בנק, מאיר לייב. אני לא אומר 'מזל טוב'. אני אומר: חמש שנים. ואני אומר עוד דבר אחד, שאבא שלך אמר לי פעם, על הכיסא הזה, אחרי חורף רע: 'לוין, כשמפסידים רק חצי – אומרים תודה על החצי השני, והולכים הביתה.'" הוא הרכיב את המשקפיים. "אז לך הביתה."</w:t>
      </w:r>
    </w:p>
    <w:p>
      <w:pPr>
        <w:bidi w:val="1"/>
        <w:spacing w:after="120" w:line="312" w:lineRule="auto"/>
        <w:ind w:firstLine="340"/>
        <w:jc w:val="both"/>
      </w:pPr>
      <w:r>
        <w:rPr>
          <w:rFonts w:ascii="David" w:hAnsi="David" w:cs="David"/>
          <w:b w:val="0"/>
          <w:sz w:val="26"/>
          <w:rtl w:val="1"/>
        </w:rPr>
        <w:t>הוא הניח לפניו את הנייר. מאיר לייב לקח אותו. וקרא. שורה אחר שורה, עד הסוף, גם את השורות הקטנות למטה, שאיש לא קורא, ולוין ישב וחיכה ולא הוציא שעון. ורק אז טבל את העט, וחתם. החתימה הייתה קטנה, כמו תמיד. אבל היד לא לחצה.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הוא לא הלך הביתה.</w:t>
      </w:r>
    </w:p>
    <w:p>
      <w:pPr>
        <w:bidi w:val="1"/>
        <w:spacing w:after="120" w:line="312" w:lineRule="auto"/>
        <w:ind w:firstLine="340"/>
        <w:jc w:val="both"/>
      </w:pPr>
      <w:r>
        <w:rPr>
          <w:rFonts w:ascii="David" w:hAnsi="David" w:cs="David"/>
          <w:b w:val="0"/>
          <w:sz w:val="26"/>
          <w:rtl w:val="1"/>
        </w:rPr>
        <w:t>הוא יצא מבית האבן, וירד ברחוב הגדול, ועבר ליד חנות הבדים ובית המרקחת ולא ראה אותם, והגיע לגשר. ועצר עליו.</w:t>
      </w:r>
    </w:p>
    <w:p>
      <w:pPr>
        <w:bidi w:val="1"/>
        <w:spacing w:after="120" w:line="312" w:lineRule="auto"/>
        <w:ind w:firstLine="340"/>
        <w:jc w:val="both"/>
      </w:pPr>
      <w:r>
        <w:rPr>
          <w:rFonts w:ascii="David" w:hAnsi="David" w:cs="David"/>
          <w:b w:val="0"/>
          <w:sz w:val="26"/>
          <w:rtl w:val="1"/>
        </w:rPr>
        <w:t>במקום שאבא עצר. בכל בוקר, ארבעים שנה, בדרך למשרד. "כי הנהר, מאיר לייב, הוא הספר הראשון."</w:t>
      </w:r>
    </w:p>
    <w:p>
      <w:pPr>
        <w:bidi w:val="1"/>
        <w:spacing w:after="120" w:line="312" w:lineRule="auto"/>
        <w:ind w:firstLine="340"/>
        <w:jc w:val="both"/>
      </w:pPr>
      <w:r>
        <w:rPr>
          <w:rFonts w:ascii="David" w:hAnsi="David" w:cs="David"/>
          <w:b w:val="0"/>
          <w:sz w:val="26"/>
          <w:rtl w:val="1"/>
        </w:rPr>
        <w:t>הנהר בסיוון היה מלא. לא לבן, לא אפור – חום, ורחב, ומהיר, והשמש עליו. הקרח נגמר מזמן. רפסודות האביב ירדו כבר, אל הגרמני הישן שמשלם לאט ומשלם, ועכשיו ירדו אחרות, של אחרים, ארוכות, עם רפסודאים שעמדו עליהן עם מוטות, ועם אש קטנה בפח באמצע, כי רפסודאי מבשל תה גם על המים. ומעבר – על הגדה השנייה – הטחנה הגדולה. בניין העץ הארוך על העמודים, והגלגל. הגלגל הסתובב. כל החורף עמד על קרח שלא זז, ועכשיו זז. מים נפלו ממנו, ונצצו, ונפלו.</w:t>
      </w:r>
    </w:p>
    <w:p>
      <w:pPr>
        <w:bidi w:val="1"/>
        <w:spacing w:after="120" w:line="312" w:lineRule="auto"/>
        <w:ind w:firstLine="340"/>
        <w:jc w:val="both"/>
      </w:pPr>
      <w:r>
        <w:rPr>
          <w:rFonts w:ascii="David" w:hAnsi="David" w:cs="David"/>
          <w:b w:val="0"/>
          <w:sz w:val="26"/>
          <w:rtl w:val="1"/>
        </w:rPr>
        <w:t>שלו.</w:t>
      </w:r>
    </w:p>
    <w:p>
      <w:pPr>
        <w:bidi w:val="1"/>
        <w:spacing w:after="120" w:line="312" w:lineRule="auto"/>
        <w:ind w:firstLine="340"/>
        <w:jc w:val="both"/>
      </w:pPr>
      <w:r>
        <w:rPr>
          <w:rFonts w:ascii="David" w:hAnsi="David" w:cs="David"/>
          <w:b w:val="0"/>
          <w:sz w:val="26"/>
          <w:rtl w:val="1"/>
        </w:rPr>
        <w:t>הוא הניח את שתי הידיים על מעקה הגשר – העץ היה חם מן השמש – ואמר, בקול, אל הנהר:</w:t>
      </w:r>
    </w:p>
    <w:p>
      <w:pPr>
        <w:bidi w:val="1"/>
        <w:spacing w:after="120" w:line="312" w:lineRule="auto"/>
        <w:ind w:firstLine="340"/>
        <w:jc w:val="both"/>
      </w:pPr>
      <w:r>
        <w:rPr>
          <w:rFonts w:ascii="David" w:hAnsi="David" w:cs="David"/>
          <w:b w:val="0"/>
          <w:sz w:val="26"/>
          <w:rtl w:val="1"/>
        </w:rPr>
        <w:t>"ברוך השם."</w:t>
      </w:r>
    </w:p>
    <w:p>
      <w:pPr>
        <w:bidi w:val="1"/>
        <w:spacing w:after="120" w:line="312" w:lineRule="auto"/>
        <w:ind w:firstLine="340"/>
        <w:jc w:val="both"/>
      </w:pPr>
      <w:r>
        <w:rPr>
          <w:rFonts w:ascii="David" w:hAnsi="David" w:cs="David"/>
          <w:b w:val="0"/>
          <w:sz w:val="26"/>
          <w:rtl w:val="1"/>
        </w:rPr>
        <w:t>ולא זז.</w:t>
      </w:r>
    </w:p>
    <w:p>
      <w:pPr>
        <w:bidi w:val="1"/>
        <w:spacing w:after="120" w:line="312" w:lineRule="auto"/>
        <w:ind w:firstLine="340"/>
        <w:jc w:val="both"/>
      </w:pPr>
      <w:r>
        <w:rPr>
          <w:rFonts w:ascii="David" w:hAnsi="David" w:cs="David"/>
          <w:b w:val="0"/>
          <w:sz w:val="26"/>
          <w:rtl w:val="1"/>
        </w:rPr>
        <w:t>עברו לידו אנשים. סבל עם שק. שתי נשים עם סלים מן השוק, שדיברו על מחיר הגבינה לחג. נער שרץ. איש לא הביט באדם במעיל שחור שעומד על הגשר באמצע היום ומחזיק במעקה כאילו הגשר עלול ללכת. בקובנה עומדים על הגשר. זה מותר.</w:t>
      </w:r>
    </w:p>
    <w:p>
      <w:pPr>
        <w:bidi w:val="1"/>
        <w:spacing w:after="120" w:line="312" w:lineRule="auto"/>
        <w:ind w:firstLine="340"/>
        <w:jc w:val="both"/>
      </w:pPr>
      <w:r>
        <w:rPr>
          <w:rFonts w:ascii="David" w:hAnsi="David" w:cs="David"/>
          <w:b w:val="0"/>
          <w:sz w:val="26"/>
          <w:rtl w:val="1"/>
        </w:rPr>
        <w:t>הוא חשב על הרציף בממל, על המים בלי גדה. כאן היו גדות. שתיים. על האחת – הבית עם גדר הברזל, ובו אמא, ואשתו, וילדה שאמרה "ציפור". על השנייה – גלגל שמסתובב. ובאמצע, על הגשר, הוא. ובפעם הראשונה מאז הסתיו לא רץ לשום מקום.</w:t>
      </w:r>
    </w:p>
    <w:p>
      <w:pPr>
        <w:bidi w:val="1"/>
        <w:spacing w:after="120" w:line="312" w:lineRule="auto"/>
        <w:ind w:firstLine="340"/>
        <w:jc w:val="both"/>
      </w:pPr>
      <w:r>
        <w:rPr>
          <w:rFonts w:ascii="David" w:hAnsi="David" w:cs="David"/>
          <w:b w:val="0"/>
          <w:sz w:val="26"/>
          <w:rtl w:val="1"/>
        </w:rPr>
        <w:t>"מי שלא יודע מה זה כלום," אמר ר' אלטער בפורים, מעל הדגים. עכשיו ידע. חמש שנים של ניסן ותשרי. זה היה כלום. וזה היה, על הגשר הזה, בשעה הזאת, הכול.</w:t>
      </w:r>
    </w:p>
    <w:p>
      <w:pPr>
        <w:bidi w:val="1"/>
        <w:spacing w:after="120" w:line="312" w:lineRule="auto"/>
        <w:ind w:firstLine="340"/>
        <w:jc w:val="both"/>
      </w:pPr>
      <w:r>
        <w:rPr>
          <w:rFonts w:ascii="David" w:hAnsi="David" w:cs="David"/>
          <w:b w:val="0"/>
          <w:sz w:val="26"/>
          <w:rtl w:val="1"/>
        </w:rPr>
        <w:t>בפינת הרחוב, ליד הגשר, עמדה המוכרת עם הכעכים, כמו בכל בוקר. הוא לא היה כאן בשעה כזאת מעולם. הוא קנה שניים, ושילם על שלושה, כמו תמיד, והמוכרת אמרה, כמו תמיד, "ר' הלפרין, זה כבר עסק", והוא אמר "היום כן", ונתן עוד קופיקה, והלך לבית הלבנים האדום.</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ר' בערל ראה אותו נכנס. הוא הרים את העיניים מן הספר, וראה, והוריד אותן. הוא ראה כבר את הצעד.</w:t>
      </w:r>
    </w:p>
    <w:p>
      <w:pPr>
        <w:bidi w:val="1"/>
        <w:spacing w:after="120" w:line="312" w:lineRule="auto"/>
        <w:ind w:firstLine="340"/>
        <w:jc w:val="both"/>
      </w:pPr>
      <w:r>
        <w:rPr>
          <w:rFonts w:ascii="David" w:hAnsi="David" w:cs="David"/>
          <w:b w:val="0"/>
          <w:sz w:val="26"/>
          <w:rtl w:val="1"/>
        </w:rPr>
        <w:t>מאיר לייב הניח על השולחן הגבוה כעך. ואחר כך עוד אחד.</w:t>
      </w:r>
    </w:p>
    <w:p>
      <w:pPr>
        <w:bidi w:val="1"/>
        <w:spacing w:after="120" w:line="312" w:lineRule="auto"/>
        <w:ind w:firstLine="340"/>
        <w:jc w:val="both"/>
      </w:pPr>
      <w:r>
        <w:rPr>
          <w:rFonts w:ascii="David" w:hAnsi="David" w:cs="David"/>
          <w:b w:val="0"/>
          <w:sz w:val="26"/>
          <w:rtl w:val="1"/>
        </w:rPr>
        <w:t>"שניים?" שאל הזקן, אל הספר.</w:t>
      </w:r>
    </w:p>
    <w:p>
      <w:pPr>
        <w:bidi w:val="1"/>
        <w:spacing w:after="120" w:line="312" w:lineRule="auto"/>
        <w:ind w:firstLine="340"/>
        <w:jc w:val="both"/>
      </w:pPr>
      <w:r>
        <w:rPr>
          <w:rFonts w:ascii="David" w:hAnsi="David" w:cs="David"/>
          <w:b w:val="0"/>
          <w:sz w:val="26"/>
          <w:rtl w:val="1"/>
        </w:rPr>
        <w:t>"היום שניים." מאיר לייב הוריד את הכובע. "פרוסים, ר' בערל. חמש שנים. ניסן ותשרי. הטחנה הגדולה נשארת."</w:t>
      </w:r>
    </w:p>
    <w:p>
      <w:pPr>
        <w:bidi w:val="1"/>
        <w:spacing w:after="120" w:line="312" w:lineRule="auto"/>
        <w:ind w:firstLine="340"/>
        <w:jc w:val="both"/>
      </w:pPr>
      <w:r>
        <w:rPr>
          <w:rFonts w:ascii="David" w:hAnsi="David" w:cs="David"/>
          <w:b w:val="0"/>
          <w:sz w:val="26"/>
          <w:rtl w:val="1"/>
        </w:rPr>
        <w:t>ר' בערל לא אמר "ברוך השם". הוא הוציא מן הכיס את המחברת השחורה, ואת העיפרון הקצר, וכתב שורה. מאיר לייב לא שאל מה. הזקן סגר, והחזיר לכיס, והניח יד על הכיס, ואמר:</w:t>
      </w:r>
    </w:p>
    <w:p>
      <w:pPr>
        <w:bidi w:val="1"/>
        <w:spacing w:after="120" w:line="312" w:lineRule="auto"/>
        <w:ind w:firstLine="340"/>
        <w:jc w:val="both"/>
      </w:pPr>
      <w:r>
        <w:rPr>
          <w:rFonts w:ascii="David" w:hAnsi="David" w:cs="David"/>
          <w:b w:val="0"/>
          <w:sz w:val="26"/>
          <w:rtl w:val="1"/>
        </w:rPr>
        <w:t>"בסדר. ועכשיו – יש רפסודות מוילקומיר שמחכות לחתימה מאתמול. הנהר לא פורס."</w:t>
      </w:r>
    </w:p>
    <w:p>
      <w:pPr>
        <w:bidi w:val="1"/>
        <w:spacing w:after="120" w:line="312" w:lineRule="auto"/>
        <w:ind w:firstLine="340"/>
        <w:jc w:val="both"/>
      </w:pPr>
      <w:r>
        <w:rPr>
          <w:rFonts w:ascii="David" w:hAnsi="David" w:cs="David"/>
          <w:b w:val="0"/>
          <w:sz w:val="26"/>
          <w:rtl w:val="1"/>
        </w:rPr>
        <w:t>ור' הירש בא באחת.</w:t>
      </w:r>
    </w:p>
    <w:p>
      <w:pPr>
        <w:bidi w:val="1"/>
        <w:spacing w:after="120" w:line="312" w:lineRule="auto"/>
        <w:ind w:firstLine="340"/>
        <w:jc w:val="both"/>
      </w:pPr>
      <w:r>
        <w:rPr>
          <w:rFonts w:ascii="David" w:hAnsi="David" w:cs="David"/>
          <w:b w:val="0"/>
          <w:sz w:val="26"/>
          <w:rtl w:val="1"/>
        </w:rPr>
        <w:t>ר' בערל הרים את העיניים, כי ר' הירש לא בא באחת מעולם. ר' הירש בא בשתיים, עם הפאות מאחורי האוזניים ועם פנים שיצאו מסוגיה, ונכנס לחדר הפנימי, ודיבר. היום עמד לפני השולחן הגבוה, עם הכובע ביד, ולא נכנס לשום מקום. הפנים היו פנים של אדם שלא ישן ושחיבר בלילה משפטים.</w:t>
      </w:r>
    </w:p>
    <w:p>
      <w:pPr>
        <w:bidi w:val="1"/>
        <w:spacing w:after="120" w:line="312" w:lineRule="auto"/>
        <w:ind w:firstLine="340"/>
        <w:jc w:val="both"/>
      </w:pPr>
      <w:r>
        <w:rPr>
          <w:rFonts w:ascii="David" w:hAnsi="David" w:cs="David"/>
          <w:b w:val="0"/>
          <w:sz w:val="26"/>
          <w:rtl w:val="1"/>
        </w:rPr>
        <w:t>"ר' בערל," אמר. "מאיר לייב."</w:t>
      </w:r>
    </w:p>
    <w:p>
      <w:pPr>
        <w:bidi w:val="1"/>
        <w:spacing w:after="120" w:line="312" w:lineRule="auto"/>
        <w:ind w:firstLine="340"/>
        <w:jc w:val="both"/>
      </w:pPr>
      <w:r>
        <w:rPr>
          <w:rFonts w:ascii="David" w:hAnsi="David" w:cs="David"/>
          <w:b w:val="0"/>
          <w:sz w:val="26"/>
          <w:rtl w:val="1"/>
        </w:rPr>
        <w:t>מאיר לייב יצא מן החדר הפנימי, ועמד.</w:t>
      </w:r>
    </w:p>
    <w:p>
      <w:pPr>
        <w:bidi w:val="1"/>
        <w:spacing w:after="120" w:line="312" w:lineRule="auto"/>
        <w:ind w:firstLine="340"/>
        <w:jc w:val="both"/>
      </w:pPr>
      <w:r>
        <w:rPr>
          <w:rFonts w:ascii="David" w:hAnsi="David" w:cs="David"/>
          <w:b w:val="0"/>
          <w:sz w:val="26"/>
          <w:rtl w:val="1"/>
        </w:rPr>
        <w:t>"אני דחפתי," אמר ר' הירש. "מן היום הראשון. 'בית מסחר מאה שנה'. 'יש טבלה'. 'זה הליך'. אני רשמתי 'אושר'. שבעת אלפים רובל, בכתב שלי, 'נמסר ליד'. ואתה חתמת כי אני – "</w:t>
      </w:r>
    </w:p>
    <w:p>
      <w:pPr>
        <w:bidi w:val="1"/>
        <w:spacing w:after="120" w:line="312" w:lineRule="auto"/>
        <w:ind w:firstLine="340"/>
        <w:jc w:val="both"/>
      </w:pPr>
      <w:r>
        <w:rPr>
          <w:rFonts w:ascii="David" w:hAnsi="David" w:cs="David"/>
          <w:b w:val="0"/>
          <w:sz w:val="26"/>
          <w:rtl w:val="1"/>
        </w:rPr>
        <w:t>"אני חתמתי כי אני חתמתי."</w:t>
      </w:r>
    </w:p>
    <w:p>
      <w:pPr>
        <w:bidi w:val="1"/>
        <w:spacing w:after="120" w:line="312" w:lineRule="auto"/>
        <w:ind w:firstLine="340"/>
        <w:jc w:val="both"/>
      </w:pPr>
      <w:r>
        <w:rPr>
          <w:rFonts w:ascii="David" w:hAnsi="David" w:cs="David"/>
          <w:b w:val="0"/>
          <w:sz w:val="26"/>
          <w:rtl w:val="1"/>
        </w:rPr>
        <w:t>"אני האמנתי לו. גם אחרי שר' בערל אמר. גם אחרי שהבנק כתב. גם בפורים, כשהוא עמד שם עם הסל, אמרתי 'איש נדיב'." ר' הירש הביט בכובע שבידו, ולא בהם. "אני מבקש סליחה. משניכם. ומאבא שלך ז"ל, שהושיב אותי במשרד הזה ואמר 'הוא ילמד'."</w:t>
      </w:r>
    </w:p>
    <w:p>
      <w:pPr>
        <w:bidi w:val="1"/>
        <w:spacing w:after="120" w:line="312" w:lineRule="auto"/>
        <w:ind w:firstLine="340"/>
        <w:jc w:val="both"/>
      </w:pPr>
      <w:r>
        <w:rPr>
          <w:rFonts w:ascii="David" w:hAnsi="David" w:cs="David"/>
          <w:b w:val="0"/>
          <w:sz w:val="26"/>
          <w:rtl w:val="1"/>
        </w:rPr>
        <w:t>השעון על הקיר תקתק. ר' בערל לא הרים את העט.</w:t>
      </w:r>
    </w:p>
    <w:p>
      <w:pPr>
        <w:bidi w:val="1"/>
        <w:spacing w:after="120" w:line="312" w:lineRule="auto"/>
        <w:ind w:firstLine="340"/>
        <w:jc w:val="both"/>
      </w:pPr>
      <w:r>
        <w:rPr>
          <w:rFonts w:ascii="David" w:hAnsi="David" w:cs="David"/>
          <w:b w:val="0"/>
          <w:sz w:val="26"/>
          <w:rtl w:val="1"/>
        </w:rPr>
        <w:t>"הירש," אמר מאיר לייב. "אתה למדת, ואני למדתי. שנינו שילמנו על השיעור. אני יותר, כי אני חתמתי. אבל אתה – " הוא הביט בגיסו, האיש הזה שהחדר נעשה בהיר יותר כשהוא נכנס, ושמאמין לכל אחד, ושצירל אמרה עליו "אני מפחדת מזה" ולא ידעה ממה. "מהיום, כשמישהו מדבר יפה – אתה שואל את ר' בערל."</w:t>
      </w:r>
    </w:p>
    <w:p>
      <w:pPr>
        <w:bidi w:val="1"/>
        <w:spacing w:after="120" w:line="312" w:lineRule="auto"/>
        <w:ind w:firstLine="340"/>
        <w:jc w:val="both"/>
      </w:pPr>
      <w:r>
        <w:rPr>
          <w:rFonts w:ascii="David" w:hAnsi="David" w:cs="David"/>
          <w:b w:val="0"/>
          <w:sz w:val="26"/>
          <w:rtl w:val="1"/>
        </w:rPr>
        <w:t>"ואם ר' בערל – " ר' הירש לא סיים.</w:t>
      </w:r>
    </w:p>
    <w:p>
      <w:pPr>
        <w:bidi w:val="1"/>
        <w:spacing w:after="120" w:line="312" w:lineRule="auto"/>
        <w:ind w:firstLine="340"/>
        <w:jc w:val="both"/>
      </w:pPr>
      <w:r>
        <w:rPr>
          <w:rFonts w:ascii="David" w:hAnsi="David" w:cs="David"/>
          <w:b w:val="0"/>
          <w:sz w:val="26"/>
          <w:rtl w:val="1"/>
        </w:rPr>
        <w:t>"אני לא הולך לשום מקום," אמר ר' בערל, אל הספר. "אני שבעים. אבא שלו היה אומר: שבעים זה רק ההתחלה של החשבונות."</w:t>
      </w:r>
    </w:p>
    <w:p>
      <w:pPr>
        <w:bidi w:val="1"/>
        <w:spacing w:after="120" w:line="312" w:lineRule="auto"/>
        <w:ind w:firstLine="340"/>
        <w:jc w:val="both"/>
      </w:pPr>
      <w:r>
        <w:rPr>
          <w:rFonts w:ascii="David" w:hAnsi="David" w:cs="David"/>
          <w:b w:val="0"/>
          <w:sz w:val="26"/>
          <w:rtl w:val="1"/>
        </w:rPr>
        <w:t>ואז פתח את המגירה התחתונה – זו שבה שמר את הניירות עם העיגולים של צירל בת הארבע – והוציא ממנה מחברת. קטנה, שחורה, חדשה, שלא נכתב בה דבר. ודחף אותה על השולחן הגבוה.</w:t>
      </w:r>
    </w:p>
    <w:p>
      <w:pPr>
        <w:bidi w:val="1"/>
        <w:spacing w:after="120" w:line="312" w:lineRule="auto"/>
        <w:ind w:firstLine="340"/>
        <w:jc w:val="both"/>
      </w:pPr>
      <w:r>
        <w:rPr>
          <w:rFonts w:ascii="David" w:hAnsi="David" w:cs="David"/>
          <w:b w:val="0"/>
          <w:sz w:val="26"/>
          <w:rtl w:val="1"/>
        </w:rPr>
        <w:t>"ותרשום," אמר. "לא בספר הגדול. כאן. מה שראית ולא ידעת להגיד. חמישים שנה זה עובד אצלי. אצלך – נראה."</w:t>
      </w:r>
    </w:p>
    <w:p>
      <w:pPr>
        <w:bidi w:val="1"/>
        <w:spacing w:after="120" w:line="312" w:lineRule="auto"/>
        <w:ind w:firstLine="340"/>
        <w:jc w:val="both"/>
      </w:pPr>
      <w:r>
        <w:rPr>
          <w:rFonts w:ascii="David" w:hAnsi="David" w:cs="David"/>
          <w:b w:val="0"/>
          <w:sz w:val="26"/>
          <w:rtl w:val="1"/>
        </w:rPr>
        <w:t>ר' הירש לקח את המחברת בשתי ידיים, כמו שלוקחים ספר מידי רב, והכניס אותה לכיס הפנימי של המעיל, ולא אמר תודה, כי לא היה לו קול. ואחר כך נכנס לחדר הפנימי, וישב, ולא דיבר עד הערב. וזה, אצל ר' הירש, היה כמו נדר.</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בשבע ורבע ישבו לשולחן.</w:t>
      </w:r>
    </w:p>
    <w:p>
      <w:pPr>
        <w:bidi w:val="1"/>
        <w:spacing w:after="120" w:line="312" w:lineRule="auto"/>
        <w:ind w:firstLine="340"/>
        <w:jc w:val="both"/>
      </w:pPr>
      <w:r>
        <w:rPr>
          <w:rFonts w:ascii="David" w:hAnsi="David" w:cs="David"/>
          <w:b w:val="0"/>
          <w:sz w:val="26"/>
          <w:rtl w:val="1"/>
        </w:rPr>
        <w:t>השולחן הארוך, לשמונה עשר, עם שישה: רבקה בראש, מאיר לייב, רחל לידה, במקום שלה, וגולדה עם שיינדל על הכיסא הגבוה, שליד רגלו נשען מאז אייר מקל עם חבל – הסוס של מוטל, שלא אוכל לבד, ולכן בא לכל סעודה. זלאטע הביאה מרק. מלכה'לה – לחם.</w:t>
      </w:r>
    </w:p>
    <w:p>
      <w:pPr>
        <w:bidi w:val="1"/>
        <w:spacing w:after="120" w:line="312" w:lineRule="auto"/>
        <w:ind w:firstLine="340"/>
        <w:jc w:val="both"/>
      </w:pPr>
      <w:r>
        <w:rPr>
          <w:rFonts w:ascii="David" w:hAnsi="David" w:cs="David"/>
          <w:b w:val="0"/>
          <w:sz w:val="26"/>
          <w:rtl w:val="1"/>
        </w:rPr>
        <w:t>מאיר לייב סיפר לאמו. בשני משפטים, כמו שמספרים על מחיר הקמח, כי כך מספרים בבית הזה. "פרוסים. חמש שנים. ניסן ותשרי. הגדולה נשארת."</w:t>
      </w:r>
    </w:p>
    <w:p>
      <w:pPr>
        <w:bidi w:val="1"/>
        <w:spacing w:after="120" w:line="312" w:lineRule="auto"/>
        <w:ind w:firstLine="340"/>
        <w:jc w:val="both"/>
      </w:pPr>
      <w:r>
        <w:rPr>
          <w:rFonts w:ascii="David" w:hAnsi="David" w:cs="David"/>
          <w:b w:val="0"/>
          <w:sz w:val="26"/>
          <w:rtl w:val="1"/>
        </w:rPr>
        <w:t>"ניסן ותשרי," אמרה רבקה.</w:t>
      </w:r>
    </w:p>
    <w:p>
      <w:pPr>
        <w:bidi w:val="1"/>
        <w:spacing w:after="120" w:line="312" w:lineRule="auto"/>
        <w:ind w:firstLine="340"/>
        <w:jc w:val="both"/>
      </w:pPr>
      <w:r>
        <w:rPr>
          <w:rFonts w:ascii="David" w:hAnsi="David" w:cs="David"/>
          <w:b w:val="0"/>
          <w:sz w:val="26"/>
          <w:rtl w:val="1"/>
        </w:rPr>
        <w:t>"כן."</w:t>
      </w:r>
    </w:p>
    <w:p>
      <w:pPr>
        <w:bidi w:val="1"/>
        <w:spacing w:after="120" w:line="312" w:lineRule="auto"/>
        <w:ind w:firstLine="340"/>
        <w:jc w:val="both"/>
      </w:pPr>
      <w:r>
        <w:rPr>
          <w:rFonts w:ascii="David" w:hAnsi="David" w:cs="David"/>
          <w:b w:val="0"/>
          <w:sz w:val="26"/>
          <w:rtl w:val="1"/>
        </w:rPr>
        <w:t>"כמו אצל המחותנים." היא לקחה את הכף. "אצל המחותנים שילמו שמונים שנה על מה ששלהם. אנחנו נשלם חמש על מה ששלנו. זה עסק טוב." והניחה את הכף, ואמרה, לצלחת, בקול הרגיל: "ברוך השם."</w:t>
      </w:r>
    </w:p>
    <w:p>
      <w:pPr>
        <w:bidi w:val="1"/>
        <w:spacing w:after="120" w:line="312" w:lineRule="auto"/>
        <w:ind w:firstLine="340"/>
        <w:jc w:val="both"/>
      </w:pPr>
      <w:r>
        <w:rPr>
          <w:rFonts w:ascii="David" w:hAnsi="David" w:cs="David"/>
          <w:b w:val="0"/>
          <w:sz w:val="26"/>
          <w:rtl w:val="1"/>
        </w:rPr>
        <w:t>ואכלו.</w:t>
      </w:r>
    </w:p>
    <w:p>
      <w:pPr>
        <w:bidi w:val="1"/>
        <w:spacing w:after="120" w:line="312" w:lineRule="auto"/>
        <w:ind w:firstLine="340"/>
        <w:jc w:val="both"/>
      </w:pPr>
      <w:r>
        <w:rPr>
          <w:rFonts w:ascii="David" w:hAnsi="David" w:cs="David"/>
          <w:b w:val="0"/>
          <w:sz w:val="26"/>
          <w:rtl w:val="1"/>
        </w:rPr>
        <w:t>שיינדל אכלה את המרק עד התחתית, כמו מאז הדייסה עם העין. ואז הביטה בצלחת הריקה. ואז – לא ברחל, לא בגולדה – מעבר לשולחן, באיש שישב שם עם הכף ביד ועם המחשבות עוד על הגשר.</w:t>
      </w:r>
    </w:p>
    <w:p>
      <w:pPr>
        <w:bidi w:val="1"/>
        <w:spacing w:after="120" w:line="312" w:lineRule="auto"/>
        <w:ind w:firstLine="340"/>
        <w:jc w:val="both"/>
      </w:pPr>
      <w:r>
        <w:rPr>
          <w:rFonts w:ascii="David" w:hAnsi="David" w:cs="David"/>
          <w:b w:val="0"/>
          <w:sz w:val="26"/>
          <w:rtl w:val="1"/>
        </w:rPr>
        <w:t>"אבא," אמרה שיינדל. "עוד."</w:t>
      </w:r>
    </w:p>
    <w:p>
      <w:pPr>
        <w:bidi w:val="1"/>
        <w:spacing w:after="120" w:line="312" w:lineRule="auto"/>
        <w:ind w:firstLine="340"/>
        <w:jc w:val="both"/>
      </w:pPr>
      <w:r>
        <w:rPr>
          <w:rFonts w:ascii="David" w:hAnsi="David" w:cs="David"/>
          <w:b w:val="0"/>
          <w:sz w:val="26"/>
          <w:rtl w:val="1"/>
        </w:rPr>
        <w:t>הכף של מאיר לייב עצרה באוויר.</w:t>
      </w:r>
    </w:p>
    <w:p>
      <w:pPr>
        <w:bidi w:val="1"/>
        <w:spacing w:after="120" w:line="312" w:lineRule="auto"/>
        <w:ind w:firstLine="340"/>
        <w:jc w:val="both"/>
      </w:pPr>
      <w:r>
        <w:rPr>
          <w:rFonts w:ascii="David" w:hAnsi="David" w:cs="David"/>
          <w:b w:val="0"/>
          <w:sz w:val="26"/>
          <w:rtl w:val="1"/>
        </w:rPr>
        <w:t>לא ירדה, ולא עלתה. עמדה. כמו היד של רבקה מעל הדף, בשבת ההיא בטבת, כשרחל זמזמה. שנה וחצי. שנה וחצי של "ערב טוב, גברת בובה" בקול הדק, ושל "מחר", ושל מדרגות. והמילה באה בשבע ורבע, ליד מרק, בלי הכנה, כמו שבאות מילים של ילדים: כשמישהי רעבה.</w:t>
      </w:r>
    </w:p>
    <w:p>
      <w:pPr>
        <w:bidi w:val="1"/>
        <w:spacing w:after="120" w:line="312" w:lineRule="auto"/>
        <w:ind w:firstLine="340"/>
        <w:jc w:val="both"/>
      </w:pPr>
      <w:r>
        <w:rPr>
          <w:rFonts w:ascii="David" w:hAnsi="David" w:cs="David"/>
          <w:b w:val="0"/>
          <w:sz w:val="26"/>
          <w:rtl w:val="1"/>
        </w:rPr>
        <w:t>הוא לא יכול היה לדבר. רחל ראתה. הכתפיים במעיל של יום חול, והכף שלא ירדה, והפנים שניסו להיות פנים של אבא ולא ידעו איך.</w:t>
      </w:r>
    </w:p>
    <w:p>
      <w:pPr>
        <w:bidi w:val="1"/>
        <w:spacing w:after="120" w:line="312" w:lineRule="auto"/>
        <w:ind w:firstLine="340"/>
        <w:jc w:val="both"/>
      </w:pPr>
      <w:r>
        <w:rPr>
          <w:rFonts w:ascii="David" w:hAnsi="David" w:cs="David"/>
          <w:b w:val="0"/>
          <w:sz w:val="26"/>
          <w:rtl w:val="1"/>
        </w:rPr>
        <w:t>"תני לו לחם, שיינדעלע," אמרה רבקה הלפרין, בקול של שבע ורבע. "הוא רעב."</w:t>
      </w:r>
    </w:p>
    <w:p>
      <w:pPr>
        <w:bidi w:val="1"/>
        <w:spacing w:after="120" w:line="312" w:lineRule="auto"/>
        <w:ind w:firstLine="340"/>
        <w:jc w:val="both"/>
      </w:pPr>
      <w:r>
        <w:rPr>
          <w:rFonts w:ascii="David" w:hAnsi="David" w:cs="David"/>
          <w:b w:val="0"/>
          <w:sz w:val="26"/>
          <w:rtl w:val="1"/>
        </w:rPr>
        <w:t>והילדה לקחה מן הסל פרוסה, והושיטה אותה מעבר לשולחן, בזרוע קטנה, ישרה, כמו שהושיטה את הבובה בכל ערב. ומאיר לייב הניח את הכף, ולקח את הלחם, ואמר "תודה", בקול שלו, ואכל, כי אמרו לו שהוא רעב, ואולי היה.</w:t>
      </w:r>
    </w:p>
    <w:p>
      <w:pPr>
        <w:bidi w:val="1"/>
        <w:spacing w:after="120" w:line="312" w:lineRule="auto"/>
        <w:ind w:firstLine="340"/>
        <w:jc w:val="both"/>
      </w:pPr>
      <w:r>
        <w:rPr>
          <w:rFonts w:ascii="David" w:hAnsi="David" w:cs="David"/>
          <w:b w:val="0"/>
          <w:sz w:val="26"/>
          <w:rtl w:val="1"/>
        </w:rPr>
        <w:t>גולדה לא הוציאה את המחברת.</w:t>
      </w:r>
    </w:p>
    <w:p>
      <w:pPr>
        <w:bidi w:val="1"/>
        <w:spacing w:after="120" w:line="312" w:lineRule="auto"/>
        <w:ind w:firstLine="340"/>
        <w:jc w:val="both"/>
      </w:pPr>
      <w:r>
        <w:rPr>
          <w:rFonts w:ascii="David" w:hAnsi="David" w:cs="David"/>
          <w:b w:val="0"/>
          <w:sz w:val="26"/>
          <w:rtl w:val="1"/>
        </w:rPr>
        <w:t>רחל הביטה בה. וגולדה הביטה בצלחת, ואמרה, לצלחת: "את זו לא סופרים. את זו זוכרים."</w:t>
      </w:r>
    </w:p>
    <w:p>
      <w:pPr>
        <w:bidi w:val="1"/>
        <w:spacing w:after="120" w:line="312" w:lineRule="auto"/>
        <w:ind w:firstLine="340"/>
        <w:jc w:val="both"/>
      </w:pPr>
      <w:r>
        <w:rPr>
          <w:rFonts w:ascii="David" w:hAnsi="David" w:cs="David"/>
          <w:b w:val="0"/>
          <w:sz w:val="26"/>
          <w:rtl w:val="1"/>
        </w:rPr>
        <w:t>ובערב, כשמאיר לייב עלה לחדר הילדה, בשבע וחצי, כמו תמיד, שמעה רחל מן המסדרון את הקול הדק: "ערב טוב, גברת בובה. היום – " ואז לא שמעה כלום. שקט. ארוך. ואחר כך – לא הקול הדק. הקול שלו. "לילה טוב, שיינדל." ודלת.</w:t>
      </w:r>
    </w:p>
    <w:p>
      <w:pPr>
        <w:bidi w:val="1"/>
        <w:spacing w:after="120" w:line="312" w:lineRule="auto"/>
        <w:ind w:firstLine="340"/>
        <w:jc w:val="both"/>
      </w:pPr>
      <w:r>
        <w:rPr>
          <w:rFonts w:ascii="David" w:hAnsi="David" w:cs="David"/>
          <w:b w:val="0"/>
          <w:sz w:val="26"/>
          <w:rtl w:val="1"/>
        </w:rPr>
        <w:t>היא ירדה למטה בשקט, כמו שיורדים בפונדק ליד חדר שיש בו אורח שנרדם.</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ביום שלישי, בעשר בבוקר, הלכו רחל ורבקה הלפרין אל ד"ר ליפשיץ, ברחוב הגדול, וחזרו לפני הצהריים.</w:t>
      </w:r>
    </w:p>
    <w:p>
      <w:pPr>
        <w:bidi w:val="1"/>
        <w:spacing w:after="120" w:line="312" w:lineRule="auto"/>
        <w:ind w:firstLine="340"/>
        <w:jc w:val="both"/>
      </w:pPr>
      <w:r>
        <w:rPr>
          <w:rFonts w:ascii="David" w:hAnsi="David" w:cs="David"/>
          <w:b w:val="0"/>
          <w:sz w:val="26"/>
          <w:rtl w:val="1"/>
        </w:rPr>
        <w:t>בדרך חזרה רבקה לא דיברה. היא הלכה ראשונה, זקופה, כמו תמיד, ורחל צעד אחריה. ואז, ליד הגשר, המדרכה התרחבה, ורבקה האטה, בלי להסתובב, עד שרחל הייתה לידה, וככה הלכו את השאר. הנהר היה מלא ומהיר, ורפסודה ארוכה עברה מתחת לגשר, והרפסודאי הרים כובע לשתי הנשים, כי רפסודאים מרימים כובע לכל מי שעומד למעלה.</w:t>
      </w:r>
    </w:p>
    <w:p>
      <w:pPr>
        <w:bidi w:val="1"/>
        <w:spacing w:after="120" w:line="312" w:lineRule="auto"/>
        <w:ind w:firstLine="340"/>
        <w:jc w:val="both"/>
      </w:pPr>
      <w:r>
        <w:rPr>
          <w:rFonts w:ascii="David" w:hAnsi="David" w:cs="David"/>
          <w:b w:val="0"/>
          <w:sz w:val="26"/>
          <w:rtl w:val="1"/>
        </w:rPr>
        <w:t>בבית היה שקט של צהריים. זלאטע במטבח. גולדה עם הילדה בגן, ליד העץ, שהיה עכשיו ירוק. מלכה'לה בכביסה.</w:t>
      </w:r>
    </w:p>
    <w:p>
      <w:pPr>
        <w:bidi w:val="1"/>
        <w:spacing w:after="120" w:line="312" w:lineRule="auto"/>
        <w:ind w:firstLine="340"/>
        <w:jc w:val="both"/>
      </w:pPr>
      <w:r>
        <w:rPr>
          <w:rFonts w:ascii="David" w:hAnsi="David" w:cs="David"/>
          <w:b w:val="0"/>
          <w:sz w:val="26"/>
          <w:rtl w:val="1"/>
        </w:rPr>
        <w:t>רבקה עלתה במדרגות. רחל אחריה.</w:t>
      </w:r>
    </w:p>
    <w:p>
      <w:pPr>
        <w:bidi w:val="1"/>
        <w:spacing w:after="120" w:line="312" w:lineRule="auto"/>
        <w:ind w:firstLine="340"/>
        <w:jc w:val="both"/>
      </w:pPr>
      <w:r>
        <w:rPr>
          <w:rFonts w:ascii="David" w:hAnsi="David" w:cs="David"/>
          <w:b w:val="0"/>
          <w:sz w:val="26"/>
          <w:rtl w:val="1"/>
        </w:rPr>
        <w:t>ובמדרגה השביעית – זו שגולדה מוסרת בה את הילדה בכל בוקר – רבקה עצרה. והסתובבה.</w:t>
      </w:r>
    </w:p>
    <w:p>
      <w:pPr>
        <w:bidi w:val="1"/>
        <w:spacing w:after="120" w:line="312" w:lineRule="auto"/>
        <w:ind w:firstLine="340"/>
        <w:jc w:val="both"/>
      </w:pPr>
      <w:r>
        <w:rPr>
          <w:rFonts w:ascii="David" w:hAnsi="David" w:cs="David"/>
          <w:b w:val="0"/>
          <w:sz w:val="26"/>
          <w:rtl w:val="1"/>
        </w:rPr>
        <w:t>"רחל."</w:t>
      </w:r>
    </w:p>
    <w:p>
      <w:pPr>
        <w:bidi w:val="1"/>
        <w:spacing w:after="120" w:line="312" w:lineRule="auto"/>
        <w:ind w:firstLine="340"/>
        <w:jc w:val="both"/>
      </w:pPr>
      <w:r>
        <w:rPr>
          <w:rFonts w:ascii="David" w:hAnsi="David" w:cs="David"/>
          <w:b w:val="0"/>
          <w:sz w:val="26"/>
          <w:rtl w:val="1"/>
        </w:rPr>
        <w:t>"כן."</w:t>
      </w:r>
    </w:p>
    <w:p>
      <w:pPr>
        <w:bidi w:val="1"/>
        <w:spacing w:after="120" w:line="312" w:lineRule="auto"/>
        <w:ind w:firstLine="340"/>
        <w:jc w:val="both"/>
      </w:pPr>
      <w:r>
        <w:rPr>
          <w:rFonts w:ascii="David" w:hAnsi="David" w:cs="David"/>
          <w:b w:val="0"/>
          <w:sz w:val="26"/>
          <w:rtl w:val="1"/>
        </w:rPr>
        <w:t>"בשעה טובה."</w:t>
      </w:r>
    </w:p>
    <w:p>
      <w:pPr>
        <w:bidi w:val="1"/>
        <w:spacing w:after="120" w:line="312" w:lineRule="auto"/>
        <w:ind w:firstLine="340"/>
        <w:jc w:val="both"/>
      </w:pPr>
      <w:r>
        <w:rPr>
          <w:rFonts w:ascii="David" w:hAnsi="David" w:cs="David"/>
          <w:b w:val="0"/>
          <w:sz w:val="26"/>
          <w:rtl w:val="1"/>
        </w:rPr>
        <w:t>ואז ירדה מדרגה אחת. ורחל עמדה שתי מדרגות מתחתיה, עם היד על המעקה, ולא ידעה מה עושים, כי במדרגות של בית הלפרין לא עומדים, עוברים.</w:t>
      </w:r>
    </w:p>
    <w:p>
      <w:pPr>
        <w:bidi w:val="1"/>
        <w:spacing w:after="120" w:line="312" w:lineRule="auto"/>
        <w:ind w:firstLine="340"/>
        <w:jc w:val="both"/>
      </w:pPr>
      <w:r>
        <w:rPr>
          <w:rFonts w:ascii="David" w:hAnsi="David" w:cs="David"/>
          <w:b w:val="0"/>
          <w:sz w:val="26"/>
          <w:rtl w:val="1"/>
        </w:rPr>
        <w:t>ורבקה הלפרין חיבקה אותה.</w:t>
      </w:r>
    </w:p>
    <w:p>
      <w:pPr>
        <w:bidi w:val="1"/>
        <w:spacing w:after="120" w:line="312" w:lineRule="auto"/>
        <w:ind w:firstLine="340"/>
        <w:jc w:val="both"/>
      </w:pPr>
      <w:r>
        <w:rPr>
          <w:rFonts w:ascii="David" w:hAnsi="David" w:cs="David"/>
          <w:b w:val="0"/>
          <w:sz w:val="26"/>
          <w:rtl w:val="1"/>
        </w:rPr>
        <w:t>קצר. כמו שמחבקים דבר שעלול להישבר, ומרפים מיד, לפני שיישבר. שתי ידיים על הכתפיים, ורגע, ולא יותר. ורחל הרגישה את הטבעת הקרה על הכתף, כמו בלילה ההוא על הרצפה, ולא זזה, כי אם תזוז – יעבור.</w:t>
      </w:r>
    </w:p>
    <w:p>
      <w:pPr>
        <w:bidi w:val="1"/>
        <w:spacing w:after="120" w:line="312" w:lineRule="auto"/>
        <w:ind w:firstLine="340"/>
        <w:jc w:val="both"/>
      </w:pPr>
      <w:r>
        <w:rPr>
          <w:rFonts w:ascii="David" w:hAnsi="David" w:cs="David"/>
          <w:b w:val="0"/>
          <w:sz w:val="26"/>
          <w:rtl w:val="1"/>
        </w:rPr>
        <w:t>"בסדר," אמרה רבקה. והרפתה. ותיקנה את המטפחת, שלא הייתה צריכה תיקון. "בסדר."</w:t>
      </w:r>
    </w:p>
    <w:p>
      <w:pPr>
        <w:bidi w:val="1"/>
        <w:spacing w:after="120" w:line="312" w:lineRule="auto"/>
        <w:ind w:firstLine="340"/>
        <w:jc w:val="both"/>
      </w:pPr>
      <w:r>
        <w:rPr>
          <w:rFonts w:ascii="David" w:hAnsi="David" w:cs="David"/>
          <w:b w:val="0"/>
          <w:sz w:val="26"/>
          <w:rtl w:val="1"/>
        </w:rPr>
        <w:t>ועלתה.</w:t>
      </w:r>
    </w:p>
    <w:p>
      <w:pPr>
        <w:bidi w:val="1"/>
        <w:spacing w:after="120" w:line="312" w:lineRule="auto"/>
        <w:ind w:firstLine="340"/>
        <w:jc w:val="both"/>
      </w:pPr>
      <w:r>
        <w:rPr>
          <w:rFonts w:ascii="David" w:hAnsi="David" w:cs="David"/>
          <w:b w:val="0"/>
          <w:sz w:val="26"/>
          <w:rtl w:val="1"/>
        </w:rPr>
        <w:t>רחל נשארה במדרגות. עם היד על המעקה.</w:t>
      </w:r>
    </w:p>
    <w:p>
      <w:pPr>
        <w:bidi w:val="1"/>
        <w:spacing w:after="120" w:line="312" w:lineRule="auto"/>
        <w:ind w:firstLine="340"/>
        <w:jc w:val="both"/>
      </w:pPr>
      <w:r>
        <w:rPr>
          <w:rFonts w:ascii="David" w:hAnsi="David" w:cs="David"/>
          <w:b w:val="0"/>
          <w:sz w:val="26"/>
          <w:rtl w:val="1"/>
        </w:rPr>
        <w:t>"בסדר". היא ספרה. פעם אחת, בפונדק, בליל התנאים, כשאבא עמד בכותונת ואמר "אני לא מוכר בת", ורבקה הלפרין אמרה "בסדר" והכניסה את הכסף בחזרה. ופעם שנייה – רחל זכרה גם אותה, ולא אמרה עליה לאיש. והיום. שלוש. בבית שבו מילה אחת היא נאום, שלוש פעמים "בסדר" בשנה אחת – זה כבר ספר.</w:t>
      </w:r>
    </w:p>
    <w:p>
      <w:pPr>
        <w:bidi w:val="1"/>
        <w:spacing w:after="120" w:line="312" w:lineRule="auto"/>
        <w:ind w:firstLine="340"/>
        <w:jc w:val="both"/>
      </w:pPr>
      <w:r>
        <w:rPr>
          <w:rFonts w:ascii="David" w:hAnsi="David" w:cs="David"/>
          <w:b w:val="0"/>
          <w:sz w:val="26"/>
          <w:rtl w:val="1"/>
        </w:rPr>
        <w:t>היא עלתה לחדרה. ליד החלון היה הנהר, לא לבן, לא אפור, חום ומהיר. היא לקחה מן המדף השני את הסידור של ר' אלטער, ופתחה אותו בסוף, בדפים שאחרי "אדון עולם". סבתא של ר' אלטער, וילדיה. סבא ליפא. התנאים. הכובע בכרכרה. "שאלה 'למי'". ועוד שורות, מן החורף ומן האביב, שנוספו לאט.</w:t>
      </w:r>
    </w:p>
    <w:p>
      <w:pPr>
        <w:bidi w:val="1"/>
        <w:spacing w:after="120" w:line="312" w:lineRule="auto"/>
        <w:ind w:firstLine="340"/>
        <w:jc w:val="both"/>
      </w:pPr>
      <w:r>
        <w:rPr>
          <w:rFonts w:ascii="David" w:hAnsi="David" w:cs="David"/>
          <w:b w:val="0"/>
          <w:sz w:val="26"/>
          <w:rtl w:val="1"/>
        </w:rPr>
        <w:t>היא טבלה את העט. והחזיקה אותו מעל הדף. ולא כתבה.</w:t>
      </w:r>
    </w:p>
    <w:p>
      <w:pPr>
        <w:bidi w:val="1"/>
        <w:spacing w:after="120" w:line="312" w:lineRule="auto"/>
        <w:ind w:firstLine="340"/>
        <w:jc w:val="both"/>
      </w:pPr>
      <w:r>
        <w:rPr>
          <w:rFonts w:ascii="David" w:hAnsi="David" w:cs="David"/>
          <w:b w:val="0"/>
          <w:sz w:val="26"/>
          <w:rtl w:val="1"/>
        </w:rPr>
        <w:t>בסידור כותבים מה שכבר בא. מה שמחכים לו – לא כותבים. על זה מתפללים. היא סגרה את הסידור, והניחה עליו את היד, כמו שר' בערל מניח על הכיס.</w:t>
      </w:r>
    </w:p>
    <w:p>
      <w:pPr>
        <w:bidi w:val="1"/>
        <w:spacing w:after="120" w:line="312" w:lineRule="auto"/>
        <w:ind w:firstLine="340"/>
        <w:jc w:val="both"/>
      </w:pPr>
      <w:r>
        <w:rPr>
          <w:rFonts w:ascii="David" w:hAnsi="David" w:cs="David"/>
          <w:b w:val="0"/>
          <w:sz w:val="26"/>
          <w:rtl w:val="1"/>
        </w:rPr>
        <w:t>בערב, כשמאיר לייב ירד מחדר הילדה, אמרה לו אמו, ליד הסמובר, בשני משפטים, כמו על מחיר הקמח. ומאיר לייב הנהן, ולא אמר כלום, ואחר כך אמר "ברוך השם", ואחר כך אמר "אמא – ", ולא סיים, ורבקה אמרה "כן", ומזגה לו תה. ורחל, שישבה במקומה, שמעה, ולא הרימה עיניים מן הכוס. וזה היה הכול. וזה היה, בבית הזה, יותר ממה שאומרים.</w:t>
      </w:r>
    </w:p>
    <w:p>
      <w:pPr>
        <w:bidi w:val="1"/>
        <w:spacing w:after="120" w:line="312" w:lineRule="auto"/>
        <w:ind w:firstLine="340"/>
        <w:jc w:val="both"/>
      </w:pPr>
      <w:r>
        <w:rPr>
          <w:rFonts w:ascii="David" w:hAnsi="David" w:cs="David"/>
          <w:b w:val="0"/>
          <w:sz w:val="26"/>
          <w:rtl w:val="1"/>
        </w:rPr>
        <w:t>ולפני שעלתה, אמרה רבקה למלכה'לה, מן המסדרון: "מחר – הכיסא של רחל ליד החלון. שם יש אוויר." ומלכה'לה אמרה "כן, מרת הלפרין", ולא שאלה למה, כי מלכה'לה כבר למדה: בבית הזה לא שואלים למה. מזיזים כיסא.</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בערב שבועות בא מאיר לייב הביתה בשלוש, עם ענפים.</w:t>
      </w:r>
    </w:p>
    <w:p>
      <w:pPr>
        <w:bidi w:val="1"/>
        <w:spacing w:after="120" w:line="312" w:lineRule="auto"/>
        <w:ind w:firstLine="340"/>
        <w:jc w:val="both"/>
      </w:pPr>
      <w:r>
        <w:rPr>
          <w:rFonts w:ascii="David" w:hAnsi="David" w:cs="David"/>
          <w:b w:val="0"/>
          <w:sz w:val="26"/>
          <w:rtl w:val="1"/>
        </w:rPr>
        <w:t>לא מן השוק. ענפי לבנה, רכים, עם עלים קטנים שעוד לא גמרו להיפתח, ושולי המעיל רטובים, ובוץ על המגפיים. הוא נכנס לפרוזדור עם הזרוע מלאה, ורבקה ירדה במדרגות, וראתה, ועצרה.</w:t>
      </w:r>
    </w:p>
    <w:p>
      <w:pPr>
        <w:bidi w:val="1"/>
        <w:spacing w:after="120" w:line="312" w:lineRule="auto"/>
        <w:ind w:firstLine="340"/>
        <w:jc w:val="both"/>
      </w:pPr>
      <w:r>
        <w:rPr>
          <w:rFonts w:ascii="David" w:hAnsi="David" w:cs="David"/>
          <w:b w:val="0"/>
          <w:sz w:val="26"/>
          <w:rtl w:val="1"/>
        </w:rPr>
        <w:t>"יש שוק," אמרה.</w:t>
      </w:r>
    </w:p>
    <w:p>
      <w:pPr>
        <w:bidi w:val="1"/>
        <w:spacing w:after="120" w:line="312" w:lineRule="auto"/>
        <w:ind w:firstLine="340"/>
        <w:jc w:val="both"/>
      </w:pPr>
      <w:r>
        <w:rPr>
          <w:rFonts w:ascii="David" w:hAnsi="David" w:cs="David"/>
          <w:b w:val="0"/>
          <w:sz w:val="26"/>
          <w:rtl w:val="1"/>
        </w:rPr>
        <w:t>"לשוק אין נהר," אמר מאיר לייב.</w:t>
      </w:r>
    </w:p>
    <w:p>
      <w:pPr>
        <w:bidi w:val="1"/>
        <w:spacing w:after="120" w:line="312" w:lineRule="auto"/>
        <w:ind w:firstLine="340"/>
        <w:jc w:val="both"/>
      </w:pPr>
      <w:r>
        <w:rPr>
          <w:rFonts w:ascii="David" w:hAnsi="David" w:cs="David"/>
          <w:b w:val="0"/>
          <w:sz w:val="26"/>
          <w:rtl w:val="1"/>
        </w:rPr>
        <w:t>ורבקה הלפרין הסתובבה אל החלון הגבוה, ועמדה שם, עם הגב, יותר זמן ממה שלוקח להביט בגן. ואחר כך אמרה, אל החלון: "אשר היה מביא בדיוק ככה. עם הבוץ. שלושים שנה אמרתי לו 'יש שוק'." ולא הוסיפה.</w:t>
      </w:r>
    </w:p>
    <w:p>
      <w:pPr>
        <w:bidi w:val="1"/>
        <w:spacing w:after="120" w:line="312" w:lineRule="auto"/>
        <w:ind w:firstLine="340"/>
        <w:jc w:val="both"/>
      </w:pPr>
      <w:r>
        <w:rPr>
          <w:rFonts w:ascii="David" w:hAnsi="David" w:cs="David"/>
          <w:b w:val="0"/>
          <w:sz w:val="26"/>
          <w:rtl w:val="1"/>
        </w:rPr>
        <w:t>מלכה'לה וזלאטע תלו את הענפים על הקירות של חדר האוכל, מעל המזנון, ליד השעון של וילנה, מסביב למנורה הגדולה, ורחל עזרה, ואמרה, כי חשבה על זה: "אצלנו שמים קנים מן האגם. ולילך, מאחורי הרפת. וחיה'לה עושה מן הקנים – " היא לא ידעה איך לומר. "דברים. שיינדל, בואי, נראה לך."</w:t>
      </w:r>
    </w:p>
    <w:p>
      <w:pPr>
        <w:bidi w:val="1"/>
        <w:spacing w:after="120" w:line="312" w:lineRule="auto"/>
        <w:ind w:firstLine="340"/>
        <w:jc w:val="both"/>
      </w:pPr>
      <w:r>
        <w:rPr>
          <w:rFonts w:ascii="David" w:hAnsi="David" w:cs="David"/>
          <w:b w:val="0"/>
          <w:sz w:val="26"/>
          <w:rtl w:val="1"/>
        </w:rPr>
        <w:t>ושיינדל באה, עם הסוס, והביטה בענף, ונגעה בעלה, ואמרה "עץ", והביטה בקיר – לא בקיר הזה, בקיר שלמעלה, בחדר – ואמרה עוד פעם, לעצמה: "עץ." וגולדה, מן הפינה, הוציאה את המחברת, וכתבה, ואמרה: "זו נספרת. זו מילה חדשה במקום חדש."</w:t>
      </w:r>
    </w:p>
    <w:p>
      <w:pPr>
        <w:bidi w:val="1"/>
        <w:spacing w:after="120" w:line="312" w:lineRule="auto"/>
        <w:ind w:firstLine="340"/>
        <w:jc w:val="both"/>
      </w:pPr>
      <w:r>
        <w:rPr>
          <w:rFonts w:ascii="David" w:hAnsi="David" w:cs="David"/>
          <w:b w:val="0"/>
          <w:sz w:val="26"/>
          <w:rtl w:val="1"/>
        </w:rPr>
        <w:t>במטבח היו בלינצעס. זלאטע עמדה ליד המחבת מן הצהריים, וגבינה לבנה בקערה גדולה, ושמנת, וקרעפלעך עם גבינה למרק, כי בשבועות בבית הלפרין אוכלים חלב קודם, ואחר כך – עם הפסקה, עם מפה אחרת – בשר, כמו שנהג ר' אשר ז"ל. רחל אמרה, אל הקערה: "אצלנו הגבינה משלנו. מן הפרה השחורה. אמא עושה בבד, ותולה על המסמר ליד התנור, ומוטל עומד מתחת ומחכה לטיפה." וזלאטע אמרה: "כאן מן החלבן. גם לו יש פרה." והוסיפה, אחרי רגע: "אבל לא שחורה." וזה היה, אצל זלאטע, הומור.</w:t>
      </w:r>
    </w:p>
    <w:p>
      <w:pPr>
        <w:bidi w:val="1"/>
        <w:spacing w:after="120" w:line="312" w:lineRule="auto"/>
        <w:ind w:firstLine="340"/>
        <w:jc w:val="both"/>
      </w:pPr>
      <w:r>
        <w:rPr>
          <w:rFonts w:ascii="David" w:hAnsi="David" w:cs="David"/>
          <w:b w:val="0"/>
          <w:sz w:val="26"/>
          <w:rtl w:val="1"/>
        </w:rPr>
        <w:t>בערב הלכו הגברים לבית המדרש הגדול, ואחריהם הנשים. ורחל ישבה בעזרת הנשים ליד רבקה, במקום ליד הקיר, ושמעה מעבר לווילון את "אקדמות" – את הניגון הזה שעולה ויורד בארמית שלא הבינה, שורה ושורה, ושלא שמעה מעולם, כי בכפר לא היה מניין ובשבועות היו נוסעים לעיירה, ושם קראו אחרת. היא הקשיבה. ורבקה, לידה, הזיזה שפתיים בלי קול, כל מילה, כמו בזמירות של שבת.</w:t>
      </w:r>
    </w:p>
    <w:p>
      <w:pPr>
        <w:bidi w:val="1"/>
        <w:spacing w:after="120" w:line="312" w:lineRule="auto"/>
        <w:ind w:firstLine="340"/>
        <w:jc w:val="both"/>
      </w:pPr>
      <w:r>
        <w:rPr>
          <w:rFonts w:ascii="David" w:hAnsi="David" w:cs="David"/>
          <w:b w:val="0"/>
          <w:sz w:val="26"/>
          <w:rtl w:val="1"/>
        </w:rPr>
        <w:t>אחרי הסעודה הלכו מאיר לייב ור' הירש חזרה לבית המדרש, ללמוד כל הלילה, כמו שנוהגים, ור' הירש לקח איתו את המחברת הקטנה, בכיס הפנימי, אף שבחג לא כותבים. וצירל אספה את הילדים. והבית נשאר עם הנשים ועם הענפים ועם ריח של גבינה.</w:t>
      </w:r>
    </w:p>
    <w:p>
      <w:pPr>
        <w:bidi w:val="1"/>
        <w:spacing w:after="120" w:line="312" w:lineRule="auto"/>
        <w:ind w:firstLine="340"/>
        <w:jc w:val="both"/>
      </w:pPr>
      <w:r>
        <w:rPr>
          <w:rFonts w:ascii="David" w:hAnsi="David" w:cs="David"/>
          <w:b w:val="0"/>
          <w:sz w:val="26"/>
          <w:rtl w:val="1"/>
        </w:rPr>
        <w:t>רחל השכיבה את שיינדל. הבובה ליד הראש. הסוס ליד המיטה. הכיסא הנמוך של גולדה ריק, כי גולדה ישבה במטבח עם כוס תה, וזה היה חדש מאייר, ואיש לא דיבר על זה.</w:t>
      </w:r>
    </w:p>
    <w:p>
      <w:pPr>
        <w:bidi w:val="1"/>
        <w:spacing w:after="120" w:line="312" w:lineRule="auto"/>
        <w:ind w:firstLine="340"/>
        <w:jc w:val="both"/>
      </w:pPr>
      <w:r>
        <w:rPr>
          <w:rFonts w:ascii="David" w:hAnsi="David" w:cs="David"/>
          <w:b w:val="0"/>
          <w:sz w:val="26"/>
          <w:rtl w:val="1"/>
        </w:rPr>
        <w:t>ומן המסדרון – "רחל."</w:t>
      </w:r>
    </w:p>
    <w:p>
      <w:pPr>
        <w:bidi w:val="1"/>
        <w:spacing w:after="120" w:line="312" w:lineRule="auto"/>
        <w:ind w:firstLine="340"/>
        <w:jc w:val="both"/>
      </w:pPr>
      <w:r>
        <w:rPr>
          <w:rFonts w:ascii="David" w:hAnsi="David" w:cs="David"/>
          <w:b w:val="0"/>
          <w:sz w:val="26"/>
          <w:rtl w:val="1"/>
        </w:rPr>
        <w:t>רבקה הלפרין עמדה בפתח החדר.</w:t>
      </w:r>
    </w:p>
    <w:p>
      <w:pPr>
        <w:bidi w:val="1"/>
        <w:spacing w:after="120" w:line="312" w:lineRule="auto"/>
        <w:ind w:firstLine="340"/>
        <w:jc w:val="both"/>
      </w:pPr>
      <w:r>
        <w:rPr>
          <w:rFonts w:ascii="David" w:hAnsi="David" w:cs="David"/>
          <w:b w:val="0"/>
          <w:sz w:val="26"/>
          <w:rtl w:val="1"/>
        </w:rPr>
        <w:t>"כן."</w:t>
      </w:r>
    </w:p>
    <w:p>
      <w:pPr>
        <w:bidi w:val="1"/>
        <w:spacing w:after="120" w:line="312" w:lineRule="auto"/>
        <w:ind w:firstLine="340"/>
        <w:jc w:val="both"/>
      </w:pPr>
      <w:r>
        <w:rPr>
          <w:rFonts w:ascii="David" w:hAnsi="David" w:cs="David"/>
          <w:b w:val="0"/>
          <w:sz w:val="26"/>
          <w:rtl w:val="1"/>
        </w:rPr>
        <w:t>"תשירי לה את הניגון."</w:t>
      </w:r>
    </w:p>
    <w:p>
      <w:pPr>
        <w:bidi w:val="1"/>
        <w:spacing w:after="120" w:line="312" w:lineRule="auto"/>
        <w:ind w:firstLine="340"/>
        <w:jc w:val="both"/>
      </w:pPr>
      <w:r>
        <w:rPr>
          <w:rFonts w:ascii="David" w:hAnsi="David" w:cs="David"/>
          <w:b w:val="0"/>
          <w:sz w:val="26"/>
          <w:rtl w:val="1"/>
        </w:rPr>
        <w:t>רחל לא שאלה איזה. היא ישבה על הכיסא הנמוך, עם היד על השמיכה, לא על הילדה, ושרה. בשקט. את הניגון של סבא, של "קה אכסוף", זה שהולך למטה, למטה, ואז עולה פעם אחת, כאילו נזכר במשהו, ויורד שוב, כמו מי שהחליט לא לספר.</w:t>
      </w:r>
    </w:p>
    <w:p>
      <w:pPr>
        <w:bidi w:val="1"/>
        <w:spacing w:after="120" w:line="312" w:lineRule="auto"/>
        <w:ind w:firstLine="340"/>
        <w:jc w:val="both"/>
      </w:pPr>
      <w:r>
        <w:rPr>
          <w:rFonts w:ascii="David" w:hAnsi="David" w:cs="David"/>
          <w:b w:val="0"/>
          <w:sz w:val="26"/>
          <w:rtl w:val="1"/>
        </w:rPr>
        <w:t>ורבקה ישבה.</w:t>
      </w:r>
    </w:p>
    <w:p>
      <w:pPr>
        <w:bidi w:val="1"/>
        <w:spacing w:after="120" w:line="312" w:lineRule="auto"/>
        <w:ind w:firstLine="340"/>
        <w:jc w:val="both"/>
      </w:pPr>
      <w:r>
        <w:rPr>
          <w:rFonts w:ascii="David" w:hAnsi="David" w:cs="David"/>
          <w:b w:val="0"/>
          <w:sz w:val="26"/>
          <w:rtl w:val="1"/>
        </w:rPr>
        <w:t>לא נכנסה. ישבה בפתח, על סף החדר, על הכיסא שמלכה'לה השאירה שם מאז החורף ואיש לא לקח – רבקה הלפרין, שלא ישבה בפתח של חדר מימיה – עם הידיים בחיק, ועם העיניים עצומות. לא כמו מי שישנה. כמו מי ששומעת דבר מרחוק, ורוצה לשמוע רק אותו.</w:t>
      </w:r>
    </w:p>
    <w:p>
      <w:pPr>
        <w:bidi w:val="1"/>
        <w:spacing w:after="120" w:line="312" w:lineRule="auto"/>
        <w:ind w:firstLine="340"/>
        <w:jc w:val="both"/>
      </w:pPr>
      <w:r>
        <w:rPr>
          <w:rFonts w:ascii="David" w:hAnsi="David" w:cs="David"/>
          <w:b w:val="0"/>
          <w:sz w:val="26"/>
          <w:rtl w:val="1"/>
        </w:rPr>
        <w:t>שיינדל הביטה ברחל. ואז בתקרה. ואז אמרה, כשהניגון ירד בפעם האחרונה: "עוד."</w:t>
      </w:r>
    </w:p>
    <w:p>
      <w:pPr>
        <w:bidi w:val="1"/>
        <w:spacing w:after="120" w:line="312" w:lineRule="auto"/>
        <w:ind w:firstLine="340"/>
        <w:jc w:val="both"/>
      </w:pPr>
      <w:r>
        <w:rPr>
          <w:rFonts w:ascii="David" w:hAnsi="David" w:cs="David"/>
          <w:b w:val="0"/>
          <w:sz w:val="26"/>
          <w:rtl w:val="1"/>
        </w:rPr>
        <w:t>ורחל שרה עוד. ובאמצע, במקום שהניגון עולה, ראתה שהשפתיים של רבקה זזות. בלי קול. לא את המילים – את הניגון. במקום הנכון. ובמקום שהניגון עולה פעם אחת, השפתיים של רבקה עלו פעמיים, ואז עצרו, כאילו נזכרו שכאן עולים רק פעם אחת, ולא ידעו מה לעשות עם הפעם השנייה.</w:t>
      </w:r>
    </w:p>
    <w:p>
      <w:pPr>
        <w:bidi w:val="1"/>
        <w:spacing w:after="120" w:line="312" w:lineRule="auto"/>
        <w:ind w:firstLine="340"/>
        <w:jc w:val="both"/>
      </w:pPr>
      <w:r>
        <w:rPr>
          <w:rFonts w:ascii="David" w:hAnsi="David" w:cs="David"/>
          <w:b w:val="0"/>
          <w:sz w:val="26"/>
          <w:rtl w:val="1"/>
        </w:rPr>
        <w:t>הילדה נרדמה.</w:t>
      </w:r>
    </w:p>
    <w:p>
      <w:pPr>
        <w:bidi w:val="1"/>
        <w:spacing w:after="120" w:line="312" w:lineRule="auto"/>
        <w:ind w:firstLine="340"/>
        <w:jc w:val="both"/>
      </w:pPr>
      <w:r>
        <w:rPr>
          <w:rFonts w:ascii="David" w:hAnsi="David" w:cs="David"/>
          <w:b w:val="0"/>
          <w:sz w:val="26"/>
          <w:rtl w:val="1"/>
        </w:rPr>
        <w:t>רחל הפסיקה. ורבקה לא פקחה עיניים. היא ישבה עוד, בפתח, זמן. השעון למטה צלצל. ואז אמרה, בעיניים עצומות:</w:t>
      </w:r>
    </w:p>
    <w:p>
      <w:pPr>
        <w:bidi w:val="1"/>
        <w:spacing w:after="120" w:line="312" w:lineRule="auto"/>
        <w:ind w:firstLine="340"/>
        <w:jc w:val="both"/>
      </w:pPr>
      <w:r>
        <w:rPr>
          <w:rFonts w:ascii="David" w:hAnsi="David" w:cs="David"/>
          <w:b w:val="0"/>
          <w:sz w:val="26"/>
          <w:rtl w:val="1"/>
        </w:rPr>
        <w:t>"אמא שלי – "</w:t>
      </w:r>
    </w:p>
    <w:p>
      <w:pPr>
        <w:bidi w:val="1"/>
        <w:spacing w:after="120" w:line="312" w:lineRule="auto"/>
        <w:ind w:firstLine="340"/>
        <w:jc w:val="both"/>
      </w:pPr>
      <w:r>
        <w:rPr>
          <w:rFonts w:ascii="David" w:hAnsi="David" w:cs="David"/>
          <w:b w:val="0"/>
          <w:sz w:val="26"/>
          <w:rtl w:val="1"/>
        </w:rPr>
        <w:t>ולא סיימה. כמו שלא סיימה על סבא זכריה, אמרה צירל, אף פעם. היא פקחה עיניים, וקמה, ותיקנה את המטפחת, ואמרה בקול של שבע וחצי: "לילה טוב, רחל."</w:t>
      </w:r>
    </w:p>
    <w:p>
      <w:pPr>
        <w:bidi w:val="1"/>
        <w:spacing w:after="120" w:line="312" w:lineRule="auto"/>
        <w:ind w:firstLine="340"/>
        <w:jc w:val="both"/>
      </w:pPr>
      <w:r>
        <w:rPr>
          <w:rFonts w:ascii="David" w:hAnsi="David" w:cs="David"/>
          <w:b w:val="0"/>
          <w:sz w:val="26"/>
          <w:rtl w:val="1"/>
        </w:rPr>
        <w:t>"לילה טוב, מרת הלפרין."</w:t>
      </w:r>
    </w:p>
    <w:p>
      <w:pPr>
        <w:bidi w:val="1"/>
        <w:spacing w:after="120" w:line="312" w:lineRule="auto"/>
        <w:ind w:firstLine="340"/>
        <w:jc w:val="both"/>
      </w:pPr>
      <w:r>
        <w:rPr>
          <w:rFonts w:ascii="David" w:hAnsi="David" w:cs="David"/>
          <w:b w:val="0"/>
          <w:sz w:val="26"/>
          <w:rtl w:val="1"/>
        </w:rPr>
        <w:t>והלכה. ורחל שמעה מלמעלה שהצעדים לא הלכו וחזרו. הם נעצרו ליד השולחן הקטן, זה שיש בו מגירה שנפתחת בשתי ידיים, ושם נדמו.</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המכתב הגיע באסרו חג, עם הדואר הראשון.</w:t>
      </w:r>
    </w:p>
    <w:p>
      <w:pPr>
        <w:bidi w:val="1"/>
        <w:spacing w:after="120" w:line="312" w:lineRule="auto"/>
        <w:ind w:firstLine="340"/>
        <w:jc w:val="both"/>
      </w:pPr>
      <w:r>
        <w:rPr>
          <w:rFonts w:ascii="David" w:hAnsi="David" w:cs="David"/>
          <w:b w:val="0"/>
          <w:sz w:val="26"/>
          <w:rtl w:val="1"/>
        </w:rPr>
        <w:t>מלכה'לה הביאה אותו למגש, ליד הכוס של רחל, על הכיסא החדש ליד החלון. ורבקה שאלה, כמו שהיא שואלת על כל מכתב: "מי כותב?" ומלכה'לה הביטה במעטפה, ואמרה: "לא האחות. ולא האבא." ורבקה הרימה עיניים.</w:t>
      </w:r>
    </w:p>
    <w:p>
      <w:pPr>
        <w:bidi w:val="1"/>
        <w:spacing w:after="120" w:line="312" w:lineRule="auto"/>
        <w:ind w:firstLine="340"/>
        <w:jc w:val="both"/>
      </w:pPr>
      <w:r>
        <w:rPr>
          <w:rFonts w:ascii="David" w:hAnsi="David" w:cs="David"/>
          <w:b w:val="0"/>
          <w:sz w:val="26"/>
          <w:rtl w:val="1"/>
        </w:rPr>
        <w:t>רחל לקחה את המעטפה, וידעה לפני שפתחה.</w:t>
      </w:r>
    </w:p>
    <w:p>
      <w:pPr>
        <w:bidi w:val="1"/>
        <w:spacing w:after="120" w:line="312" w:lineRule="auto"/>
        <w:ind w:firstLine="340"/>
        <w:jc w:val="both"/>
      </w:pPr>
      <w:r>
        <w:rPr>
          <w:rFonts w:ascii="David" w:hAnsi="David" w:cs="David"/>
          <w:b w:val="0"/>
          <w:sz w:val="26"/>
          <w:rtl w:val="1"/>
        </w:rPr>
        <w:t>לא הכתב הגדול והמעוגל של חיה'לה. לא הקטן והצפוף של אבא, שעומד כמו מספרים בטור. כתב שלישי, שראתה בחייה על דפים מעטים: על עמוד בסידור של סבתא, על פתק ליד סיר. אותיות קצרות. ישרות. בלי קישוט. כמו שהיא מדברת. אמא לא כתבה מכתבים. אמא אמרה, ואחרים כתבו. מכתב מאמא היה כמו שלג בסיוון.</w:t>
      </w:r>
    </w:p>
    <w:p>
      <w:pPr>
        <w:bidi w:val="1"/>
        <w:spacing w:after="120" w:line="312" w:lineRule="auto"/>
        <w:ind w:firstLine="340"/>
        <w:jc w:val="both"/>
      </w:pPr>
      <w:r>
        <w:rPr>
          <w:rFonts w:ascii="David" w:hAnsi="David" w:cs="David"/>
          <w:b w:val="0"/>
          <w:sz w:val="26"/>
          <w:rtl w:val="1"/>
        </w:rPr>
        <w:t>היא פתחה בעמידה, ליד החלון, עם הנהר מאחוריה.</w:t>
      </w:r>
    </w:p>
    <w:p>
      <w:pPr>
        <w:bidi w:val="1"/>
        <w:spacing w:after="120" w:line="312" w:lineRule="auto"/>
        <w:ind w:firstLine="340"/>
        <w:jc w:val="both"/>
      </w:pPr>
      <w:r>
        <w:rPr>
          <w:rFonts w:ascii="David" w:hAnsi="David" w:cs="David"/>
          <w:b w:val="0"/>
          <w:sz w:val="26"/>
          <w:rtl w:val="1"/>
        </w:rPr>
        <w:t>חמש שורות.</w:t>
      </w:r>
    </w:p>
    <w:p>
      <w:pPr>
        <w:bidi w:val="1"/>
        <w:spacing w:after="120" w:line="312" w:lineRule="auto"/>
        <w:ind w:firstLine="340"/>
        <w:jc w:val="both"/>
      </w:pPr>
      <w:r>
        <w:rPr>
          <w:rFonts w:ascii="David" w:hAnsi="David" w:cs="David"/>
          <w:b w:val="0"/>
          <w:sz w:val="26"/>
          <w:rtl w:val="1"/>
        </w:rPr>
        <w:t>"רחל'ה. הסבא ביקש לבוא לקובנה. הוא אומר שיש לו חוב ישן לשלם. אני לא שאלתי מה. הוא בן שישים ושמונה ולא נסע ברכבת מעולם. יוסף'ל ייסע איתו. תכיני חדר. אמא."</w:t>
      </w:r>
    </w:p>
    <w:p>
      <w:r>
        <w:br w:type="page"/>
      </w:r>
    </w:p>
    <w:p>
      <w:pPr>
        <w:bidi w:val="1"/>
        <w:spacing w:after="360" w:line="312" w:lineRule="auto"/>
        <w:jc w:val="center"/>
      </w:pPr>
      <w:r>
        <w:rPr>
          <w:rFonts w:ascii="David" w:hAnsi="David" w:cs="David"/>
          <w:b/>
          <w:sz w:val="32"/>
          <w:rtl w:val="1"/>
        </w:rPr>
        <w:t>פרק לז – קיץ</w:t>
      </w:r>
    </w:p>
    <w:p>
      <w:pPr>
        <w:bidi w:val="1"/>
        <w:spacing w:after="120" w:line="312" w:lineRule="auto"/>
        <w:ind w:firstLine="340"/>
        <w:jc w:val="both"/>
      </w:pPr>
      <w:r>
        <w:rPr>
          <w:rFonts w:ascii="David" w:hAnsi="David" w:cs="David"/>
          <w:b w:val="0"/>
          <w:sz w:val="26"/>
          <w:rtl w:val="1"/>
        </w:rPr>
        <w:t>חיה'לה הגיעה לרחוב הנהר לפני העגלה.</w:t>
      </w:r>
    </w:p>
    <w:p>
      <w:pPr>
        <w:bidi w:val="1"/>
        <w:spacing w:after="120" w:line="312" w:lineRule="auto"/>
        <w:ind w:firstLine="340"/>
        <w:jc w:val="both"/>
      </w:pPr>
      <w:r>
        <w:rPr>
          <w:rFonts w:ascii="David" w:hAnsi="David" w:cs="David"/>
          <w:b w:val="0"/>
          <w:sz w:val="26"/>
          <w:rtl w:val="1"/>
        </w:rPr>
        <w:t>כלומר, העגלה הגיעה, ועצרה ליד הגדר, ויוסף'ל ירד ממנה עם הארגז – אבל חיה'לה ירדה כבר ליד הגשר, כי ראתה את הנהר, ואת הרפסודות, ואת האנשים שעומדים עליהן עם מוטות, ואמרה לעגלון "רגע", והעגלון, שהיה אונדריי של קובנה, כלומר איש שלא מדבר, המשיך בלי רגע. אז היא רצה. ברחוב הנהר, בתמוז, בצהריים, עם צרור ביד, ועם הפה פתוח, ומרת בריינא, שעמדה בפתח ביתה עם המטרייה למרות שלא ירד גשם חצי חודש, ראתה אותה עוברת ואמרה, לא בקול רם, כי לא היה צריך:</w:t>
      </w:r>
    </w:p>
    <w:p>
      <w:pPr>
        <w:bidi w:val="1"/>
        <w:spacing w:after="120" w:line="312" w:lineRule="auto"/>
        <w:ind w:firstLine="340"/>
        <w:jc w:val="both"/>
      </w:pPr>
      <w:r>
        <w:rPr>
          <w:rFonts w:ascii="David" w:hAnsi="David" w:cs="David"/>
          <w:b w:val="0"/>
          <w:sz w:val="26"/>
          <w:rtl w:val="1"/>
        </w:rPr>
        <w:t>"האחות. תסגרי את הפה. אמרתי לך בכסלו."</w:t>
      </w:r>
    </w:p>
    <w:p>
      <w:pPr>
        <w:bidi w:val="1"/>
        <w:spacing w:after="120" w:line="312" w:lineRule="auto"/>
        <w:ind w:firstLine="340"/>
        <w:jc w:val="both"/>
      </w:pPr>
      <w:r>
        <w:rPr>
          <w:rFonts w:ascii="David" w:hAnsi="David" w:cs="David"/>
          <w:b w:val="0"/>
          <w:sz w:val="26"/>
          <w:rtl w:val="1"/>
        </w:rPr>
        <w:t>"מרת בריינא!" חיה'לה עצרה, ונשמה, ולא סגרה. "ראיתי רפסודה! ארבעה אנשים! ואחד מהם מבשל תה על העצים, באמצע הנהר, על אש! רחל כתבה לי, אבל לא האמנתי!"</w:t>
      </w:r>
    </w:p>
    <w:p>
      <w:pPr>
        <w:bidi w:val="1"/>
        <w:spacing w:after="120" w:line="312" w:lineRule="auto"/>
        <w:ind w:firstLine="340"/>
        <w:jc w:val="both"/>
      </w:pPr>
      <w:r>
        <w:rPr>
          <w:rFonts w:ascii="David" w:hAnsi="David" w:cs="David"/>
          <w:b w:val="0"/>
          <w:sz w:val="26"/>
          <w:rtl w:val="1"/>
        </w:rPr>
        <w:t>"מבשלים," אמרה בריינא. "ארבעים שנה מבשלים. תיכנסי. אחותך יושבת בפנים ולא יורדת לרחוב, וזה בסדר, ככה צריך, אז את תלכי אליה, ולא היא אלייך."</w:t>
      </w:r>
    </w:p>
    <w:p>
      <w:pPr>
        <w:bidi w:val="1"/>
        <w:spacing w:after="120" w:line="312" w:lineRule="auto"/>
        <w:ind w:firstLine="340"/>
        <w:jc w:val="both"/>
      </w:pPr>
      <w:r>
        <w:rPr>
          <w:rFonts w:ascii="David" w:hAnsi="David" w:cs="David"/>
          <w:b w:val="0"/>
          <w:sz w:val="26"/>
          <w:rtl w:val="1"/>
        </w:rPr>
        <w:t>וחיה'לה הלכה. אל הגדר. אל הדלת. ומלכה'לה פתחה – מלכה'לה, שכתבה לה שלושה מכתבים מאז החתונה, בכתב שלמדה בעצמה, ושקיבלה חמישה – ושתי הנערות עמדו על הסף, ולא ידעו מה עושים בפעם הראשונה שרואים מישהי שכותבים לה, ואז ידעו, ומלכה'לה אמרה "שששש, מרת הלפרין", וחיה'לה אמרה "אני שקטה", ושתיהן צחקו, בשקט, כמו שצוחקים במטבח של זלאטע.</w:t>
      </w:r>
    </w:p>
    <w:p>
      <w:pPr>
        <w:bidi w:val="1"/>
        <w:spacing w:after="120" w:line="312" w:lineRule="auto"/>
        <w:ind w:firstLine="340"/>
        <w:jc w:val="both"/>
      </w:pPr>
      <w:r>
        <w:rPr>
          <w:rFonts w:ascii="David" w:hAnsi="David" w:cs="David"/>
          <w:b w:val="0"/>
          <w:sz w:val="26"/>
          <w:rtl w:val="1"/>
        </w:rPr>
        <w:t>ורחל ישבה בחדר האוכל, ליד החלון הגבוה, במקום שרבקה הראתה לה, ולא קמה מהר, כי בתמוז לא קמה מהר – רבקה אמרה, ורחל לא התווכחה, כי בבית הלפרין לא מתווכחים על דברים כאלה, פשוט יושבים. היא שמעה את הצחוק מן הפרוזדור. ולא הייתה צריכה לראות.</w:t>
      </w:r>
    </w:p>
    <w:p>
      <w:pPr>
        <w:bidi w:val="1"/>
        <w:spacing w:after="120" w:line="312" w:lineRule="auto"/>
        <w:ind w:firstLine="340"/>
        <w:jc w:val="both"/>
      </w:pPr>
      <w:r>
        <w:rPr>
          <w:rFonts w:ascii="David" w:hAnsi="David" w:cs="David"/>
          <w:b w:val="0"/>
          <w:sz w:val="26"/>
          <w:rtl w:val="1"/>
        </w:rPr>
        <w:t>"חיה'לה."</w:t>
      </w:r>
    </w:p>
    <w:p>
      <w:pPr>
        <w:bidi w:val="1"/>
        <w:spacing w:after="120" w:line="312" w:lineRule="auto"/>
        <w:ind w:firstLine="340"/>
        <w:jc w:val="both"/>
      </w:pPr>
      <w:r>
        <w:rPr>
          <w:rFonts w:ascii="David" w:hAnsi="David" w:cs="David"/>
          <w:b w:val="0"/>
          <w:sz w:val="26"/>
          <w:rtl w:val="1"/>
        </w:rPr>
        <w:t>ואחותה עמדה בפתח. ואז לא עמדה. ורחל קמה, לאט, ושתי בנות הכפר עמדו באמצע חדר האוכל של בית הלפרין, ליד השולחן לשמונה עשר, ואחת מהן דיברה ואחת שתקה, וזה היה בדיוק כמו במיטה בכפר, כשלאה'לה כבר ישנה.</w:t>
      </w:r>
    </w:p>
    <w:p>
      <w:pPr>
        <w:bidi w:val="1"/>
        <w:spacing w:after="120" w:line="312" w:lineRule="auto"/>
        <w:ind w:firstLine="340"/>
        <w:jc w:val="both"/>
      </w:pPr>
      <w:r>
        <w:rPr>
          <w:rFonts w:ascii="David" w:hAnsi="David" w:cs="David"/>
          <w:b w:val="0"/>
          <w:sz w:val="26"/>
          <w:rtl w:val="1"/>
        </w:rPr>
        <w:t>"אמא שלחה אותי," אמרה חיה'לה, כשנשמה. "להכין. הסבא בא בשבוע הבא, עם יוסף'ל, ואמא אמרה שמישהי צריכה לבוא לפניו, לעזור, כי – " היא עצרה. הפנים שלה עשו דבר שרחל הכירה: הפנים של מי שיש לה סוד ואמרו לה בשלוש מילים לשמור אותו. "אמא אמרה לי שעל דבר אחד אני לא מדברת. אז אני לא מדברת עליו. את רואה? אני לא מדברת."</w:t>
      </w:r>
    </w:p>
    <w:p>
      <w:pPr>
        <w:bidi w:val="1"/>
        <w:spacing w:after="120" w:line="312" w:lineRule="auto"/>
        <w:ind w:firstLine="340"/>
        <w:jc w:val="both"/>
      </w:pPr>
      <w:r>
        <w:rPr>
          <w:rFonts w:ascii="David" w:hAnsi="David" w:cs="David"/>
          <w:b w:val="0"/>
          <w:sz w:val="26"/>
          <w:rtl w:val="1"/>
        </w:rPr>
        <w:t>"אני רואה," אמרה רחל.</w:t>
      </w:r>
    </w:p>
    <w:p>
      <w:pPr>
        <w:bidi w:val="1"/>
        <w:spacing w:after="120" w:line="312" w:lineRule="auto"/>
        <w:ind w:firstLine="340"/>
        <w:jc w:val="both"/>
      </w:pPr>
      <w:r>
        <w:rPr>
          <w:rFonts w:ascii="David" w:hAnsi="David" w:cs="David"/>
          <w:b w:val="0"/>
          <w:sz w:val="26"/>
          <w:rtl w:val="1"/>
        </w:rPr>
        <w:t>"ואני אעזור במה שצריך. אמא אמרה: 'תראי ותעשי.' אז אני אראה." חיה'לה הביטה בחדר. בשולחן. בשעון הגדול. במנורה עם הזכוכית הגבוהה. "רחל. איפה כאן רואים?"</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רבקה הלפרין ירדה בשבע בערב, כמו תמיד, ומצאה בחדר האוכל שלה נערה שדיברה.</w:t>
      </w:r>
    </w:p>
    <w:p>
      <w:pPr>
        <w:bidi w:val="1"/>
        <w:spacing w:after="120" w:line="312" w:lineRule="auto"/>
        <w:ind w:firstLine="340"/>
        <w:jc w:val="both"/>
      </w:pPr>
      <w:r>
        <w:rPr>
          <w:rFonts w:ascii="David" w:hAnsi="David" w:cs="David"/>
          <w:b w:val="0"/>
          <w:sz w:val="26"/>
          <w:rtl w:val="1"/>
        </w:rPr>
        <w:t>היא דיברה עם מלכה'לה, שהניחה את הסמובר, על הדרך. היא דיברה עם זלאטע, שעמדה בפתח המטבח ולא נכנסה, על החלות של אמא. היא דיברה עם גולדה, שירדה עם שיינדל, על מוטל, שמחכה, ו"הסוס" – היא הראתה: מקל עם חבל – "הוא שאל אם הוא אוכל כאן, כי בכפר הוא אכל את כל הדשא ליד הרפת, ככה מוטל אומר". והילדה, שהחזיקה את המקל בשתי ידיים מאז אייר, הביטה בנערה שידעה את השם של מוטל, ואמרה: "מוטל?" וחיה'לה אמרה: "מחכה. עם הפרות. הוא אמר להגיד לך שהפרה השחורה שאלה איפה את." והילדה הסתכלה, ברצינות, ואמרה לגולדה: "הפרה שאלה." וגולדה הוציאה את המחברת.</w:t>
      </w:r>
    </w:p>
    <w:p>
      <w:pPr>
        <w:bidi w:val="1"/>
        <w:spacing w:after="120" w:line="312" w:lineRule="auto"/>
        <w:ind w:firstLine="340"/>
        <w:jc w:val="both"/>
      </w:pPr>
      <w:r>
        <w:rPr>
          <w:rFonts w:ascii="David" w:hAnsi="David" w:cs="David"/>
          <w:b w:val="0"/>
          <w:sz w:val="26"/>
          <w:rtl w:val="1"/>
        </w:rPr>
        <w:t>ואז חיה'לה ראתה את רבקה, בפתח, ושתקה.</w:t>
      </w:r>
    </w:p>
    <w:p>
      <w:pPr>
        <w:bidi w:val="1"/>
        <w:spacing w:after="120" w:line="312" w:lineRule="auto"/>
        <w:ind w:firstLine="340"/>
        <w:jc w:val="both"/>
      </w:pPr>
      <w:r>
        <w:rPr>
          <w:rFonts w:ascii="David" w:hAnsi="David" w:cs="David"/>
          <w:b w:val="0"/>
          <w:sz w:val="26"/>
          <w:rtl w:val="1"/>
        </w:rPr>
        <w:t>שנייה. אולי שתיים. רחל ספרה.</w:t>
      </w:r>
    </w:p>
    <w:p>
      <w:pPr>
        <w:bidi w:val="1"/>
        <w:spacing w:after="120" w:line="312" w:lineRule="auto"/>
        <w:ind w:firstLine="340"/>
        <w:jc w:val="both"/>
      </w:pPr>
      <w:r>
        <w:rPr>
          <w:rFonts w:ascii="David" w:hAnsi="David" w:cs="David"/>
          <w:b w:val="0"/>
          <w:sz w:val="26"/>
          <w:rtl w:val="1"/>
        </w:rPr>
        <w:t>"ערב טוב, מרת הלפרין," אמרה חיה'לה, וקמה, כי בכפר קמים. "אני חיה'לה. מהתנאים. ומהחתונה. ישבתי ליד צירל. אמא שולחת לכם – " היא חיפשה בצרור, "חמאה. במגבת רטובה, כי תמוז. ואמרה להגיד שהיא מבקשת שתסלחו שהיא לא באה בעצמה, אבל מישהי צריכה להישאר עם הקטנים, ואבא לא יודע איפה הכפות."</w:t>
      </w:r>
    </w:p>
    <w:p>
      <w:pPr>
        <w:bidi w:val="1"/>
        <w:spacing w:after="120" w:line="312" w:lineRule="auto"/>
        <w:ind w:firstLine="340"/>
        <w:jc w:val="both"/>
      </w:pPr>
      <w:r>
        <w:rPr>
          <w:rFonts w:ascii="David" w:hAnsi="David" w:cs="David"/>
          <w:b w:val="0"/>
          <w:sz w:val="26"/>
          <w:rtl w:val="1"/>
        </w:rPr>
        <w:t>רבקה הלפרין נכנסה, והתיישבה במקומה, בראש השולחן, והביטה בחמאה שבמגבת הרטובה, ואז בנערה.</w:t>
      </w:r>
    </w:p>
    <w:p>
      <w:pPr>
        <w:bidi w:val="1"/>
        <w:spacing w:after="120" w:line="312" w:lineRule="auto"/>
        <w:ind w:firstLine="340"/>
        <w:jc w:val="both"/>
      </w:pPr>
      <w:r>
        <w:rPr>
          <w:rFonts w:ascii="David" w:hAnsi="David" w:cs="David"/>
          <w:b w:val="0"/>
          <w:sz w:val="26"/>
          <w:rtl w:val="1"/>
        </w:rPr>
        <w:t>"את מדברת," אמרה.</w:t>
      </w:r>
    </w:p>
    <w:p>
      <w:pPr>
        <w:bidi w:val="1"/>
        <w:spacing w:after="120" w:line="312" w:lineRule="auto"/>
        <w:ind w:firstLine="340"/>
        <w:jc w:val="both"/>
      </w:pPr>
      <w:r>
        <w:rPr>
          <w:rFonts w:ascii="David" w:hAnsi="David" w:cs="David"/>
          <w:b w:val="0"/>
          <w:sz w:val="26"/>
          <w:rtl w:val="1"/>
        </w:rPr>
        <w:t>"אני יודעת," אמרה חיה'לה. "אמא אומרת. אבל רחל אומרת שאני קשה יותר, אז אני מדברת יותר. זה מאזן."</w:t>
      </w:r>
    </w:p>
    <w:p>
      <w:pPr>
        <w:bidi w:val="1"/>
        <w:spacing w:after="120" w:line="312" w:lineRule="auto"/>
        <w:ind w:firstLine="340"/>
        <w:jc w:val="both"/>
      </w:pPr>
      <w:r>
        <w:rPr>
          <w:rFonts w:ascii="David" w:hAnsi="David" w:cs="David"/>
          <w:b w:val="0"/>
          <w:sz w:val="26"/>
          <w:rtl w:val="1"/>
        </w:rPr>
        <w:t>רבקה הביטה בה עוד רגע.</w:t>
      </w:r>
    </w:p>
    <w:p>
      <w:pPr>
        <w:bidi w:val="1"/>
        <w:spacing w:after="120" w:line="312" w:lineRule="auto"/>
        <w:ind w:firstLine="340"/>
        <w:jc w:val="both"/>
      </w:pPr>
      <w:r>
        <w:rPr>
          <w:rFonts w:ascii="David" w:hAnsi="David" w:cs="David"/>
          <w:b w:val="0"/>
          <w:sz w:val="26"/>
          <w:rtl w:val="1"/>
        </w:rPr>
        <w:t>"מאזן," אמרה.</w:t>
      </w:r>
    </w:p>
    <w:p>
      <w:pPr>
        <w:bidi w:val="1"/>
        <w:spacing w:after="120" w:line="312" w:lineRule="auto"/>
        <w:ind w:firstLine="340"/>
        <w:jc w:val="both"/>
      </w:pPr>
      <w:r>
        <w:rPr>
          <w:rFonts w:ascii="David" w:hAnsi="David" w:cs="David"/>
          <w:b w:val="0"/>
          <w:sz w:val="26"/>
          <w:rtl w:val="1"/>
        </w:rPr>
        <w:t>ואז אמרה: "מלכה'לה, צלחת לאחות. ליד רחל. והחמאה – למרתף, על הקרח, לפני שהיא נעשית תה." והושיטה יד אל הסמובר, ומזגה לעצמה, עד הקו, ולא אמרה עוד דבר על מאזן. אבל רחל, שישבה לידה מאז שבט, ראתה את פינת הפה, שעלתה, וירדה, וזה היה – היא ידעה – יותר ממה שהרבה אורחים קיבלו בבית הזה בעשר שנים.</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זלאטע נתנה לה את המטבח למחרת בבוקר.</w:t>
      </w:r>
    </w:p>
    <w:p>
      <w:pPr>
        <w:bidi w:val="1"/>
        <w:spacing w:after="120" w:line="312" w:lineRule="auto"/>
        <w:ind w:firstLine="340"/>
        <w:jc w:val="both"/>
      </w:pPr>
      <w:r>
        <w:rPr>
          <w:rFonts w:ascii="David" w:hAnsi="David" w:cs="David"/>
          <w:b w:val="0"/>
          <w:sz w:val="26"/>
          <w:rtl w:val="1"/>
        </w:rPr>
        <w:t>לא נתנה. זלאטע לא נותנת. אבל חיה'לה קמה בחמש, כי בכפר קמים בחמש, וירדה, ומצאה את הטבחית ליד התנור, ואמרה "מה צריך?", וזלאטע אמרה "כלום", וחיה'לה אמרה "אז אני אעמוד כאן", ועמדה. ואחרי רבע שעה זלאטע אמרה, בלי להסתובב, "הבצל", וחיה'לה קילפה בצל, ובכתה, ודיברה תוך כדי, כי אצל חיה'לה בכי ודיבור באים באותו צינור.</w:t>
      </w:r>
    </w:p>
    <w:p>
      <w:pPr>
        <w:bidi w:val="1"/>
        <w:spacing w:after="120" w:line="312" w:lineRule="auto"/>
        <w:ind w:firstLine="340"/>
        <w:jc w:val="both"/>
      </w:pPr>
      <w:r>
        <w:rPr>
          <w:rFonts w:ascii="David" w:hAnsi="David" w:cs="David"/>
          <w:b w:val="0"/>
          <w:sz w:val="26"/>
          <w:rtl w:val="1"/>
        </w:rPr>
        <w:t>"אצלנו הבצל יותר קטן. אבל יותר חזק. ומה זה הסיר הגדול? זה בשביל שמונה עשר? אצלנו יש סיר אחד לעשרים. אמא אומרת שסיר לא יודע לספור."</w:t>
      </w:r>
    </w:p>
    <w:p>
      <w:pPr>
        <w:bidi w:val="1"/>
        <w:spacing w:after="120" w:line="312" w:lineRule="auto"/>
        <w:ind w:firstLine="340"/>
        <w:jc w:val="both"/>
      </w:pPr>
      <w:r>
        <w:rPr>
          <w:rFonts w:ascii="David" w:hAnsi="David" w:cs="David"/>
          <w:b w:val="0"/>
          <w:sz w:val="26"/>
          <w:rtl w:val="1"/>
        </w:rPr>
        <w:t>"את יודעת לבשל?" שאלה זלאטע, אל התנור.</w:t>
      </w:r>
    </w:p>
    <w:p>
      <w:pPr>
        <w:bidi w:val="1"/>
        <w:spacing w:after="120" w:line="312" w:lineRule="auto"/>
        <w:ind w:firstLine="340"/>
        <w:jc w:val="both"/>
      </w:pPr>
      <w:r>
        <w:rPr>
          <w:rFonts w:ascii="David" w:hAnsi="David" w:cs="David"/>
          <w:b w:val="0"/>
          <w:sz w:val="26"/>
          <w:rtl w:val="1"/>
        </w:rPr>
        <w:t>"לא," אמרה חיה'לה. "אני יודעת לחלוב. שלוש פרות, בעשר דקות, בלי להפסיק באמצע. שמואל מפסיק באמצע. רחל לא הפסיקה אף פעם, ואני ירשתי ממנה את הפרות ואת המחברת, וטעיתי רק ברובל אחד באייר, ואבא אמר – "</w:t>
      </w:r>
    </w:p>
    <w:p>
      <w:pPr>
        <w:bidi w:val="1"/>
        <w:spacing w:after="120" w:line="312" w:lineRule="auto"/>
        <w:ind w:firstLine="340"/>
        <w:jc w:val="both"/>
      </w:pPr>
      <w:r>
        <w:rPr>
          <w:rFonts w:ascii="David" w:hAnsi="David" w:cs="David"/>
          <w:b w:val="0"/>
          <w:sz w:val="26"/>
          <w:rtl w:val="1"/>
        </w:rPr>
        <w:t>"אז את מתאימה לרפת," אמרה זלאטע. "לא למטבח."</w:t>
      </w:r>
    </w:p>
    <w:p>
      <w:pPr>
        <w:bidi w:val="1"/>
        <w:spacing w:after="120" w:line="312" w:lineRule="auto"/>
        <w:ind w:firstLine="340"/>
        <w:jc w:val="both"/>
      </w:pPr>
      <w:r>
        <w:rPr>
          <w:rFonts w:ascii="David" w:hAnsi="David" w:cs="David"/>
          <w:b w:val="0"/>
          <w:sz w:val="26"/>
          <w:rtl w:val="1"/>
        </w:rPr>
        <w:t>"אין לכם רפת."</w:t>
      </w:r>
    </w:p>
    <w:p>
      <w:pPr>
        <w:bidi w:val="1"/>
        <w:spacing w:after="120" w:line="312" w:lineRule="auto"/>
        <w:ind w:firstLine="340"/>
        <w:jc w:val="both"/>
      </w:pPr>
      <w:r>
        <w:rPr>
          <w:rFonts w:ascii="David" w:hAnsi="David" w:cs="David"/>
          <w:b w:val="0"/>
          <w:sz w:val="26"/>
          <w:rtl w:val="1"/>
        </w:rPr>
        <w:t>"בגלל זה," אמרה זלאטע, "יש לנו מטבח."</w:t>
      </w:r>
    </w:p>
    <w:p>
      <w:pPr>
        <w:bidi w:val="1"/>
        <w:spacing w:after="120" w:line="312" w:lineRule="auto"/>
        <w:ind w:firstLine="340"/>
        <w:jc w:val="both"/>
      </w:pPr>
      <w:r>
        <w:rPr>
          <w:rFonts w:ascii="David" w:hAnsi="David" w:cs="David"/>
          <w:b w:val="0"/>
          <w:sz w:val="26"/>
          <w:rtl w:val="1"/>
        </w:rPr>
        <w:t>וחיה'לה חשבה על זה, עם הבצל ביד, ואז צחקה, בקול, ומלכה'לה, שנכנסה בדיוק אז עם הכביסה, נעצרה, כי במטבח של זלאטע לא צוחקים בקול – היא ידעה את זה מכסלו, מן החתונה – ואז ראתה שזלאטע לא הסתובבה, ולא אמרה "מי צוחק במטבח שלי", אלא רק הזיזה את הסיר הגדול על התנור, קצת, כדי שלא יעלה. וזה, אצל זלאטע, היה מה שאצל אנשים אחרים הוא "תישארי".</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בלילה לא היה ספסל. היה חלון.</w:t>
      </w:r>
    </w:p>
    <w:p>
      <w:pPr>
        <w:bidi w:val="1"/>
        <w:spacing w:after="120" w:line="312" w:lineRule="auto"/>
        <w:ind w:firstLine="340"/>
        <w:jc w:val="both"/>
      </w:pPr>
      <w:r>
        <w:rPr>
          <w:rFonts w:ascii="David" w:hAnsi="David" w:cs="David"/>
          <w:b w:val="0"/>
          <w:sz w:val="26"/>
          <w:rtl w:val="1"/>
        </w:rPr>
        <w:t>חיה'לה ישנה בחדר הקטן שליד חדרה של רחל, זה שרבקה סידרה בעצמה ביום שלישי – מלכה'לה סיפרה, ובריינא ידעה, כי בקובנה הכול מגיע בסוף לבריינא – ובלילה הראשון לא ישנה בו. היא באה לחדר של רחל, בכותונת, בלי דפיקה, כמו בכפר, ועמדה ליד החלון.</w:t>
      </w:r>
    </w:p>
    <w:p>
      <w:pPr>
        <w:bidi w:val="1"/>
        <w:spacing w:after="120" w:line="312" w:lineRule="auto"/>
        <w:ind w:firstLine="340"/>
        <w:jc w:val="both"/>
      </w:pPr>
      <w:r>
        <w:rPr>
          <w:rFonts w:ascii="David" w:hAnsi="David" w:cs="David"/>
          <w:b w:val="0"/>
          <w:sz w:val="26"/>
          <w:rtl w:val="1"/>
        </w:rPr>
        <w:t>"נהר," אמרה. "בלילה. עם אורות מהצד השני. רחל, את יושבת כאן כל לילה?"</w:t>
      </w:r>
    </w:p>
    <w:p>
      <w:pPr>
        <w:bidi w:val="1"/>
        <w:spacing w:after="120" w:line="312" w:lineRule="auto"/>
        <w:ind w:firstLine="340"/>
        <w:jc w:val="both"/>
      </w:pPr>
      <w:r>
        <w:rPr>
          <w:rFonts w:ascii="David" w:hAnsi="David" w:cs="David"/>
          <w:b w:val="0"/>
          <w:sz w:val="26"/>
          <w:rtl w:val="1"/>
        </w:rPr>
        <w:t>"כמעט."</w:t>
      </w:r>
    </w:p>
    <w:p>
      <w:pPr>
        <w:bidi w:val="1"/>
        <w:spacing w:after="120" w:line="312" w:lineRule="auto"/>
        <w:ind w:firstLine="340"/>
        <w:jc w:val="both"/>
      </w:pPr>
      <w:r>
        <w:rPr>
          <w:rFonts w:ascii="David" w:hAnsi="David" w:cs="David"/>
          <w:b w:val="0"/>
          <w:sz w:val="26"/>
          <w:rtl w:val="1"/>
        </w:rPr>
        <w:t>"ומה את רואה?"</w:t>
      </w:r>
    </w:p>
    <w:p>
      <w:pPr>
        <w:bidi w:val="1"/>
        <w:spacing w:after="120" w:line="312" w:lineRule="auto"/>
        <w:ind w:firstLine="340"/>
        <w:jc w:val="both"/>
      </w:pPr>
      <w:r>
        <w:rPr>
          <w:rFonts w:ascii="David" w:hAnsi="David" w:cs="David"/>
          <w:b w:val="0"/>
          <w:sz w:val="26"/>
          <w:rtl w:val="1"/>
        </w:rPr>
        <w:t>"מה שיש."</w:t>
      </w:r>
    </w:p>
    <w:p>
      <w:pPr>
        <w:bidi w:val="1"/>
        <w:spacing w:after="120" w:line="312" w:lineRule="auto"/>
        <w:ind w:firstLine="340"/>
        <w:jc w:val="both"/>
      </w:pPr>
      <w:r>
        <w:rPr>
          <w:rFonts w:ascii="David" w:hAnsi="David" w:cs="David"/>
          <w:b w:val="0"/>
          <w:sz w:val="26"/>
          <w:rtl w:val="1"/>
        </w:rPr>
        <w:t>חיה'לה הביטה. רפסודה עברה, לאט, בחושך, עם פנס אחד, ומעליה השמיים של תמוז, שלא נעשים שחורים בקובנה, רק כחולים כהים, וזה היה דבר שחיה'לה לא ידעה, כי בכפר, בין היער לאגם, הלילה שחור גם בתמוז.</w:t>
      </w:r>
    </w:p>
    <w:p>
      <w:pPr>
        <w:bidi w:val="1"/>
        <w:spacing w:after="120" w:line="312" w:lineRule="auto"/>
        <w:ind w:firstLine="340"/>
        <w:jc w:val="both"/>
      </w:pPr>
      <w:r>
        <w:rPr>
          <w:rFonts w:ascii="David" w:hAnsi="David" w:cs="David"/>
          <w:b w:val="0"/>
          <w:sz w:val="26"/>
          <w:rtl w:val="1"/>
        </w:rPr>
        <w:t>"את שונה," אמרה.</w:t>
      </w:r>
    </w:p>
    <w:p>
      <w:pPr>
        <w:bidi w:val="1"/>
        <w:spacing w:after="120" w:line="312" w:lineRule="auto"/>
        <w:ind w:firstLine="340"/>
        <w:jc w:val="both"/>
      </w:pPr>
      <w:r>
        <w:rPr>
          <w:rFonts w:ascii="David" w:hAnsi="David" w:cs="David"/>
          <w:b w:val="0"/>
          <w:sz w:val="26"/>
          <w:rtl w:val="1"/>
        </w:rPr>
        <w:t>"איך?"</w:t>
      </w:r>
    </w:p>
    <w:p>
      <w:pPr>
        <w:bidi w:val="1"/>
        <w:spacing w:after="120" w:line="312" w:lineRule="auto"/>
        <w:ind w:firstLine="340"/>
        <w:jc w:val="both"/>
      </w:pPr>
      <w:r>
        <w:rPr>
          <w:rFonts w:ascii="David" w:hAnsi="David" w:cs="David"/>
          <w:b w:val="0"/>
          <w:sz w:val="26"/>
          <w:rtl w:val="1"/>
        </w:rPr>
        <w:t>"את אומרת יותר. בבית אמרת שלוש מילים ביום, ואת הרביעית שמרת למחר. כאן – שמעתי אותך בשולחן. אמרת לסבתא של הילדה – למרת הלפרין – משפט שלם על הדגים. עם 'כי' באמצע."</w:t>
      </w:r>
    </w:p>
    <w:p>
      <w:pPr>
        <w:bidi w:val="1"/>
        <w:spacing w:after="120" w:line="312" w:lineRule="auto"/>
        <w:ind w:firstLine="340"/>
        <w:jc w:val="both"/>
      </w:pPr>
      <w:r>
        <w:rPr>
          <w:rFonts w:ascii="David" w:hAnsi="David" w:cs="David"/>
          <w:b w:val="0"/>
          <w:sz w:val="26"/>
          <w:rtl w:val="1"/>
        </w:rPr>
        <w:t>"כי כאן שואלים," אמרה רחל.</w:t>
      </w:r>
    </w:p>
    <w:p>
      <w:pPr>
        <w:bidi w:val="1"/>
        <w:spacing w:after="120" w:line="312" w:lineRule="auto"/>
        <w:ind w:firstLine="340"/>
        <w:jc w:val="both"/>
      </w:pPr>
      <w:r>
        <w:rPr>
          <w:rFonts w:ascii="David" w:hAnsi="David" w:cs="David"/>
          <w:b w:val="0"/>
          <w:sz w:val="26"/>
          <w:rtl w:val="1"/>
        </w:rPr>
        <w:t>"ובכפר לא?"</w:t>
      </w:r>
    </w:p>
    <w:p>
      <w:pPr>
        <w:bidi w:val="1"/>
        <w:spacing w:after="120" w:line="312" w:lineRule="auto"/>
        <w:ind w:firstLine="340"/>
        <w:jc w:val="both"/>
      </w:pPr>
      <w:r>
        <w:rPr>
          <w:rFonts w:ascii="David" w:hAnsi="David" w:cs="David"/>
          <w:b w:val="0"/>
          <w:sz w:val="26"/>
          <w:rtl w:val="1"/>
        </w:rPr>
        <w:t>"בכפר יודעים. לא צריך."</w:t>
      </w:r>
    </w:p>
    <w:p>
      <w:pPr>
        <w:bidi w:val="1"/>
        <w:spacing w:after="120" w:line="312" w:lineRule="auto"/>
        <w:ind w:firstLine="340"/>
        <w:jc w:val="both"/>
      </w:pPr>
      <w:r>
        <w:rPr>
          <w:rFonts w:ascii="David" w:hAnsi="David" w:cs="David"/>
          <w:b w:val="0"/>
          <w:sz w:val="26"/>
          <w:rtl w:val="1"/>
        </w:rPr>
        <w:t>חיה'לה חשבה על זה. ואז התיישבה על קצה המיטה, כמו בכפר, עם הרגליים מקופלות, והתחילה. על הפונדק. על אונדריי, ששילם סוף סוף את החצי, את החצי האמיתי, ואבא ספר את הכסף שלוש פעמים ולא האמין. על הפרה השחורה, שהזדקנה, "אבל היא עוד נותנת, כי היא לא יודעת שמותר להפסיק". על לאה'לה, שקיבלה סוף סוף מכתב עם השם שלה למעלה ושמה אותו מתחת לכר. על מוטל, שמחכה לשיינדל בכל יום ליד הדרך, בשלוש, "כי בשלוש באו בפסח, אז הוא חושב שבשלוש באים", ואבא לא מתקן אותו.</w:t>
      </w:r>
    </w:p>
    <w:p>
      <w:pPr>
        <w:bidi w:val="1"/>
        <w:spacing w:after="120" w:line="312" w:lineRule="auto"/>
        <w:ind w:firstLine="340"/>
        <w:jc w:val="both"/>
      </w:pPr>
      <w:r>
        <w:rPr>
          <w:rFonts w:ascii="David" w:hAnsi="David" w:cs="David"/>
          <w:b w:val="0"/>
          <w:sz w:val="26"/>
          <w:rtl w:val="1"/>
        </w:rPr>
        <w:t>ואז, בקול אחר, נמוך יותר: "והסבא."</w:t>
      </w:r>
    </w:p>
    <w:p>
      <w:pPr>
        <w:bidi w:val="1"/>
        <w:spacing w:after="120" w:line="312" w:lineRule="auto"/>
        <w:ind w:firstLine="340"/>
        <w:jc w:val="both"/>
      </w:pPr>
      <w:r>
        <w:rPr>
          <w:rFonts w:ascii="David" w:hAnsi="David" w:cs="David"/>
          <w:b w:val="0"/>
          <w:sz w:val="26"/>
          <w:rtl w:val="1"/>
        </w:rPr>
        <w:t>רחל לא זזה.</w:t>
      </w:r>
    </w:p>
    <w:p>
      <w:pPr>
        <w:bidi w:val="1"/>
        <w:spacing w:after="120" w:line="312" w:lineRule="auto"/>
        <w:ind w:firstLine="340"/>
        <w:jc w:val="both"/>
      </w:pPr>
      <w:r>
        <w:rPr>
          <w:rFonts w:ascii="David" w:hAnsi="David" w:cs="David"/>
          <w:b w:val="0"/>
          <w:sz w:val="26"/>
          <w:rtl w:val="1"/>
        </w:rPr>
        <w:t>"הוא מדבר, רחל. מאז שחזרתם מפסח. הוא לא היה מדבר – את זוכרת, הוא היה כורך, ושותק, ובשבת שר, וזהו. ועכשיו הוא מדבר עם אמא. בלילה. במטבח, אחרי שכולם ישנים. אני שומעת, כי הקיר, ואני לא מתכוונת לשמוע, אבל אני שומעת. הוא מדבר לאט. הרבה. ואמא לא אומרת כלום. ולפני שבועיים – " חיה'לה עצרה. "הוא סיפר לה משהו, ואמא בכתה. אמא, רחל. בכתה. במטבח. ואחר כך שמעתי אותה אומרת, בקול רגיל, כמו על חמאה: 'אבא, סע.' וזהו. ולמחרת היא כתבה לך."</w:t>
      </w:r>
    </w:p>
    <w:p>
      <w:pPr>
        <w:bidi w:val="1"/>
        <w:spacing w:after="120" w:line="312" w:lineRule="auto"/>
        <w:ind w:firstLine="340"/>
        <w:jc w:val="both"/>
      </w:pPr>
      <w:r>
        <w:rPr>
          <w:rFonts w:ascii="David" w:hAnsi="David" w:cs="David"/>
          <w:b w:val="0"/>
          <w:sz w:val="26"/>
          <w:rtl w:val="1"/>
        </w:rPr>
        <w:t>השמיים היו כחולים כהים. הרפסודה נעלמה מעבר לעיקול.</w:t>
      </w:r>
    </w:p>
    <w:p>
      <w:pPr>
        <w:bidi w:val="1"/>
        <w:spacing w:after="120" w:line="312" w:lineRule="auto"/>
        <w:ind w:firstLine="340"/>
        <w:jc w:val="both"/>
      </w:pPr>
      <w:r>
        <w:rPr>
          <w:rFonts w:ascii="David" w:hAnsi="David" w:cs="David"/>
          <w:b w:val="0"/>
          <w:sz w:val="26"/>
          <w:rtl w:val="1"/>
        </w:rPr>
        <w:t>"מה הוא סיפר לה?" שאלה חיה'לה. "את יודעת?"</w:t>
      </w:r>
    </w:p>
    <w:p>
      <w:pPr>
        <w:bidi w:val="1"/>
        <w:spacing w:after="120" w:line="312" w:lineRule="auto"/>
        <w:ind w:firstLine="340"/>
        <w:jc w:val="both"/>
      </w:pPr>
      <w:r>
        <w:rPr>
          <w:rFonts w:ascii="David" w:hAnsi="David" w:cs="David"/>
          <w:b w:val="0"/>
          <w:sz w:val="26"/>
          <w:rtl w:val="1"/>
        </w:rPr>
        <w:t>רחל הביטה בנהר. היא חשבה על מטבח בכפר, בליל הסדר, ועל אישה מקובנה שאמרה לה בלחש "היה לי אח. בכור. נטע." ועל "שם נפוץ". ועל זה שמאז לא אמרה על זה מילה לאיש – לא לבעלה, לא לצירל, לא לסידור – כי לא היה שלה להגיד, וכי הסבא, וכי אין הוכחה, ועל אדם לא אומרים.</w:t>
      </w:r>
    </w:p>
    <w:p>
      <w:pPr>
        <w:bidi w:val="1"/>
        <w:spacing w:after="120" w:line="312" w:lineRule="auto"/>
        <w:ind w:firstLine="340"/>
        <w:jc w:val="both"/>
      </w:pPr>
      <w:r>
        <w:rPr>
          <w:rFonts w:ascii="David" w:hAnsi="David" w:cs="David"/>
          <w:b w:val="0"/>
          <w:sz w:val="26"/>
          <w:rtl w:val="1"/>
        </w:rPr>
        <w:t>"לא," אמרה. "אני לא יודעת."</w:t>
      </w:r>
    </w:p>
    <w:p>
      <w:pPr>
        <w:bidi w:val="1"/>
        <w:spacing w:after="120" w:line="312" w:lineRule="auto"/>
        <w:ind w:firstLine="340"/>
        <w:jc w:val="both"/>
      </w:pPr>
      <w:r>
        <w:rPr>
          <w:rFonts w:ascii="David" w:hAnsi="David" w:cs="David"/>
          <w:b w:val="0"/>
          <w:sz w:val="26"/>
          <w:rtl w:val="1"/>
        </w:rPr>
        <w:t>וזה היה נכון. היא לא ידעה. היא רק שמרה.</w:t>
      </w:r>
    </w:p>
    <w:p>
      <w:pPr>
        <w:bidi w:val="1"/>
        <w:spacing w:after="120" w:line="312" w:lineRule="auto"/>
        <w:ind w:firstLine="340"/>
        <w:jc w:val="both"/>
      </w:pPr>
      <w:r>
        <w:rPr>
          <w:rFonts w:ascii="David" w:hAnsi="David" w:cs="David"/>
          <w:b w:val="0"/>
          <w:sz w:val="26"/>
          <w:rtl w:val="1"/>
        </w:rPr>
        <w:t>"את שוב שותקת," אמרה חיה'לה.</w:t>
      </w:r>
    </w:p>
    <w:p>
      <w:pPr>
        <w:bidi w:val="1"/>
        <w:spacing w:after="120" w:line="312" w:lineRule="auto"/>
        <w:ind w:firstLine="340"/>
        <w:jc w:val="both"/>
      </w:pPr>
      <w:r>
        <w:rPr>
          <w:rFonts w:ascii="David" w:hAnsi="David" w:cs="David"/>
          <w:b w:val="0"/>
          <w:sz w:val="26"/>
          <w:rtl w:val="1"/>
        </w:rPr>
        <w:t>"כן."</w:t>
      </w:r>
    </w:p>
    <w:p>
      <w:pPr>
        <w:bidi w:val="1"/>
        <w:spacing w:after="120" w:line="312" w:lineRule="auto"/>
        <w:ind w:firstLine="340"/>
        <w:jc w:val="both"/>
      </w:pPr>
      <w:r>
        <w:rPr>
          <w:rFonts w:ascii="David" w:hAnsi="David" w:cs="David"/>
          <w:b w:val="0"/>
          <w:sz w:val="26"/>
          <w:rtl w:val="1"/>
        </w:rPr>
        <w:t>"אז את לא כל כך שונה."</w:t>
      </w:r>
    </w:p>
    <w:p>
      <w:pPr>
        <w:bidi w:val="1"/>
        <w:spacing w:after="120" w:line="312" w:lineRule="auto"/>
        <w:ind w:firstLine="340"/>
        <w:jc w:val="both"/>
      </w:pPr>
      <w:r>
        <w:rPr>
          <w:rFonts w:ascii="David" w:hAnsi="David" w:cs="David"/>
          <w:b w:val="0"/>
          <w:sz w:val="26"/>
          <w:rtl w:val="1"/>
        </w:rPr>
        <w:t>"לא," אמרה רחל. "לא כל כך."</w:t>
      </w:r>
    </w:p>
    <w:p>
      <w:pPr>
        <w:bidi w:val="1"/>
        <w:spacing w:after="120" w:line="312" w:lineRule="auto"/>
        <w:ind w:firstLine="340"/>
        <w:jc w:val="both"/>
      </w:pPr>
      <w:r>
        <w:rPr>
          <w:rFonts w:ascii="David" w:hAnsi="David" w:cs="David"/>
          <w:b w:val="0"/>
          <w:sz w:val="26"/>
          <w:rtl w:val="1"/>
        </w:rPr>
        <w:t>וחיה'לה נשארה על המיטה עד שנרדמה, באמצע משפט על הפרה השחורה, ורחל כיסתה אותה, ולא העירה, וישבה ליד החלון עוד קצת, כמו בכפר, כשלאה'לה ישנה וחיה'לה ישנה והיא לבד עם הלילה שלא שחור.</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קובנה בתמוז הייתה עיר אחרת מקובנה בטבת, ורחל, שהכירה רק את החורף שלה, ראתה עכשיו את הקיץ דרך חיה'לה, כמו שרואים דרך זכוכית שמישהו ניקה.</w:t>
      </w:r>
    </w:p>
    <w:p>
      <w:pPr>
        <w:bidi w:val="1"/>
        <w:spacing w:after="120" w:line="312" w:lineRule="auto"/>
        <w:ind w:firstLine="340"/>
        <w:jc w:val="both"/>
      </w:pPr>
      <w:r>
        <w:rPr>
          <w:rFonts w:ascii="David" w:hAnsi="David" w:cs="David"/>
          <w:b w:val="0"/>
          <w:sz w:val="26"/>
          <w:rtl w:val="1"/>
        </w:rPr>
        <w:t>הנהר היה נמוך, ואיטי, ומלא. רפסודות ירדו בו מבוקר עד ערב – עצים מן היערות של הצפון, קשורים, ארוכים, ועליהם אנשים יחפים עם מוטות, ובקצה כל רפסודה בקתה קטנה מקרשים, ועשן, כי הם מבשלים שם, ואוכלים, וישנים, שבועיים על העצים עד ממל. חיה'לה עמדה על הגשר ומנתה. "שבע היום. אתמול חמש." ומאיר לייב, שעבר בבוקר לגשר עם התיק, ראה אותה מונה, ואמר – לה, לא לרחל – "אלה של פרלמן. שלנו יורדות ביום חמישי," והמשיך. ורחל ראתה שהוא לא אמר את זה כמו בחורף, כשרץ אחרי משהו. הוא אמר את זה כמו שאבא אומר "החמאה ירדה בשלוש קופיקות" – עובדה, ולא רדיפה. הטחנה הגדולה עבדה. הבנק פרס. והוא חזר הביתה בשש, לא בשבע, ואיש בבית לא אמר על זה כלום – אבל זלאטע, רחל ידעה, התחילה להגיש בשש וחצי.</w:t>
      </w:r>
    </w:p>
    <w:p>
      <w:pPr>
        <w:bidi w:val="1"/>
        <w:spacing w:after="120" w:line="312" w:lineRule="auto"/>
        <w:ind w:firstLine="340"/>
        <w:jc w:val="both"/>
      </w:pPr>
      <w:r>
        <w:rPr>
          <w:rFonts w:ascii="David" w:hAnsi="David" w:cs="David"/>
          <w:b w:val="0"/>
          <w:sz w:val="26"/>
          <w:rtl w:val="1"/>
        </w:rPr>
        <w:t>והשוק של תמוז לא היה השוק של טבת עם הדגים בחביות. היו דובדבנים, בסלים, ומוכרות שצעקו "מתוק" בשלוש שפות, וחיה'לה, שקיבלה ממלכה'לה לשאת את הסל, אכלה מן הסל בדרך, ואמרה "אני רק בודקת", ומלכה'לה אמרה "גם אני בדקתי, בשנה הראשונה", ושתיהן חזרו עם שני שלישים.</w:t>
      </w:r>
    </w:p>
    <w:p>
      <w:pPr>
        <w:bidi w:val="1"/>
        <w:spacing w:after="120" w:line="312" w:lineRule="auto"/>
        <w:ind w:firstLine="340"/>
        <w:jc w:val="both"/>
      </w:pPr>
      <w:r>
        <w:rPr>
          <w:rFonts w:ascii="David" w:hAnsi="David" w:cs="David"/>
          <w:b w:val="0"/>
          <w:sz w:val="26"/>
          <w:rtl w:val="1"/>
        </w:rPr>
        <w:t>וביום רביעי, בערב, בא ר' בערל.</w:t>
      </w:r>
    </w:p>
    <w:p>
      <w:pPr>
        <w:bidi w:val="1"/>
        <w:spacing w:after="120" w:line="312" w:lineRule="auto"/>
        <w:ind w:firstLine="340"/>
        <w:jc w:val="both"/>
      </w:pPr>
      <w:r>
        <w:rPr>
          <w:rFonts w:ascii="David" w:hAnsi="David" w:cs="David"/>
          <w:b w:val="0"/>
          <w:sz w:val="26"/>
          <w:rtl w:val="1"/>
        </w:rPr>
        <w:t>הוא בא לספר החום. מאז אייר הוא בא פעם בשבוע – רבקה ביקשה, אחרי שהתכשיטים – והוא ורחל ישבו ליד השולחן עם הספר ועם הפנקס של המשרד, ומשווים: מה יצא מן הבית, מה יצא מן המשרד, שיהיה נייר אחד שרואה את שניהם. הוא ישב עם המעיל גם בתמוז, כי "אני לא אורח, אני פקיד", ורק את הכובע הניח.</w:t>
      </w:r>
    </w:p>
    <w:p>
      <w:pPr>
        <w:bidi w:val="1"/>
        <w:spacing w:after="120" w:line="312" w:lineRule="auto"/>
        <w:ind w:firstLine="340"/>
        <w:jc w:val="both"/>
      </w:pPr>
      <w:r>
        <w:rPr>
          <w:rFonts w:ascii="David" w:hAnsi="David" w:cs="David"/>
          <w:b w:val="0"/>
          <w:sz w:val="26"/>
          <w:rtl w:val="1"/>
        </w:rPr>
        <w:t>וחיה'לה ישבה בקצה. וראתה. וכשרחל סיכמה טור, חיה'לה סיכמה איתה, בשקט, עם האצבעות על השולחן, אחת, שתיים, ואמרה את הסכום שנייה לפני שרחל כתבה אותו.</w:t>
      </w:r>
    </w:p>
    <w:p>
      <w:pPr>
        <w:bidi w:val="1"/>
        <w:spacing w:after="120" w:line="312" w:lineRule="auto"/>
        <w:ind w:firstLine="340"/>
        <w:jc w:val="both"/>
      </w:pPr>
      <w:r>
        <w:rPr>
          <w:rFonts w:ascii="David" w:hAnsi="David" w:cs="David"/>
          <w:b w:val="0"/>
          <w:sz w:val="26"/>
          <w:rtl w:val="1"/>
        </w:rPr>
        <w:t>ר' בערל הרים את עיניו מעל המשקפיים.</w:t>
      </w:r>
    </w:p>
    <w:p>
      <w:pPr>
        <w:bidi w:val="1"/>
        <w:spacing w:after="120" w:line="312" w:lineRule="auto"/>
        <w:ind w:firstLine="340"/>
        <w:jc w:val="both"/>
      </w:pPr>
      <w:r>
        <w:rPr>
          <w:rFonts w:ascii="David" w:hAnsi="David" w:cs="David"/>
          <w:b w:val="0"/>
          <w:sz w:val="26"/>
          <w:rtl w:val="1"/>
        </w:rPr>
        <w:t>"האחות."</w:t>
      </w:r>
    </w:p>
    <w:p>
      <w:pPr>
        <w:bidi w:val="1"/>
        <w:spacing w:after="120" w:line="312" w:lineRule="auto"/>
        <w:ind w:firstLine="340"/>
        <w:jc w:val="both"/>
      </w:pPr>
      <w:r>
        <w:rPr>
          <w:rFonts w:ascii="David" w:hAnsi="David" w:cs="David"/>
          <w:b w:val="0"/>
          <w:sz w:val="26"/>
          <w:rtl w:val="1"/>
        </w:rPr>
        <w:t>"כן, ר' בערל."</w:t>
      </w:r>
    </w:p>
    <w:p>
      <w:pPr>
        <w:bidi w:val="1"/>
        <w:spacing w:after="120" w:line="312" w:lineRule="auto"/>
        <w:ind w:firstLine="340"/>
        <w:jc w:val="both"/>
      </w:pPr>
      <w:r>
        <w:rPr>
          <w:rFonts w:ascii="David" w:hAnsi="David" w:cs="David"/>
          <w:b w:val="0"/>
          <w:sz w:val="26"/>
          <w:rtl w:val="1"/>
        </w:rPr>
        <w:t>"את סוכמת עם האצבעות."</w:t>
      </w:r>
    </w:p>
    <w:p>
      <w:pPr>
        <w:bidi w:val="1"/>
        <w:spacing w:after="120" w:line="312" w:lineRule="auto"/>
        <w:ind w:firstLine="340"/>
        <w:jc w:val="both"/>
      </w:pPr>
      <w:r>
        <w:rPr>
          <w:rFonts w:ascii="David" w:hAnsi="David" w:cs="David"/>
          <w:b w:val="0"/>
          <w:sz w:val="26"/>
          <w:rtl w:val="1"/>
        </w:rPr>
        <w:t>"אני סוכמת עם הראש. האצבעות רק – עוזרות."</w:t>
      </w:r>
    </w:p>
    <w:p>
      <w:pPr>
        <w:bidi w:val="1"/>
        <w:spacing w:after="120" w:line="312" w:lineRule="auto"/>
        <w:ind w:firstLine="340"/>
        <w:jc w:val="both"/>
      </w:pPr>
      <w:r>
        <w:rPr>
          <w:rFonts w:ascii="David" w:hAnsi="David" w:cs="David"/>
          <w:b w:val="0"/>
          <w:sz w:val="26"/>
          <w:rtl w:val="1"/>
        </w:rPr>
        <w:t>"אצבעות," אמר ר' בערל, "נגמרות בעשר. עט לא נגמר." הוא הוציא מן התיק עט, ישן, עם ציפורן שחוקה, והניח לפניה נייר. "תסכמי את הטור הזה. עם עט. לא עם הראש. הראש טועה כשהוא עייף. העט לא יודע שהוא עייף."</w:t>
      </w:r>
    </w:p>
    <w:p>
      <w:pPr>
        <w:bidi w:val="1"/>
        <w:spacing w:after="120" w:line="312" w:lineRule="auto"/>
        <w:ind w:firstLine="340"/>
        <w:jc w:val="both"/>
      </w:pPr>
      <w:r>
        <w:rPr>
          <w:rFonts w:ascii="David" w:hAnsi="David" w:cs="David"/>
          <w:b w:val="0"/>
          <w:sz w:val="26"/>
          <w:rtl w:val="1"/>
        </w:rPr>
        <w:t>חיה'לה לקחה את העט.</w:t>
      </w:r>
    </w:p>
    <w:p>
      <w:pPr>
        <w:bidi w:val="1"/>
        <w:spacing w:after="120" w:line="312" w:lineRule="auto"/>
        <w:ind w:firstLine="340"/>
        <w:jc w:val="both"/>
      </w:pPr>
      <w:r>
        <w:rPr>
          <w:rFonts w:ascii="David" w:hAnsi="David" w:cs="David"/>
          <w:b w:val="0"/>
          <w:sz w:val="26"/>
          <w:rtl w:val="1"/>
        </w:rPr>
        <w:t>"רחל כבר לימדה," אמרה. "המחברת הכחולה. 'כאן נכנס, כאן יוצא, בסוף החודש קו, ומתחת לקו – האמת'."</w:t>
      </w:r>
    </w:p>
    <w:p>
      <w:pPr>
        <w:bidi w:val="1"/>
        <w:spacing w:after="120" w:line="312" w:lineRule="auto"/>
        <w:ind w:firstLine="340"/>
        <w:jc w:val="both"/>
      </w:pPr>
      <w:r>
        <w:rPr>
          <w:rFonts w:ascii="David" w:hAnsi="David" w:cs="David"/>
          <w:b w:val="0"/>
          <w:sz w:val="26"/>
          <w:rtl w:val="1"/>
        </w:rPr>
        <w:t>"טוב. אז אני אלמד את מה שרחל לא יודעת."</w:t>
      </w:r>
    </w:p>
    <w:p>
      <w:pPr>
        <w:bidi w:val="1"/>
        <w:spacing w:after="120" w:line="312" w:lineRule="auto"/>
        <w:ind w:firstLine="340"/>
        <w:jc w:val="both"/>
      </w:pPr>
      <w:r>
        <w:rPr>
          <w:rFonts w:ascii="David" w:hAnsi="David" w:cs="David"/>
          <w:b w:val="0"/>
          <w:sz w:val="26"/>
          <w:rtl w:val="1"/>
        </w:rPr>
        <w:t>רחל הרימה ראש. ר' בערל לא הביט בה. הוא הביט בנערה.</w:t>
      </w:r>
    </w:p>
    <w:p>
      <w:pPr>
        <w:bidi w:val="1"/>
        <w:spacing w:after="120" w:line="312" w:lineRule="auto"/>
        <w:ind w:firstLine="340"/>
        <w:jc w:val="both"/>
      </w:pPr>
      <w:r>
        <w:rPr>
          <w:rFonts w:ascii="David" w:hAnsi="David" w:cs="David"/>
          <w:b w:val="0"/>
          <w:sz w:val="26"/>
          <w:rtl w:val="1"/>
        </w:rPr>
        <w:t>"איך לא להאמין למי שמדבר יפה."</w:t>
      </w:r>
    </w:p>
    <w:p>
      <w:pPr>
        <w:bidi w:val="1"/>
        <w:spacing w:after="120" w:line="312" w:lineRule="auto"/>
        <w:ind w:firstLine="340"/>
        <w:jc w:val="both"/>
      </w:pPr>
      <w:r>
        <w:rPr>
          <w:rFonts w:ascii="David" w:hAnsi="David" w:cs="David"/>
          <w:b w:val="0"/>
          <w:sz w:val="26"/>
          <w:rtl w:val="1"/>
        </w:rPr>
        <w:t>חיה'לה סיכמה. הטור יצא נכון. היא הניחה את העט.</w:t>
      </w:r>
    </w:p>
    <w:p>
      <w:pPr>
        <w:bidi w:val="1"/>
        <w:spacing w:after="120" w:line="312" w:lineRule="auto"/>
        <w:ind w:firstLine="340"/>
        <w:jc w:val="both"/>
      </w:pPr>
      <w:r>
        <w:rPr>
          <w:rFonts w:ascii="David" w:hAnsi="David" w:cs="David"/>
          <w:b w:val="0"/>
          <w:sz w:val="26"/>
          <w:rtl w:val="1"/>
        </w:rPr>
        <w:t>"ר' בערל," אמרה. "אני מאמינה לכולם."</w:t>
      </w:r>
    </w:p>
    <w:p>
      <w:pPr>
        <w:bidi w:val="1"/>
        <w:spacing w:after="120" w:line="312" w:lineRule="auto"/>
        <w:ind w:firstLine="340"/>
        <w:jc w:val="both"/>
      </w:pPr>
      <w:r>
        <w:rPr>
          <w:rFonts w:ascii="David" w:hAnsi="David" w:cs="David"/>
          <w:b w:val="0"/>
          <w:sz w:val="26"/>
          <w:rtl w:val="1"/>
        </w:rPr>
        <w:t>"אני יודע. רואים."</w:t>
      </w:r>
    </w:p>
    <w:p>
      <w:pPr>
        <w:bidi w:val="1"/>
        <w:spacing w:after="120" w:line="312" w:lineRule="auto"/>
        <w:ind w:firstLine="340"/>
        <w:jc w:val="both"/>
      </w:pPr>
      <w:r>
        <w:rPr>
          <w:rFonts w:ascii="David" w:hAnsi="David" w:cs="David"/>
          <w:b w:val="0"/>
          <w:sz w:val="26"/>
          <w:rtl w:val="1"/>
        </w:rPr>
        <w:t>"זה רע?"</w:t>
      </w:r>
    </w:p>
    <w:p>
      <w:pPr>
        <w:bidi w:val="1"/>
        <w:spacing w:after="120" w:line="312" w:lineRule="auto"/>
        <w:ind w:firstLine="340"/>
        <w:jc w:val="both"/>
      </w:pPr>
      <w:r>
        <w:rPr>
          <w:rFonts w:ascii="David" w:hAnsi="David" w:cs="David"/>
          <w:b w:val="0"/>
          <w:sz w:val="26"/>
          <w:rtl w:val="1"/>
        </w:rPr>
        <w:t>הזקן חשב. הוא הביט בספר החום, ובפנקס של המשרד, ובמחברת השחורה שהייתה בכיס המעיל שלו כמו תמיד, ובנערה בת שלוש עשרה מן הכפר, שסוכמת עם האצבעות ומאמינה לכולם.</w:t>
      </w:r>
    </w:p>
    <w:p>
      <w:pPr>
        <w:bidi w:val="1"/>
        <w:spacing w:after="120" w:line="312" w:lineRule="auto"/>
        <w:ind w:firstLine="340"/>
        <w:jc w:val="both"/>
      </w:pPr>
      <w:r>
        <w:rPr>
          <w:rFonts w:ascii="David" w:hAnsi="David" w:cs="David"/>
          <w:b w:val="0"/>
          <w:sz w:val="26"/>
          <w:rtl w:val="1"/>
        </w:rPr>
        <w:t>"לא," אמר. "זה לא רע. זה יקר. אז תישארי בכפר."</w:t>
      </w:r>
    </w:p>
    <w:p>
      <w:pPr>
        <w:bidi w:val="1"/>
        <w:spacing w:after="120" w:line="312" w:lineRule="auto"/>
        <w:ind w:firstLine="340"/>
        <w:jc w:val="both"/>
      </w:pPr>
      <w:r>
        <w:rPr>
          <w:rFonts w:ascii="David" w:hAnsi="David" w:cs="David"/>
          <w:b w:val="0"/>
          <w:sz w:val="26"/>
          <w:rtl w:val="1"/>
        </w:rPr>
        <w:t>ורחל, שידעה כבר לשקול מילים בבית הזה, שמעה בזה ברכה, ולא הייתה בטוחה שחיה'לה שמעה. אבל חיה'לה, שהייתה קשה יותר ולכן דיברה יותר, לא אמרה כלום. היא רק החזירה לר' בערל את העט, והוא אמר "תשאירי", והיא השאירה.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יוסף'ל נשאר ארבעה ימים.</w:t>
      </w:r>
    </w:p>
    <w:p>
      <w:pPr>
        <w:bidi w:val="1"/>
        <w:spacing w:after="120" w:line="312" w:lineRule="auto"/>
        <w:ind w:firstLine="340"/>
        <w:jc w:val="both"/>
      </w:pPr>
      <w:r>
        <w:rPr>
          <w:rFonts w:ascii="David" w:hAnsi="David" w:cs="David"/>
          <w:b w:val="0"/>
          <w:sz w:val="26"/>
          <w:rtl w:val="1"/>
        </w:rPr>
        <w:t>הוא לא היה צריך. הוא הביא את חיה'לה, וזה היה מה שאמא ביקשה, וביום ראשון היה יכול לחזור. אבל בערב הראשון, אחרי הסעודה, כשרבקה עלתה ורחל וחיה'לה הלכו למטבח עם מלכה'לה, נשאר מאיר לייב ליד השולחן עם הגמרא, כמו שנשאר מאז שבט, ויוסף'ל עמד בפתח ולא ידע אם מותר לשבת. ומאיר לייב אמר, בלי להרים ראש: "יש עוד גמרא בארון. המדף השני. של אבא ז"ל."</w:t>
      </w:r>
    </w:p>
    <w:p>
      <w:pPr>
        <w:bidi w:val="1"/>
        <w:spacing w:after="120" w:line="312" w:lineRule="auto"/>
        <w:ind w:firstLine="340"/>
        <w:jc w:val="both"/>
      </w:pPr>
      <w:r>
        <w:rPr>
          <w:rFonts w:ascii="David" w:hAnsi="David" w:cs="David"/>
          <w:b w:val="0"/>
          <w:sz w:val="26"/>
          <w:rtl w:val="1"/>
        </w:rPr>
        <w:t>ויוסף'ל הביא.</w:t>
      </w:r>
    </w:p>
    <w:p>
      <w:pPr>
        <w:bidi w:val="1"/>
        <w:spacing w:after="120" w:line="312" w:lineRule="auto"/>
        <w:ind w:firstLine="340"/>
        <w:jc w:val="both"/>
      </w:pPr>
      <w:r>
        <w:rPr>
          <w:rFonts w:ascii="David" w:hAnsi="David" w:cs="David"/>
          <w:b w:val="0"/>
          <w:sz w:val="26"/>
          <w:rtl w:val="1"/>
        </w:rPr>
        <w:t>ומאז – ארבעה ערבים. בשולחן הארוך, ליד המנורה שבתמוז לא הדליקו עד עשר, כי האור, שני גברים עם שתי גמרות פתוחות, והדף ביניהם. יוסף'ל דיבר מהר, עם הידיים, כמו שלומדים בישיבה קטנה שבה כולם מדברים בבת אחת. מאיר לייב דיבר לאט, כמו שלומדים לבד, בבוקר, לפני המסחר. ובאמצע – רחל שמעה מן המטבח – יוסף'ל אמר "אבל התוספות", ומאיר לייב אמר "רגע", ושתק, וקרא, ואמר "כן. התוספות." ויוסף'ל הביט בו כמו שמביטים ברב ר' שמעון כשהוא מודה.</w:t>
      </w:r>
    </w:p>
    <w:p>
      <w:pPr>
        <w:bidi w:val="1"/>
        <w:spacing w:after="120" w:line="312" w:lineRule="auto"/>
        <w:ind w:firstLine="340"/>
        <w:jc w:val="both"/>
      </w:pPr>
      <w:r>
        <w:rPr>
          <w:rFonts w:ascii="David" w:hAnsi="David" w:cs="David"/>
          <w:b w:val="0"/>
          <w:sz w:val="26"/>
          <w:rtl w:val="1"/>
        </w:rPr>
        <w:t>בערב השלישי עברה רבקה במסדרון.</w:t>
      </w:r>
    </w:p>
    <w:p>
      <w:pPr>
        <w:bidi w:val="1"/>
        <w:spacing w:after="120" w:line="312" w:lineRule="auto"/>
        <w:ind w:firstLine="340"/>
        <w:jc w:val="both"/>
      </w:pPr>
      <w:r>
        <w:rPr>
          <w:rFonts w:ascii="David" w:hAnsi="David" w:cs="David"/>
          <w:b w:val="0"/>
          <w:sz w:val="26"/>
          <w:rtl w:val="1"/>
        </w:rPr>
        <w:t>היא ירדה מחדרה עם הספר החום, בשמונה, לקחת את הפנקס של המטבח מזלאטע, כמו בכל ערב, והפרוזדור היה חשוך והחדר היה מואר, כי החלון, והיא ראתה מן הפתח: השולחן. הארוך. עם שתי גמרות. עם בנה, ועם בחור מן הכפר. ועם הכיסא בראש השולחן, שלה, ריק, ולידו – הכיסא שהיה ריק שנה וחצי, ועכשיו לא.</w:t>
      </w:r>
    </w:p>
    <w:p>
      <w:pPr>
        <w:bidi w:val="1"/>
        <w:spacing w:after="120" w:line="312" w:lineRule="auto"/>
        <w:ind w:firstLine="340"/>
        <w:jc w:val="both"/>
      </w:pPr>
      <w:r>
        <w:rPr>
          <w:rFonts w:ascii="David" w:hAnsi="David" w:cs="David"/>
          <w:b w:val="0"/>
          <w:sz w:val="26"/>
          <w:rtl w:val="1"/>
        </w:rPr>
        <w:t>היא עצרה.</w:t>
      </w:r>
    </w:p>
    <w:p>
      <w:pPr>
        <w:bidi w:val="1"/>
        <w:spacing w:after="120" w:line="312" w:lineRule="auto"/>
        <w:ind w:firstLine="340"/>
        <w:jc w:val="both"/>
      </w:pPr>
      <w:r>
        <w:rPr>
          <w:rFonts w:ascii="David" w:hAnsi="David" w:cs="David"/>
          <w:b w:val="0"/>
          <w:sz w:val="26"/>
          <w:rtl w:val="1"/>
        </w:rPr>
        <w:t>רחל, שיצאה מן המטבח עם התה, ראתה אותה עומדת שם. עם הספר החום על החזה, בשתי ידיים, כמו שילדים מחזיקים. והשפתיים זזו.</w:t>
      </w:r>
    </w:p>
    <w:p>
      <w:pPr>
        <w:bidi w:val="1"/>
        <w:spacing w:after="120" w:line="312" w:lineRule="auto"/>
        <w:ind w:firstLine="340"/>
        <w:jc w:val="both"/>
      </w:pPr>
      <w:r>
        <w:rPr>
          <w:rFonts w:ascii="David" w:hAnsi="David" w:cs="David"/>
          <w:b w:val="0"/>
          <w:sz w:val="26"/>
          <w:rtl w:val="1"/>
        </w:rPr>
        <w:t>"אשר," אמרה רבקה הלפרין. לעצמה. לפרוזדור.</w:t>
      </w:r>
    </w:p>
    <w:p>
      <w:pPr>
        <w:bidi w:val="1"/>
        <w:spacing w:after="120" w:line="312" w:lineRule="auto"/>
        <w:ind w:firstLine="340"/>
        <w:jc w:val="both"/>
      </w:pPr>
      <w:r>
        <w:rPr>
          <w:rFonts w:ascii="David" w:hAnsi="David" w:cs="David"/>
          <w:b w:val="0"/>
          <w:sz w:val="26"/>
          <w:rtl w:val="1"/>
        </w:rPr>
        <w:t>ואז המשיכה למטבח, ולקחה מזלאטע את הפנקס, ואמרה "הבצל היה יותר מדי היום", וזלאטע אמרה "האחות קילפה", ורבקה אמרה "אז יותר מדי זה בסדר", ועלתה.</w:t>
      </w:r>
    </w:p>
    <w:p>
      <w:pPr>
        <w:bidi w:val="1"/>
        <w:spacing w:after="120" w:line="312" w:lineRule="auto"/>
        <w:ind w:firstLine="340"/>
        <w:jc w:val="both"/>
      </w:pPr>
      <w:r>
        <w:rPr>
          <w:rFonts w:ascii="David" w:hAnsi="David" w:cs="David"/>
          <w:b w:val="0"/>
          <w:sz w:val="26"/>
          <w:rtl w:val="1"/>
        </w:rPr>
        <w:t>ויוסף'ל נסע ביום חמישי בבוקר, ברכבת של שש, כדי להביא את הסבא. ובתחנה, לפני שעלה – מאיר לייב ליווה אותו, בעצמו, עם התיק, בדרך למשרד – אמר לו מאיר לייב: "בשבוע הבא, כשתחזרו – המדף השני. הגמרא שלך שם." ויוסף'ל אמר "כן", ועלה, ולא ידע מה עונים על דבר כזה, ורק מן החלון, כשהרכבת זזה, אמר, אולי לעצמו: "אז זה השולחן שרחל אמרה."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ר' אלטער הגיע ביום ראשון, עם השק, ורזה.</w:t>
      </w:r>
    </w:p>
    <w:p>
      <w:pPr>
        <w:bidi w:val="1"/>
        <w:spacing w:after="120" w:line="312" w:lineRule="auto"/>
        <w:ind w:firstLine="340"/>
        <w:jc w:val="both"/>
      </w:pPr>
      <w:r>
        <w:rPr>
          <w:rFonts w:ascii="David" w:hAnsi="David" w:cs="David"/>
          <w:b w:val="0"/>
          <w:sz w:val="26"/>
          <w:rtl w:val="1"/>
        </w:rPr>
        <w:t>הוא לא הודיע, כמובן. הוא עמד בפתח בצהריים, עם השק, עם המקל, ועם פנים שהיו מעט פחות ממה שהיו בפורים, כי בית ההקדש ביאנישוק לא מאכיל, הוא רק מרפא, ואמר למלכה'לה: "תגידי למרת הלפרין שהזקן חזר מבין המתים, ומבקש תה, ואם יש – משהו עם חמאה."</w:t>
      </w:r>
    </w:p>
    <w:p>
      <w:pPr>
        <w:bidi w:val="1"/>
        <w:spacing w:after="120" w:line="312" w:lineRule="auto"/>
        <w:ind w:firstLine="340"/>
        <w:jc w:val="both"/>
      </w:pPr>
      <w:r>
        <w:rPr>
          <w:rFonts w:ascii="David" w:hAnsi="David" w:cs="David"/>
          <w:b w:val="0"/>
          <w:sz w:val="26"/>
          <w:rtl w:val="1"/>
        </w:rPr>
        <w:t>ורבקה הלפרין ירדה במדרגות, וראתה אותו, ואמרה: "אלטער. הכיסא של אשר. וזלאטע – הכול." ולא הוסיפה. אבל היא עמדה עוד רגע במדרגות אחרי שהוא ישב, כמו שעומדים ליד מי שכמעט לא חזר.</w:t>
      </w:r>
    </w:p>
    <w:p>
      <w:pPr>
        <w:bidi w:val="1"/>
        <w:spacing w:after="120" w:line="312" w:lineRule="auto"/>
        <w:ind w:firstLine="340"/>
        <w:jc w:val="both"/>
      </w:pPr>
      <w:r>
        <w:rPr>
          <w:rFonts w:ascii="David" w:hAnsi="David" w:cs="David"/>
          <w:b w:val="0"/>
          <w:sz w:val="26"/>
          <w:rtl w:val="1"/>
        </w:rPr>
        <w:t>זלאטע הביאה הכול. מרק, אף שתמוז. דג. וחמאה מן הכפר, מן המגבת הרטובה, על צלחת קטנה, ור' אלטער הביט בחמאה, ואמר "פייגא", ואכל.</w:t>
      </w:r>
    </w:p>
    <w:p>
      <w:pPr>
        <w:bidi w:val="1"/>
        <w:spacing w:after="120" w:line="312" w:lineRule="auto"/>
        <w:ind w:firstLine="340"/>
        <w:jc w:val="both"/>
      </w:pPr>
      <w:r>
        <w:rPr>
          <w:rFonts w:ascii="David" w:hAnsi="David" w:cs="David"/>
          <w:b w:val="0"/>
          <w:sz w:val="26"/>
          <w:rtl w:val="1"/>
        </w:rPr>
        <w:t>וחיה'לה עמדה בפתח המטבח והביטה בו כמו שמביטים בפונדק באורח שהיה חולה ועכשיו אוכל.</w:t>
      </w:r>
    </w:p>
    <w:p>
      <w:pPr>
        <w:bidi w:val="1"/>
        <w:spacing w:after="120" w:line="312" w:lineRule="auto"/>
        <w:ind w:firstLine="340"/>
        <w:jc w:val="both"/>
      </w:pPr>
      <w:r>
        <w:rPr>
          <w:rFonts w:ascii="David" w:hAnsi="David" w:cs="David"/>
          <w:b w:val="0"/>
          <w:sz w:val="26"/>
          <w:rtl w:val="1"/>
        </w:rPr>
        <w:t>"ר' אלטער. אתם זוכרים אותי?"</w:t>
      </w:r>
    </w:p>
    <w:p>
      <w:pPr>
        <w:bidi w:val="1"/>
        <w:spacing w:after="120" w:line="312" w:lineRule="auto"/>
        <w:ind w:firstLine="340"/>
        <w:jc w:val="both"/>
      </w:pPr>
      <w:r>
        <w:rPr>
          <w:rFonts w:ascii="David" w:hAnsi="David" w:cs="David"/>
          <w:b w:val="0"/>
          <w:sz w:val="26"/>
          <w:rtl w:val="1"/>
        </w:rPr>
        <w:t>"את זאת שמדברת," אמר הזקן. "בסוכות. ליד הסמובר. שאלת אותי אם בקובנה יש וילונות."</w:t>
      </w:r>
    </w:p>
    <w:p>
      <w:pPr>
        <w:bidi w:val="1"/>
        <w:spacing w:after="120" w:line="312" w:lineRule="auto"/>
        <w:ind w:firstLine="340"/>
        <w:jc w:val="both"/>
      </w:pPr>
      <w:r>
        <w:rPr>
          <w:rFonts w:ascii="David" w:hAnsi="David" w:cs="David"/>
          <w:b w:val="0"/>
          <w:sz w:val="26"/>
          <w:rtl w:val="1"/>
        </w:rPr>
        <w:t>"ויש."</w:t>
      </w:r>
    </w:p>
    <w:p>
      <w:pPr>
        <w:bidi w:val="1"/>
        <w:spacing w:after="120" w:line="312" w:lineRule="auto"/>
        <w:ind w:firstLine="340"/>
        <w:jc w:val="both"/>
      </w:pPr>
      <w:r>
        <w:rPr>
          <w:rFonts w:ascii="David" w:hAnsi="David" w:cs="David"/>
          <w:b w:val="0"/>
          <w:sz w:val="26"/>
          <w:rtl w:val="1"/>
        </w:rPr>
        <w:t>"ויש. ואת כאן." הוא לגם. "והאחות הגדולה?"</w:t>
      </w:r>
    </w:p>
    <w:p>
      <w:pPr>
        <w:bidi w:val="1"/>
        <w:spacing w:after="120" w:line="312" w:lineRule="auto"/>
        <w:ind w:firstLine="340"/>
        <w:jc w:val="both"/>
      </w:pPr>
      <w:r>
        <w:rPr>
          <w:rFonts w:ascii="David" w:hAnsi="David" w:cs="David"/>
          <w:b w:val="0"/>
          <w:sz w:val="26"/>
          <w:rtl w:val="1"/>
        </w:rPr>
        <w:t>"יושבת," אמרה רבקה, מראש השולחן, לפני שרחל ענתה. "בתמוז יושבים."</w:t>
      </w:r>
    </w:p>
    <w:p>
      <w:pPr>
        <w:bidi w:val="1"/>
        <w:spacing w:after="120" w:line="312" w:lineRule="auto"/>
        <w:ind w:firstLine="340"/>
        <w:jc w:val="both"/>
      </w:pPr>
      <w:r>
        <w:rPr>
          <w:rFonts w:ascii="David" w:hAnsi="David" w:cs="David"/>
          <w:b w:val="0"/>
          <w:sz w:val="26"/>
          <w:rtl w:val="1"/>
        </w:rPr>
        <w:t>ור' אלטער הביט ברבקה, ואז ברחל, שישבה במקומה ליד חמותה, ולא שאל דבר, כי ר' אלטער לא שואל מה שהוא רואה. הוא רק הנהן, לאט, כמו על דף שסודר, ואמר, אל הכוס:</w:t>
      </w:r>
    </w:p>
    <w:p>
      <w:pPr>
        <w:bidi w:val="1"/>
        <w:spacing w:after="120" w:line="312" w:lineRule="auto"/>
        <w:ind w:firstLine="340"/>
        <w:jc w:val="both"/>
      </w:pPr>
      <w:r>
        <w:rPr>
          <w:rFonts w:ascii="David" w:hAnsi="David" w:cs="David"/>
          <w:b w:val="0"/>
          <w:sz w:val="26"/>
          <w:rtl w:val="1"/>
        </w:rPr>
        <w:t>"אז אני נשאר בקובנה."</w:t>
      </w:r>
    </w:p>
    <w:p>
      <w:pPr>
        <w:bidi w:val="1"/>
        <w:spacing w:after="120" w:line="312" w:lineRule="auto"/>
        <w:ind w:firstLine="340"/>
        <w:jc w:val="both"/>
      </w:pPr>
      <w:r>
        <w:rPr>
          <w:rFonts w:ascii="David" w:hAnsi="David" w:cs="David"/>
          <w:b w:val="0"/>
          <w:sz w:val="26"/>
          <w:rtl w:val="1"/>
        </w:rPr>
        <w:t>"כמה זמן?" שאל מאיר לייב, שבא בשש ומצא את הזקן ליד השולחן, וישב.</w:t>
      </w:r>
    </w:p>
    <w:p>
      <w:pPr>
        <w:bidi w:val="1"/>
        <w:spacing w:after="120" w:line="312" w:lineRule="auto"/>
        <w:ind w:firstLine="340"/>
        <w:jc w:val="both"/>
      </w:pPr>
      <w:r>
        <w:rPr>
          <w:rFonts w:ascii="David" w:hAnsi="David" w:cs="David"/>
          <w:b w:val="0"/>
          <w:sz w:val="26"/>
          <w:rtl w:val="1"/>
        </w:rPr>
        <w:t>"לא יודע. עד שיהיה בשעה טובה." ר' אלטער הניח את הכוס. "יש לי ספרים למכור בכל ליטא. ליטא תחכה. הדרך – אמרתי לאחותך פעם – היא הדבר היחיד בעולם שמחכה בסבלנות." הוא הביט במאיר לייב. "ואבא שלכם ז"ל היה אומר: כשיש למה לחכות – לא נוסעים."</w:t>
      </w:r>
    </w:p>
    <w:p>
      <w:pPr>
        <w:bidi w:val="1"/>
        <w:spacing w:after="120" w:line="312" w:lineRule="auto"/>
        <w:ind w:firstLine="340"/>
        <w:jc w:val="both"/>
      </w:pPr>
      <w:r>
        <w:rPr>
          <w:rFonts w:ascii="David" w:hAnsi="David" w:cs="David"/>
          <w:b w:val="0"/>
          <w:sz w:val="26"/>
          <w:rtl w:val="1"/>
        </w:rPr>
        <w:t>ומאיר לייב הנהן, ולא אמר כלום, ורחל ראתה שהוא לא הביט בה, ולא בשולחן, אלא בזקן, ושפניו היו פני אדם שמישהו הזכיר לו את אביו בדיוק ברגע שהיה צריך.</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בערב, כשמאיר לייב הלך לבית המדרש הקטן למעריב, וחיה'לה ומלכה'לה היו במטבח, ורחל עלתה עם שיינדל – הילדה ביקשה "רחל, סיפור על הפרה" בקול שלא היה בו שום "את" – נשארו בחדר האוכל שניים. רבקה, בראש השולחן, עם התהילים. ור' אלטער, על הכיסא של אשר, עם השק לרגליו.</w:t>
      </w:r>
    </w:p>
    <w:p>
      <w:pPr>
        <w:bidi w:val="1"/>
        <w:spacing w:after="120" w:line="312" w:lineRule="auto"/>
        <w:ind w:firstLine="340"/>
        <w:jc w:val="both"/>
      </w:pPr>
      <w:r>
        <w:rPr>
          <w:rFonts w:ascii="David" w:hAnsi="David" w:cs="David"/>
          <w:b w:val="0"/>
          <w:sz w:val="26"/>
          <w:rtl w:val="1"/>
        </w:rPr>
        <w:t>הסמובר לחש. בחוץ, בגן, ליד הנהר, ישבה גולדה על הספסל בערב של תמוז, כי הברכיים בקיץ טובות יותר, ומן החלון הגבוה ראו את המטפחת שלה, לבנה בחושך שלא היה חושך.</w:t>
      </w:r>
    </w:p>
    <w:p>
      <w:pPr>
        <w:bidi w:val="1"/>
        <w:spacing w:after="120" w:line="312" w:lineRule="auto"/>
        <w:ind w:firstLine="340"/>
        <w:jc w:val="both"/>
      </w:pPr>
      <w:r>
        <w:rPr>
          <w:rFonts w:ascii="David" w:hAnsi="David" w:cs="David"/>
          <w:b w:val="0"/>
          <w:sz w:val="26"/>
          <w:rtl w:val="1"/>
        </w:rPr>
        <w:t>"מרת הלפרין," אמר ר' אלטער.</w:t>
      </w:r>
    </w:p>
    <w:p>
      <w:pPr>
        <w:bidi w:val="1"/>
        <w:spacing w:after="120" w:line="312" w:lineRule="auto"/>
        <w:ind w:firstLine="340"/>
        <w:jc w:val="both"/>
      </w:pPr>
      <w:r>
        <w:rPr>
          <w:rFonts w:ascii="David" w:hAnsi="David" w:cs="David"/>
          <w:b w:val="0"/>
          <w:sz w:val="26"/>
          <w:rtl w:val="1"/>
        </w:rPr>
        <w:t>רבקה לא הרימה עיניים.</w:t>
      </w:r>
    </w:p>
    <w:p>
      <w:pPr>
        <w:bidi w:val="1"/>
        <w:spacing w:after="120" w:line="312" w:lineRule="auto"/>
        <w:ind w:firstLine="340"/>
        <w:jc w:val="both"/>
      </w:pPr>
      <w:r>
        <w:rPr>
          <w:rFonts w:ascii="David" w:hAnsi="David" w:cs="David"/>
          <w:b w:val="0"/>
          <w:sz w:val="26"/>
          <w:rtl w:val="1"/>
        </w:rPr>
        <w:t>"אחיך. נטע. מה היה שמו המלא?"</w:t>
      </w:r>
    </w:p>
    <w:p>
      <w:pPr>
        <w:bidi w:val="1"/>
        <w:spacing w:after="120" w:line="312" w:lineRule="auto"/>
        <w:ind w:firstLine="340"/>
        <w:jc w:val="both"/>
      </w:pPr>
      <w:r>
        <w:rPr>
          <w:rFonts w:ascii="David" w:hAnsi="David" w:cs="David"/>
          <w:b w:val="0"/>
          <w:sz w:val="26"/>
          <w:rtl w:val="1"/>
        </w:rPr>
        <w:t>התהילים נסגר. לא בכעס. כמו דלת של חדר שמישהו ישן בו.</w:t>
      </w:r>
    </w:p>
    <w:p>
      <w:pPr>
        <w:bidi w:val="1"/>
        <w:spacing w:after="120" w:line="312" w:lineRule="auto"/>
        <w:ind w:firstLine="340"/>
        <w:jc w:val="both"/>
      </w:pPr>
      <w:r>
        <w:rPr>
          <w:rFonts w:ascii="David" w:hAnsi="David" w:cs="David"/>
          <w:b w:val="0"/>
          <w:sz w:val="26"/>
          <w:rtl w:val="1"/>
        </w:rPr>
        <w:t>"אלטער," אמרה רבקה. "ארבעים שנה אתה בבית הזה. אני מעולם לא אמרתי לך את השם הזה."</w:t>
      </w:r>
    </w:p>
    <w:p>
      <w:pPr>
        <w:bidi w:val="1"/>
        <w:spacing w:after="120" w:line="312" w:lineRule="auto"/>
        <w:ind w:firstLine="340"/>
        <w:jc w:val="both"/>
      </w:pPr>
      <w:r>
        <w:rPr>
          <w:rFonts w:ascii="David" w:hAnsi="David" w:cs="David"/>
          <w:b w:val="0"/>
          <w:sz w:val="26"/>
          <w:rtl w:val="1"/>
        </w:rPr>
        <w:t>"לא. פייגא אמרה. בכפר. 'אבא שלי, ר' נטע'. ואני זקן, ואני שם דברים בשק, ולא מוציא אותם עד שיש למה." הוא הביט בה. "מה היה שמו המלא?"</w:t>
      </w:r>
    </w:p>
    <w:p>
      <w:pPr>
        <w:bidi w:val="1"/>
        <w:spacing w:after="120" w:line="312" w:lineRule="auto"/>
        <w:ind w:firstLine="340"/>
        <w:jc w:val="both"/>
      </w:pPr>
      <w:r>
        <w:rPr>
          <w:rFonts w:ascii="David" w:hAnsi="David" w:cs="David"/>
          <w:b w:val="0"/>
          <w:sz w:val="26"/>
          <w:rtl w:val="1"/>
        </w:rPr>
        <w:t>רבקה הלפרין ישבה זקופה. הידיים על התהילים הסגור.</w:t>
      </w:r>
    </w:p>
    <w:p>
      <w:pPr>
        <w:bidi w:val="1"/>
        <w:spacing w:after="120" w:line="312" w:lineRule="auto"/>
        <w:ind w:firstLine="340"/>
        <w:jc w:val="both"/>
      </w:pPr>
      <w:r>
        <w:rPr>
          <w:rFonts w:ascii="David" w:hAnsi="David" w:cs="David"/>
          <w:b w:val="0"/>
          <w:sz w:val="26"/>
          <w:rtl w:val="1"/>
        </w:rPr>
        <w:t>"נטע זכריה," אמרה. "זכריה – על שם אבא של אבא, שאבא לא הכיר. הבכור."</w:t>
      </w:r>
    </w:p>
    <w:p>
      <w:pPr>
        <w:bidi w:val="1"/>
        <w:spacing w:after="120" w:line="312" w:lineRule="auto"/>
        <w:ind w:firstLine="340"/>
        <w:jc w:val="both"/>
      </w:pPr>
      <w:r>
        <w:rPr>
          <w:rFonts w:ascii="David" w:hAnsi="David" w:cs="David"/>
          <w:b w:val="0"/>
          <w:sz w:val="26"/>
          <w:rtl w:val="1"/>
        </w:rPr>
        <w:t>"ובאיזו שנה הלך?"</w:t>
      </w:r>
    </w:p>
    <w:p>
      <w:pPr>
        <w:bidi w:val="1"/>
        <w:spacing w:after="120" w:line="312" w:lineRule="auto"/>
        <w:ind w:firstLine="340"/>
        <w:jc w:val="both"/>
      </w:pPr>
      <w:r>
        <w:rPr>
          <w:rFonts w:ascii="David" w:hAnsi="David" w:cs="David"/>
          <w:b w:val="0"/>
          <w:sz w:val="26"/>
          <w:rtl w:val="1"/>
        </w:rPr>
        <w:t>"למה?"</w:t>
      </w:r>
    </w:p>
    <w:p>
      <w:pPr>
        <w:bidi w:val="1"/>
        <w:spacing w:after="120" w:line="312" w:lineRule="auto"/>
        <w:ind w:firstLine="340"/>
        <w:jc w:val="both"/>
      </w:pPr>
      <w:r>
        <w:rPr>
          <w:rFonts w:ascii="David" w:hAnsi="David" w:cs="David"/>
          <w:b w:val="0"/>
          <w:sz w:val="26"/>
          <w:rtl w:val="1"/>
        </w:rPr>
        <w:t>"כי סבא של רחל שר ניגון."</w:t>
      </w:r>
    </w:p>
    <w:p>
      <w:pPr>
        <w:bidi w:val="1"/>
        <w:spacing w:after="120" w:line="312" w:lineRule="auto"/>
        <w:ind w:firstLine="340"/>
        <w:jc w:val="both"/>
      </w:pPr>
      <w:r>
        <w:rPr>
          <w:rFonts w:ascii="David" w:hAnsi="David" w:cs="David"/>
          <w:b w:val="0"/>
          <w:sz w:val="26"/>
          <w:rtl w:val="1"/>
        </w:rPr>
        <w:t>"אני יודעת שהוא שר ניגון. שמעתי אותו בחתונה. ובשבת, מפי הכלה. ובליל הסדר, בכפר. ובשבועות ביקשתי בעצמי – " היא עצרה. "אני יודעת מה הוא שר, אלטער. אני לא יודעת למה."</w:t>
      </w:r>
    </w:p>
    <w:p>
      <w:pPr>
        <w:bidi w:val="1"/>
        <w:spacing w:after="120" w:line="312" w:lineRule="auto"/>
        <w:ind w:firstLine="340"/>
        <w:jc w:val="both"/>
      </w:pPr>
      <w:r>
        <w:rPr>
          <w:rFonts w:ascii="David" w:hAnsi="David" w:cs="David"/>
          <w:b w:val="0"/>
          <w:sz w:val="26"/>
          <w:rtl w:val="1"/>
        </w:rPr>
        <w:t>"אני יודע איפה," אמר ר' אלטער.</w:t>
      </w:r>
    </w:p>
    <w:p>
      <w:pPr>
        <w:bidi w:val="1"/>
        <w:spacing w:after="120" w:line="312" w:lineRule="auto"/>
        <w:ind w:firstLine="340"/>
        <w:jc w:val="both"/>
      </w:pPr>
      <w:r>
        <w:rPr>
          <w:rFonts w:ascii="David" w:hAnsi="David" w:cs="David"/>
          <w:b w:val="0"/>
          <w:sz w:val="26"/>
          <w:rtl w:val="1"/>
        </w:rPr>
        <w:t>השקט בחדר היה כמו הנהר בתמוז: נמוך, ואיטי, ומלא.</w:t>
      </w:r>
    </w:p>
    <w:p>
      <w:pPr>
        <w:bidi w:val="1"/>
        <w:spacing w:after="120" w:line="312" w:lineRule="auto"/>
        <w:ind w:firstLine="340"/>
        <w:jc w:val="both"/>
      </w:pPr>
      <w:r>
        <w:rPr>
          <w:rFonts w:ascii="David" w:hAnsi="David" w:cs="David"/>
          <w:b w:val="0"/>
          <w:sz w:val="26"/>
          <w:rtl w:val="1"/>
        </w:rPr>
        <w:t>"שמעתי אותו," אמר הזקן, לאט, כמו שקוראים דף שמצאו אחרי הרבה זמן, "בבית של אבא שלך. ברחוב היהודים. לפני חמישים וחמש שנה. הייתי בחור, עם שק ראשון, ובאתי למכור ספרים לסבא זכריה, כי אמרו לי שסוחר הבדים ברחוב היהודים קונה ספרים ולא מתמקח. והוא הושיב אותי לשולחן, כי היה ערב שבת, ושרו. את הניגון הזה. שיורד, ויורד, ועולה פעם אחת." הוא הניח את שתי ידיו על השולחן. "ושמעתי אותו שוב באלול, בכפר, ליד סמובר, מפי זקן שכורך ספרים. והבטתי בו. וידעתי שאני יודע, ולא ידעתי מה. הראש שלי כבר לא מוצא דפים מהר. ולא נזכרתי עד פסח. עד שהייתי חולה, ביאנישוק, ולא היה לי מה לעשות חוץ מלמצוא."</w:t>
      </w:r>
    </w:p>
    <w:p>
      <w:pPr>
        <w:bidi w:val="1"/>
        <w:spacing w:after="120" w:line="312" w:lineRule="auto"/>
        <w:ind w:firstLine="340"/>
        <w:jc w:val="both"/>
      </w:pPr>
      <w:r>
        <w:rPr>
          <w:rFonts w:ascii="David" w:hAnsi="David" w:cs="David"/>
          <w:b w:val="0"/>
          <w:sz w:val="26"/>
          <w:rtl w:val="1"/>
        </w:rPr>
        <w:t>רבקה הלפרין ישבה.</w:t>
      </w:r>
    </w:p>
    <w:p>
      <w:pPr>
        <w:bidi w:val="1"/>
        <w:spacing w:after="120" w:line="312" w:lineRule="auto"/>
        <w:ind w:firstLine="340"/>
        <w:jc w:val="both"/>
      </w:pPr>
      <w:r>
        <w:rPr>
          <w:rFonts w:ascii="David" w:hAnsi="David" w:cs="David"/>
          <w:b w:val="0"/>
          <w:sz w:val="26"/>
          <w:rtl w:val="1"/>
        </w:rPr>
        <w:t>ואז – לא קמה. לא הלכה לחלון. היא ישבה, ומשהו בגב הישר ירד, קצת, כמו של אישה שנשענת בכרכרה בפעם הראשונה. וידה, זו עם הטבעת, הלכה אל התהילים הסגור, ונשארה שם.</w:t>
      </w:r>
    </w:p>
    <w:p>
      <w:pPr>
        <w:bidi w:val="1"/>
        <w:spacing w:after="120" w:line="312" w:lineRule="auto"/>
        <w:ind w:firstLine="340"/>
        <w:jc w:val="both"/>
      </w:pPr>
      <w:r>
        <w:rPr>
          <w:rFonts w:ascii="David" w:hAnsi="David" w:cs="David"/>
          <w:b w:val="0"/>
          <w:sz w:val="26"/>
          <w:rtl w:val="1"/>
        </w:rPr>
        <w:t>"אלטער," אמרה. הקול היה של רבקה. באותו גובה. "אל תגיד לי דבר שאתה לא בטוח בו."</w:t>
      </w:r>
    </w:p>
    <w:p>
      <w:pPr>
        <w:bidi w:val="1"/>
        <w:spacing w:after="120" w:line="312" w:lineRule="auto"/>
        <w:ind w:firstLine="340"/>
        <w:jc w:val="both"/>
      </w:pPr>
      <w:r>
        <w:rPr>
          <w:rFonts w:ascii="David" w:hAnsi="David" w:cs="David"/>
          <w:b w:val="0"/>
          <w:sz w:val="26"/>
          <w:rtl w:val="1"/>
        </w:rPr>
        <w:t>"אני לא אומר," אמר ר' אלטער. "אני לא אמרתי כלום. שמעתי ניגון, פעמיים, בשני בתים, במרחק של חמישים וחמש שנה. זה כל מה שאמרתי." הוא הרים את השק, לאט, על הברכיים. "הוא בא בשבוע הבא. הוא יגיד. או לא יגיד. אני רק מוכר ספרים. אני לא כותב אותם."</w:t>
      </w:r>
    </w:p>
    <w:p>
      <w:pPr>
        <w:bidi w:val="1"/>
        <w:spacing w:after="120" w:line="312" w:lineRule="auto"/>
        <w:ind w:firstLine="340"/>
        <w:jc w:val="both"/>
      </w:pPr>
      <w:r>
        <w:rPr>
          <w:rFonts w:ascii="David" w:hAnsi="David" w:cs="David"/>
          <w:b w:val="0"/>
          <w:sz w:val="26"/>
          <w:rtl w:val="1"/>
        </w:rPr>
        <w:t>והוא קם, ואמר "לילה טוב, מרת הלפרין", והלך לבית המדרש הקטן, ללון שם, "כי זקן שלן בבית של גביר לא ישן, הוא רק מודה", ורבקה הלפרין נשארה ליד השולחן הארוך, לבד, עם התהילים הסגור, ולא עלתה.</w:t>
      </w:r>
    </w:p>
    <w:p>
      <w:pPr>
        <w:bidi w:val="1"/>
        <w:spacing w:after="120" w:line="312" w:lineRule="auto"/>
        <w:ind w:firstLine="340"/>
        <w:jc w:val="both"/>
      </w:pPr>
      <w:r>
        <w:rPr>
          <w:rFonts w:ascii="David" w:hAnsi="David" w:cs="David"/>
          <w:b w:val="0"/>
          <w:sz w:val="26"/>
          <w:rtl w:val="1"/>
        </w:rPr>
        <w:t>רחל, שירדה בשעה עשר, אחרי שהילדה נרדמה באמצע הפרה השחורה, מצאה אותה שם. עם הסמובר שהתקרר. עם היד על הספר.</w:t>
      </w:r>
    </w:p>
    <w:p>
      <w:pPr>
        <w:bidi w:val="1"/>
        <w:spacing w:after="120" w:line="312" w:lineRule="auto"/>
        <w:ind w:firstLine="340"/>
        <w:jc w:val="both"/>
      </w:pPr>
      <w:r>
        <w:rPr>
          <w:rFonts w:ascii="David" w:hAnsi="David" w:cs="David"/>
          <w:b w:val="0"/>
          <w:sz w:val="26"/>
          <w:rtl w:val="1"/>
        </w:rPr>
        <w:t>"מרת הלפרין."</w:t>
      </w:r>
    </w:p>
    <w:p>
      <w:pPr>
        <w:bidi w:val="1"/>
        <w:spacing w:after="120" w:line="312" w:lineRule="auto"/>
        <w:ind w:firstLine="340"/>
        <w:jc w:val="both"/>
      </w:pPr>
      <w:r>
        <w:rPr>
          <w:rFonts w:ascii="David" w:hAnsi="David" w:cs="David"/>
          <w:b w:val="0"/>
          <w:sz w:val="26"/>
          <w:rtl w:val="1"/>
        </w:rPr>
        <w:t>"רחל."</w:t>
      </w:r>
    </w:p>
    <w:p>
      <w:pPr>
        <w:bidi w:val="1"/>
        <w:spacing w:after="120" w:line="312" w:lineRule="auto"/>
        <w:ind w:firstLine="340"/>
        <w:jc w:val="both"/>
      </w:pPr>
      <w:r>
        <w:rPr>
          <w:rFonts w:ascii="David" w:hAnsi="David" w:cs="David"/>
          <w:b w:val="0"/>
          <w:sz w:val="26"/>
          <w:rtl w:val="1"/>
        </w:rPr>
        <w:t>"לעלות?"</w:t>
      </w:r>
    </w:p>
    <w:p>
      <w:pPr>
        <w:bidi w:val="1"/>
        <w:spacing w:after="120" w:line="312" w:lineRule="auto"/>
        <w:ind w:firstLine="340"/>
        <w:jc w:val="both"/>
      </w:pPr>
      <w:r>
        <w:rPr>
          <w:rFonts w:ascii="David" w:hAnsi="David" w:cs="David"/>
          <w:b w:val="0"/>
          <w:sz w:val="26"/>
          <w:rtl w:val="1"/>
        </w:rPr>
        <w:t>"עוד רגע." רבקה הביטה בשולחן. "ר' אלטער אמר לי ניגון."</w:t>
      </w:r>
    </w:p>
    <w:p>
      <w:pPr>
        <w:bidi w:val="1"/>
        <w:spacing w:after="120" w:line="312" w:lineRule="auto"/>
        <w:ind w:firstLine="340"/>
        <w:jc w:val="both"/>
      </w:pPr>
      <w:r>
        <w:rPr>
          <w:rFonts w:ascii="David" w:hAnsi="David" w:cs="David"/>
          <w:b w:val="0"/>
          <w:sz w:val="26"/>
          <w:rtl w:val="1"/>
        </w:rPr>
        <w:t>רחל לא שאלה. היא לא הייתה צריכה. היא הביטה בחמותה, ובידה על התהילים, ובכיסא של אשר, שהיה עכשיו ריק, וחשבה על מטבח בכפר, ועל "שם נפוץ", ועל אמא, שבכתה, ואמרה "אבא, סע".</w:t>
      </w:r>
    </w:p>
    <w:p>
      <w:pPr>
        <w:bidi w:val="1"/>
        <w:spacing w:after="120" w:line="312" w:lineRule="auto"/>
        <w:ind w:firstLine="340"/>
        <w:jc w:val="both"/>
      </w:pPr>
      <w:r>
        <w:rPr>
          <w:rFonts w:ascii="David" w:hAnsi="David" w:cs="David"/>
          <w:b w:val="0"/>
          <w:sz w:val="26"/>
          <w:rtl w:val="1"/>
        </w:rPr>
        <w:t>"לילה טוב, מרת הלפרין."</w:t>
      </w:r>
    </w:p>
    <w:p>
      <w:pPr>
        <w:bidi w:val="1"/>
        <w:spacing w:after="120" w:line="312" w:lineRule="auto"/>
        <w:ind w:firstLine="340"/>
        <w:jc w:val="both"/>
      </w:pPr>
      <w:r>
        <w:rPr>
          <w:rFonts w:ascii="David" w:hAnsi="David" w:cs="David"/>
          <w:b w:val="0"/>
          <w:sz w:val="26"/>
          <w:rtl w:val="1"/>
        </w:rPr>
        <w:t>"לילה טוב, רחל."</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המברק הגיע ביום חמישי, בשלוש, עם נער עם כובע, כמו כל המברקים.</w:t>
      </w:r>
    </w:p>
    <w:p>
      <w:pPr>
        <w:bidi w:val="1"/>
        <w:spacing w:after="120" w:line="312" w:lineRule="auto"/>
        <w:ind w:firstLine="340"/>
        <w:jc w:val="both"/>
      </w:pPr>
      <w:r>
        <w:rPr>
          <w:rFonts w:ascii="David" w:hAnsi="David" w:cs="David"/>
          <w:b w:val="0"/>
          <w:sz w:val="26"/>
          <w:rtl w:val="1"/>
        </w:rPr>
        <w:t>מלכה'לה חתמה, כי מאיר לייב היה בטחנה, וחיה'לה עמדה לידה ורצתה לפתוח, ומלכה'לה אמרה "לא, זה למרת הלפרין", וחיה'לה אמרה "אבל זה מהכפר", ומלכה'לה אמרה "בבית הזה מרת הלפרין פותחת", ושתיהן עלו במדרגות יחד, כי אף אחת לא רצתה לעלות לבד.</w:t>
      </w:r>
    </w:p>
    <w:p>
      <w:pPr>
        <w:bidi w:val="1"/>
        <w:spacing w:after="120" w:line="312" w:lineRule="auto"/>
        <w:ind w:firstLine="340"/>
        <w:jc w:val="both"/>
      </w:pPr>
      <w:r>
        <w:rPr>
          <w:rFonts w:ascii="David" w:hAnsi="David" w:cs="David"/>
          <w:b w:val="0"/>
          <w:sz w:val="26"/>
          <w:rtl w:val="1"/>
        </w:rPr>
        <w:t>רבקה עמדה ליד החלון הגבוה. בשלוש. כמו תמיד. למטה, בגן, גולדה ישבה על הספסל עם שיינדל, והילדה רכבה על הסוס של מוטל בין הספסל לעץ, שהיה עכשיו ירוק ומלא, וקראה למישהו שלא היה שם: "מוטל! מוטל, הוא רץ!"</w:t>
      </w:r>
    </w:p>
    <w:p>
      <w:pPr>
        <w:bidi w:val="1"/>
        <w:spacing w:after="120" w:line="312" w:lineRule="auto"/>
        <w:ind w:firstLine="340"/>
        <w:jc w:val="both"/>
      </w:pPr>
      <w:r>
        <w:rPr>
          <w:rFonts w:ascii="David" w:hAnsi="David" w:cs="David"/>
          <w:b w:val="0"/>
          <w:sz w:val="26"/>
          <w:rtl w:val="1"/>
        </w:rPr>
        <w:t>"מברק," אמרה מלכה'לה. "מרת הלפרין."</w:t>
      </w:r>
    </w:p>
    <w:p>
      <w:pPr>
        <w:bidi w:val="1"/>
        <w:spacing w:after="120" w:line="312" w:lineRule="auto"/>
        <w:ind w:firstLine="340"/>
        <w:jc w:val="both"/>
      </w:pPr>
      <w:r>
        <w:rPr>
          <w:rFonts w:ascii="David" w:hAnsi="David" w:cs="David"/>
          <w:b w:val="0"/>
          <w:sz w:val="26"/>
          <w:rtl w:val="1"/>
        </w:rPr>
        <w:t>רבקה לקחה. פתחה. לאט, כמו שר' בערל פותח.</w:t>
      </w:r>
    </w:p>
    <w:p>
      <w:pPr>
        <w:bidi w:val="1"/>
        <w:spacing w:after="120" w:line="312" w:lineRule="auto"/>
        <w:ind w:firstLine="340"/>
        <w:jc w:val="both"/>
      </w:pPr>
      <w:r>
        <w:rPr>
          <w:rFonts w:ascii="David" w:hAnsi="David" w:cs="David"/>
          <w:b w:val="0"/>
          <w:sz w:val="26"/>
          <w:rtl w:val="1"/>
        </w:rPr>
        <w:t>"יוצאים מחר ברכבת של שש. הסבא ויוסף'ל."</w:t>
      </w:r>
    </w:p>
    <w:p>
      <w:pPr>
        <w:bidi w:val="1"/>
        <w:spacing w:after="120" w:line="312" w:lineRule="auto"/>
        <w:ind w:firstLine="340"/>
        <w:jc w:val="both"/>
      </w:pPr>
      <w:r>
        <w:rPr>
          <w:rFonts w:ascii="David" w:hAnsi="David" w:cs="David"/>
          <w:b w:val="0"/>
          <w:sz w:val="26"/>
          <w:rtl w:val="1"/>
        </w:rPr>
        <w:t>רבקה הלפרין קראה את זה פעם אחת. והחזיקה את הנייר ביד, זמן רב, ליד החלון, ולמטה הילדה צעקה "מוטל", וגולדה אמרה "הוא בכפר, שיינדעלע, הוא שומע".</w:t>
      </w:r>
    </w:p>
    <w:p>
      <w:pPr>
        <w:bidi w:val="1"/>
        <w:spacing w:after="120" w:line="312" w:lineRule="auto"/>
        <w:ind w:firstLine="340"/>
        <w:jc w:val="both"/>
      </w:pPr>
      <w:r>
        <w:rPr>
          <w:rFonts w:ascii="David" w:hAnsi="David" w:cs="David"/>
          <w:b w:val="0"/>
          <w:sz w:val="26"/>
          <w:rtl w:val="1"/>
        </w:rPr>
        <w:t>ואז רבקה עלתה.</w:t>
      </w:r>
    </w:p>
    <w:p>
      <w:pPr>
        <w:bidi w:val="1"/>
        <w:spacing w:after="120" w:line="312" w:lineRule="auto"/>
        <w:ind w:firstLine="340"/>
        <w:jc w:val="both"/>
      </w:pPr>
      <w:r>
        <w:rPr>
          <w:rFonts w:ascii="David" w:hAnsi="David" w:cs="David"/>
          <w:b w:val="0"/>
          <w:sz w:val="26"/>
          <w:rtl w:val="1"/>
        </w:rPr>
        <w:t>לא אמרה כלום. לא למלכה'לה, לא לחיה'לה, שעמדה במדרגות ולא ידעה אם מותר לשאול, ואז ידעה שלא, ולא שאלה, וזה היה – רחל חשבה אחר כך – היום הראשון שחיה'לה למדה משהו בקובנה. רבקה עלתה, עם המברק, לחדרה, וסגרה את הדלת.</w:t>
      </w:r>
    </w:p>
    <w:p>
      <w:pPr>
        <w:bidi w:val="1"/>
        <w:spacing w:after="120" w:line="312" w:lineRule="auto"/>
        <w:ind w:firstLine="340"/>
        <w:jc w:val="both"/>
      </w:pPr>
      <w:r>
        <w:rPr>
          <w:rFonts w:ascii="David" w:hAnsi="David" w:cs="David"/>
          <w:b w:val="0"/>
          <w:sz w:val="26"/>
          <w:rtl w:val="1"/>
        </w:rPr>
        <w:t>הדלת לא ננעלה.</w:t>
      </w:r>
    </w:p>
    <w:p>
      <w:pPr>
        <w:bidi w:val="1"/>
        <w:spacing w:after="120" w:line="312" w:lineRule="auto"/>
        <w:ind w:firstLine="340"/>
        <w:jc w:val="both"/>
      </w:pPr>
      <w:r>
        <w:rPr>
          <w:rFonts w:ascii="David" w:hAnsi="David" w:cs="David"/>
          <w:b w:val="0"/>
          <w:sz w:val="26"/>
          <w:rtl w:val="1"/>
        </w:rPr>
        <w:t>היא ישבה ליד השולחן הקטן שליד החלון. הספר החום היה שם. המנורה, שלא הדליקו, כי תמוז. והמברק, שהניחה ליד הספר, בחמש מילים.</w:t>
      </w:r>
    </w:p>
    <w:p>
      <w:pPr>
        <w:bidi w:val="1"/>
        <w:spacing w:after="120" w:line="312" w:lineRule="auto"/>
        <w:ind w:firstLine="340"/>
        <w:jc w:val="both"/>
      </w:pPr>
      <w:r>
        <w:rPr>
          <w:rFonts w:ascii="David" w:hAnsi="David" w:cs="David"/>
          <w:b w:val="0"/>
          <w:sz w:val="26"/>
          <w:rtl w:val="1"/>
        </w:rPr>
        <w:t>ואז פתחה את המגירה. בשתי ידיים, כי המגירה הייתה ישנה.</w:t>
      </w:r>
    </w:p>
    <w:p>
      <w:pPr>
        <w:bidi w:val="1"/>
        <w:spacing w:after="120" w:line="312" w:lineRule="auto"/>
        <w:ind w:firstLine="340"/>
        <w:jc w:val="both"/>
      </w:pPr>
      <w:r>
        <w:rPr>
          <w:rFonts w:ascii="David" w:hAnsi="David" w:cs="David"/>
          <w:b w:val="0"/>
          <w:sz w:val="26"/>
          <w:rtl w:val="1"/>
        </w:rPr>
        <w:t>המסגרת שכבה שם, על נייר המכתבים, ליד שני המפתחות. עם הפנים למטה. כמו במוצאי שבת בטבת. כמו בשלוש בכל יום, כשלא הפכה. כמו חמישים שנה.</w:t>
      </w:r>
    </w:p>
    <w:p>
      <w:pPr>
        <w:bidi w:val="1"/>
        <w:spacing w:after="120" w:line="312" w:lineRule="auto"/>
        <w:ind w:firstLine="340"/>
        <w:jc w:val="both"/>
      </w:pPr>
      <w:r>
        <w:rPr>
          <w:rFonts w:ascii="David" w:hAnsi="David" w:cs="David"/>
          <w:b w:val="0"/>
          <w:sz w:val="26"/>
          <w:rtl w:val="1"/>
        </w:rPr>
        <w:t>היא הוציאה אותה. והחזיקה. הגב החום של הנייר, שהתקלף בפינה, שמישהו הדביק פעם ולא טוב.</w:t>
      </w:r>
    </w:p>
    <w:p>
      <w:pPr>
        <w:bidi w:val="1"/>
        <w:spacing w:after="120" w:line="312" w:lineRule="auto"/>
        <w:ind w:firstLine="340"/>
        <w:jc w:val="both"/>
      </w:pPr>
      <w:r>
        <w:rPr>
          <w:rFonts w:ascii="David" w:hAnsi="David" w:cs="David"/>
          <w:b w:val="0"/>
          <w:sz w:val="26"/>
          <w:rtl w:val="1"/>
        </w:rPr>
        <w:t>ורבקה הלפרין הפכה את המסגרת – לא כדי להביט, ולהחזיר, ולסגור, כמו בכל הפעמים – אלא הפכה, והניחה. על השולחן. ליד הספר החום. ליד המברק. עם הפנים למעלה, אל החדר, אל החלון, אל האור של תמוז שלא נגמר.</w:t>
      </w:r>
    </w:p>
    <w:p>
      <w:pPr>
        <w:bidi w:val="1"/>
        <w:spacing w:after="120" w:line="312" w:lineRule="auto"/>
        <w:ind w:firstLine="340"/>
        <w:jc w:val="both"/>
      </w:pPr>
      <w:r>
        <w:rPr>
          <w:rFonts w:ascii="David" w:hAnsi="David" w:cs="David"/>
          <w:b w:val="0"/>
          <w:sz w:val="26"/>
          <w:rtl w:val="1"/>
        </w:rPr>
        <w:t>ולא החזירה למגירה. היא קמה, ויצאה מן החדר, וירדה לחדר האוכל להגיד לזלאטע שביום שישי יהיו שמונה עשר, והשאירה אותה כך.</w:t>
      </w:r>
    </w:p>
    <w:p>
      <w:r>
        <w:br w:type="page"/>
      </w:r>
    </w:p>
    <w:p>
      <w:pPr>
        <w:bidi w:val="1"/>
        <w:spacing w:after="360" w:line="312" w:lineRule="auto"/>
        <w:jc w:val="center"/>
      </w:pPr>
      <w:r>
        <w:rPr>
          <w:rFonts w:ascii="David" w:hAnsi="David" w:cs="David"/>
          <w:b/>
          <w:sz w:val="32"/>
          <w:rtl w:val="1"/>
        </w:rPr>
        <w:t>פרק לח – הסבא בעיר</w:t>
      </w:r>
    </w:p>
    <w:p>
      <w:pPr>
        <w:bidi w:val="1"/>
        <w:spacing w:after="120" w:line="312" w:lineRule="auto"/>
        <w:ind w:firstLine="340"/>
        <w:jc w:val="both"/>
      </w:pPr>
      <w:r>
        <w:rPr>
          <w:rFonts w:ascii="David" w:hAnsi="David" w:cs="David"/>
          <w:b w:val="0"/>
          <w:sz w:val="26"/>
          <w:rtl w:val="1"/>
        </w:rPr>
        <w:t>הרכבת נכנסה לקובנה בצהריים, בחום, עם עשן שלא רצה לעלות.</w:t>
      </w:r>
    </w:p>
    <w:p>
      <w:pPr>
        <w:bidi w:val="1"/>
        <w:spacing w:after="120" w:line="312" w:lineRule="auto"/>
        <w:ind w:firstLine="340"/>
        <w:jc w:val="both"/>
      </w:pPr>
      <w:r>
        <w:rPr>
          <w:rFonts w:ascii="David" w:hAnsi="David" w:cs="David"/>
          <w:b w:val="0"/>
          <w:sz w:val="26"/>
          <w:rtl w:val="1"/>
        </w:rPr>
        <w:t>יוסף'ל ראה את העיר לפני הסבא, כי ישב ליד החלון. גגות. הרבה גגות, אדומים ואפורים, ומגדל עם שעון, ואחר כך הנהר, לרגע, בין שני בתים, רחב ונמוך, עם רפסודה שעמדה עליו כאילו נדבקה. הוא ראה את זה כבר פעמיים בחייו – עם הישיבה, ובחתונה – ובכל זאת נדבק לזגוגית כמו מוטל ליד סוס.</w:t>
      </w:r>
    </w:p>
    <w:p>
      <w:pPr>
        <w:bidi w:val="1"/>
        <w:spacing w:after="120" w:line="312" w:lineRule="auto"/>
        <w:ind w:firstLine="340"/>
        <w:jc w:val="both"/>
      </w:pPr>
      <w:r>
        <w:rPr>
          <w:rFonts w:ascii="David" w:hAnsi="David" w:cs="David"/>
          <w:b w:val="0"/>
          <w:sz w:val="26"/>
          <w:rtl w:val="1"/>
        </w:rPr>
        <w:t>הסבא לא הביט מן החלון.</w:t>
      </w:r>
    </w:p>
    <w:p>
      <w:pPr>
        <w:bidi w:val="1"/>
        <w:spacing w:after="120" w:line="312" w:lineRule="auto"/>
        <w:ind w:firstLine="340"/>
        <w:jc w:val="both"/>
      </w:pPr>
      <w:r>
        <w:rPr>
          <w:rFonts w:ascii="David" w:hAnsi="David" w:cs="David"/>
          <w:b w:val="0"/>
          <w:sz w:val="26"/>
          <w:rtl w:val="1"/>
        </w:rPr>
        <w:t>בחתונה, בכסלו, לא הביט גם כן. יוסף'ל זכר את זה: הסבא ישב ליד הדלת עם התהילים ולא הפך דף עד קובנה. אבל היום היה אחרת. היום התהילים היה סגור על הברכיים, והידיים היו עליו, והסבא ישב זקוף וכל כולו הקשיב – כמו שמקשיבים לאורח שעולה במדרגות ועוד לא יודעים מי.</w:t>
      </w:r>
    </w:p>
    <w:p>
      <w:pPr>
        <w:bidi w:val="1"/>
        <w:spacing w:after="120" w:line="312" w:lineRule="auto"/>
        <w:ind w:firstLine="340"/>
        <w:jc w:val="both"/>
      </w:pPr>
      <w:r>
        <w:rPr>
          <w:rFonts w:ascii="David" w:hAnsi="David" w:cs="David"/>
          <w:b w:val="0"/>
          <w:sz w:val="26"/>
          <w:rtl w:val="1"/>
        </w:rPr>
        <w:t>"סבא. מגיעים."</w:t>
      </w:r>
    </w:p>
    <w:p>
      <w:pPr>
        <w:bidi w:val="1"/>
        <w:spacing w:after="120" w:line="312" w:lineRule="auto"/>
        <w:ind w:firstLine="340"/>
        <w:jc w:val="both"/>
      </w:pPr>
      <w:r>
        <w:rPr>
          <w:rFonts w:ascii="David" w:hAnsi="David" w:cs="David"/>
          <w:b w:val="0"/>
          <w:sz w:val="26"/>
          <w:rtl w:val="1"/>
        </w:rPr>
        <w:t>"אני שומע," אמר הסבא.</w:t>
      </w:r>
    </w:p>
    <w:p>
      <w:pPr>
        <w:bidi w:val="1"/>
        <w:spacing w:after="120" w:line="312" w:lineRule="auto"/>
        <w:ind w:firstLine="340"/>
        <w:jc w:val="both"/>
      </w:pPr>
      <w:r>
        <w:rPr>
          <w:rFonts w:ascii="David" w:hAnsi="David" w:cs="David"/>
          <w:b w:val="0"/>
          <w:sz w:val="26"/>
          <w:rtl w:val="1"/>
        </w:rPr>
        <w:t>הרכבת נשפה, ונעצרה, וכולם קמו בבת אחת, כמו תמיד, כאילו הרכבת תברח בלעדיהם. הסבא לא קם. הוא חיכה עד שהקרון התרוקן, ואז לקח את הצרור הקטן שלו – צרור, לא מזוודה, צרור של בד קשור בשני קשרים, כמו של מי שהולך ברגל – וירד.</w:t>
      </w:r>
    </w:p>
    <w:p>
      <w:pPr>
        <w:bidi w:val="1"/>
        <w:spacing w:after="120" w:line="312" w:lineRule="auto"/>
        <w:ind w:firstLine="340"/>
        <w:jc w:val="both"/>
      </w:pPr>
      <w:r>
        <w:rPr>
          <w:rFonts w:ascii="David" w:hAnsi="David" w:cs="David"/>
          <w:b w:val="0"/>
          <w:sz w:val="26"/>
          <w:rtl w:val="1"/>
        </w:rPr>
        <w:t>הרציף היה חם. אבן, ועשן, וריח של פחם ושל סוסים, וסבלים שצעקו, ואישה שמכרה כעכים מסל. ומעבר לגדר של התחנה – העיר. גגות מקרוב. רחוב שעולה. עגלות. שעון על מגדל, שאיחר לצהריים ברבע שעה.</w:t>
      </w:r>
    </w:p>
    <w:p>
      <w:pPr>
        <w:bidi w:val="1"/>
        <w:spacing w:after="120" w:line="312" w:lineRule="auto"/>
        <w:ind w:firstLine="340"/>
        <w:jc w:val="both"/>
      </w:pPr>
      <w:r>
        <w:rPr>
          <w:rFonts w:ascii="David" w:hAnsi="David" w:cs="David"/>
          <w:b w:val="0"/>
          <w:sz w:val="26"/>
          <w:rtl w:val="1"/>
        </w:rPr>
        <w:t>הסבא עמד על הרציף עם הצרור ביד, והביט.</w:t>
      </w:r>
    </w:p>
    <w:p>
      <w:pPr>
        <w:bidi w:val="1"/>
        <w:spacing w:after="120" w:line="312" w:lineRule="auto"/>
        <w:ind w:firstLine="340"/>
        <w:jc w:val="both"/>
      </w:pPr>
      <w:r>
        <w:rPr>
          <w:rFonts w:ascii="David" w:hAnsi="David" w:cs="David"/>
          <w:b w:val="0"/>
          <w:sz w:val="26"/>
          <w:rtl w:val="1"/>
        </w:rPr>
        <w:t>לא כמו שמביטים בעיר. יוסף'ל ראה איך אנשים מביטים בקובנה בפעם הראשונה – חיה'לה, בכסלו, לא סגרה את הפה מן הגשר עד רחוב הנהר. הסבא הביט אחרת. כמו אבא מביט בפרה חולה: לאט, מלמעלה למטה, ומחפש מה השתנה.</w:t>
      </w:r>
    </w:p>
    <w:p>
      <w:pPr>
        <w:bidi w:val="1"/>
        <w:spacing w:after="120" w:line="312" w:lineRule="auto"/>
        <w:ind w:firstLine="340"/>
        <w:jc w:val="both"/>
      </w:pPr>
      <w:r>
        <w:rPr>
          <w:rFonts w:ascii="David" w:hAnsi="David" w:cs="David"/>
          <w:b w:val="0"/>
          <w:sz w:val="26"/>
          <w:rtl w:val="1"/>
        </w:rPr>
        <w:t>"רחובות," אמר. לעצמו.</w:t>
      </w:r>
    </w:p>
    <w:p>
      <w:pPr>
        <w:bidi w:val="1"/>
        <w:spacing w:after="120" w:line="312" w:lineRule="auto"/>
        <w:ind w:firstLine="340"/>
        <w:jc w:val="both"/>
      </w:pPr>
      <w:r>
        <w:rPr>
          <w:rFonts w:ascii="David" w:hAnsi="David" w:cs="David"/>
          <w:b w:val="0"/>
          <w:sz w:val="26"/>
          <w:rtl w:val="1"/>
        </w:rPr>
        <w:t>"מה, סבא?"</w:t>
      </w:r>
    </w:p>
    <w:p>
      <w:pPr>
        <w:bidi w:val="1"/>
        <w:spacing w:after="120" w:line="312" w:lineRule="auto"/>
        <w:ind w:firstLine="340"/>
        <w:jc w:val="both"/>
      </w:pPr>
      <w:r>
        <w:rPr>
          <w:rFonts w:ascii="David" w:hAnsi="David" w:cs="David"/>
          <w:b w:val="0"/>
          <w:sz w:val="26"/>
          <w:rtl w:val="1"/>
        </w:rPr>
        <w:t>"הרבה רחובות." הסבא לא זז. "פעם היו פחות."</w:t>
      </w:r>
    </w:p>
    <w:p>
      <w:pPr>
        <w:bidi w:val="1"/>
        <w:spacing w:after="120" w:line="312" w:lineRule="auto"/>
        <w:ind w:firstLine="340"/>
        <w:jc w:val="both"/>
      </w:pPr>
      <w:r>
        <w:rPr>
          <w:rFonts w:ascii="David" w:hAnsi="David" w:cs="David"/>
          <w:b w:val="0"/>
          <w:sz w:val="26"/>
          <w:rtl w:val="1"/>
        </w:rPr>
        <w:t>יוסף'ל לא שאל מתי פעם. בבית לא שואלים את הסבא מתי. שואלים אם הוא רוצה תה. אבל הוא נזכר במשהו שרחל סיפרה לו, בסוכות, על הספסל, כשעוד לא ידעו כלום: שהסבא אמר לה על קובנה, "הייתי שם. לפני שהיו רחובות." ורחל לא ידעה מה זה, ויוסף'ל לא ידע, ועכשיו עמד הסבא על רציף בקובנה ואמר "פעם היו פחות", וזה היה אותו הדבר, רק בקול.</w:t>
      </w:r>
    </w:p>
    <w:p>
      <w:pPr>
        <w:bidi w:val="1"/>
        <w:spacing w:after="120" w:line="312" w:lineRule="auto"/>
        <w:ind w:firstLine="340"/>
        <w:jc w:val="both"/>
      </w:pPr>
      <w:r>
        <w:rPr>
          <w:rFonts w:ascii="David" w:hAnsi="David" w:cs="David"/>
          <w:b w:val="0"/>
          <w:sz w:val="26"/>
          <w:rtl w:val="1"/>
        </w:rPr>
        <w:t>בקצה הרציף, ליד השער, עמדה עגלה עם סוס אפור, ועגלון בכובע קש שהחזיק פתק ביד וקרא ממנו "פרידמן? פרידמן?" לכל מי שירד עם זקן. מאיר לייב שלח. יוסף'ל הרים יד.</w:t>
      </w:r>
    </w:p>
    <w:p>
      <w:pPr>
        <w:bidi w:val="1"/>
        <w:spacing w:after="120" w:line="312" w:lineRule="auto"/>
        <w:ind w:firstLine="340"/>
        <w:jc w:val="both"/>
      </w:pPr>
      <w:r>
        <w:rPr>
          <w:rFonts w:ascii="David" w:hAnsi="David" w:cs="David"/>
          <w:b w:val="0"/>
          <w:sz w:val="26"/>
          <w:rtl w:val="1"/>
        </w:rPr>
        <w:t>"סבא, העגלה שם."</w:t>
      </w:r>
    </w:p>
    <w:p>
      <w:pPr>
        <w:bidi w:val="1"/>
        <w:spacing w:after="120" w:line="312" w:lineRule="auto"/>
        <w:ind w:firstLine="340"/>
        <w:jc w:val="both"/>
      </w:pPr>
      <w:r>
        <w:rPr>
          <w:rFonts w:ascii="David" w:hAnsi="David" w:cs="David"/>
          <w:b w:val="0"/>
          <w:sz w:val="26"/>
          <w:rtl w:val="1"/>
        </w:rPr>
        <w:t>"אני הולך ברגל."</w:t>
      </w:r>
    </w:p>
    <w:p>
      <w:pPr>
        <w:bidi w:val="1"/>
        <w:spacing w:after="120" w:line="312" w:lineRule="auto"/>
        <w:ind w:firstLine="340"/>
        <w:jc w:val="both"/>
      </w:pPr>
      <w:r>
        <w:rPr>
          <w:rFonts w:ascii="David" w:hAnsi="David" w:cs="David"/>
          <w:b w:val="0"/>
          <w:sz w:val="26"/>
          <w:rtl w:val="1"/>
        </w:rPr>
        <w:t>"זה רחוק."</w:t>
      </w:r>
    </w:p>
    <w:p>
      <w:pPr>
        <w:bidi w:val="1"/>
        <w:spacing w:after="120" w:line="312" w:lineRule="auto"/>
        <w:ind w:firstLine="340"/>
        <w:jc w:val="both"/>
      </w:pPr>
      <w:r>
        <w:rPr>
          <w:rFonts w:ascii="David" w:hAnsi="David" w:cs="David"/>
          <w:b w:val="0"/>
          <w:sz w:val="26"/>
          <w:rtl w:val="1"/>
        </w:rPr>
        <w:t>הסבא הביט בו. המבט הארוך, השקט, שגורם לילדים בכפר לחשוב שהוא רואה מה עשו היום.</w:t>
      </w:r>
    </w:p>
    <w:p>
      <w:pPr>
        <w:bidi w:val="1"/>
        <w:spacing w:after="120" w:line="312" w:lineRule="auto"/>
        <w:ind w:firstLine="340"/>
        <w:jc w:val="both"/>
      </w:pPr>
      <w:r>
        <w:rPr>
          <w:rFonts w:ascii="David" w:hAnsi="David" w:cs="David"/>
          <w:b w:val="0"/>
          <w:sz w:val="26"/>
          <w:rtl w:val="1"/>
        </w:rPr>
        <w:t>"אני יודע כמה זה רחוק," אמר.</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את הצרור נתנו לעגלון. ואת התיק של יוסף'ל, ואת הלחם של אמא – כיכר שחורה, גדולה, עטופה במגבת, "כי בעיר יש לחם, אבל לא כזה". והעגלון הביט בזקן הקטן במעיל השחור, ובבחור, ובחום, ואמר "רחוב הנהר זה שעה ברגל, אדון, ויותר", והסבא אמר "אני יודע", והעגלון משך בכתפיים ונסע, והם נשארו על הרחוב שעולה מן התחנה, שניים, בלי כלום ביד.</w:t>
      </w:r>
    </w:p>
    <w:p>
      <w:pPr>
        <w:bidi w:val="1"/>
        <w:spacing w:after="120" w:line="312" w:lineRule="auto"/>
        <w:ind w:firstLine="340"/>
        <w:jc w:val="both"/>
      </w:pPr>
      <w:r>
        <w:rPr>
          <w:rFonts w:ascii="David" w:hAnsi="David" w:cs="David"/>
          <w:b w:val="0"/>
          <w:sz w:val="26"/>
          <w:rtl w:val="1"/>
        </w:rPr>
        <w:t>והסבא הלך.</w:t>
      </w:r>
    </w:p>
    <w:p>
      <w:pPr>
        <w:bidi w:val="1"/>
        <w:spacing w:after="120" w:line="312" w:lineRule="auto"/>
        <w:ind w:firstLine="340"/>
        <w:jc w:val="both"/>
      </w:pPr>
      <w:r>
        <w:rPr>
          <w:rFonts w:ascii="David" w:hAnsi="David" w:cs="David"/>
          <w:b w:val="0"/>
          <w:sz w:val="26"/>
          <w:rtl w:val="1"/>
        </w:rPr>
        <w:t>יוסף'ל הלך אחריו. לא לידו – אחריו, חצי צעד, כי כך הולכים אחרי זקן ברחוב שלא מכירים, כדי לתפוס אם. אבל אחרי הפינה הראשונה הבין שאין מה לתפוס. הסבא הלך כמו שהוא הולך בכפר מן הבית לרפת: לא מהר, בגלל הברכיים, אבל בלי לעצור, ובלי להסתכל על השלטים.</w:t>
      </w:r>
    </w:p>
    <w:p>
      <w:pPr>
        <w:bidi w:val="1"/>
        <w:spacing w:after="120" w:line="312" w:lineRule="auto"/>
        <w:ind w:firstLine="340"/>
        <w:jc w:val="both"/>
      </w:pPr>
      <w:r>
        <w:rPr>
          <w:rFonts w:ascii="David" w:hAnsi="David" w:cs="David"/>
          <w:b w:val="0"/>
          <w:sz w:val="26"/>
          <w:rtl w:val="1"/>
        </w:rPr>
        <w:t>הוא לא שאל אף אחד.</w:t>
      </w:r>
    </w:p>
    <w:p>
      <w:pPr>
        <w:bidi w:val="1"/>
        <w:spacing w:after="120" w:line="312" w:lineRule="auto"/>
        <w:ind w:firstLine="340"/>
        <w:jc w:val="both"/>
      </w:pPr>
      <w:r>
        <w:rPr>
          <w:rFonts w:ascii="David" w:hAnsi="David" w:cs="David"/>
          <w:b w:val="0"/>
          <w:sz w:val="26"/>
          <w:rtl w:val="1"/>
        </w:rPr>
        <w:t>זה היה הדבר שיוסף'ל ראה ראשון, ולא ידע מה לעשות איתו. בקובנה שואלים. הוא עצמו, עם הישיבה, שאל ארבע פעמים איפה בית המדרש הגדול, וקיבל ארבע תשובות. והסבא לא שאל. בפינה השנייה פנה שמאלה – לא ימינה, לאן שהרחוב הרחב הלך, אלא שמאלה, לרחוב צר יותר, עם מדרכות של עץ ועם בתים נמוכים – ויוסף'ל פתח את הפה להגיד "סבא, הנהר בכיוון השני", וסגר.</w:t>
      </w:r>
    </w:p>
    <w:p>
      <w:pPr>
        <w:bidi w:val="1"/>
        <w:spacing w:after="120" w:line="312" w:lineRule="auto"/>
        <w:ind w:firstLine="340"/>
        <w:jc w:val="both"/>
      </w:pPr>
      <w:r>
        <w:rPr>
          <w:rFonts w:ascii="David" w:hAnsi="David" w:cs="David"/>
          <w:b w:val="0"/>
          <w:sz w:val="26"/>
          <w:rtl w:val="1"/>
        </w:rPr>
        <w:t>כי הסבא לא הלך לנהר. הסבא הלך למקום.</w:t>
      </w:r>
    </w:p>
    <w:p>
      <w:pPr>
        <w:bidi w:val="1"/>
        <w:spacing w:after="120" w:line="312" w:lineRule="auto"/>
        <w:ind w:firstLine="340"/>
        <w:jc w:val="both"/>
      </w:pPr>
      <w:r>
        <w:rPr>
          <w:rFonts w:ascii="David" w:hAnsi="David" w:cs="David"/>
          <w:b w:val="0"/>
          <w:sz w:val="26"/>
          <w:rtl w:val="1"/>
        </w:rPr>
        <w:t>תמוז בקובנה היה חם אחרת מתמוז בכפר. בכפר החום בא מן השמיים ונשאר על השדות. כאן הוא בא מן האבנים, מלמטה, ועמד בין הבתים כמו אורח שלא הולך. עצי הטיליה פרחו, והריח שלהם היה מתוק וכבד, ונערים עם חביות על עגלות קטנות מכרו קוואס קר, וצעקו, ושואב מים עבר עם שני דליים על אסל ולא צעק, כי מים לא צריכים. ובחלונות – חלונות של זכוכית, כמו שחיה'לה אמרה – עמדו סחורות, ובדלתות, אחת אחת, מזוזות.</w:t>
      </w:r>
    </w:p>
    <w:p>
      <w:pPr>
        <w:bidi w:val="1"/>
        <w:spacing w:after="120" w:line="312" w:lineRule="auto"/>
        <w:ind w:firstLine="340"/>
        <w:jc w:val="both"/>
      </w:pPr>
      <w:r>
        <w:rPr>
          <w:rFonts w:ascii="David" w:hAnsi="David" w:cs="David"/>
          <w:b w:val="0"/>
          <w:sz w:val="26"/>
          <w:rtl w:val="1"/>
        </w:rPr>
        <w:t>הסבא לא הביט בחלונות. הוא הביט בפינות.</w:t>
      </w:r>
    </w:p>
    <w:p>
      <w:pPr>
        <w:bidi w:val="1"/>
        <w:spacing w:after="120" w:line="312" w:lineRule="auto"/>
        <w:ind w:firstLine="340"/>
        <w:jc w:val="both"/>
      </w:pPr>
      <w:r>
        <w:rPr>
          <w:rFonts w:ascii="David" w:hAnsi="David" w:cs="David"/>
          <w:b w:val="0"/>
          <w:sz w:val="26"/>
          <w:rtl w:val="1"/>
        </w:rPr>
        <w:t>בפינה השלישית עצר. עמד. הביט על בית שלא היה בו כלום מיוחד – שתי קומות, טיח שהתקלף, וילון בחלון – ואז המשיך. בפינה הרביעית לא עצר, אבל היד עברה על הקיר, פעם אחת, כמו שעוברים ביד על גב של ספר בארון, בלי להוציא.</w:t>
      </w:r>
    </w:p>
    <w:p>
      <w:pPr>
        <w:bidi w:val="1"/>
        <w:spacing w:after="120" w:line="312" w:lineRule="auto"/>
        <w:ind w:firstLine="340"/>
        <w:jc w:val="both"/>
      </w:pPr>
      <w:r>
        <w:rPr>
          <w:rFonts w:ascii="David" w:hAnsi="David" w:cs="David"/>
          <w:b w:val="0"/>
          <w:sz w:val="26"/>
          <w:rtl w:val="1"/>
        </w:rPr>
        <w:t>ואז הרחוב.</w:t>
      </w:r>
    </w:p>
    <w:p>
      <w:pPr>
        <w:bidi w:val="1"/>
        <w:spacing w:after="120" w:line="312" w:lineRule="auto"/>
        <w:ind w:firstLine="340"/>
        <w:jc w:val="both"/>
      </w:pPr>
      <w:r>
        <w:rPr>
          <w:rFonts w:ascii="David" w:hAnsi="David" w:cs="David"/>
          <w:b w:val="0"/>
          <w:sz w:val="26"/>
          <w:rtl w:val="1"/>
        </w:rPr>
        <w:t>יוסף'ל ידע איזה רחוב זה, כי בחתונה סיפרו לו. רחוב היהודים. הרחוב הישן, הצר, שבו כל הבתים נגעו זה בזה, ובכל בית חנות למטה ומשפחה למעלה, וכביסה בין החלונות, וריח של דגים מן הצד של הנהר. פעם, אמר ר' הירש, כל היהודים של קובנה גרו כאן. עכשיו – מי שנשאר.</w:t>
      </w:r>
    </w:p>
    <w:p>
      <w:pPr>
        <w:bidi w:val="1"/>
        <w:spacing w:after="120" w:line="312" w:lineRule="auto"/>
        <w:ind w:firstLine="340"/>
        <w:jc w:val="both"/>
      </w:pPr>
      <w:r>
        <w:rPr>
          <w:rFonts w:ascii="David" w:hAnsi="David" w:cs="David"/>
          <w:b w:val="0"/>
          <w:sz w:val="26"/>
          <w:rtl w:val="1"/>
        </w:rPr>
        <w:t>הסבא הלך לאט יותר.</w:t>
      </w:r>
    </w:p>
    <w:p>
      <w:pPr>
        <w:bidi w:val="1"/>
        <w:spacing w:after="120" w:line="312" w:lineRule="auto"/>
        <w:ind w:firstLine="340"/>
        <w:jc w:val="both"/>
      </w:pPr>
      <w:r>
        <w:rPr>
          <w:rFonts w:ascii="David" w:hAnsi="David" w:cs="David"/>
          <w:b w:val="0"/>
          <w:sz w:val="26"/>
          <w:rtl w:val="1"/>
        </w:rPr>
        <w:t>ובאמצע הרחוב – עצר.</w:t>
      </w:r>
    </w:p>
    <w:p>
      <w:pPr>
        <w:bidi w:val="1"/>
        <w:spacing w:after="120" w:line="312" w:lineRule="auto"/>
        <w:ind w:firstLine="340"/>
        <w:jc w:val="both"/>
      </w:pPr>
      <w:r>
        <w:rPr>
          <w:rFonts w:ascii="David" w:hAnsi="David" w:cs="David"/>
          <w:b w:val="0"/>
          <w:sz w:val="26"/>
          <w:rtl w:val="1"/>
        </w:rPr>
        <w:t>בית. שתי קומות, כמו כולם. אבן למטה, עץ למעלה, שהיה פעם צבוע ירוק ועכשיו היה צבוע זמן. למטה – חנות של כלי ברזל, עם דליים ומנעולים תלויים ליד הדלת, ושלט באותיות רוסיות. למעלה – שלושה חלונות. באחד מהם פרח בעציץ. בשני – כלום.</w:t>
      </w:r>
    </w:p>
    <w:p>
      <w:pPr>
        <w:bidi w:val="1"/>
        <w:spacing w:after="120" w:line="312" w:lineRule="auto"/>
        <w:ind w:firstLine="340"/>
        <w:jc w:val="both"/>
      </w:pPr>
      <w:r>
        <w:rPr>
          <w:rFonts w:ascii="David" w:hAnsi="David" w:cs="David"/>
          <w:b w:val="0"/>
          <w:sz w:val="26"/>
          <w:rtl w:val="1"/>
        </w:rPr>
        <w:t>הסבא עמד מולו, על המדרכה של הצד השני, במרחק של רחוב אחד צר, והביט.</w:t>
      </w:r>
    </w:p>
    <w:p>
      <w:pPr>
        <w:bidi w:val="1"/>
        <w:spacing w:after="120" w:line="312" w:lineRule="auto"/>
        <w:ind w:firstLine="340"/>
        <w:jc w:val="both"/>
      </w:pPr>
      <w:r>
        <w:rPr>
          <w:rFonts w:ascii="David" w:hAnsi="David" w:cs="David"/>
          <w:b w:val="0"/>
          <w:sz w:val="26"/>
          <w:rtl w:val="1"/>
        </w:rPr>
        <w:t>יוסף'ל עמד לידו. אנשים עברו. אישה עם סל. ילד עם כעך. איש עם עגלת יד מלאה שקים, שאמר "סליחה, ר' יהודי", והסבא זז, ולא הוריד את העיניים.</w:t>
      </w:r>
    </w:p>
    <w:p>
      <w:pPr>
        <w:bidi w:val="1"/>
        <w:spacing w:after="120" w:line="312" w:lineRule="auto"/>
        <w:ind w:firstLine="340"/>
        <w:jc w:val="both"/>
      </w:pPr>
      <w:r>
        <w:rPr>
          <w:rFonts w:ascii="David" w:hAnsi="David" w:cs="David"/>
          <w:b w:val="0"/>
          <w:sz w:val="26"/>
          <w:rtl w:val="1"/>
        </w:rPr>
        <w:t>זמן רב. יוסף'ל לא ספר, אבל היה שם מספיק זמן כדי לראות שהיד של הסבא – היד הימנית, שכורכת ספרים ומשחילה חוט במחט – אוחזת בקצה המעיל, ומשחררת, ואוחזת.</w:t>
      </w:r>
    </w:p>
    <w:p>
      <w:pPr>
        <w:bidi w:val="1"/>
        <w:spacing w:after="120" w:line="312" w:lineRule="auto"/>
        <w:ind w:firstLine="340"/>
        <w:jc w:val="both"/>
      </w:pPr>
      <w:r>
        <w:rPr>
          <w:rFonts w:ascii="David" w:hAnsi="David" w:cs="David"/>
          <w:b w:val="0"/>
          <w:sz w:val="26"/>
          <w:rtl w:val="1"/>
        </w:rPr>
        <w:t>"כאן היה בית," אמר הסבא.</w:t>
      </w:r>
    </w:p>
    <w:p>
      <w:pPr>
        <w:bidi w:val="1"/>
        <w:spacing w:after="120" w:line="312" w:lineRule="auto"/>
        <w:ind w:firstLine="340"/>
        <w:jc w:val="both"/>
      </w:pPr>
      <w:r>
        <w:rPr>
          <w:rFonts w:ascii="David" w:hAnsi="David" w:cs="David"/>
          <w:b w:val="0"/>
          <w:sz w:val="26"/>
          <w:rtl w:val="1"/>
        </w:rPr>
        <w:t>"של מי?"</w:t>
      </w:r>
    </w:p>
    <w:p>
      <w:pPr>
        <w:bidi w:val="1"/>
        <w:spacing w:after="120" w:line="312" w:lineRule="auto"/>
        <w:ind w:firstLine="340"/>
        <w:jc w:val="both"/>
      </w:pPr>
      <w:r>
        <w:rPr>
          <w:rFonts w:ascii="David" w:hAnsi="David" w:cs="David"/>
          <w:b w:val="0"/>
          <w:sz w:val="26"/>
          <w:rtl w:val="1"/>
        </w:rPr>
        <w:t>"של מישהו."</w:t>
      </w:r>
    </w:p>
    <w:p>
      <w:pPr>
        <w:bidi w:val="1"/>
        <w:spacing w:after="120" w:line="312" w:lineRule="auto"/>
        <w:ind w:firstLine="340"/>
        <w:jc w:val="both"/>
      </w:pPr>
      <w:r>
        <w:rPr>
          <w:rFonts w:ascii="David" w:hAnsi="David" w:cs="David"/>
          <w:b w:val="0"/>
          <w:sz w:val="26"/>
          <w:rtl w:val="1"/>
        </w:rPr>
        <w:t>והלך.</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בית הכנסת הישן היה בקצה הרחוב, נמוך, כמו שבתי כנסת ישנים נמוכים. אבן. גג רעפים כהה. חצר קטנה עם באר, ודלת של עץ כבד עם מזוזה גדולה, מפח, ששחרה מרוב ידיים.</w:t>
      </w:r>
    </w:p>
    <w:p>
      <w:pPr>
        <w:bidi w:val="1"/>
        <w:spacing w:after="120" w:line="312" w:lineRule="auto"/>
        <w:ind w:firstLine="340"/>
        <w:jc w:val="both"/>
      </w:pPr>
      <w:r>
        <w:rPr>
          <w:rFonts w:ascii="David" w:hAnsi="David" w:cs="David"/>
          <w:b w:val="0"/>
          <w:sz w:val="26"/>
          <w:rtl w:val="1"/>
        </w:rPr>
        <w:t>הסבא נכנס לחצר. עלה שתי מדרגות. עמד ליד הדלת.</w:t>
      </w:r>
    </w:p>
    <w:p>
      <w:pPr>
        <w:bidi w:val="1"/>
        <w:spacing w:after="120" w:line="312" w:lineRule="auto"/>
        <w:ind w:firstLine="340"/>
        <w:jc w:val="both"/>
      </w:pPr>
      <w:r>
        <w:rPr>
          <w:rFonts w:ascii="David" w:hAnsi="David" w:cs="David"/>
          <w:b w:val="0"/>
          <w:sz w:val="26"/>
          <w:rtl w:val="1"/>
        </w:rPr>
        <w:t>ונישק את המזוזה. לאט. עם היד, ואז עם השפתיים על היד. כמו בבית.</w:t>
      </w:r>
    </w:p>
    <w:p>
      <w:pPr>
        <w:bidi w:val="1"/>
        <w:spacing w:after="120" w:line="312" w:lineRule="auto"/>
        <w:ind w:firstLine="340"/>
        <w:jc w:val="both"/>
      </w:pPr>
      <w:r>
        <w:rPr>
          <w:rFonts w:ascii="David" w:hAnsi="David" w:cs="David"/>
          <w:b w:val="0"/>
          <w:sz w:val="26"/>
          <w:rtl w:val="1"/>
        </w:rPr>
        <w:t>ואז דחף את הדלת, ונכנס. ויוסף'ל אחריו.</w:t>
      </w:r>
    </w:p>
    <w:p>
      <w:pPr>
        <w:bidi w:val="1"/>
        <w:spacing w:after="120" w:line="312" w:lineRule="auto"/>
        <w:ind w:firstLine="340"/>
        <w:jc w:val="both"/>
      </w:pPr>
      <w:r>
        <w:rPr>
          <w:rFonts w:ascii="David" w:hAnsi="David" w:cs="David"/>
          <w:b w:val="0"/>
          <w:sz w:val="26"/>
          <w:rtl w:val="1"/>
        </w:rPr>
        <w:t>בפנים היה חושך וקריר, אחרי הרחוב, וריח של ספרים ישנים ושל שעווה, ושמש זקן טאטא בין הספסלים, ובמזרח, על ארון הקודש, וילון אדום שדהה. ריק. בשעה כזאת בתמוז אין איש בבית כנסת, כולם בשוק או בנהר. השמש הרים את הראש.</w:t>
      </w:r>
    </w:p>
    <w:p>
      <w:pPr>
        <w:bidi w:val="1"/>
        <w:spacing w:after="120" w:line="312" w:lineRule="auto"/>
        <w:ind w:firstLine="340"/>
        <w:jc w:val="both"/>
      </w:pPr>
      <w:r>
        <w:rPr>
          <w:rFonts w:ascii="David" w:hAnsi="David" w:cs="David"/>
          <w:b w:val="0"/>
          <w:sz w:val="26"/>
          <w:rtl w:val="1"/>
        </w:rPr>
        <w:t>"מנחה בשבע," אמר. "עכשיו אין."</w:t>
      </w:r>
    </w:p>
    <w:p>
      <w:pPr>
        <w:bidi w:val="1"/>
        <w:spacing w:after="120" w:line="312" w:lineRule="auto"/>
        <w:ind w:firstLine="340"/>
        <w:jc w:val="both"/>
      </w:pPr>
      <w:r>
        <w:rPr>
          <w:rFonts w:ascii="David" w:hAnsi="David" w:cs="David"/>
          <w:b w:val="0"/>
          <w:sz w:val="26"/>
          <w:rtl w:val="1"/>
        </w:rPr>
        <w:t>"אני יודע," אמר הסבא. "רק המזוזה."</w:t>
      </w:r>
    </w:p>
    <w:p>
      <w:pPr>
        <w:bidi w:val="1"/>
        <w:spacing w:after="120" w:line="312" w:lineRule="auto"/>
        <w:ind w:firstLine="340"/>
        <w:jc w:val="both"/>
      </w:pPr>
      <w:r>
        <w:rPr>
          <w:rFonts w:ascii="David" w:hAnsi="David" w:cs="David"/>
          <w:b w:val="0"/>
          <w:sz w:val="26"/>
          <w:rtl w:val="1"/>
        </w:rPr>
        <w:t>והוא עמד. בפתח, לא יותר. הביט על הספסלים, על העמוד, על הארון, על החלון הקטן שלמעלה שמכניס אור על העמוד ורק עליו. הביט כמו שמסתכלים על דף שקראו פעם ולא בטוחים אם זה אותו דף. השמש חזר לטאטא.</w:t>
      </w:r>
    </w:p>
    <w:p>
      <w:pPr>
        <w:bidi w:val="1"/>
        <w:spacing w:after="120" w:line="312" w:lineRule="auto"/>
        <w:ind w:firstLine="340"/>
        <w:jc w:val="both"/>
      </w:pPr>
      <w:r>
        <w:rPr>
          <w:rFonts w:ascii="David" w:hAnsi="David" w:cs="David"/>
          <w:b w:val="0"/>
          <w:sz w:val="26"/>
          <w:rtl w:val="1"/>
        </w:rPr>
        <w:t>יוסף'ל חשב: הוא לא נכנס פנימה. הוא לא הולך למזרח. הוא לא מתיישב. הוא עומד בדלת כמו מי שבא לראות אם מישהו בבית, ולא בא להיכנס.</w:t>
      </w:r>
    </w:p>
    <w:p>
      <w:pPr>
        <w:bidi w:val="1"/>
        <w:spacing w:after="120" w:line="312" w:lineRule="auto"/>
        <w:ind w:firstLine="340"/>
        <w:jc w:val="both"/>
      </w:pPr>
      <w:r>
        <w:rPr>
          <w:rFonts w:ascii="David" w:hAnsi="David" w:cs="David"/>
          <w:b w:val="0"/>
          <w:sz w:val="26"/>
          <w:rtl w:val="1"/>
        </w:rPr>
        <w:t>ואז הסבא אמר "יישר כוח" לשמש, שלא עשה כלום, ויצא. ובחצר, ליד הבאר, עצר עוד רגע והביט על הבאר, ולא אמר כלום על הבאר.</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בית המרחץ היה במקומו. בתי מרחץ, אמר ר' אלטער פעם, הם הדבר היחיד בעיירה שלא זז, כי אי אפשר להזיז אדים. בניין של לבנים, עם ארובה, וריח של עץ רטוב, וזקנה שישבה בפתח עם מטפחת ומכרה מגבות, וקראה לסבא "ר' יהודי, מגבת?" והסבא אמר "מחר, אם ירצה השם", כמו שאומרים בכפר לרוכל.</w:t>
      </w:r>
    </w:p>
    <w:p>
      <w:pPr>
        <w:bidi w:val="1"/>
        <w:spacing w:after="120" w:line="312" w:lineRule="auto"/>
        <w:ind w:firstLine="340"/>
        <w:jc w:val="both"/>
      </w:pPr>
      <w:r>
        <w:rPr>
          <w:rFonts w:ascii="David" w:hAnsi="David" w:cs="David"/>
          <w:b w:val="0"/>
          <w:sz w:val="26"/>
          <w:rtl w:val="1"/>
        </w:rPr>
        <w:t>ולידו, ממש לידו, קיר בקיר – חנות ספרים.</w:t>
      </w:r>
    </w:p>
    <w:p>
      <w:pPr>
        <w:bidi w:val="1"/>
        <w:spacing w:after="120" w:line="312" w:lineRule="auto"/>
        <w:ind w:firstLine="340"/>
        <w:jc w:val="both"/>
      </w:pPr>
      <w:r>
        <w:rPr>
          <w:rFonts w:ascii="David" w:hAnsi="David" w:cs="David"/>
          <w:b w:val="0"/>
          <w:sz w:val="26"/>
          <w:rtl w:val="1"/>
        </w:rPr>
        <w:t>קטנה. חלון אחד. ובחלון – ספרים, ערומים לא כמו שסוחרים עורמים אלא כמו שמישהו שם אותם כדי שיהיה ולא כדי שיקנו. גמרות עם גב סדוק. סידורים. חומש עם כריכה שיוסף'ל זיהה מרחוק, כי ראה כזאת אצל הסבא על השולחן: כריכה חדשה מדי בשביל ספר ישן. ומעל הדלת – שלט, באותיות שמישהו כתב ביד: "פייבל. ספרים. גם ישנים."</w:t>
      </w:r>
    </w:p>
    <w:p>
      <w:pPr>
        <w:bidi w:val="1"/>
        <w:spacing w:after="120" w:line="312" w:lineRule="auto"/>
        <w:ind w:firstLine="340"/>
        <w:jc w:val="both"/>
      </w:pPr>
      <w:r>
        <w:rPr>
          <w:rFonts w:ascii="David" w:hAnsi="David" w:cs="David"/>
          <w:b w:val="0"/>
          <w:sz w:val="26"/>
          <w:rtl w:val="1"/>
        </w:rPr>
        <w:t>הסבא עמד מול החלון.</w:t>
      </w:r>
    </w:p>
    <w:p>
      <w:pPr>
        <w:bidi w:val="1"/>
        <w:spacing w:after="120" w:line="312" w:lineRule="auto"/>
        <w:ind w:firstLine="340"/>
        <w:jc w:val="both"/>
      </w:pPr>
      <w:r>
        <w:rPr>
          <w:rFonts w:ascii="David" w:hAnsi="David" w:cs="David"/>
          <w:b w:val="0"/>
          <w:sz w:val="26"/>
          <w:rtl w:val="1"/>
        </w:rPr>
        <w:t>זה היה שונה מן הבית. ליד הבית עמד ולא זז. כאן – יוסף'ל ראה – הראש זז. מן הספר לספר. מן הגמרא לסידור. כמו שהוא יושב בכפר מול הערמה שהביאו לו מן העיירה ובודק איזה גב נפל ואיזה רק חושב ליפול.</w:t>
      </w:r>
    </w:p>
    <w:p>
      <w:pPr>
        <w:bidi w:val="1"/>
        <w:spacing w:after="120" w:line="312" w:lineRule="auto"/>
        <w:ind w:firstLine="340"/>
        <w:jc w:val="both"/>
      </w:pPr>
      <w:r>
        <w:rPr>
          <w:rFonts w:ascii="David" w:hAnsi="David" w:cs="David"/>
          <w:b w:val="0"/>
          <w:sz w:val="26"/>
          <w:rtl w:val="1"/>
        </w:rPr>
        <w:t>"כאן היה סוחר ספרים אחר," אמר הסבא, אל החלון. "סבא של זה. אולי."</w:t>
      </w:r>
    </w:p>
    <w:p>
      <w:pPr>
        <w:bidi w:val="1"/>
        <w:spacing w:after="120" w:line="312" w:lineRule="auto"/>
        <w:ind w:firstLine="340"/>
        <w:jc w:val="both"/>
      </w:pPr>
      <w:r>
        <w:rPr>
          <w:rFonts w:ascii="David" w:hAnsi="David" w:cs="David"/>
          <w:b w:val="0"/>
          <w:sz w:val="26"/>
          <w:rtl w:val="1"/>
        </w:rPr>
        <w:t>"אתה הכרת אותו?"</w:t>
      </w:r>
    </w:p>
    <w:p>
      <w:pPr>
        <w:bidi w:val="1"/>
        <w:spacing w:after="120" w:line="312" w:lineRule="auto"/>
        <w:ind w:firstLine="340"/>
        <w:jc w:val="both"/>
      </w:pPr>
      <w:r>
        <w:rPr>
          <w:rFonts w:ascii="David" w:hAnsi="David" w:cs="David"/>
          <w:b w:val="0"/>
          <w:sz w:val="26"/>
          <w:rtl w:val="1"/>
        </w:rPr>
        <w:t>הסבא לא ענה. הוא הסתכל על הספרים.</w:t>
      </w:r>
    </w:p>
    <w:p>
      <w:pPr>
        <w:bidi w:val="1"/>
        <w:spacing w:after="120" w:line="312" w:lineRule="auto"/>
        <w:ind w:firstLine="340"/>
        <w:jc w:val="both"/>
      </w:pPr>
      <w:r>
        <w:rPr>
          <w:rFonts w:ascii="David" w:hAnsi="David" w:cs="David"/>
          <w:b w:val="0"/>
          <w:sz w:val="26"/>
          <w:rtl w:val="1"/>
        </w:rPr>
        <w:t>ואז נפתחה הדלת של החנות, ויצא ממנה נער – שליח, עם כובע גדול מדי, עם ערימה של ספרים בשתי ידיים עד הסנטר – והנער לא ראה את הזקן, כי הערימה, ופנה מהר, והספר העליון החליק.</w:t>
      </w:r>
    </w:p>
    <w:p>
      <w:pPr>
        <w:bidi w:val="1"/>
        <w:spacing w:after="120" w:line="312" w:lineRule="auto"/>
        <w:ind w:firstLine="340"/>
        <w:jc w:val="both"/>
      </w:pPr>
      <w:r>
        <w:rPr>
          <w:rFonts w:ascii="David" w:hAnsi="David" w:cs="David"/>
          <w:b w:val="0"/>
          <w:sz w:val="26"/>
          <w:rtl w:val="1"/>
        </w:rPr>
        <w:t>הוא נפל על המדרכה של העץ. פתוח. עם הפנים למטה. כמו יהודי שנפל.</w:t>
      </w:r>
    </w:p>
    <w:p>
      <w:pPr>
        <w:bidi w:val="1"/>
        <w:spacing w:after="120" w:line="312" w:lineRule="auto"/>
        <w:ind w:firstLine="340"/>
        <w:jc w:val="both"/>
      </w:pPr>
      <w:r>
        <w:rPr>
          <w:rFonts w:ascii="David" w:hAnsi="David" w:cs="David"/>
          <w:b w:val="0"/>
          <w:sz w:val="26"/>
          <w:rtl w:val="1"/>
        </w:rPr>
        <w:t>הנער אמר "אוי", ולא היה לו איך להתכופף, כי הידיים.</w:t>
      </w:r>
    </w:p>
    <w:p>
      <w:pPr>
        <w:bidi w:val="1"/>
        <w:spacing w:after="120" w:line="312" w:lineRule="auto"/>
        <w:ind w:firstLine="340"/>
        <w:jc w:val="both"/>
      </w:pPr>
      <w:r>
        <w:rPr>
          <w:rFonts w:ascii="David" w:hAnsi="David" w:cs="David"/>
          <w:b w:val="0"/>
          <w:sz w:val="26"/>
          <w:rtl w:val="1"/>
        </w:rPr>
        <w:t>והסבא התכופף. לאט, בגלל הברכיים, עם יד על הקיר של בית המרחץ. והרים את הספר. וסגר אותו. וניגב את הכריכה בשרוול של המעיל השחור, פעם, פעמיים, מן האבק של תמוז. ופתח, והביט בגב, ואמר:</w:t>
      </w:r>
    </w:p>
    <w:p>
      <w:pPr>
        <w:bidi w:val="1"/>
        <w:spacing w:after="120" w:line="312" w:lineRule="auto"/>
        <w:ind w:firstLine="340"/>
        <w:jc w:val="both"/>
      </w:pPr>
      <w:r>
        <w:rPr>
          <w:rFonts w:ascii="David" w:hAnsi="David" w:cs="David"/>
          <w:b w:val="0"/>
          <w:sz w:val="26"/>
          <w:rtl w:val="1"/>
        </w:rPr>
        <w:t>"הגב נפל. כאן." הוא הראה לנער, שלא יכול היה להסתכל. "תגיד לבעל הבית שלך שצריך חוט. לא דבק. חוט. אם הוא ידביק – זה יחזיק עד סוכות. אם יתפור – עד שהנכד יקרא."</w:t>
      </w:r>
    </w:p>
    <w:p>
      <w:pPr>
        <w:bidi w:val="1"/>
        <w:spacing w:after="120" w:line="312" w:lineRule="auto"/>
        <w:ind w:firstLine="340"/>
        <w:jc w:val="both"/>
      </w:pPr>
      <w:r>
        <w:rPr>
          <w:rFonts w:ascii="David" w:hAnsi="David" w:cs="David"/>
          <w:b w:val="0"/>
          <w:sz w:val="26"/>
          <w:rtl w:val="1"/>
        </w:rPr>
        <w:t>והניח את הספר על הערימה, למעלה, בזהירות, כמו שמניחים משהו על ראש של ילד.</w:t>
      </w:r>
    </w:p>
    <w:p>
      <w:pPr>
        <w:bidi w:val="1"/>
        <w:spacing w:after="120" w:line="312" w:lineRule="auto"/>
        <w:ind w:firstLine="340"/>
        <w:jc w:val="both"/>
      </w:pPr>
      <w:r>
        <w:rPr>
          <w:rFonts w:ascii="David" w:hAnsi="David" w:cs="David"/>
          <w:b w:val="0"/>
          <w:sz w:val="26"/>
          <w:rtl w:val="1"/>
        </w:rPr>
        <w:t>"מי אתם?" שאל הנער מאחורי הספרים.</w:t>
      </w:r>
    </w:p>
    <w:p>
      <w:pPr>
        <w:bidi w:val="1"/>
        <w:spacing w:after="120" w:line="312" w:lineRule="auto"/>
        <w:ind w:firstLine="340"/>
        <w:jc w:val="both"/>
      </w:pPr>
      <w:r>
        <w:rPr>
          <w:rFonts w:ascii="David" w:hAnsi="David" w:cs="David"/>
          <w:b w:val="0"/>
          <w:sz w:val="26"/>
          <w:rtl w:val="1"/>
        </w:rPr>
        <w:t>"אף אחד," אמר הסבא. "מרחוק."</w:t>
      </w:r>
    </w:p>
    <w:p>
      <w:pPr>
        <w:bidi w:val="1"/>
        <w:spacing w:after="120" w:line="312" w:lineRule="auto"/>
        <w:ind w:firstLine="340"/>
        <w:jc w:val="both"/>
      </w:pPr>
      <w:r>
        <w:rPr>
          <w:rFonts w:ascii="David" w:hAnsi="David" w:cs="David"/>
          <w:b w:val="0"/>
          <w:sz w:val="26"/>
          <w:rtl w:val="1"/>
        </w:rPr>
        <w:t>והנער הלך, לאט, עם הראש נטוי הצידה כדי לראות את הדרך, והסבא הביט אחריו עד הפינה, וניגב את הידיים בשרוול, והלך גם הוא.</w:t>
      </w:r>
    </w:p>
    <w:p>
      <w:pPr>
        <w:bidi w:val="1"/>
        <w:spacing w:after="120" w:line="312" w:lineRule="auto"/>
        <w:ind w:firstLine="340"/>
        <w:jc w:val="both"/>
      </w:pPr>
      <w:r>
        <w:rPr>
          <w:rFonts w:ascii="David" w:hAnsi="David" w:cs="David"/>
          <w:b w:val="0"/>
          <w:sz w:val="26"/>
          <w:rtl w:val="1"/>
        </w:rPr>
        <w:t>יוסף'ל, מאחור, חשב על מה שאבא אמר פעם, כשהסבא כרך את הסידור של ר' אייזיק: "הסבא שלך, יוסף'ל, לא מתקן ספרים. הוא מחזיר אותם."</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על הגשר עצר.</w:t>
      </w:r>
    </w:p>
    <w:p>
      <w:pPr>
        <w:bidi w:val="1"/>
        <w:spacing w:after="120" w:line="312" w:lineRule="auto"/>
        <w:ind w:firstLine="340"/>
        <w:jc w:val="both"/>
      </w:pPr>
      <w:r>
        <w:rPr>
          <w:rFonts w:ascii="David" w:hAnsi="David" w:cs="David"/>
          <w:b w:val="0"/>
          <w:sz w:val="26"/>
          <w:rtl w:val="1"/>
        </w:rPr>
        <w:t>לא בגלל הברכיים. יוסף'ל ראה שלא. הגשר היה ארוך, ועץ, וחם מן השמש, והנהר תחתיו היה נמוך – נהר של תמוז, שכבר נתן את מי השלגים ועוד לא קיבל את הגשמים – ועליו, לאט, רפסודה. עצים ארוכים, קשורים, עם שני אנשים עם מוטות ועם אש קטנה בפח באמצע. יוסף'ל ידע כבר איזה עצים. אורנים. אולי מן היער ליד הכפר. אולי מיער אחר. עצים לא אומרים.</w:t>
      </w:r>
    </w:p>
    <w:p>
      <w:pPr>
        <w:bidi w:val="1"/>
        <w:spacing w:after="120" w:line="312" w:lineRule="auto"/>
        <w:ind w:firstLine="340"/>
        <w:jc w:val="both"/>
      </w:pPr>
      <w:r>
        <w:rPr>
          <w:rFonts w:ascii="David" w:hAnsi="David" w:cs="David"/>
          <w:b w:val="0"/>
          <w:sz w:val="26"/>
          <w:rtl w:val="1"/>
        </w:rPr>
        <w:t>"זה של מאיר לייב," אמר. "הטחנה. שם, בגדה השנייה. עם הגלגל."</w:t>
      </w:r>
    </w:p>
    <w:p>
      <w:pPr>
        <w:bidi w:val="1"/>
        <w:spacing w:after="120" w:line="312" w:lineRule="auto"/>
        <w:ind w:firstLine="340"/>
        <w:jc w:val="both"/>
      </w:pPr>
      <w:r>
        <w:rPr>
          <w:rFonts w:ascii="David" w:hAnsi="David" w:cs="David"/>
          <w:b w:val="0"/>
          <w:sz w:val="26"/>
          <w:rtl w:val="1"/>
        </w:rPr>
        <w:t>הסבא הביט על הטחנה. ואז לא על הטחנה. על הגדה שמתחתיה, שהייתה חול ואבנים ועגלה ריקה של מישהו.</w:t>
      </w:r>
    </w:p>
    <w:p>
      <w:pPr>
        <w:bidi w:val="1"/>
        <w:spacing w:after="120" w:line="312" w:lineRule="auto"/>
        <w:ind w:firstLine="340"/>
        <w:jc w:val="both"/>
      </w:pPr>
      <w:r>
        <w:rPr>
          <w:rFonts w:ascii="David" w:hAnsi="David" w:cs="David"/>
          <w:b w:val="0"/>
          <w:sz w:val="26"/>
          <w:rtl w:val="1"/>
        </w:rPr>
        <w:t>"פעם לא הייתה כאן טחנה," אמר. "היה חול. וילדים."</w:t>
      </w:r>
    </w:p>
    <w:p>
      <w:pPr>
        <w:bidi w:val="1"/>
        <w:spacing w:after="120" w:line="312" w:lineRule="auto"/>
        <w:ind w:firstLine="340"/>
        <w:jc w:val="both"/>
      </w:pPr>
      <w:r>
        <w:rPr>
          <w:rFonts w:ascii="David" w:hAnsi="David" w:cs="David"/>
          <w:b w:val="0"/>
          <w:sz w:val="26"/>
          <w:rtl w:val="1"/>
        </w:rPr>
        <w:t>וזהו. יוסף'ל חיכה לעוד, ולא בא, כי אצל הסבא לא בא. הסבא הביט על הרפסודה עד שעברה מתחת לגשר ויצאה מן הצד השני, ואז הסתובב, ואמר "רחוב הנהר", והלך.</w:t>
      </w:r>
    </w:p>
    <w:p>
      <w:pPr>
        <w:bidi w:val="1"/>
        <w:spacing w:after="120" w:line="312" w:lineRule="auto"/>
        <w:ind w:firstLine="340"/>
        <w:jc w:val="both"/>
      </w:pPr>
      <w:r>
        <w:rPr>
          <w:rFonts w:ascii="David" w:hAnsi="David" w:cs="David"/>
          <w:b w:val="0"/>
          <w:sz w:val="26"/>
          <w:rtl w:val="1"/>
        </w:rPr>
        <w:t>ויוסף'ל, שהיה בן שש עשרה ושידע כבר – מרחל, מחיה'לה, ממה שאבא לא אמר – שיש דברים שלא שואלים, הלך אחריו, חצי צעד, ולא שאל. אבל בלב סידר, כמו שרחל מסדרת: בית שלא שאל איפה. מזוזה שנישק כמו בבית. סוחר ספרים שהיה, אולי, סבא של זה. וחול, וילדים, במקום שיש טחנה. הוא לא סיכם. סיכומים – רחל. הוא רק הלך.</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בשלוש עמדה רבקה הלפרין ליד החלון הגבוה.</w:t>
      </w:r>
    </w:p>
    <w:p>
      <w:pPr>
        <w:bidi w:val="1"/>
        <w:spacing w:after="120" w:line="312" w:lineRule="auto"/>
        <w:ind w:firstLine="340"/>
        <w:jc w:val="both"/>
      </w:pPr>
      <w:r>
        <w:rPr>
          <w:rFonts w:ascii="David" w:hAnsi="David" w:cs="David"/>
          <w:b w:val="0"/>
          <w:sz w:val="26"/>
          <w:rtl w:val="1"/>
        </w:rPr>
        <w:t>לא. בשלוש היא לא עמדה ליד החלון. זה היה הדבר הראשון שבריינא ראתה, מן החלון שלה ממול, עם המטרייה ביד למרות שהשמיים היו כחולים כמו כלי חרסינה: החלון הגבוה של רבקה היה ריק. ורבקה עמדה למטה. ליד הגדר. ליד גדר הברזל, שלא צומח לידה כלום, בחוץ, ברחוב, ולא זזה.</w:t>
      </w:r>
    </w:p>
    <w:p>
      <w:pPr>
        <w:bidi w:val="1"/>
        <w:spacing w:after="120" w:line="312" w:lineRule="auto"/>
        <w:ind w:firstLine="340"/>
        <w:jc w:val="both"/>
      </w:pPr>
      <w:r>
        <w:rPr>
          <w:rFonts w:ascii="David" w:hAnsi="David" w:cs="David"/>
          <w:b w:val="0"/>
          <w:sz w:val="26"/>
          <w:rtl w:val="1"/>
        </w:rPr>
        <w:t>בריינא לא חשבה הרבה. היא לקחה את המטרייה ויצאה, ועברה את הרחוב, ופתחה אותה מעל שתיהן, כי בשלוש בתמוז השמש נכנסת גם למי שלא רוצה.</w:t>
      </w:r>
    </w:p>
    <w:p>
      <w:pPr>
        <w:bidi w:val="1"/>
        <w:spacing w:after="120" w:line="312" w:lineRule="auto"/>
        <w:ind w:firstLine="340"/>
        <w:jc w:val="both"/>
      </w:pPr>
      <w:r>
        <w:rPr>
          <w:rFonts w:ascii="David" w:hAnsi="David" w:cs="David"/>
          <w:b w:val="0"/>
          <w:sz w:val="26"/>
          <w:rtl w:val="1"/>
        </w:rPr>
        <w:t>"רבקה. שלושים שנה לא עמדת ליד הגדר."</w:t>
      </w:r>
    </w:p>
    <w:p>
      <w:pPr>
        <w:bidi w:val="1"/>
        <w:spacing w:after="120" w:line="312" w:lineRule="auto"/>
        <w:ind w:firstLine="340"/>
        <w:jc w:val="both"/>
      </w:pPr>
      <w:r>
        <w:rPr>
          <w:rFonts w:ascii="David" w:hAnsi="David" w:cs="David"/>
          <w:b w:val="0"/>
          <w:sz w:val="26"/>
          <w:rtl w:val="1"/>
        </w:rPr>
        <w:t>"היום אני עומדת."</w:t>
      </w:r>
    </w:p>
    <w:p>
      <w:pPr>
        <w:bidi w:val="1"/>
        <w:spacing w:after="120" w:line="312" w:lineRule="auto"/>
        <w:ind w:firstLine="340"/>
        <w:jc w:val="both"/>
      </w:pPr>
      <w:r>
        <w:rPr>
          <w:rFonts w:ascii="David" w:hAnsi="David" w:cs="David"/>
          <w:b w:val="0"/>
          <w:sz w:val="26"/>
          <w:rtl w:val="1"/>
        </w:rPr>
        <w:t>"מחכים?"</w:t>
      </w:r>
    </w:p>
    <w:p>
      <w:pPr>
        <w:bidi w:val="1"/>
        <w:spacing w:after="120" w:line="312" w:lineRule="auto"/>
        <w:ind w:firstLine="340"/>
        <w:jc w:val="both"/>
      </w:pPr>
      <w:r>
        <w:rPr>
          <w:rFonts w:ascii="David" w:hAnsi="David" w:cs="David"/>
          <w:b w:val="0"/>
          <w:sz w:val="26"/>
          <w:rtl w:val="1"/>
        </w:rPr>
        <w:t>"מחכים."</w:t>
      </w:r>
    </w:p>
    <w:p>
      <w:pPr>
        <w:bidi w:val="1"/>
        <w:spacing w:after="120" w:line="312" w:lineRule="auto"/>
        <w:ind w:firstLine="340"/>
        <w:jc w:val="both"/>
      </w:pPr>
      <w:r>
        <w:rPr>
          <w:rFonts w:ascii="David" w:hAnsi="David" w:cs="David"/>
          <w:b w:val="0"/>
          <w:sz w:val="26"/>
          <w:rtl w:val="1"/>
        </w:rPr>
        <w:t>בריינא הביטה על הרחוב. ריק. עגלה של קרח עברה, ואיכר עם דובדבנים בסלים, ושני ילדים שרצו לנהר. "הרכבת של שש הגיעה בצהריים. העגלון של מאיר לייב חזר לפני שעה. עם צרור, עם תיק, ועם לחם. בלי אנשים."</w:t>
      </w:r>
    </w:p>
    <w:p>
      <w:pPr>
        <w:bidi w:val="1"/>
        <w:spacing w:after="120" w:line="312" w:lineRule="auto"/>
        <w:ind w:firstLine="340"/>
        <w:jc w:val="both"/>
      </w:pPr>
      <w:r>
        <w:rPr>
          <w:rFonts w:ascii="David" w:hAnsi="David" w:cs="David"/>
          <w:b w:val="0"/>
          <w:sz w:val="26"/>
          <w:rtl w:val="1"/>
        </w:rPr>
        <w:t>"אני יודעת."</w:t>
      </w:r>
    </w:p>
    <w:p>
      <w:pPr>
        <w:bidi w:val="1"/>
        <w:spacing w:after="120" w:line="312" w:lineRule="auto"/>
        <w:ind w:firstLine="340"/>
        <w:jc w:val="both"/>
      </w:pPr>
      <w:r>
        <w:rPr>
          <w:rFonts w:ascii="David" w:hAnsi="David" w:cs="David"/>
          <w:b w:val="0"/>
          <w:sz w:val="26"/>
          <w:rtl w:val="1"/>
        </w:rPr>
        <w:t>"אז הם הולכים ברגל."</w:t>
      </w:r>
    </w:p>
    <w:p>
      <w:pPr>
        <w:bidi w:val="1"/>
        <w:spacing w:after="120" w:line="312" w:lineRule="auto"/>
        <w:ind w:firstLine="340"/>
        <w:jc w:val="both"/>
      </w:pPr>
      <w:r>
        <w:rPr>
          <w:rFonts w:ascii="David" w:hAnsi="David" w:cs="David"/>
          <w:b w:val="0"/>
          <w:sz w:val="26"/>
          <w:rtl w:val="1"/>
        </w:rPr>
        <w:t>"כן."</w:t>
      </w:r>
    </w:p>
    <w:p>
      <w:pPr>
        <w:bidi w:val="1"/>
        <w:spacing w:after="120" w:line="312" w:lineRule="auto"/>
        <w:ind w:firstLine="340"/>
        <w:jc w:val="both"/>
      </w:pPr>
      <w:r>
        <w:rPr>
          <w:rFonts w:ascii="David" w:hAnsi="David" w:cs="David"/>
          <w:b w:val="0"/>
          <w:sz w:val="26"/>
          <w:rtl w:val="1"/>
        </w:rPr>
        <w:t>"מן התחנה. בחום כזה. זקן בן – "</w:t>
      </w:r>
    </w:p>
    <w:p>
      <w:pPr>
        <w:bidi w:val="1"/>
        <w:spacing w:after="120" w:line="312" w:lineRule="auto"/>
        <w:ind w:firstLine="340"/>
        <w:jc w:val="both"/>
      </w:pPr>
      <w:r>
        <w:rPr>
          <w:rFonts w:ascii="David" w:hAnsi="David" w:cs="David"/>
          <w:b w:val="0"/>
          <w:sz w:val="26"/>
          <w:rtl w:val="1"/>
        </w:rPr>
        <w:t>"שישים ושמונה."</w:t>
      </w:r>
    </w:p>
    <w:p>
      <w:pPr>
        <w:bidi w:val="1"/>
        <w:spacing w:after="120" w:line="312" w:lineRule="auto"/>
        <w:ind w:firstLine="340"/>
        <w:jc w:val="both"/>
      </w:pPr>
      <w:r>
        <w:rPr>
          <w:rFonts w:ascii="David" w:hAnsi="David" w:cs="David"/>
          <w:b w:val="0"/>
          <w:sz w:val="26"/>
          <w:rtl w:val="1"/>
        </w:rPr>
        <w:t>"בן שישים ושמונה הולך ברגל מן התחנה עד רחוב הנהר," אמרה בריינא, "או שהוא לא יודע כמה זה רחוק, או שהוא יודע בדיוק."</w:t>
      </w:r>
    </w:p>
    <w:p>
      <w:pPr>
        <w:bidi w:val="1"/>
        <w:spacing w:after="120" w:line="312" w:lineRule="auto"/>
        <w:ind w:firstLine="340"/>
        <w:jc w:val="both"/>
      </w:pPr>
      <w:r>
        <w:rPr>
          <w:rFonts w:ascii="David" w:hAnsi="David" w:cs="David"/>
          <w:b w:val="0"/>
          <w:sz w:val="26"/>
          <w:rtl w:val="1"/>
        </w:rPr>
        <w:t>רבקה לא ענתה. היא הביטה על הרחוב, אל הצד שממנו באים מן הגשר.</w:t>
      </w:r>
    </w:p>
    <w:p>
      <w:pPr>
        <w:bidi w:val="1"/>
        <w:spacing w:after="120" w:line="312" w:lineRule="auto"/>
        <w:ind w:firstLine="340"/>
        <w:jc w:val="both"/>
      </w:pPr>
      <w:r>
        <w:rPr>
          <w:rFonts w:ascii="David" w:hAnsi="David" w:cs="David"/>
          <w:b w:val="0"/>
          <w:sz w:val="26"/>
          <w:rtl w:val="1"/>
        </w:rPr>
        <w:t>ובריינא, שאמרה תמיד מה שיש, הביטה בפניה של חברתה מזה שלושים שנה, וראתה שם משהו שלא ראתה מעולם – ולא אמרה מה שיש. היא רק החזיקה את המטרייה ישר, ועמדה, שתי נשים זקנות ליד גדר ברזל בצהרי תמוז, כאילו זה דבר שעושים.</w:t>
      </w:r>
    </w:p>
    <w:p>
      <w:pPr>
        <w:bidi w:val="1"/>
        <w:spacing w:after="120" w:line="312" w:lineRule="auto"/>
        <w:ind w:firstLine="340"/>
        <w:jc w:val="both"/>
      </w:pPr>
      <w:r>
        <w:rPr>
          <w:rFonts w:ascii="David" w:hAnsi="David" w:cs="David"/>
          <w:b w:val="0"/>
          <w:sz w:val="26"/>
          <w:rtl w:val="1"/>
        </w:rPr>
        <w:t>ואז – מן הפינה. שניים.</w:t>
      </w:r>
    </w:p>
    <w:p>
      <w:pPr>
        <w:bidi w:val="1"/>
        <w:spacing w:after="120" w:line="312" w:lineRule="auto"/>
        <w:ind w:firstLine="340"/>
        <w:jc w:val="both"/>
      </w:pPr>
      <w:r>
        <w:rPr>
          <w:rFonts w:ascii="David" w:hAnsi="David" w:cs="David"/>
          <w:b w:val="0"/>
          <w:sz w:val="26"/>
          <w:rtl w:val="1"/>
        </w:rPr>
        <w:t>בחור צעיר, במעיל של ישיבה, חצי צעד מאחור. ולפניו – זקן. קטן. במעיל שחור, בחום הזה, עם כובע, ובלי כלום ביד. הולך לאט. לא מסתכל על הבתים. מסתכל קדימה. על הגדר.</w:t>
      </w:r>
    </w:p>
    <w:p>
      <w:pPr>
        <w:bidi w:val="1"/>
        <w:spacing w:after="120" w:line="312" w:lineRule="auto"/>
        <w:ind w:firstLine="340"/>
        <w:jc w:val="both"/>
      </w:pPr>
      <w:r>
        <w:rPr>
          <w:rFonts w:ascii="David" w:hAnsi="David" w:cs="David"/>
          <w:b w:val="0"/>
          <w:sz w:val="26"/>
          <w:rtl w:val="1"/>
        </w:rPr>
        <w:t>הוא עצר לפניה. במרחק שלושה צעדים.</w:t>
      </w:r>
    </w:p>
    <w:p>
      <w:pPr>
        <w:bidi w:val="1"/>
        <w:spacing w:after="120" w:line="312" w:lineRule="auto"/>
        <w:ind w:firstLine="340"/>
        <w:jc w:val="both"/>
      </w:pPr>
      <w:r>
        <w:rPr>
          <w:rFonts w:ascii="David" w:hAnsi="David" w:cs="David"/>
          <w:b w:val="0"/>
          <w:sz w:val="26"/>
          <w:rtl w:val="1"/>
        </w:rPr>
        <w:t>בריינא סגרה את המטרייה, וזזה הצידה, ולא הלכה.</w:t>
      </w:r>
    </w:p>
    <w:p>
      <w:pPr>
        <w:bidi w:val="1"/>
        <w:spacing w:after="120" w:line="312" w:lineRule="auto"/>
        <w:ind w:firstLine="340"/>
        <w:jc w:val="both"/>
      </w:pPr>
      <w:r>
        <w:rPr>
          <w:rFonts w:ascii="David" w:hAnsi="David" w:cs="David"/>
          <w:b w:val="0"/>
          <w:sz w:val="26"/>
          <w:rtl w:val="1"/>
        </w:rPr>
        <w:t>"מרת הלפרין," אמר הזקן.</w:t>
      </w:r>
    </w:p>
    <w:p>
      <w:pPr>
        <w:bidi w:val="1"/>
        <w:spacing w:after="120" w:line="312" w:lineRule="auto"/>
        <w:ind w:firstLine="340"/>
        <w:jc w:val="both"/>
      </w:pPr>
      <w:r>
        <w:rPr>
          <w:rFonts w:ascii="David" w:hAnsi="David" w:cs="David"/>
          <w:b w:val="0"/>
          <w:sz w:val="26"/>
          <w:rtl w:val="1"/>
        </w:rPr>
        <w:t>"ר' נטע," אמרה רבקה הלפרין. ואחרי רגע, בקול שבו היא אומרת "תה, בבקשה": "כנסו."</w:t>
      </w:r>
    </w:p>
    <w:p>
      <w:pPr>
        <w:bidi w:val="1"/>
        <w:spacing w:after="120" w:line="312" w:lineRule="auto"/>
        <w:ind w:firstLine="340"/>
        <w:jc w:val="both"/>
      </w:pPr>
      <w:r>
        <w:rPr>
          <w:rFonts w:ascii="David" w:hAnsi="David" w:cs="David"/>
          <w:b w:val="0"/>
          <w:sz w:val="26"/>
          <w:rtl w:val="1"/>
        </w:rPr>
        <w:t>זה היה הכול. היא פתחה את שער הברזל, והוא נכנס, והיא הלכה לפניו בשביל, והוא אחריה, ויוסף'ל אחרי שניהם, ובריינא נשארה ברחוב עם המטרייה הסגורה, וחשבה: זהו. משהו נגמר. אני לא יודעת מה. אני אדע ביום שלישי.</w:t>
      </w:r>
    </w:p>
    <w:p>
      <w:pPr>
        <w:bidi w:val="1"/>
        <w:spacing w:after="120" w:line="312" w:lineRule="auto"/>
        <w:ind w:firstLine="340"/>
        <w:jc w:val="both"/>
      </w:pPr>
      <w:r>
        <w:rPr>
          <w:rFonts w:ascii="David" w:hAnsi="David" w:cs="David"/>
          <w:b w:val="0"/>
          <w:sz w:val="26"/>
          <w:rtl w:val="1"/>
        </w:rPr>
        <w:t>ומן הדלת של הבית, לפני שהגיעו למדרגות של הכניסה, יצאה הילדה.</w:t>
      </w:r>
    </w:p>
    <w:p>
      <w:pPr>
        <w:bidi w:val="1"/>
        <w:spacing w:after="120" w:line="312" w:lineRule="auto"/>
        <w:ind w:firstLine="340"/>
        <w:jc w:val="both"/>
      </w:pPr>
      <w:r>
        <w:rPr>
          <w:rFonts w:ascii="David" w:hAnsi="David" w:cs="David"/>
          <w:b w:val="0"/>
          <w:sz w:val="26"/>
          <w:rtl w:val="1"/>
        </w:rPr>
        <w:t>היא רצה. שיינדל הלפרין, בת שלוש, שבחורף לא רצה בבית הזה ולא צעקה, רצה עכשיו במורד המדרגות, עם מקל ביד – מקל עם חבל, "הסוס" של מוטל, שלא עזב אותה מאז שיצאו מן הכפר – ועצרה מול הזקן, וצעקה:</w:t>
      </w:r>
    </w:p>
    <w:p>
      <w:pPr>
        <w:bidi w:val="1"/>
        <w:spacing w:after="120" w:line="312" w:lineRule="auto"/>
        <w:ind w:firstLine="340"/>
        <w:jc w:val="both"/>
      </w:pPr>
      <w:r>
        <w:rPr>
          <w:rFonts w:ascii="David" w:hAnsi="David" w:cs="David"/>
          <w:b w:val="0"/>
          <w:sz w:val="26"/>
          <w:rtl w:val="1"/>
        </w:rPr>
        <w:t>"סבא!"</w:t>
      </w:r>
    </w:p>
    <w:p>
      <w:pPr>
        <w:bidi w:val="1"/>
        <w:spacing w:after="120" w:line="312" w:lineRule="auto"/>
        <w:ind w:firstLine="340"/>
        <w:jc w:val="both"/>
      </w:pPr>
      <w:r>
        <w:rPr>
          <w:rFonts w:ascii="David" w:hAnsi="David" w:cs="David"/>
          <w:b w:val="0"/>
          <w:sz w:val="26"/>
          <w:rtl w:val="1"/>
        </w:rPr>
        <w:t>הסבא עצר. משהו רך.</w:t>
      </w:r>
    </w:p>
    <w:p>
      <w:pPr>
        <w:bidi w:val="1"/>
        <w:spacing w:after="120" w:line="312" w:lineRule="auto"/>
        <w:ind w:firstLine="340"/>
        <w:jc w:val="both"/>
      </w:pPr>
      <w:r>
        <w:rPr>
          <w:rFonts w:ascii="David" w:hAnsi="David" w:cs="David"/>
          <w:b w:val="0"/>
          <w:sz w:val="26"/>
          <w:rtl w:val="1"/>
        </w:rPr>
        <w:t>"שלום, ילדה."</w:t>
      </w:r>
    </w:p>
    <w:p>
      <w:pPr>
        <w:bidi w:val="1"/>
        <w:spacing w:after="120" w:line="312" w:lineRule="auto"/>
        <w:ind w:firstLine="340"/>
        <w:jc w:val="both"/>
      </w:pPr>
      <w:r>
        <w:rPr>
          <w:rFonts w:ascii="David" w:hAnsi="David" w:cs="David"/>
          <w:b w:val="0"/>
          <w:sz w:val="26"/>
          <w:rtl w:val="1"/>
        </w:rPr>
        <w:t>"סבא, מוטל?"</w:t>
      </w:r>
    </w:p>
    <w:p>
      <w:pPr>
        <w:bidi w:val="1"/>
        <w:spacing w:after="120" w:line="312" w:lineRule="auto"/>
        <w:ind w:firstLine="340"/>
        <w:jc w:val="both"/>
      </w:pPr>
      <w:r>
        <w:rPr>
          <w:rFonts w:ascii="David" w:hAnsi="David" w:cs="David"/>
          <w:b w:val="0"/>
          <w:sz w:val="26"/>
          <w:rtl w:val="1"/>
        </w:rPr>
        <w:t>"בכפר."</w:t>
      </w:r>
    </w:p>
    <w:p>
      <w:pPr>
        <w:bidi w:val="1"/>
        <w:spacing w:after="120" w:line="312" w:lineRule="auto"/>
        <w:ind w:firstLine="340"/>
        <w:jc w:val="both"/>
      </w:pPr>
      <w:r>
        <w:rPr>
          <w:rFonts w:ascii="David" w:hAnsi="David" w:cs="David"/>
          <w:b w:val="0"/>
          <w:sz w:val="26"/>
          <w:rtl w:val="1"/>
        </w:rPr>
        <w:t>הילדה חשבה. הרימה את המקל. הביטה בו, ואז בזקן, כאילו בודקת אם הוא יודע מה זה.</w:t>
      </w:r>
    </w:p>
    <w:p>
      <w:pPr>
        <w:bidi w:val="1"/>
        <w:spacing w:after="120" w:line="312" w:lineRule="auto"/>
        <w:ind w:firstLine="340"/>
        <w:jc w:val="both"/>
      </w:pPr>
      <w:r>
        <w:rPr>
          <w:rFonts w:ascii="David" w:hAnsi="David" w:cs="David"/>
          <w:b w:val="0"/>
          <w:sz w:val="26"/>
          <w:rtl w:val="1"/>
        </w:rPr>
        <w:t>"סוס?"</w:t>
      </w:r>
    </w:p>
    <w:p>
      <w:pPr>
        <w:bidi w:val="1"/>
        <w:spacing w:after="120" w:line="312" w:lineRule="auto"/>
        <w:ind w:firstLine="340"/>
        <w:jc w:val="both"/>
      </w:pPr>
      <w:r>
        <w:rPr>
          <w:rFonts w:ascii="David" w:hAnsi="David" w:cs="David"/>
          <w:b w:val="0"/>
          <w:sz w:val="26"/>
          <w:rtl w:val="1"/>
        </w:rPr>
        <w:t>"בכפר," אמר הסבא. "מחכה."</w:t>
      </w:r>
    </w:p>
    <w:p>
      <w:pPr>
        <w:bidi w:val="1"/>
        <w:spacing w:after="120" w:line="312" w:lineRule="auto"/>
        <w:ind w:firstLine="340"/>
        <w:jc w:val="both"/>
      </w:pPr>
      <w:r>
        <w:rPr>
          <w:rFonts w:ascii="David" w:hAnsi="David" w:cs="David"/>
          <w:b w:val="0"/>
          <w:sz w:val="26"/>
          <w:rtl w:val="1"/>
        </w:rPr>
        <w:t>ורחל עמדה בפתח, עם היד על המשקוף, ולא ירדה, כי הילדה ירדה במקומה. ומאחוריה – חיה'לה, שכבר דיברה: "סבא! הלכת ברגל? מהתחנה? יוסף'ל, הוא הלך ברגל? אמרתי לרחל שהוא ילך ברגל, אמרתי, זלאטע, אמרתי לך – " ומן המטבח קול, "אמרת", ומלכה'לה בחלון. וגולדה במדרגות, לאט, עם היד על המעקה, כי הילדה ירדה לפניה ולא חיכתה.</w:t>
      </w:r>
    </w:p>
    <w:p>
      <w:pPr>
        <w:bidi w:val="1"/>
        <w:spacing w:after="120" w:line="312" w:lineRule="auto"/>
        <w:ind w:firstLine="340"/>
        <w:jc w:val="both"/>
      </w:pPr>
      <w:r>
        <w:rPr>
          <w:rFonts w:ascii="David" w:hAnsi="David" w:cs="David"/>
          <w:b w:val="0"/>
          <w:sz w:val="26"/>
          <w:rtl w:val="1"/>
        </w:rPr>
        <w:t>והסבא נכנס לבית ברחוב הנהר, ונישק את המזוזה, ועמד בפרוזדור. עם הרצפה של אבן. עם המדרגות, שבע עשרה. עם החלונות הגבוהים, הנקיים, שדרכם נכנס אור של תמוז ונפל על השולחן הארוך בחדר האוכל.</w:t>
      </w:r>
    </w:p>
    <w:p>
      <w:pPr>
        <w:bidi w:val="1"/>
        <w:spacing w:after="120" w:line="312" w:lineRule="auto"/>
        <w:ind w:firstLine="340"/>
        <w:jc w:val="both"/>
      </w:pPr>
      <w:r>
        <w:rPr>
          <w:rFonts w:ascii="David" w:hAnsi="David" w:cs="David"/>
          <w:b w:val="0"/>
          <w:sz w:val="26"/>
          <w:rtl w:val="1"/>
        </w:rPr>
        <w:t>"החדר שלכם למטה," אמרה רבקה. "ליד חדר האוכל. בגלל המדרגות."</w:t>
      </w:r>
    </w:p>
    <w:p>
      <w:pPr>
        <w:bidi w:val="1"/>
        <w:spacing w:after="120" w:line="312" w:lineRule="auto"/>
        <w:ind w:firstLine="340"/>
        <w:jc w:val="both"/>
      </w:pPr>
      <w:r>
        <w:rPr>
          <w:rFonts w:ascii="David" w:hAnsi="David" w:cs="David"/>
          <w:b w:val="0"/>
          <w:sz w:val="26"/>
          <w:rtl w:val="1"/>
        </w:rPr>
        <w:t>"תודה."</w:t>
      </w:r>
    </w:p>
    <w:p>
      <w:pPr>
        <w:bidi w:val="1"/>
        <w:spacing w:after="120" w:line="312" w:lineRule="auto"/>
        <w:ind w:firstLine="340"/>
        <w:jc w:val="both"/>
      </w:pPr>
      <w:r>
        <w:rPr>
          <w:rFonts w:ascii="David" w:hAnsi="David" w:cs="David"/>
          <w:b w:val="0"/>
          <w:sz w:val="26"/>
          <w:rtl w:val="1"/>
        </w:rPr>
        <w:t>"תה?"</w:t>
      </w:r>
    </w:p>
    <w:p>
      <w:pPr>
        <w:bidi w:val="1"/>
        <w:spacing w:after="120" w:line="312" w:lineRule="auto"/>
        <w:ind w:firstLine="340"/>
        <w:jc w:val="both"/>
      </w:pPr>
      <w:r>
        <w:rPr>
          <w:rFonts w:ascii="David" w:hAnsi="David" w:cs="David"/>
          <w:b w:val="0"/>
          <w:sz w:val="26"/>
          <w:rtl w:val="1"/>
        </w:rPr>
        <w:t>"תה," אמר הסבא.</w:t>
      </w:r>
    </w:p>
    <w:p>
      <w:pPr>
        <w:bidi w:val="1"/>
        <w:spacing w:after="120" w:line="312" w:lineRule="auto"/>
        <w:ind w:firstLine="340"/>
        <w:jc w:val="both"/>
      </w:pPr>
      <w:r>
        <w:rPr>
          <w:rFonts w:ascii="David" w:hAnsi="David" w:cs="David"/>
          <w:b w:val="0"/>
          <w:sz w:val="26"/>
          <w:rtl w:val="1"/>
        </w:rPr>
        <w:t>והיא הלכה למטבח בעצמה.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בשבע וחצי ישבו לשולחן תשעה.</w:t>
      </w:r>
    </w:p>
    <w:p>
      <w:pPr>
        <w:bidi w:val="1"/>
        <w:spacing w:after="120" w:line="312" w:lineRule="auto"/>
        <w:ind w:firstLine="340"/>
        <w:jc w:val="both"/>
      </w:pPr>
      <w:r>
        <w:rPr>
          <w:rFonts w:ascii="David" w:hAnsi="David" w:cs="David"/>
          <w:b w:val="0"/>
          <w:sz w:val="26"/>
          <w:rtl w:val="1"/>
        </w:rPr>
        <w:t>רבקה בראש. מאיר לייב לימינה, שחזר בשש, שעה לפני הזמן. רחל לידו. ר' הירש וצירל – בלי הילדים. "הערב הם אצל השכנה," אמרה צירל. "אמא ביקשה." ר' אלטער, על הכיסא של ר' אלטער, שבא בחמש ואמר בפתח "שמעתי שיש בקובנה עוד זקן, באתי לראות אם יש בשביל שנינו מקום". יוסף'ל וחיה'לה. ובקצה – במקום שרחל ישבה בו בטבת, בקצה הרחוק מן הראש – הסבא ר' נטע. רבקה הראתה לו את המקום בעצמה. הוא לא ביקש אחר.</w:t>
      </w:r>
    </w:p>
    <w:p>
      <w:pPr>
        <w:bidi w:val="1"/>
        <w:spacing w:after="120" w:line="312" w:lineRule="auto"/>
        <w:ind w:firstLine="340"/>
        <w:jc w:val="both"/>
      </w:pPr>
      <w:r>
        <w:rPr>
          <w:rFonts w:ascii="David" w:hAnsi="David" w:cs="David"/>
          <w:b w:val="0"/>
          <w:sz w:val="26"/>
          <w:rtl w:val="1"/>
        </w:rPr>
        <w:t>הבית, אחרי הפסח ואחרי החודש ההוא ואחרי הבשורה מן הבנק, אכל שוב בשר. אבל זלאטע, שידעה מי בא, לא עשתה בשר. היא עשתה מה שעושים בתמוז לזקנים: חמיצת סלק קרה, עם שמנת ועם ביצה קשה, ותפוחי אדמה חדשים עם שמיר, ומלפפונים מן השוק, ולחם. שני מיני לחם. של זלאטע – ושל אמא, השחור, שבא במגבת עם העגלון, ושרבקה בעצמה חתכה, ואמרה, כשהניחה את הצלחת: "זה נגמר ראשון. אני יודעת מראש."</w:t>
      </w:r>
    </w:p>
    <w:p>
      <w:pPr>
        <w:bidi w:val="1"/>
        <w:spacing w:after="120" w:line="312" w:lineRule="auto"/>
        <w:ind w:firstLine="340"/>
        <w:jc w:val="both"/>
      </w:pPr>
      <w:r>
        <w:rPr>
          <w:rFonts w:ascii="David" w:hAnsi="David" w:cs="David"/>
          <w:b w:val="0"/>
          <w:sz w:val="26"/>
          <w:rtl w:val="1"/>
        </w:rPr>
        <w:t>הוא נגמר ראשון.</w:t>
      </w:r>
    </w:p>
    <w:p>
      <w:pPr>
        <w:bidi w:val="1"/>
        <w:spacing w:after="120" w:line="312" w:lineRule="auto"/>
        <w:ind w:firstLine="340"/>
        <w:jc w:val="both"/>
      </w:pPr>
      <w:r>
        <w:rPr>
          <w:rFonts w:ascii="David" w:hAnsi="David" w:cs="David"/>
          <w:b w:val="0"/>
          <w:sz w:val="26"/>
          <w:rtl w:val="1"/>
        </w:rPr>
        <w:t>"סבא," אמרה חיה'לה, שלא הייתה יכולה לחכות עוד, "יוסף'ל אומר שלא שאלת אף אחד איפה. כל הדרך. אפילו לא פעם אחת. ואני שאלתי שלוש פעמים מהגשר עד כאן כשבאתי, ובכל פעם אמרו לי משהו אחר."</w:t>
      </w:r>
    </w:p>
    <w:p>
      <w:pPr>
        <w:bidi w:val="1"/>
        <w:spacing w:after="120" w:line="312" w:lineRule="auto"/>
        <w:ind w:firstLine="340"/>
        <w:jc w:val="both"/>
      </w:pPr>
      <w:r>
        <w:rPr>
          <w:rFonts w:ascii="David" w:hAnsi="David" w:cs="David"/>
          <w:b w:val="0"/>
          <w:sz w:val="26"/>
          <w:rtl w:val="1"/>
        </w:rPr>
        <w:t>הסבא אכל את המרק.</w:t>
      </w:r>
    </w:p>
    <w:p>
      <w:pPr>
        <w:bidi w:val="1"/>
        <w:spacing w:after="120" w:line="312" w:lineRule="auto"/>
        <w:ind w:firstLine="340"/>
        <w:jc w:val="both"/>
      </w:pPr>
      <w:r>
        <w:rPr>
          <w:rFonts w:ascii="David" w:hAnsi="David" w:cs="David"/>
          <w:b w:val="0"/>
          <w:sz w:val="26"/>
          <w:rtl w:val="1"/>
        </w:rPr>
        <w:t>"בערים לא שואלים," אמר. "הולכים עד שמגיעים."</w:t>
      </w:r>
    </w:p>
    <w:p>
      <w:pPr>
        <w:bidi w:val="1"/>
        <w:spacing w:after="120" w:line="312" w:lineRule="auto"/>
        <w:ind w:firstLine="340"/>
        <w:jc w:val="both"/>
      </w:pPr>
      <w:r>
        <w:rPr>
          <w:rFonts w:ascii="David" w:hAnsi="David" w:cs="David"/>
          <w:b w:val="0"/>
          <w:sz w:val="26"/>
          <w:rtl w:val="1"/>
        </w:rPr>
        <w:t>"וידעת לאן ללכת?"</w:t>
      </w:r>
    </w:p>
    <w:p>
      <w:pPr>
        <w:bidi w:val="1"/>
        <w:spacing w:after="120" w:line="312" w:lineRule="auto"/>
        <w:ind w:firstLine="340"/>
        <w:jc w:val="both"/>
      </w:pPr>
      <w:r>
        <w:rPr>
          <w:rFonts w:ascii="David" w:hAnsi="David" w:cs="David"/>
          <w:b w:val="0"/>
          <w:sz w:val="26"/>
          <w:rtl w:val="1"/>
        </w:rPr>
        <w:t>"ידעתי לאן ללכת."</w:t>
      </w:r>
    </w:p>
    <w:p>
      <w:pPr>
        <w:bidi w:val="1"/>
        <w:spacing w:after="120" w:line="312" w:lineRule="auto"/>
        <w:ind w:firstLine="340"/>
        <w:jc w:val="both"/>
      </w:pPr>
      <w:r>
        <w:rPr>
          <w:rFonts w:ascii="David" w:hAnsi="David" w:cs="David"/>
          <w:b w:val="0"/>
          <w:sz w:val="26"/>
          <w:rtl w:val="1"/>
        </w:rPr>
        <w:t>חיה'לה פתחה את הפה לשאול איך, ורחל הביטה בה, ואת המבט הזה חיה'לה הכירה מגיל שלוש, וסגרה.</w:t>
      </w:r>
    </w:p>
    <w:p>
      <w:pPr>
        <w:bidi w:val="1"/>
        <w:spacing w:after="120" w:line="312" w:lineRule="auto"/>
        <w:ind w:firstLine="340"/>
        <w:jc w:val="both"/>
      </w:pPr>
      <w:r>
        <w:rPr>
          <w:rFonts w:ascii="David" w:hAnsi="David" w:cs="David"/>
          <w:b w:val="0"/>
          <w:sz w:val="26"/>
          <w:rtl w:val="1"/>
        </w:rPr>
        <w:t>ורבקה הלפרין, בראש השולחן, לא הביטה בזקן. היא הביטה בצלחת שלה, וחתכה תפוח אדמה לשניים, ולא אכלה אותו.</w:t>
      </w:r>
    </w:p>
    <w:p>
      <w:pPr>
        <w:bidi w:val="1"/>
        <w:spacing w:after="120" w:line="312" w:lineRule="auto"/>
        <w:ind w:firstLine="340"/>
        <w:jc w:val="both"/>
      </w:pPr>
      <w:r>
        <w:rPr>
          <w:rFonts w:ascii="David" w:hAnsi="David" w:cs="David"/>
          <w:b w:val="0"/>
          <w:sz w:val="26"/>
          <w:rtl w:val="1"/>
        </w:rPr>
        <w:t>ר' הירש דיבר על הרפסודות, שהיו טובות השנה, ומאיר לייב אמר "הירש, בסעודה", בקול של אמא, וכולם צחקו, וגם ר' הירש. ר' אלטער סיפר על העיירה השלישית, על בית ההקדש, על מרק שהיה "מים שעברו ליד עוף", ואמר שהוא בריא, ברוך השם, ו"מי שהבריא בבית הקדש – מבריא לגמרי, ככה אומרים, ואני מאמין למה שנוח". ומאיר לייב שאל את יוסף'ל על הדף, ויוסף'ל ענה, ושניהם דיברו על זה מעל הצלחות, ורבקה הביטה בהם רגע – יוסף'ל ראה – כמו שמביטים בשולחן שיש עליו משהו.</w:t>
      </w:r>
    </w:p>
    <w:p>
      <w:pPr>
        <w:bidi w:val="1"/>
        <w:spacing w:after="120" w:line="312" w:lineRule="auto"/>
        <w:ind w:firstLine="340"/>
        <w:jc w:val="both"/>
      </w:pPr>
      <w:r>
        <w:rPr>
          <w:rFonts w:ascii="David" w:hAnsi="David" w:cs="David"/>
          <w:b w:val="0"/>
          <w:sz w:val="26"/>
          <w:rtl w:val="1"/>
        </w:rPr>
        <w:t>והסבא ישב בקצה, ואכל, ושתק, כמו בבית. רק שבבית, בקצה, יושב מוטל.</w:t>
      </w:r>
    </w:p>
    <w:p>
      <w:pPr>
        <w:bidi w:val="1"/>
        <w:spacing w:after="120" w:line="312" w:lineRule="auto"/>
        <w:ind w:firstLine="340"/>
        <w:jc w:val="both"/>
      </w:pPr>
      <w:r>
        <w:rPr>
          <w:rFonts w:ascii="David" w:hAnsi="David" w:cs="David"/>
          <w:b w:val="0"/>
          <w:sz w:val="26"/>
          <w:rtl w:val="1"/>
        </w:rPr>
        <w:t>ואחרי המרק, ואחרי הלחם, כשמלכה'לה פינתה, וזלאטע הביאה את הסמובר הגדול, זה של ר' אשר ז"ל, שלא נחר אף פעם, וכוסות תה, ורחל מזגה – ר' אלטער הניח את הכוס.</w:t>
      </w:r>
    </w:p>
    <w:p>
      <w:pPr>
        <w:bidi w:val="1"/>
        <w:spacing w:after="120" w:line="312" w:lineRule="auto"/>
        <w:ind w:firstLine="340"/>
        <w:jc w:val="both"/>
      </w:pPr>
      <w:r>
        <w:rPr>
          <w:rFonts w:ascii="David" w:hAnsi="David" w:cs="David"/>
          <w:b w:val="0"/>
          <w:sz w:val="26"/>
          <w:rtl w:val="1"/>
        </w:rPr>
        <w:t>"ר' נטע," אמר. "תשירו."</w:t>
      </w:r>
    </w:p>
    <w:p>
      <w:pPr>
        <w:bidi w:val="1"/>
        <w:spacing w:after="120" w:line="312" w:lineRule="auto"/>
        <w:ind w:firstLine="340"/>
        <w:jc w:val="both"/>
      </w:pPr>
      <w:r>
        <w:rPr>
          <w:rFonts w:ascii="David" w:hAnsi="David" w:cs="David"/>
          <w:b w:val="0"/>
          <w:sz w:val="26"/>
          <w:rtl w:val="1"/>
        </w:rPr>
        <w:t>הסבא לא הרים את הראש.</w:t>
      </w:r>
    </w:p>
    <w:p>
      <w:pPr>
        <w:bidi w:val="1"/>
        <w:spacing w:after="120" w:line="312" w:lineRule="auto"/>
        <w:ind w:firstLine="340"/>
        <w:jc w:val="both"/>
      </w:pPr>
      <w:r>
        <w:rPr>
          <w:rFonts w:ascii="David" w:hAnsi="David" w:cs="David"/>
          <w:b w:val="0"/>
          <w:sz w:val="26"/>
          <w:rtl w:val="1"/>
        </w:rPr>
        <w:t>"זה לא שבת."</w:t>
      </w:r>
    </w:p>
    <w:p>
      <w:pPr>
        <w:bidi w:val="1"/>
        <w:spacing w:after="120" w:line="312" w:lineRule="auto"/>
        <w:ind w:firstLine="340"/>
        <w:jc w:val="both"/>
      </w:pPr>
      <w:r>
        <w:rPr>
          <w:rFonts w:ascii="David" w:hAnsi="David" w:cs="David"/>
          <w:b w:val="0"/>
          <w:sz w:val="26"/>
          <w:rtl w:val="1"/>
        </w:rPr>
        <w:t>"היום," אמר ר' אלטער, "זה יום שמותר."</w:t>
      </w:r>
    </w:p>
    <w:p>
      <w:pPr>
        <w:bidi w:val="1"/>
        <w:spacing w:after="120" w:line="312" w:lineRule="auto"/>
        <w:ind w:firstLine="340"/>
        <w:jc w:val="both"/>
      </w:pPr>
      <w:r>
        <w:rPr>
          <w:rFonts w:ascii="David" w:hAnsi="David" w:cs="David"/>
          <w:b w:val="0"/>
          <w:sz w:val="26"/>
          <w:rtl w:val="1"/>
        </w:rPr>
        <w:t>הוא לא אמר למה. ר' אלטער אף פעם לא אמר למה. הוא רק הביט בזקן שבקצה השולחן במבט הארוך של מי שמחפש דף בספר – ויוסף'ל, שראה אותו מביט ככה בחתונה, ראה עכשיו שהוא כבר לא מחפש. הוא מצא. הוא רק מחכה שמישהו אחר יפתח בדף.</w:t>
      </w:r>
    </w:p>
    <w:p>
      <w:pPr>
        <w:bidi w:val="1"/>
        <w:spacing w:after="120" w:line="312" w:lineRule="auto"/>
        <w:ind w:firstLine="340"/>
        <w:jc w:val="both"/>
      </w:pPr>
      <w:r>
        <w:rPr>
          <w:rFonts w:ascii="David" w:hAnsi="David" w:cs="David"/>
          <w:b w:val="0"/>
          <w:sz w:val="26"/>
          <w:rtl w:val="1"/>
        </w:rPr>
        <w:t>ורבקה הלפרין, בראש השולחן, אמרה: "תשירו, ר' נטע." בקול רגיל. כמו על חלות.</w:t>
      </w:r>
    </w:p>
    <w:p>
      <w:pPr>
        <w:bidi w:val="1"/>
        <w:spacing w:after="120" w:line="312" w:lineRule="auto"/>
        <w:ind w:firstLine="340"/>
        <w:jc w:val="both"/>
      </w:pPr>
      <w:r>
        <w:rPr>
          <w:rFonts w:ascii="David" w:hAnsi="David" w:cs="David"/>
          <w:b w:val="0"/>
          <w:sz w:val="26"/>
          <w:rtl w:val="1"/>
        </w:rPr>
        <w:t>והסבא שר.</w:t>
      </w:r>
    </w:p>
    <w:p>
      <w:pPr>
        <w:bidi w:val="1"/>
        <w:spacing w:after="120" w:line="312" w:lineRule="auto"/>
        <w:ind w:firstLine="340"/>
        <w:jc w:val="both"/>
      </w:pPr>
      <w:r>
        <w:rPr>
          <w:rFonts w:ascii="David" w:hAnsi="David" w:cs="David"/>
          <w:b w:val="0"/>
          <w:sz w:val="26"/>
          <w:rtl w:val="1"/>
        </w:rPr>
        <w:t>לא כמו בחתונה, מאחורי מחיצה, בין מאתיים. לא כמו בליל הסדר, ליד אבא. הוא שר כמו בשבת בכפר, אחרי הסעודה, כשמוטל ישן: אל השולחן. בקול נמוך. בלי מילים. הניגון הישן, זה של "קה אכסוף", שאיש לא הכיר מלבדו.</w:t>
      </w:r>
    </w:p>
    <w:p>
      <w:pPr>
        <w:bidi w:val="1"/>
        <w:spacing w:after="120" w:line="312" w:lineRule="auto"/>
        <w:ind w:firstLine="340"/>
        <w:jc w:val="both"/>
      </w:pPr>
      <w:r>
        <w:rPr>
          <w:rFonts w:ascii="David" w:hAnsi="David" w:cs="David"/>
          <w:b w:val="0"/>
          <w:sz w:val="26"/>
          <w:rtl w:val="1"/>
        </w:rPr>
        <w:t>הוא התחיל נמוך. ואז ירד. ירד, וירד, כמו דרך שיורדת אל אגם, וכולם ליד השולחן ירדו איתו בלי לזוז – ר' הירש עם היד על הכוס, צירל עם המבט בבעלה, חיה'לה עם הפה שלא נפתח. ויוסף'ל, שידע את הניגון מגיל שלוש, פתח את הפה לשיר איתו, כמו תמיד, במקום שהוא נכנס בו תמיד – וסגר. כי זה לא היה ניגון לשניים הערב.</w:t>
      </w:r>
    </w:p>
    <w:p>
      <w:pPr>
        <w:bidi w:val="1"/>
        <w:spacing w:after="120" w:line="312" w:lineRule="auto"/>
        <w:ind w:firstLine="340"/>
        <w:jc w:val="both"/>
      </w:pPr>
      <w:r>
        <w:rPr>
          <w:rFonts w:ascii="David" w:hAnsi="David" w:cs="David"/>
          <w:b w:val="0"/>
          <w:sz w:val="26"/>
          <w:rtl w:val="1"/>
        </w:rPr>
        <w:t>ואז – פעם אחת – עלה.</w:t>
      </w:r>
    </w:p>
    <w:p>
      <w:pPr>
        <w:bidi w:val="1"/>
        <w:spacing w:after="120" w:line="312" w:lineRule="auto"/>
        <w:ind w:firstLine="340"/>
        <w:jc w:val="both"/>
      </w:pPr>
      <w:r>
        <w:rPr>
          <w:rFonts w:ascii="David" w:hAnsi="David" w:cs="David"/>
          <w:b w:val="0"/>
          <w:sz w:val="26"/>
          <w:rtl w:val="1"/>
        </w:rPr>
        <w:t>עלה, כאילו נזכר במשהו. גבוה. גבוה יותר ממה שרחל שמעה אותו עולה אי פעם, גבוה כמו מי שמחפש משהו על מדף עליון ולא מגיע – ועמד שם רגע, למעלה, לבד, בחדר האוכל של בית הלפרין, עם החלונות הפתוחים לתמוז ועם הנהר בחוץ.</w:t>
      </w:r>
    </w:p>
    <w:p>
      <w:pPr>
        <w:bidi w:val="1"/>
        <w:spacing w:after="120" w:line="312" w:lineRule="auto"/>
        <w:ind w:firstLine="340"/>
        <w:jc w:val="both"/>
      </w:pPr>
      <w:r>
        <w:rPr>
          <w:rFonts w:ascii="David" w:hAnsi="David" w:cs="David"/>
          <w:b w:val="0"/>
          <w:sz w:val="26"/>
          <w:rtl w:val="1"/>
        </w:rPr>
        <w:t>וירד. לאט. כמו מי שהחליט לא לספר.</w:t>
      </w:r>
    </w:p>
    <w:p>
      <w:pPr>
        <w:bidi w:val="1"/>
        <w:spacing w:after="120" w:line="312" w:lineRule="auto"/>
        <w:ind w:firstLine="340"/>
        <w:jc w:val="both"/>
      </w:pPr>
      <w:r>
        <w:rPr>
          <w:rFonts w:ascii="David" w:hAnsi="David" w:cs="David"/>
          <w:b w:val="0"/>
          <w:sz w:val="26"/>
          <w:rtl w:val="1"/>
        </w:rPr>
        <w:t>ורבקה הלפרין ישבה בראש השולחן, עם כוס התה ביד, ולא זזה. לא כמו שעון שעצר – רחל ראתה את זה בכפר, בתנאים, ובחתונה מעבר למחיצה, ובשבת עם היד מעל הדף. הערב זה היה אחר. הערב לא נעצר בה שום דבר. הערב היא ישבה כמו שאמא סיפרה שישבה, ילדה בת חמש, ליד חלון, שנה שלמה, ולא אמרה מילה.</w:t>
      </w:r>
    </w:p>
    <w:p>
      <w:pPr>
        <w:bidi w:val="1"/>
        <w:spacing w:after="120" w:line="312" w:lineRule="auto"/>
        <w:ind w:firstLine="340"/>
        <w:jc w:val="both"/>
      </w:pPr>
      <w:r>
        <w:rPr>
          <w:rFonts w:ascii="David" w:hAnsi="David" w:cs="David"/>
          <w:b w:val="0"/>
          <w:sz w:val="26"/>
          <w:rtl w:val="1"/>
        </w:rPr>
        <w:t>הניגון ירד עד הסוף. ונגמר.</w:t>
      </w:r>
    </w:p>
    <w:p>
      <w:pPr>
        <w:bidi w:val="1"/>
        <w:spacing w:after="120" w:line="312" w:lineRule="auto"/>
        <w:ind w:firstLine="340"/>
        <w:jc w:val="both"/>
      </w:pPr>
      <w:r>
        <w:rPr>
          <w:rFonts w:ascii="David" w:hAnsi="David" w:cs="David"/>
          <w:b w:val="0"/>
          <w:sz w:val="26"/>
          <w:rtl w:val="1"/>
        </w:rPr>
        <w:t>ושקט.</w:t>
      </w:r>
    </w:p>
    <w:p>
      <w:pPr>
        <w:bidi w:val="1"/>
        <w:spacing w:after="120" w:line="312" w:lineRule="auto"/>
        <w:ind w:firstLine="340"/>
        <w:jc w:val="both"/>
      </w:pPr>
      <w:r>
        <w:rPr>
          <w:rFonts w:ascii="David" w:hAnsi="David" w:cs="David"/>
          <w:b w:val="0"/>
          <w:sz w:val="26"/>
          <w:rtl w:val="1"/>
        </w:rPr>
        <w:t>לא שקט של סעודה שנעצרה. שקט של אחרי. הסמובר לחש. בחוץ, ברחוב הנהר, עברה עגלה. למעלה, בחדר הילדה, גולדה אמרה משהו לילדה, ושקט גם שם.</w:t>
      </w:r>
    </w:p>
    <w:p>
      <w:pPr>
        <w:bidi w:val="1"/>
        <w:spacing w:after="120" w:line="312" w:lineRule="auto"/>
        <w:ind w:firstLine="340"/>
        <w:jc w:val="both"/>
      </w:pPr>
      <w:r>
        <w:rPr>
          <w:rFonts w:ascii="David" w:hAnsi="David" w:cs="David"/>
          <w:b w:val="0"/>
          <w:sz w:val="26"/>
          <w:rtl w:val="1"/>
        </w:rPr>
        <w:t>הסבא הביט בשולחן. הידיים על המפה. ולא הרים את הראש.</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"ר' נטע."</w:t>
      </w:r>
    </w:p>
    <w:p>
      <w:pPr>
        <w:bidi w:val="1"/>
        <w:spacing w:after="120" w:line="312" w:lineRule="auto"/>
        <w:ind w:firstLine="340"/>
        <w:jc w:val="both"/>
      </w:pPr>
      <w:r>
        <w:rPr>
          <w:rFonts w:ascii="David" w:hAnsi="David" w:cs="David"/>
          <w:b w:val="0"/>
          <w:sz w:val="26"/>
          <w:rtl w:val="1"/>
        </w:rPr>
        <w:t>"כן."</w:t>
      </w:r>
    </w:p>
    <w:p>
      <w:pPr>
        <w:bidi w:val="1"/>
        <w:spacing w:after="120" w:line="312" w:lineRule="auto"/>
        <w:ind w:firstLine="340"/>
        <w:jc w:val="both"/>
      </w:pPr>
      <w:r>
        <w:rPr>
          <w:rFonts w:ascii="David" w:hAnsi="David" w:cs="David"/>
          <w:b w:val="0"/>
          <w:sz w:val="26"/>
          <w:rtl w:val="1"/>
        </w:rPr>
        <w:t>רבקה הלפרין לא הרימה קול ולא הורידה. היא החזיקה את הכוס. הכוס הייתה מלאה, כי לא שתתה.</w:t>
      </w:r>
    </w:p>
    <w:p>
      <w:pPr>
        <w:bidi w:val="1"/>
        <w:spacing w:after="120" w:line="312" w:lineRule="auto"/>
        <w:ind w:firstLine="340"/>
        <w:jc w:val="both"/>
      </w:pPr>
      <w:r>
        <w:rPr>
          <w:rFonts w:ascii="David" w:hAnsi="David" w:cs="David"/>
          <w:b w:val="0"/>
          <w:sz w:val="26"/>
          <w:rtl w:val="1"/>
        </w:rPr>
        <w:t>"איך קראו לאמא שלכם?"</w:t>
      </w:r>
    </w:p>
    <w:p>
      <w:pPr>
        <w:bidi w:val="1"/>
        <w:spacing w:after="120" w:line="312" w:lineRule="auto"/>
        <w:ind w:firstLine="340"/>
        <w:jc w:val="both"/>
      </w:pPr>
      <w:r>
        <w:rPr>
          <w:rFonts w:ascii="David" w:hAnsi="David" w:cs="David"/>
          <w:b w:val="0"/>
          <w:sz w:val="26"/>
          <w:rtl w:val="1"/>
        </w:rPr>
        <w:t>הסבא לא ענה.</w:t>
      </w:r>
    </w:p>
    <w:p>
      <w:pPr>
        <w:bidi w:val="1"/>
        <w:spacing w:after="120" w:line="312" w:lineRule="auto"/>
        <w:ind w:firstLine="340"/>
        <w:jc w:val="both"/>
      </w:pPr>
      <w:r>
        <w:rPr>
          <w:rFonts w:ascii="David" w:hAnsi="David" w:cs="David"/>
          <w:b w:val="0"/>
          <w:sz w:val="26"/>
          <w:rtl w:val="1"/>
        </w:rPr>
        <w:t>הידיים, על המפה הלבנה, ליד הצלחת הריקה – רחל ראתה, ויוסף'ל ראה, וכולם ראו, כי לא היה אל מה להסתכל אחר – רעדו. לא כמו של זקן. כמו בכפר, בתנאים, מאחורי החומש. הוא הניח אחת על השנייה, כדי שיפסיקו, והן לא הפסיקו.</w:t>
      </w:r>
    </w:p>
    <w:p>
      <w:pPr>
        <w:bidi w:val="1"/>
        <w:spacing w:after="120" w:line="312" w:lineRule="auto"/>
        <w:ind w:firstLine="340"/>
        <w:jc w:val="both"/>
      </w:pPr>
      <w:r>
        <w:rPr>
          <w:rFonts w:ascii="David" w:hAnsi="David" w:cs="David"/>
          <w:b w:val="0"/>
          <w:sz w:val="26"/>
          <w:rtl w:val="1"/>
        </w:rPr>
        <w:t>בפתח המטבח עמדה מלכה'לה עם המגש, ולא נכנסה.</w:t>
      </w:r>
    </w:p>
    <w:p>
      <w:pPr>
        <w:bidi w:val="1"/>
        <w:spacing w:after="120" w:line="312" w:lineRule="auto"/>
        <w:ind w:firstLine="340"/>
        <w:jc w:val="both"/>
      </w:pPr>
      <w:r>
        <w:rPr>
          <w:rFonts w:ascii="David" w:hAnsi="David" w:cs="David"/>
          <w:b w:val="0"/>
          <w:sz w:val="26"/>
          <w:rtl w:val="1"/>
        </w:rPr>
        <w:t>ואז הסבא ר' נטע אמר, אל השולחן, בקול שלא היה קול של שיר ולא קול של "מרחוק", קול של אדם שאומר מילה שלא אמר חמישים שנה בקול:</w:t>
      </w:r>
    </w:p>
    <w:p>
      <w:pPr>
        <w:bidi w:val="1"/>
        <w:spacing w:after="120" w:line="312" w:lineRule="auto"/>
        <w:ind w:firstLine="340"/>
        <w:jc w:val="both"/>
      </w:pPr>
      <w:r>
        <w:rPr>
          <w:rFonts w:ascii="David" w:hAnsi="David" w:cs="David"/>
          <w:b w:val="0"/>
          <w:sz w:val="26"/>
          <w:rtl w:val="1"/>
        </w:rPr>
        <w:t>"מלכה."</w:t>
      </w:r>
    </w:p>
    <w:p>
      <w:pPr>
        <w:bidi w:val="1"/>
        <w:spacing w:after="120" w:line="312" w:lineRule="auto"/>
        <w:ind w:firstLine="340"/>
        <w:jc w:val="both"/>
      </w:pPr>
      <w:r>
        <w:rPr>
          <w:rFonts w:ascii="David" w:hAnsi="David" w:cs="David"/>
          <w:b w:val="0"/>
          <w:sz w:val="26"/>
          <w:rtl w:val="1"/>
        </w:rPr>
        <w:t>בפתח המטבח מלכה'לה הרימה את הראש, כי שמעה את השם שלה. אבל לא לה קראו.</w:t>
      </w:r>
    </w:p>
    <w:p>
      <w:pPr>
        <w:bidi w:val="1"/>
        <w:spacing w:after="120" w:line="312" w:lineRule="auto"/>
        <w:ind w:firstLine="340"/>
        <w:jc w:val="both"/>
      </w:pPr>
      <w:r>
        <w:rPr>
          <w:rFonts w:ascii="David" w:hAnsi="David" w:cs="David"/>
          <w:b w:val="0"/>
          <w:sz w:val="26"/>
          <w:rtl w:val="1"/>
        </w:rPr>
        <w:t>ורבקה הלפרין הניחה את הכוס.</w:t>
      </w:r>
    </w:p>
    <w:p>
      <w:pPr>
        <w:bidi w:val="1"/>
        <w:spacing w:after="120" w:line="312" w:lineRule="auto"/>
        <w:ind w:firstLine="340"/>
        <w:jc w:val="both"/>
      </w:pPr>
      <w:r>
        <w:rPr>
          <w:rFonts w:ascii="David" w:hAnsi="David" w:cs="David"/>
          <w:b w:val="0"/>
          <w:sz w:val="26"/>
          <w:rtl w:val="1"/>
        </w:rPr>
        <w:t>היא הניחה אותה כמו שהיא מניחה כוס בכל ערב, על השולחן, ליד הצלחת, במקום. אבל היד לא הגיעה עד המקום. הכוס נגעה בשולחן בקצה שלה, ונטתה, ונפלה על הצד. לא נשברה. כוס תה עבה, מן הכוסות של יום חול, לא נשברת מנפילה כזאת. התה נשפך על המפה הלבנה, כתם חום, מהר, והכוס – ריקה עכשיו, קלה – התחילה להתגלגל. על המפה, לאורך השולחן הארוך, בין הצלחות, לאט, כמו שמתגלגל דבר עגול על שולחן ישר שאיש לא נוגע בו.</w:t>
      </w:r>
    </w:p>
    <w:p>
      <w:pPr>
        <w:bidi w:val="1"/>
        <w:spacing w:after="120" w:line="312" w:lineRule="auto"/>
        <w:ind w:firstLine="340"/>
        <w:jc w:val="both"/>
      </w:pPr>
      <w:r>
        <w:rPr>
          <w:rFonts w:ascii="David" w:hAnsi="David" w:cs="David"/>
          <w:b w:val="0"/>
          <w:sz w:val="26"/>
          <w:rtl w:val="1"/>
        </w:rPr>
        <w:t>איש לא עצר אותה.</w:t>
      </w:r>
    </w:p>
    <w:p>
      <w:pPr>
        <w:bidi w:val="1"/>
        <w:spacing w:after="120" w:line="312" w:lineRule="auto"/>
        <w:ind w:firstLine="340"/>
        <w:jc w:val="both"/>
      </w:pPr>
      <w:r>
        <w:rPr>
          <w:rFonts w:ascii="David" w:hAnsi="David" w:cs="David"/>
          <w:b w:val="0"/>
          <w:sz w:val="26"/>
          <w:rtl w:val="1"/>
        </w:rPr>
        <w:t>"גם לאמא שלי," אמרה רבקה.</w:t>
      </w:r>
    </w:p>
    <w:p>
      <w:pPr>
        <w:bidi w:val="1"/>
        <w:spacing w:after="120" w:line="312" w:lineRule="auto"/>
        <w:ind w:firstLine="340"/>
        <w:jc w:val="both"/>
      </w:pPr>
      <w:r>
        <w:rPr>
          <w:rFonts w:ascii="David" w:hAnsi="David" w:cs="David"/>
          <w:b w:val="0"/>
          <w:sz w:val="26"/>
          <w:rtl w:val="1"/>
        </w:rPr>
        <w:t>ובחדר האוכל של בית הלפרין, ליד השולחן הארוך לשמונה עשר, לא נשמע דבר מלבד הכוס שהתגלגלה עד הקצה, ועצרה.</w:t>
      </w:r>
    </w:p>
    <w:p>
      <w:r>
        <w:br w:type="page"/>
      </w:r>
    </w:p>
    <w:p>
      <w:pPr>
        <w:bidi w:val="1"/>
        <w:spacing w:after="360" w:line="312" w:lineRule="auto"/>
        <w:jc w:val="center"/>
      </w:pPr>
      <w:r>
        <w:rPr>
          <w:rFonts w:ascii="David" w:hAnsi="David" w:cs="David"/>
          <w:b/>
          <w:sz w:val="32"/>
          <w:rtl w:val="1"/>
        </w:rPr>
        <w:t>פרק לט – הגילוי</w:t>
      </w:r>
    </w:p>
    <w:p>
      <w:pPr>
        <w:bidi w:val="1"/>
        <w:spacing w:after="120" w:line="312" w:lineRule="auto"/>
        <w:ind w:firstLine="340"/>
        <w:jc w:val="both"/>
      </w:pPr>
      <w:r>
        <w:rPr>
          <w:rFonts w:ascii="David" w:hAnsi="David" w:cs="David"/>
          <w:b w:val="0"/>
          <w:sz w:val="26"/>
          <w:rtl w:val="1"/>
        </w:rPr>
        <w:t>הכוס עמדה בקצה השולחן, במקום שבו נעצרה, ואיש לא הרים אותה.</w:t>
      </w:r>
    </w:p>
    <w:p>
      <w:pPr>
        <w:bidi w:val="1"/>
        <w:spacing w:after="120" w:line="312" w:lineRule="auto"/>
        <w:ind w:firstLine="340"/>
        <w:jc w:val="both"/>
      </w:pPr>
      <w:r>
        <w:rPr>
          <w:rFonts w:ascii="David" w:hAnsi="David" w:cs="David"/>
          <w:b w:val="0"/>
          <w:sz w:val="26"/>
          <w:rtl w:val="1"/>
        </w:rPr>
        <w:t>מלכה'לה ניגשה עם המגש, ורבקה אמרה "לא", בלי להסתובב, ומלכה'לה נסוגה אל פתח המטבח ונשארה שם, כי לא ידעה אם "לא" אומר ללכת או להישאר. בבית הלפרין לא הושארו כוסות על השולחן. הערב הושארה.</w:t>
      </w:r>
    </w:p>
    <w:p>
      <w:pPr>
        <w:bidi w:val="1"/>
        <w:spacing w:after="120" w:line="312" w:lineRule="auto"/>
        <w:ind w:firstLine="340"/>
        <w:jc w:val="both"/>
      </w:pPr>
      <w:r>
        <w:rPr>
          <w:rFonts w:ascii="David" w:hAnsi="David" w:cs="David"/>
          <w:b w:val="0"/>
          <w:sz w:val="26"/>
          <w:rtl w:val="1"/>
        </w:rPr>
        <w:t>הסבא ר' נטע ישב בקצה, עם הידיים על המפה הלבנה. הידיים לא רעדו יותר. הן היו מונחות, זו ליד זו, כמו ידיים של אדם שגמר עבודה ומחכה שיגידו לו אם היא טובה.</w:t>
      </w:r>
    </w:p>
    <w:p>
      <w:pPr>
        <w:bidi w:val="1"/>
        <w:spacing w:after="120" w:line="312" w:lineRule="auto"/>
        <w:ind w:firstLine="340"/>
        <w:jc w:val="both"/>
      </w:pPr>
      <w:r>
        <w:rPr>
          <w:rFonts w:ascii="David" w:hAnsi="David" w:cs="David"/>
          <w:b w:val="0"/>
          <w:sz w:val="26"/>
          <w:rtl w:val="1"/>
        </w:rPr>
        <w:t>"ר' נטע," אמרה רבקה הלפרין. הקול היה קול של שבע וחצי בערב. "חדר האורחים."</w:t>
      </w:r>
    </w:p>
    <w:p>
      <w:pPr>
        <w:bidi w:val="1"/>
        <w:spacing w:after="120" w:line="312" w:lineRule="auto"/>
        <w:ind w:firstLine="340"/>
        <w:jc w:val="both"/>
      </w:pPr>
      <w:r>
        <w:rPr>
          <w:rFonts w:ascii="David" w:hAnsi="David" w:cs="David"/>
          <w:b w:val="0"/>
          <w:sz w:val="26"/>
          <w:rtl w:val="1"/>
        </w:rPr>
        <w:t>היא קמה. הוא קם אחריה, לאט, בגלל הברכיים, ויוסף'ל הושיט יד לעזור, והסבא אמר "לא, יוסף'ל, אני קם לבד כבר הרבה שנים", ולא בכעס. ובפתח, כשרבקה כבר הייתה במסדרון, עצר, והסתובב אל השולחן הארוך – אל ר' אלטער, ואל צירל ור' הירש, ואל חיה'לה עם הפה הפתוח, ואל יוסף'ל, ואל מאיר לייב, ואל רחל – ואמר:</w:t>
      </w:r>
    </w:p>
    <w:p>
      <w:pPr>
        <w:bidi w:val="1"/>
        <w:spacing w:after="120" w:line="312" w:lineRule="auto"/>
        <w:ind w:firstLine="340"/>
        <w:jc w:val="both"/>
      </w:pPr>
      <w:r>
        <w:rPr>
          <w:rFonts w:ascii="David" w:hAnsi="David" w:cs="David"/>
          <w:b w:val="0"/>
          <w:sz w:val="26"/>
          <w:rtl w:val="1"/>
        </w:rPr>
        <w:t>"מאיר לייב. רחל'ה. שתבואו. שתעמדו בפתח. אני לא אספר את זה פעמיים. אין לי כוח לפעמיים."</w:t>
      </w:r>
    </w:p>
    <w:p>
      <w:pPr>
        <w:bidi w:val="1"/>
        <w:spacing w:after="120" w:line="312" w:lineRule="auto"/>
        <w:ind w:firstLine="340"/>
        <w:jc w:val="both"/>
      </w:pPr>
      <w:r>
        <w:rPr>
          <w:rFonts w:ascii="David" w:hAnsi="David" w:cs="David"/>
          <w:b w:val="0"/>
          <w:sz w:val="26"/>
          <w:rtl w:val="1"/>
        </w:rPr>
        <w:t>חיה'לה פתחה את הפה עוד יותר. "סבא, גם אני – "</w:t>
      </w:r>
    </w:p>
    <w:p>
      <w:pPr>
        <w:bidi w:val="1"/>
        <w:spacing w:after="120" w:line="312" w:lineRule="auto"/>
        <w:ind w:firstLine="340"/>
        <w:jc w:val="both"/>
      </w:pPr>
      <w:r>
        <w:rPr>
          <w:rFonts w:ascii="David" w:hAnsi="David" w:cs="David"/>
          <w:b w:val="0"/>
          <w:sz w:val="26"/>
          <w:rtl w:val="1"/>
        </w:rPr>
        <w:t>"חיה'לה," אמר יוסף'ל. "שבי."</w:t>
      </w:r>
    </w:p>
    <w:p>
      <w:pPr>
        <w:bidi w:val="1"/>
        <w:spacing w:after="120" w:line="312" w:lineRule="auto"/>
        <w:ind w:firstLine="340"/>
        <w:jc w:val="both"/>
      </w:pPr>
      <w:r>
        <w:rPr>
          <w:rFonts w:ascii="David" w:hAnsi="David" w:cs="David"/>
          <w:b w:val="0"/>
          <w:sz w:val="26"/>
          <w:rtl w:val="1"/>
        </w:rPr>
        <w:t>והיא ישבה. בפעם הראשונה בחייה, חשבה רחל אחר כך, חיה'לה ישבה בלי להוסיף מילה. ור' אלטער, על הכיסא שליד מאיר לייב, לא קם, ולא הביט אחרי הזקן. הוא רק הניח את כף ידו על השולחן, פתוחה, כמו שמניחים על ספר שגמרו לקרוא.</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חדר האורחים של בית הלפרין היה החדר שבו לא ישבו.</w:t>
      </w:r>
    </w:p>
    <w:p>
      <w:pPr>
        <w:bidi w:val="1"/>
        <w:spacing w:after="120" w:line="312" w:lineRule="auto"/>
        <w:ind w:firstLine="340"/>
        <w:jc w:val="both"/>
      </w:pPr>
      <w:r>
        <w:rPr>
          <w:rFonts w:ascii="David" w:hAnsi="David" w:cs="David"/>
          <w:b w:val="0"/>
          <w:sz w:val="26"/>
          <w:rtl w:val="1"/>
        </w:rPr>
        <w:t>היו בו כורסאות עם כיסוי כהה – זה שגיטל ע"ה לא אהבה, ואיש לא החליף – ושולחן קטן עגול, ומנורת נפט על הקיר שמלכה'לה מדליקה רק כשיש מי שצריך לשבת שם: הרב, או הבנקאי, או מי שבא לדבר על דבר שלא מדברים עליו ליד סמובר. הערב הדליקה אותה רבקה בעצמה. היא סובבה את הפתיל, וחיכתה עד שהאור התיישב, ורק אז אמרה: "שב, ר' נטע."</w:t>
      </w:r>
    </w:p>
    <w:p>
      <w:pPr>
        <w:bidi w:val="1"/>
        <w:spacing w:after="120" w:line="312" w:lineRule="auto"/>
        <w:ind w:firstLine="340"/>
        <w:jc w:val="both"/>
      </w:pPr>
      <w:r>
        <w:rPr>
          <w:rFonts w:ascii="David" w:hAnsi="David" w:cs="David"/>
          <w:b w:val="0"/>
          <w:sz w:val="26"/>
          <w:rtl w:val="1"/>
        </w:rPr>
        <w:t>הוא ישב בכורסה. היא ישבה מולו, על הכיסא הישר, זה שאיש לא ישב עליו כי הוא לא נוח, ורחל ידעה למה: כי בכורסה נשענים, ורבקה הלפרין לא רצתה להישען.</w:t>
      </w:r>
    </w:p>
    <w:p>
      <w:pPr>
        <w:bidi w:val="1"/>
        <w:spacing w:after="120" w:line="312" w:lineRule="auto"/>
        <w:ind w:firstLine="340"/>
        <w:jc w:val="both"/>
      </w:pPr>
      <w:r>
        <w:rPr>
          <w:rFonts w:ascii="David" w:hAnsi="David" w:cs="David"/>
          <w:b w:val="0"/>
          <w:sz w:val="26"/>
          <w:rtl w:val="1"/>
        </w:rPr>
        <w:t>מאיר לייב עמד בפתח. רחל מן הצד השני של המשקוף, וביניהם – רוחב הדלת. הוא הלך והביא מחדר האוכל כיסא, והעמיד אותו ליד המשקוף, ולא אמר כלום, ורחל ישבה, כי בחודשים האלה כבר לא עמדה הרבה. ורבקה, בלי להסתובב, אמרה: "טוב."</w:t>
      </w:r>
    </w:p>
    <w:p>
      <w:pPr>
        <w:bidi w:val="1"/>
        <w:spacing w:after="120" w:line="312" w:lineRule="auto"/>
        <w:ind w:firstLine="340"/>
        <w:jc w:val="both"/>
      </w:pPr>
      <w:r>
        <w:rPr>
          <w:rFonts w:ascii="David" w:hAnsi="David" w:cs="David"/>
          <w:b w:val="0"/>
          <w:sz w:val="26"/>
          <w:rtl w:val="1"/>
        </w:rPr>
        <w:t>ואז היה שקט. השעון של אשר ז"ל בחדר האוכל צלצל תשע, ורחל שמעה את הצלצול עובר במסדרון כמו מישהו שהולך.</w:t>
      </w:r>
    </w:p>
    <w:p>
      <w:pPr>
        <w:bidi w:val="1"/>
        <w:spacing w:after="120" w:line="312" w:lineRule="auto"/>
        <w:ind w:firstLine="340"/>
        <w:jc w:val="both"/>
      </w:pPr>
      <w:r>
        <w:rPr>
          <w:rFonts w:ascii="David" w:hAnsi="David" w:cs="David"/>
          <w:b w:val="0"/>
          <w:sz w:val="26"/>
          <w:rtl w:val="1"/>
        </w:rPr>
        <w:t>"אני אספר לאט," אמר הסבא. "לא כי אני זקן. כי ככה זה היה. לאט."</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"היה בית ברחוב היהודים. שתי קומות. למטה חנות, למעלה גרים. על החנות – שלט: 'ז. הלפרין, בדים'. אבא, ר' זכריה, היה סוחר בדים. פשתן מן הכפרים, וצמר, ובדים טובים מלודז', ופעם בשנה, בשביל מי שיש לו, מווארשה. קובנה של אז – זה היה רחוב היהודים, והשוק, והנהר. רחוב הנהר לא היה. היו שם גנים של גויים, ופרות. אמרתי לרחל'ה פעם: הייתי בקובנה לפני שהיו רחובות. היא חשבה שאני מתלוצץ.</w:t>
      </w:r>
    </w:p>
    <w:p>
      <w:pPr>
        <w:bidi w:val="1"/>
        <w:spacing w:after="120" w:line="312" w:lineRule="auto"/>
        <w:ind w:firstLine="340"/>
        <w:jc w:val="both"/>
      </w:pPr>
      <w:r>
        <w:rPr>
          <w:rFonts w:ascii="David" w:hAnsi="David" w:cs="David"/>
          <w:b w:val="0"/>
          <w:sz w:val="26"/>
          <w:rtl w:val="1"/>
        </w:rPr>
        <w:t>"אבא היה איש שקט. לא צעק על אף אחד, לא על סוחרים ולא על ילדים. כשהיה כועס – היה מדבר פחות. וכשהיה כועס מאוד – היה אומר משפט אחד, ויוצא.</w:t>
      </w:r>
    </w:p>
    <w:p>
      <w:pPr>
        <w:bidi w:val="1"/>
        <w:spacing w:after="120" w:line="312" w:lineRule="auto"/>
        <w:ind w:firstLine="340"/>
        <w:jc w:val="both"/>
      </w:pPr>
      <w:r>
        <w:rPr>
          <w:rFonts w:ascii="David" w:hAnsi="David" w:cs="David"/>
          <w:b w:val="0"/>
          <w:sz w:val="26"/>
          <w:rtl w:val="1"/>
        </w:rPr>
        <w:t>"אני הייתי הבכור. נטע. עבדתי אצלו מגיל שלוש עשרה. קודם למדתי לגלול בד, אחר כך למדוד, אחר כך לכתוב. הייתי כותב יפה. אבא אמר: 'נטע, יש לך יד. היד תפרנס אותך.' הוא לא ידע כמה הוא צודק.</w:t>
      </w:r>
    </w:p>
    <w:p>
      <w:pPr>
        <w:bidi w:val="1"/>
        <w:spacing w:after="120" w:line="312" w:lineRule="auto"/>
        <w:ind w:firstLine="340"/>
        <w:jc w:val="both"/>
      </w:pPr>
      <w:r>
        <w:rPr>
          <w:rFonts w:ascii="David" w:hAnsi="David" w:cs="David"/>
          <w:b w:val="0"/>
          <w:sz w:val="26"/>
          <w:rtl w:val="1"/>
        </w:rPr>
        <w:t>"היה לו שותף. לא שותף בחנות – שותף לדרך. סוחר, שהיה לוקח סחורה של אבא לווילנה, ומוכר, ומביא כסף. עשר שנים לפחות. אבא סמך עליו. אני סמכתי עליו, כי אבא סמך. הוא היה בא לחנות, ושותה תה, ומדבר איתי על ספרים, כי ראה שאני אוהב ספרים. אני חשבתי שהוא אוהב אותי.</w:t>
      </w:r>
    </w:p>
    <w:p>
      <w:pPr>
        <w:bidi w:val="1"/>
        <w:spacing w:after="120" w:line="312" w:lineRule="auto"/>
        <w:ind w:firstLine="340"/>
        <w:jc w:val="both"/>
      </w:pPr>
      <w:r>
        <w:rPr>
          <w:rFonts w:ascii="David" w:hAnsi="David" w:cs="David"/>
          <w:b w:val="0"/>
          <w:sz w:val="26"/>
          <w:rtl w:val="1"/>
        </w:rPr>
        <w:t>"ובאלול אחד הוא לקח סחורה. הרבה. אלף רובל. פשתן, וצמר, וארבע חבילות של הבדים מווארשה. אבא היה בשאוול אצל ספק, שבוע. השותף בא עם עגלה, ואמר: 'ר' זכריה סיכם איתי. תן לי את הסחורה, אני חותם.' והוא חתם על נייר. ואני הסתכלתי על הנייר, וראיתי את החתימה שלו, ונתתי. אני לא חתמתי. הוא חתם. אבל אני נתתי."</w:t>
      </w:r>
    </w:p>
    <w:p>
      <w:pPr>
        <w:bidi w:val="1"/>
        <w:spacing w:after="120" w:line="312" w:lineRule="auto"/>
        <w:ind w:firstLine="340"/>
        <w:jc w:val="both"/>
      </w:pPr>
      <w:r>
        <w:rPr>
          <w:rFonts w:ascii="David" w:hAnsi="David" w:cs="David"/>
          <w:b w:val="0"/>
          <w:sz w:val="26"/>
          <w:rtl w:val="1"/>
        </w:rPr>
        <w:t>הסבא עצר. הוא הביט בידיים שלו.</w:t>
      </w:r>
    </w:p>
    <w:p>
      <w:pPr>
        <w:bidi w:val="1"/>
        <w:spacing w:after="120" w:line="312" w:lineRule="auto"/>
        <w:ind w:firstLine="340"/>
        <w:jc w:val="both"/>
      </w:pPr>
      <w:r>
        <w:rPr>
          <w:rFonts w:ascii="David" w:hAnsi="David" w:cs="David"/>
          <w:b w:val="0"/>
          <w:sz w:val="26"/>
          <w:rtl w:val="1"/>
        </w:rPr>
        <w:t>"הוא לא חזר מווילנה. לא אחרי שבוע, לא אחרי חודש. אבא חזר משאוול, ושמע, וישב בחנות יום שלם, ולא פתח. ואז קרא לי. ואמר: 'הנייר.' הראיתי לו. והוא הסתכל, ואמר: 'זאת לא החתימה שלו. הוא לא חותם ככה. ראית אלף פעמים איך הוא חותם. איך לא ראית?' ואני – לא ראיתי. הסתכלתי, ולא ראיתי. הייתי בן עשרים, ואהבתי שהוא מדבר איתי על ספרים.</w:t>
      </w:r>
    </w:p>
    <w:p>
      <w:pPr>
        <w:bidi w:val="1"/>
        <w:spacing w:after="120" w:line="312" w:lineRule="auto"/>
        <w:ind w:firstLine="340"/>
        <w:jc w:val="both"/>
      </w:pPr>
      <w:r>
        <w:rPr>
          <w:rFonts w:ascii="David" w:hAnsi="David" w:cs="David"/>
          <w:b w:val="0"/>
          <w:sz w:val="26"/>
          <w:rtl w:val="1"/>
        </w:rPr>
        <w:t>"אבא לא צעק. אמרתי לך. הוא אמר משפט אחד."</w:t>
      </w:r>
    </w:p>
    <w:p>
      <w:pPr>
        <w:bidi w:val="1"/>
        <w:spacing w:after="120" w:line="312" w:lineRule="auto"/>
        <w:ind w:firstLine="340"/>
        <w:jc w:val="both"/>
      </w:pPr>
      <w:r>
        <w:rPr>
          <w:rFonts w:ascii="David" w:hAnsi="David" w:cs="David"/>
          <w:b w:val="0"/>
          <w:sz w:val="26"/>
          <w:rtl w:val="1"/>
        </w:rPr>
        <w:t>השקט בחדר היה כזה שרחל שמעה את הפתיל של המנורה.</w:t>
      </w:r>
    </w:p>
    <w:p>
      <w:pPr>
        <w:bidi w:val="1"/>
        <w:spacing w:after="120" w:line="312" w:lineRule="auto"/>
        <w:ind w:firstLine="340"/>
        <w:jc w:val="both"/>
      </w:pPr>
      <w:r>
        <w:rPr>
          <w:rFonts w:ascii="David" w:hAnsi="David" w:cs="David"/>
          <w:b w:val="0"/>
          <w:sz w:val="26"/>
          <w:rtl w:val="1"/>
        </w:rPr>
        <w:t>"'לא עליך בניתי.'"</w:t>
      </w:r>
    </w:p>
    <w:p>
      <w:pPr>
        <w:bidi w:val="1"/>
        <w:spacing w:after="120" w:line="312" w:lineRule="auto"/>
        <w:ind w:firstLine="340"/>
        <w:jc w:val="both"/>
      </w:pPr>
      <w:r>
        <w:rPr>
          <w:rFonts w:ascii="David" w:hAnsi="David" w:cs="David"/>
          <w:b w:val="0"/>
          <w:sz w:val="26"/>
          <w:rtl w:val="1"/>
        </w:rPr>
        <w:t>הסבא אמר את זה בקול רגיל. כמו שאומרים כתובת.</w:t>
      </w:r>
    </w:p>
    <w:p>
      <w:pPr>
        <w:bidi w:val="1"/>
        <w:spacing w:after="120" w:line="312" w:lineRule="auto"/>
        <w:ind w:firstLine="340"/>
        <w:jc w:val="both"/>
      </w:pPr>
      <w:r>
        <w:rPr>
          <w:rFonts w:ascii="David" w:hAnsi="David" w:cs="David"/>
          <w:b w:val="0"/>
          <w:sz w:val="26"/>
          <w:rtl w:val="1"/>
        </w:rPr>
        <w:t>"ויצא מן החנות. ואני עמדתי שם, עם הנייר ביד. ובלילה לקחתי צרור – תפילין, סידור, כותונת אחת – ויצאתי. לא אמרתי לאמא. אמא ישנה. אמרתי לעצמי: אני אחזור כשיתברר. כשימצאו אותו. כשאבא יגיד: 'לא אתה'. ואז אחזור, ואעמוד בדלת, והוא יגיד. ככה חשבתי. בן עשרים חושב ככה. הוא חושב שהעולם מסדר דברים כמו חנות, ושבסוף יש קבלה."</w:t>
      </w:r>
    </w:p>
    <w:p>
      <w:pPr>
        <w:bidi w:val="1"/>
        <w:spacing w:after="120" w:line="312" w:lineRule="auto"/>
        <w:ind w:firstLine="340"/>
        <w:jc w:val="both"/>
      </w:pPr>
      <w:r>
        <w:rPr>
          <w:rFonts w:ascii="David" w:hAnsi="David" w:cs="David"/>
          <w:b w:val="0"/>
          <w:sz w:val="26"/>
          <w:rtl w:val="1"/>
        </w:rPr>
        <w:t>"ולא התברר," אמרה רבקה. לא שאלה.</w:t>
      </w:r>
    </w:p>
    <w:p>
      <w:pPr>
        <w:bidi w:val="1"/>
        <w:spacing w:after="120" w:line="312" w:lineRule="auto"/>
        <w:ind w:firstLine="340"/>
        <w:jc w:val="both"/>
      </w:pPr>
      <w:r>
        <w:rPr>
          <w:rFonts w:ascii="David" w:hAnsi="David" w:cs="David"/>
          <w:b w:val="0"/>
          <w:sz w:val="26"/>
          <w:rtl w:val="1"/>
        </w:rPr>
        <w:t>"לא ידעתי שהתברר." הסבא הרים את עיניו. "הלכתי. ברגל. לא רחוק בכל פעם. מעיירה לעיירה. ישנתי בבתי מדרש. עבדתי מה שהיה – פורק עגלות, כותב מכתבים לאנשים שלא יודעים לכתוב. בווילקומיר מצאתי כורך ספרים. זקן. הוא היה צריך ידיים, ואני הייתי צריך שולחן. שנה עבדתי אצלו. שנתיים. הוא לימד אותי את הכול: את המחט העבה, את החוט עם השעווה, את הדבק שמכינים לבד מקמח. הוא אמר: 'ספר שנקרע – זה יהודי שנפל. לא לוקחים כסף על להרים אותו.' זה לא שלי, המשפט הזה. זה שלו. אני רק אמרתי אותו אחר כך חמישים שנה כאילו הוא שלי."</w:t>
      </w:r>
    </w:p>
    <w:p>
      <w:pPr>
        <w:bidi w:val="1"/>
        <w:spacing w:after="120" w:line="312" w:lineRule="auto"/>
        <w:ind w:firstLine="340"/>
        <w:jc w:val="both"/>
      </w:pPr>
      <w:r>
        <w:rPr>
          <w:rFonts w:ascii="David" w:hAnsi="David" w:cs="David"/>
          <w:b w:val="0"/>
          <w:sz w:val="26"/>
          <w:rtl w:val="1"/>
        </w:rPr>
        <w:t>רחל, על הכיסא ליד המשקוף, לא זזה. היא שמעה את המשפט הזה כל חייה. היא לא ידעה שהוא בא מווילקומיר.</w:t>
      </w:r>
    </w:p>
    <w:p>
      <w:pPr>
        <w:bidi w:val="1"/>
        <w:spacing w:after="120" w:line="312" w:lineRule="auto"/>
        <w:ind w:firstLine="340"/>
        <w:jc w:val="both"/>
      </w:pPr>
      <w:r>
        <w:rPr>
          <w:rFonts w:ascii="David" w:hAnsi="David" w:cs="David"/>
          <w:b w:val="0"/>
          <w:sz w:val="26"/>
          <w:rtl w:val="1"/>
        </w:rPr>
        <w:t>"ובכל שנה, באלול, אמרתי: השנה אני כותב. מכתב. 'אבא, לא אני.' ובכל שנה לא כתבתי. כי מה כותבים? הוא ידע שאני אגיד 'לא אני'. כל מי שנותן סחורה לגנב אומר 'לא אני'. מילים לא היו עוזרות. הייתי צריך שהעולם יביא לו את הגנב, ולא ידעתי איפה העולם.</w:t>
      </w:r>
    </w:p>
    <w:p>
      <w:pPr>
        <w:bidi w:val="1"/>
        <w:spacing w:after="120" w:line="312" w:lineRule="auto"/>
        <w:ind w:firstLine="340"/>
        <w:jc w:val="both"/>
      </w:pPr>
      <w:r>
        <w:rPr>
          <w:rFonts w:ascii="David" w:hAnsi="David" w:cs="David"/>
          <w:b w:val="0"/>
          <w:sz w:val="26"/>
          <w:rtl w:val="1"/>
        </w:rPr>
        <w:t>"ואז הדרך הביאה אותי לכפר. ליפניק. ערב שבת. הלכתי מן העיירה לכיוון היער, לא ידעתי לאן, ובדרך היה פונדק. ליפא פרידמן, ואבא שלו הזקן, ישבו בפתח. הם ראו בחור עם צרור, בערב שבת, בדרך שלא הולכת לשום מקום. ליפא אמר: 'יהודי, שבת. תיכנס.' לא שאל מאיפה. שאל אם אני רוצה לרחוץ ידיים. ונכנסתי. ואחרי שבת ליפא אמר: 'יש לנו ספרים קרועים בארון. אתה יודע לכרוך? תישאר שבוע.' ונשארתי שבוע. ואחר כך – חורף. ובחורף ההוא כרכתי את כל הארון שלהם, ואת החומש הגדול, ואת הסידורים של האורחים, ובאביב לא היה לי לאן ללכת, כי לא הייתה לי דרך. הייתה לי רק שתיקה."</w:t>
      </w:r>
    </w:p>
    <w:p>
      <w:pPr>
        <w:bidi w:val="1"/>
        <w:spacing w:after="120" w:line="312" w:lineRule="auto"/>
        <w:ind w:firstLine="340"/>
        <w:jc w:val="both"/>
      </w:pPr>
      <w:r>
        <w:rPr>
          <w:rFonts w:ascii="David" w:hAnsi="David" w:cs="David"/>
          <w:b w:val="0"/>
          <w:sz w:val="26"/>
          <w:rtl w:val="1"/>
        </w:rPr>
        <w:t>הוא שתק רגע.</w:t>
      </w:r>
    </w:p>
    <w:p>
      <w:pPr>
        <w:bidi w:val="1"/>
        <w:spacing w:after="120" w:line="312" w:lineRule="auto"/>
        <w:ind w:firstLine="340"/>
        <w:jc w:val="both"/>
      </w:pPr>
      <w:r>
        <w:rPr>
          <w:rFonts w:ascii="David" w:hAnsi="David" w:cs="David"/>
          <w:b w:val="0"/>
          <w:sz w:val="26"/>
          <w:rtl w:val="1"/>
        </w:rPr>
        <w:t>"ובאותו אביב הכרתי את הסבתא של פייגא, ע"ה. מכפר אחר, מעבר ליער. ובקיץ – חתונה. בפונדק. ליפא עשה חופה בחצר, ואבא שלו הזקן אמר את הברכות, ואף אחד לא שאל את החתן מי המשפחה שלו, כי בכפר לא שואלים. ואני חשבתי: עכשיו אני כותב. עכשיו יש מה לכתוב. 'אבא, התחתנתי.' ולא כתבתי. כי איך כותבים 'התחתנתי' למי שאמר 'לא עליך בניתי'? זה כמו להגיד לו: אני בונה בלעדיך. לא רציתי שיחשוב ככה. אז שתקתי. ושתיקה, מרת הלפרין – את יודעת – שתיקה היא דבר שמתחילים אותו, ואחר כך היא ממשיכה לבד. ואחר כך נולדה פייגא, ואחר כך אמא שלה נפטרה, ופייגא ישבה ליד החלון שנה ולא דיברה, ואני ישבתי לידה וכרכתי ספרים, ולא ידעתי לשתוק איתה, כי ידעתי רק לשתוק לבד. וגם אז לא כתבתי. אמרתי: כשיהיה טוב, אכתוב. וכשהיה טוב אמרתי: עכשיו למה להפריע."</w:t>
      </w:r>
    </w:p>
    <w:p>
      <w:pPr>
        <w:bidi w:val="1"/>
        <w:spacing w:after="120" w:line="312" w:lineRule="auto"/>
        <w:ind w:firstLine="340"/>
        <w:jc w:val="both"/>
      </w:pPr>
      <w:r>
        <w:rPr>
          <w:rFonts w:ascii="David" w:hAnsi="David" w:cs="David"/>
          <w:b w:val="0"/>
          <w:sz w:val="26"/>
          <w:rtl w:val="1"/>
        </w:rPr>
        <w:t>"רבקה," אמרה רבקה הלפרין.</w:t>
      </w:r>
    </w:p>
    <w:p>
      <w:pPr>
        <w:bidi w:val="1"/>
        <w:spacing w:after="120" w:line="312" w:lineRule="auto"/>
        <w:ind w:firstLine="340"/>
        <w:jc w:val="both"/>
      </w:pPr>
      <w:r>
        <w:rPr>
          <w:rFonts w:ascii="David" w:hAnsi="David" w:cs="David"/>
          <w:b w:val="0"/>
          <w:sz w:val="26"/>
          <w:rtl w:val="1"/>
        </w:rPr>
        <w:t>הוא לא הבין.</w:t>
      </w:r>
    </w:p>
    <w:p>
      <w:pPr>
        <w:bidi w:val="1"/>
        <w:spacing w:after="120" w:line="312" w:lineRule="auto"/>
        <w:ind w:firstLine="340"/>
        <w:jc w:val="both"/>
      </w:pPr>
      <w:r>
        <w:rPr>
          <w:rFonts w:ascii="David" w:hAnsi="David" w:cs="David"/>
          <w:b w:val="0"/>
          <w:sz w:val="26"/>
          <w:rtl w:val="1"/>
        </w:rPr>
        <w:t>"לא 'מרת הלפרין'. רבקה. אתה יודע איך קוראים לי. אתה קראת לי ככה ברחוב היהודים. אתה אמרת לי: 'רבקה'לה, לכי לישון, אבא כועס כשיש אור בחלון.'" קולה לא עלה ולא ירד. "אז לא 'מרת'."</w:t>
      </w:r>
    </w:p>
    <w:p>
      <w:pPr>
        <w:bidi w:val="1"/>
        <w:spacing w:after="120" w:line="312" w:lineRule="auto"/>
        <w:ind w:firstLine="340"/>
        <w:jc w:val="both"/>
      </w:pPr>
      <w:r>
        <w:rPr>
          <w:rFonts w:ascii="David" w:hAnsi="David" w:cs="David"/>
          <w:b w:val="0"/>
          <w:sz w:val="26"/>
          <w:rtl w:val="1"/>
        </w:rPr>
        <w:t>הסבא ר' נטע הביט באחותו. ורחל ראתה משהו שלא ראתה מעולם: הפנים של הסבא, השקטות, שכל ילדי הכפר חשבו שהן רואות הכול, לא ידעו לרגע מה לעשות.</w:t>
      </w:r>
    </w:p>
    <w:p>
      <w:pPr>
        <w:bidi w:val="1"/>
        <w:spacing w:after="120" w:line="312" w:lineRule="auto"/>
        <w:ind w:firstLine="340"/>
        <w:jc w:val="both"/>
      </w:pPr>
      <w:r>
        <w:rPr>
          <w:rFonts w:ascii="David" w:hAnsi="David" w:cs="David"/>
          <w:b w:val="0"/>
          <w:sz w:val="26"/>
          <w:rtl w:val="1"/>
        </w:rPr>
        <w:t>"רבקה," אמר. בקושי.</w:t>
      </w:r>
    </w:p>
    <w:p>
      <w:pPr>
        <w:bidi w:val="1"/>
        <w:spacing w:after="120" w:line="312" w:lineRule="auto"/>
        <w:ind w:firstLine="340"/>
        <w:jc w:val="both"/>
      </w:pPr>
      <w:r>
        <w:rPr>
          <w:rFonts w:ascii="David" w:hAnsi="David" w:cs="David"/>
          <w:b w:val="0"/>
          <w:sz w:val="26"/>
          <w:rtl w:val="1"/>
        </w:rPr>
        <w:t>"טוב," אמרה רבקה. "עכשיו אני מדברת."</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היא לא דיברה מיד. היא קמה, והלכה אל החלון של חדר האורחים, שפנה לגן ולא לנהר, ועמדה שם רגע עם הגב אל החדר, כמו שעמדה מול הגשם בחשוון כשר' אלטער אמר "מוכנה לשמוע". ואז חזרה, וישבה שוב על הכיסא הישר. ידיה זו על זו.</w:t>
      </w:r>
    </w:p>
    <w:p>
      <w:pPr>
        <w:bidi w:val="1"/>
        <w:spacing w:after="120" w:line="312" w:lineRule="auto"/>
        <w:ind w:firstLine="340"/>
        <w:jc w:val="both"/>
      </w:pPr>
      <w:r>
        <w:rPr>
          <w:rFonts w:ascii="David" w:hAnsi="David" w:cs="David"/>
          <w:b w:val="0"/>
          <w:sz w:val="26"/>
          <w:rtl w:val="1"/>
        </w:rPr>
        <w:t>"אבא ידע," אמרה.</w:t>
      </w:r>
    </w:p>
    <w:p>
      <w:pPr>
        <w:bidi w:val="1"/>
        <w:spacing w:after="120" w:line="312" w:lineRule="auto"/>
        <w:ind w:firstLine="340"/>
        <w:jc w:val="both"/>
      </w:pPr>
      <w:r>
        <w:rPr>
          <w:rFonts w:ascii="David" w:hAnsi="David" w:cs="David"/>
          <w:b w:val="0"/>
          <w:sz w:val="26"/>
          <w:rtl w:val="1"/>
        </w:rPr>
        <w:t>הסבא לא זז.</w:t>
      </w:r>
    </w:p>
    <w:p>
      <w:pPr>
        <w:bidi w:val="1"/>
        <w:spacing w:after="120" w:line="312" w:lineRule="auto"/>
        <w:ind w:firstLine="340"/>
        <w:jc w:val="both"/>
      </w:pPr>
      <w:r>
        <w:rPr>
          <w:rFonts w:ascii="David" w:hAnsi="David" w:cs="David"/>
          <w:b w:val="0"/>
          <w:sz w:val="26"/>
          <w:rtl w:val="1"/>
        </w:rPr>
        <w:t>"חצי שנה אחרי שהלכת. באדר. השותף נתפס בווילנה. לא בגלל אבא – בגלל סוחר אחר, שגם לו מכר סחורה שלא הייתה שלו. תפסו אותו עם ניירות. הרבה ניירות. חתימות של אנשים שהוא לא היה. ובין הניירות – החתימה שלך. הוא למד לחתום כמוך, נטע. הוא ישב בחנות ושתה תה ודיבר איתך על ספרים, והסתכל איך אתה כותב. עשר שנים. ועל הנייר שנתת לאבא הוא לא רק חתם את השם שלו לא נכון. הוא כתב עליו, למטה, בכתב שלך, 'התקבל – נטע הלפרין'. ואתה לא כתבת. ואבא ידע שאתה לא כתבת, כשהראו לו. הוא הכיר את היד שלך. הוא אמר: 'הריש. נטע לא עושה ריש כזאת.'"</w:t>
      </w:r>
    </w:p>
    <w:p>
      <w:pPr>
        <w:bidi w:val="1"/>
        <w:spacing w:after="120" w:line="312" w:lineRule="auto"/>
        <w:ind w:firstLine="340"/>
        <w:jc w:val="both"/>
      </w:pPr>
      <w:r>
        <w:rPr>
          <w:rFonts w:ascii="David" w:hAnsi="David" w:cs="David"/>
          <w:b w:val="0"/>
          <w:sz w:val="26"/>
          <w:rtl w:val="1"/>
        </w:rPr>
        <w:t>מאיר לייב, בפתח, הזיז את ידו על המשקוף. רחל ראתה. הוא לא הביט בה. אבל היד זזה, פעם, כמו של מי ששמע מילה שכבר שמע פעם, בשתיים בלילה, ליד נר.</w:t>
      </w:r>
    </w:p>
    <w:p>
      <w:pPr>
        <w:bidi w:val="1"/>
        <w:spacing w:after="120" w:line="312" w:lineRule="auto"/>
        <w:ind w:firstLine="340"/>
        <w:jc w:val="both"/>
      </w:pPr>
      <w:r>
        <w:rPr>
          <w:rFonts w:ascii="David" w:hAnsi="David" w:cs="David"/>
          <w:b w:val="0"/>
          <w:sz w:val="26"/>
          <w:rtl w:val="1"/>
        </w:rPr>
        <w:t>"אבא הלך לרב," אמרה רבקה. "באותו יום. הוא לקח את הנייר, ואת המכתב מווילנה, והלך לרב הזקן, זה שלפני הרב של עכשיו, ועמד לפניו, ואמר: 'אמרתי לבן שלי דבר שלא היה נכון. והוא הלך. מה עושים?' והרב אמר לו: 'מחפשים.' ואבא אמר: 'ולפני שמוצאים?' והרב לא ענה. ואבא קרע קריעה. שם, אצל הרב. על הבגד. לא על מת – על מה שאמר לך. הרב לא אמר לו לעשות. הוא עשה. ואמא ראתה את הקרע בערב ולא שאלה, כי ידעה על מה."</w:t>
      </w:r>
    </w:p>
    <w:p>
      <w:pPr>
        <w:bidi w:val="1"/>
        <w:spacing w:after="120" w:line="312" w:lineRule="auto"/>
        <w:ind w:firstLine="340"/>
        <w:jc w:val="both"/>
      </w:pPr>
      <w:r>
        <w:rPr>
          <w:rFonts w:ascii="David" w:hAnsi="David" w:cs="David"/>
          <w:b w:val="0"/>
          <w:sz w:val="26"/>
          <w:rtl w:val="1"/>
        </w:rPr>
        <w:t>הסבא הביט ברצפה.</w:t>
      </w:r>
    </w:p>
    <w:p>
      <w:pPr>
        <w:bidi w:val="1"/>
        <w:spacing w:after="120" w:line="312" w:lineRule="auto"/>
        <w:ind w:firstLine="340"/>
        <w:jc w:val="both"/>
      </w:pPr>
      <w:r>
        <w:rPr>
          <w:rFonts w:ascii="David" w:hAnsi="David" w:cs="David"/>
          <w:b w:val="0"/>
          <w:sz w:val="26"/>
          <w:rtl w:val="1"/>
        </w:rPr>
        <w:t>"והוא חיפש. שלח אנשים. לווילנה. לפוניבז'. לווילקומיר – "</w:t>
      </w:r>
    </w:p>
    <w:p>
      <w:pPr>
        <w:bidi w:val="1"/>
        <w:spacing w:after="120" w:line="312" w:lineRule="auto"/>
        <w:ind w:firstLine="340"/>
        <w:jc w:val="both"/>
      </w:pPr>
      <w:r>
        <w:rPr>
          <w:rFonts w:ascii="David" w:hAnsi="David" w:cs="David"/>
          <w:b w:val="0"/>
          <w:sz w:val="26"/>
          <w:rtl w:val="1"/>
        </w:rPr>
        <w:t>"הייתי בווילקומיר."</w:t>
      </w:r>
    </w:p>
    <w:p>
      <w:pPr>
        <w:bidi w:val="1"/>
        <w:spacing w:after="120" w:line="312" w:lineRule="auto"/>
        <w:ind w:firstLine="340"/>
        <w:jc w:val="both"/>
      </w:pPr>
      <w:r>
        <w:rPr>
          <w:rFonts w:ascii="David" w:hAnsi="David" w:cs="David"/>
          <w:b w:val="0"/>
          <w:sz w:val="26"/>
          <w:rtl w:val="1"/>
        </w:rPr>
        <w:t>"אני יודעת שהיית. עכשיו אני יודעת. הוא שלח סוחר שהכיר, שיישאל בבתי המדרש. והסוחר שאל: 'בחור מקובנה, נטע הלפרין, בן של סוחר בדים'. ובבית המדרש בווילקומיר אמרו: אין כזה. כי היה שם בחור שקוראים לו נטע, שעובד אצל הכורך, ולא אמר לאף אחד שהוא בן של מישהו. נכון?"</w:t>
      </w:r>
    </w:p>
    <w:p>
      <w:pPr>
        <w:bidi w:val="1"/>
        <w:spacing w:after="120" w:line="312" w:lineRule="auto"/>
        <w:ind w:firstLine="340"/>
        <w:jc w:val="both"/>
      </w:pPr>
      <w:r>
        <w:rPr>
          <w:rFonts w:ascii="David" w:hAnsi="David" w:cs="David"/>
          <w:b w:val="0"/>
          <w:sz w:val="26"/>
          <w:rtl w:val="1"/>
        </w:rPr>
        <w:t>"נכון."</w:t>
      </w:r>
    </w:p>
    <w:p>
      <w:pPr>
        <w:bidi w:val="1"/>
        <w:spacing w:after="120" w:line="312" w:lineRule="auto"/>
        <w:ind w:firstLine="340"/>
        <w:jc w:val="both"/>
      </w:pPr>
      <w:r>
        <w:rPr>
          <w:rFonts w:ascii="David" w:hAnsi="David" w:cs="David"/>
          <w:b w:val="0"/>
          <w:sz w:val="26"/>
          <w:rtl w:val="1"/>
        </w:rPr>
        <w:t>"אז אמרו: אין." רבקה עצרה. "ואף אחד לא חשב על כפר. אנשים חושבים על ערים. איפה בחור מקובנה הולך? לווילנה, לריגה, לאמריקה. לא לפונדק ליד יער. אבא כתב לרבנים. שנים. בכל אלול – מכתב חדש. 'אם יש אצלכם בחור בשם'. ובכל אלול – 'אין'. ובבית לא דיברו. את השם שלך לא אמרו. לא כי אסור. כי אמא הייתה מתחילה לבכות, ואבא היה קם והולך לחנות. אז לא אמרו. ואת הניגון – אבא לא שר יותר. את הניגון שלכם, של שבת, של 'קה אכסוף'. מן השבת שאחרי – שקט. אני הייתי בת שמונה, ולמדתי שיש דברים שלא אומרים, ואת זה לא שכחתי אף פעם. זה נשאר לי. שלושים ואחת שנה בבית הזה כולם חושבים שאני קשה. אני לא קשה. אני מבית ששתקו בו."</w:t>
      </w:r>
    </w:p>
    <w:p>
      <w:pPr>
        <w:bidi w:val="1"/>
        <w:spacing w:after="120" w:line="312" w:lineRule="auto"/>
        <w:ind w:firstLine="340"/>
        <w:jc w:val="both"/>
      </w:pPr>
      <w:r>
        <w:rPr>
          <w:rFonts w:ascii="David" w:hAnsi="David" w:cs="David"/>
          <w:b w:val="0"/>
          <w:sz w:val="26"/>
          <w:rtl w:val="1"/>
        </w:rPr>
        <w:t>היא הביטה בו.</w:t>
      </w:r>
    </w:p>
    <w:p>
      <w:pPr>
        <w:bidi w:val="1"/>
        <w:spacing w:after="120" w:line="312" w:lineRule="auto"/>
        <w:ind w:firstLine="340"/>
        <w:jc w:val="both"/>
      </w:pPr>
      <w:r>
        <w:rPr>
          <w:rFonts w:ascii="David" w:hAnsi="David" w:cs="David"/>
          <w:b w:val="0"/>
          <w:sz w:val="26"/>
          <w:rtl w:val="1"/>
        </w:rPr>
        <w:t>"ואבא נפטר אחרי עשרים שנה. גם את זה לא ידעת."</w:t>
      </w:r>
    </w:p>
    <w:p>
      <w:pPr>
        <w:bidi w:val="1"/>
        <w:spacing w:after="120" w:line="312" w:lineRule="auto"/>
        <w:ind w:firstLine="340"/>
        <w:jc w:val="both"/>
      </w:pPr>
      <w:r>
        <w:rPr>
          <w:rFonts w:ascii="David" w:hAnsi="David" w:cs="David"/>
          <w:b w:val="0"/>
          <w:sz w:val="26"/>
          <w:rtl w:val="1"/>
        </w:rPr>
        <w:t>"לא ידעתי."</w:t>
      </w:r>
    </w:p>
    <w:p>
      <w:pPr>
        <w:bidi w:val="1"/>
        <w:spacing w:after="120" w:line="312" w:lineRule="auto"/>
        <w:ind w:firstLine="340"/>
        <w:jc w:val="both"/>
      </w:pPr>
      <w:r>
        <w:rPr>
          <w:rFonts w:ascii="David" w:hAnsi="David" w:cs="David"/>
          <w:b w:val="0"/>
          <w:sz w:val="26"/>
          <w:rtl w:val="1"/>
        </w:rPr>
        <w:t>"אני הייתי כבר כאן. ברחוב הנהר. עם אשר ז"ל, מאיר לייב היה ילד, צירל קטנה. קראו לי, ובאתי, וישבתי איתו את הלילה האחרון. אמא כבר לא הייתה. ובלילה האחרון הוא לא דיבר הרבה. הוא אמר שמע ישראל, ואמר תהילים, ואחר כך שתק, ואז – בסוף – פתח את העיניים, ואמר לי משפט אחד. הוא היה איש של משפט אחד, אבא. אתה זוכר."</w:t>
      </w:r>
    </w:p>
    <w:p>
      <w:pPr>
        <w:bidi w:val="1"/>
        <w:spacing w:after="120" w:line="312" w:lineRule="auto"/>
        <w:ind w:firstLine="340"/>
        <w:jc w:val="both"/>
      </w:pPr>
      <w:r>
        <w:rPr>
          <w:rFonts w:ascii="David" w:hAnsi="David" w:cs="David"/>
          <w:b w:val="0"/>
          <w:sz w:val="26"/>
          <w:rtl w:val="1"/>
        </w:rPr>
        <w:t>"אני זוכר."</w:t>
      </w:r>
    </w:p>
    <w:p>
      <w:pPr>
        <w:bidi w:val="1"/>
        <w:spacing w:after="120" w:line="312" w:lineRule="auto"/>
        <w:ind w:firstLine="340"/>
        <w:jc w:val="both"/>
      </w:pPr>
      <w:r>
        <w:rPr>
          <w:rFonts w:ascii="David" w:hAnsi="David" w:cs="David"/>
          <w:b w:val="0"/>
          <w:sz w:val="26"/>
          <w:rtl w:val="1"/>
        </w:rPr>
        <w:t>"הוא אמר: 'רבקה. אם נטע יבוא – תגידי לו שלא עליו בניתי. כי הוא בנה בעצמו.'"</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הסבא ר' נטע הניח את ראשו על ידיו.</w:t>
      </w:r>
    </w:p>
    <w:p>
      <w:pPr>
        <w:bidi w:val="1"/>
        <w:spacing w:after="120" w:line="312" w:lineRule="auto"/>
        <w:ind w:firstLine="340"/>
        <w:jc w:val="both"/>
      </w:pPr>
      <w:r>
        <w:rPr>
          <w:rFonts w:ascii="David" w:hAnsi="David" w:cs="David"/>
          <w:b w:val="0"/>
          <w:sz w:val="26"/>
          <w:rtl w:val="1"/>
        </w:rPr>
        <w:t>ככה. בלי קול. הזקן שכרך ספרים חמישים שנה ליד חלון שפונה ליער, שידיו לא רעדו כשהשחיל חוט במחט, הניח את הראש על שתי הידיים, על ברכיו, והכתפיים – רחל ראתה מן הפתח – הכתפיים של הסבא זזו, כמו של מי שמניח דבר כבד שנשא זמן רב מדי ולא יודע עדיין שהידיים ריקות.</w:t>
      </w:r>
    </w:p>
    <w:p>
      <w:pPr>
        <w:bidi w:val="1"/>
        <w:spacing w:after="120" w:line="312" w:lineRule="auto"/>
        <w:ind w:firstLine="340"/>
        <w:jc w:val="both"/>
      </w:pPr>
      <w:r>
        <w:rPr>
          <w:rFonts w:ascii="David" w:hAnsi="David" w:cs="David"/>
          <w:b w:val="0"/>
          <w:sz w:val="26"/>
          <w:rtl w:val="1"/>
        </w:rPr>
        <w:t>ורבקה הלפרין קמה מן הכיסא הישר.</w:t>
      </w:r>
    </w:p>
    <w:p>
      <w:pPr>
        <w:bidi w:val="1"/>
        <w:spacing w:after="120" w:line="312" w:lineRule="auto"/>
        <w:ind w:firstLine="340"/>
        <w:jc w:val="both"/>
      </w:pPr>
      <w:r>
        <w:rPr>
          <w:rFonts w:ascii="David" w:hAnsi="David" w:cs="David"/>
          <w:b w:val="0"/>
          <w:sz w:val="26"/>
          <w:rtl w:val="1"/>
        </w:rPr>
        <w:t>היא לא ניגשה לחלון. היא לא עלתה לחדרה. רבקה הלפרין, שלא נשענה אחורה בכרכרה, שלא בכתה בחדר האוכל, שעמדה ליד הסורג בעזרת הנשים שלושים שנה ולא זזה – רבקה הלפרין ירדה על הרצפה. ליד הכורסה של אחיה. כמו שישבה בלילה ההוא ליד המיטה של הילדה, עם הגב אל הקיר. והניחה יד על השרוול שלו.</w:t>
      </w:r>
    </w:p>
    <w:p>
      <w:pPr>
        <w:bidi w:val="1"/>
        <w:spacing w:after="120" w:line="312" w:lineRule="auto"/>
        <w:ind w:firstLine="340"/>
        <w:jc w:val="both"/>
      </w:pPr>
      <w:r>
        <w:rPr>
          <w:rFonts w:ascii="David" w:hAnsi="David" w:cs="David"/>
          <w:b w:val="0"/>
          <w:sz w:val="26"/>
          <w:rtl w:val="1"/>
        </w:rPr>
        <w:t>לא לחצה. הניחה. כמו שמניחים ספר על שולחן, שיהיה שם.</w:t>
      </w:r>
    </w:p>
    <w:p>
      <w:pPr>
        <w:bidi w:val="1"/>
        <w:spacing w:after="120" w:line="312" w:lineRule="auto"/>
        <w:ind w:firstLine="340"/>
        <w:jc w:val="both"/>
      </w:pPr>
      <w:r>
        <w:rPr>
          <w:rFonts w:ascii="David" w:hAnsi="David" w:cs="David"/>
          <w:b w:val="0"/>
          <w:sz w:val="26"/>
          <w:rtl w:val="1"/>
        </w:rPr>
        <w:t>והיא בכתה. בלי קול, כמו גולדה בבוקר ההוא עם המטלית ביד. היא לא ניגבה, ולא הסתירה, ולא הסתובבה אל הקיר. היא ידעה שיש שניים בפתח, ולא אמרה להם ללכת.</w:t>
      </w:r>
    </w:p>
    <w:p>
      <w:pPr>
        <w:bidi w:val="1"/>
        <w:spacing w:after="120" w:line="312" w:lineRule="auto"/>
        <w:ind w:firstLine="340"/>
        <w:jc w:val="both"/>
      </w:pPr>
      <w:r>
        <w:rPr>
          <w:rFonts w:ascii="David" w:hAnsi="David" w:cs="David"/>
          <w:b w:val="0"/>
          <w:sz w:val="26"/>
          <w:rtl w:val="1"/>
        </w:rPr>
        <w:t>"חצי שנה," אמר הסבא מבין הידיים. "חצי שנה אחרי."</w:t>
      </w:r>
    </w:p>
    <w:p>
      <w:pPr>
        <w:bidi w:val="1"/>
        <w:spacing w:after="120" w:line="312" w:lineRule="auto"/>
        <w:ind w:firstLine="340"/>
        <w:jc w:val="both"/>
      </w:pPr>
      <w:r>
        <w:rPr>
          <w:rFonts w:ascii="David" w:hAnsi="David" w:cs="David"/>
          <w:b w:val="0"/>
          <w:sz w:val="26"/>
          <w:rtl w:val="1"/>
        </w:rPr>
        <w:t>"כן."</w:t>
      </w:r>
    </w:p>
    <w:p>
      <w:pPr>
        <w:bidi w:val="1"/>
        <w:spacing w:after="120" w:line="312" w:lineRule="auto"/>
        <w:ind w:firstLine="340"/>
        <w:jc w:val="both"/>
      </w:pPr>
      <w:r>
        <w:rPr>
          <w:rFonts w:ascii="David" w:hAnsi="David" w:cs="David"/>
          <w:b w:val="0"/>
          <w:sz w:val="26"/>
          <w:rtl w:val="1"/>
        </w:rPr>
        <w:t>"ואני חיכיתי חמישים."</w:t>
      </w:r>
    </w:p>
    <w:p>
      <w:pPr>
        <w:bidi w:val="1"/>
        <w:spacing w:after="120" w:line="312" w:lineRule="auto"/>
        <w:ind w:firstLine="340"/>
        <w:jc w:val="both"/>
      </w:pPr>
      <w:r>
        <w:rPr>
          <w:rFonts w:ascii="David" w:hAnsi="David" w:cs="David"/>
          <w:b w:val="0"/>
          <w:sz w:val="26"/>
          <w:rtl w:val="1"/>
        </w:rPr>
        <w:t>"אתה חיכית," אמרה רבקה, "ואנחנו חיפשנו. וזה אותו הדבר, נטע. זה בדיוק אותו הדבר, רק משני צדדים של יער."</w:t>
      </w:r>
    </w:p>
    <w:p>
      <w:pPr>
        <w:bidi w:val="1"/>
        <w:spacing w:after="120" w:line="312" w:lineRule="auto"/>
        <w:ind w:firstLine="340"/>
        <w:jc w:val="both"/>
      </w:pPr>
      <w:r>
        <w:rPr>
          <w:rFonts w:ascii="David" w:hAnsi="David" w:cs="David"/>
          <w:b w:val="0"/>
          <w:sz w:val="26"/>
          <w:rtl w:val="1"/>
        </w:rPr>
        <w:t>ומן המסדרון, מחדר האוכל, לא נשמע כלום. לא כוס, לא כיסא. שבעה אנשים ישבו ליד שולחן ארוך ולא זזו, ורחל ידעה שחיה'לה יושבת שם עם הידיים על הפה, ושיוסף'ל מחזיק אותה בשרוול מתחת לשולחן, כדי שלא תקום.</w:t>
      </w:r>
    </w:p>
    <w:p>
      <w:pPr>
        <w:bidi w:val="1"/>
        <w:spacing w:after="120" w:line="312" w:lineRule="auto"/>
        <w:ind w:firstLine="340"/>
        <w:jc w:val="both"/>
      </w:pPr>
      <w:r>
        <w:rPr>
          <w:rFonts w:ascii="David" w:hAnsi="David" w:cs="David"/>
          <w:b w:val="0"/>
          <w:sz w:val="26"/>
          <w:rtl w:val="1"/>
        </w:rPr>
        <w:t>ואז – צעדים קלים. מלכה'לה. היא עמדה מאחורי מאיר לייב, במסדרון, עם מגש, ועליו שתי כוסות תה, ולא נכנסה, כי לא קראו לה. איש לא ביקש תה. היא הביאה, כמו שזלאטע מבשלת מרק כשמישהו חולה: כי כשירצו – שיהיה.</w:t>
      </w:r>
    </w:p>
    <w:p>
      <w:pPr>
        <w:bidi w:val="1"/>
        <w:spacing w:after="120" w:line="312" w:lineRule="auto"/>
        <w:ind w:firstLine="340"/>
        <w:jc w:val="both"/>
      </w:pPr>
      <w:r>
        <w:rPr>
          <w:rFonts w:ascii="David" w:hAnsi="David" w:cs="David"/>
          <w:b w:val="0"/>
          <w:sz w:val="26"/>
          <w:rtl w:val="1"/>
        </w:rPr>
        <w:t>מאיר לייב לקח את המגש מידיה, ונכנס, והניח אותו על השולחן העגול, וחזר לפתח. ורבקה, מן הרצפה, הרימה את עיניה, וראתה את הנערה במסדרון, ואמרה:</w:t>
      </w:r>
    </w:p>
    <w:p>
      <w:pPr>
        <w:bidi w:val="1"/>
        <w:spacing w:after="120" w:line="312" w:lineRule="auto"/>
        <w:ind w:firstLine="340"/>
        <w:jc w:val="both"/>
      </w:pPr>
      <w:r>
        <w:rPr>
          <w:rFonts w:ascii="David" w:hAnsi="David" w:cs="David"/>
          <w:b w:val="0"/>
          <w:sz w:val="26"/>
          <w:rtl w:val="1"/>
        </w:rPr>
        <w:t>"תודה, מלכה'לה."</w:t>
      </w:r>
    </w:p>
    <w:p>
      <w:pPr>
        <w:bidi w:val="1"/>
        <w:spacing w:after="120" w:line="312" w:lineRule="auto"/>
        <w:ind w:firstLine="340"/>
        <w:jc w:val="both"/>
      </w:pPr>
      <w:r>
        <w:rPr>
          <w:rFonts w:ascii="David" w:hAnsi="David" w:cs="David"/>
          <w:b w:val="0"/>
          <w:sz w:val="26"/>
          <w:rtl w:val="1"/>
        </w:rPr>
        <w:t>ועצרה על השם. שנייה. ורחל, ששמעה את השם הזה בבית הזה שבעה חודשים, בכל יום, "מלכה'לה, הסמובר", "מלכה'לה, הכביסה", הבינה פתאום שרבקה הלפרין שמעה אותו כל השנים אחרת, ולא אמרה. ומלכה'לה, שלא שמעה "תודה" מפי מרת הלפרין מאז שבאה לבית הזה בת ארבע עשרה, עמדה עם המגש הריק ולא ידעה אם ללכת, ואז הלכה, על קצות האצבעות, כמו בשבועיים של המחלה.</w:t>
      </w:r>
    </w:p>
    <w:p>
      <w:pPr>
        <w:bidi w:val="1"/>
        <w:spacing w:after="120" w:line="312" w:lineRule="auto"/>
        <w:ind w:firstLine="340"/>
        <w:jc w:val="both"/>
      </w:pPr>
      <w:r>
        <w:rPr>
          <w:rFonts w:ascii="David" w:hAnsi="David" w:cs="David"/>
          <w:b w:val="0"/>
          <w:sz w:val="26"/>
          <w:rtl w:val="1"/>
        </w:rPr>
        <w:t>הסבא הרים את הראש.</w:t>
      </w:r>
    </w:p>
    <w:p>
      <w:pPr>
        <w:bidi w:val="1"/>
        <w:spacing w:after="120" w:line="312" w:lineRule="auto"/>
        <w:ind w:firstLine="340"/>
        <w:jc w:val="both"/>
      </w:pPr>
      <w:r>
        <w:rPr>
          <w:rFonts w:ascii="David" w:hAnsi="David" w:cs="David"/>
          <w:b w:val="0"/>
          <w:sz w:val="26"/>
          <w:rtl w:val="1"/>
        </w:rPr>
        <w:t>"אמרתי פעם לרחל'ה," אמר, בקול שחזר להיות קול, כמעט, "שכל הצרות מתחילות ב'אם', וכל הישועות מתחילות ב'אבל'. ואמרתי לה: חכי ל'אבל'. הוא בא בדרך כלל." הוא הביט באחותו, שישבה על הרצפה ליד הברך שלו. "לא ידעתי שהוא בא באדר. לפני חמישים שנה. ושאני הלכתי לו מן הדרך."</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היא הביאה את התמונה.</w:t>
      </w:r>
    </w:p>
    <w:p>
      <w:pPr>
        <w:bidi w:val="1"/>
        <w:spacing w:after="120" w:line="312" w:lineRule="auto"/>
        <w:ind w:firstLine="340"/>
        <w:jc w:val="both"/>
      </w:pPr>
      <w:r>
        <w:rPr>
          <w:rFonts w:ascii="David" w:hAnsi="David" w:cs="David"/>
          <w:b w:val="0"/>
          <w:sz w:val="26"/>
          <w:rtl w:val="1"/>
        </w:rPr>
        <w:t>היא קמה מן הרצפה, בלי לומר לאן, ורחל שמעה אותה במדרגות – עולה, לאט, שבע עשרה מדרגות, ודלת, ושקט, ודלת, ויורדת – וכשחזרה, בידיה הייתה מסגרת. עץ כהה. לא גדולה. כמו כף יד ועוד קצת. עם גב מנייר חום, שהתקלף בפינה אחת, ומישהו הדביק אותו פעם, לא טוב.</w:t>
      </w:r>
    </w:p>
    <w:p>
      <w:pPr>
        <w:bidi w:val="1"/>
        <w:spacing w:after="120" w:line="312" w:lineRule="auto"/>
        <w:ind w:firstLine="340"/>
        <w:jc w:val="both"/>
      </w:pPr>
      <w:r>
        <w:rPr>
          <w:rFonts w:ascii="David" w:hAnsi="David" w:cs="David"/>
          <w:b w:val="0"/>
          <w:sz w:val="26"/>
          <w:rtl w:val="1"/>
        </w:rPr>
        <w:t>היא לא הניחה אותה על השולחן. היא נתנה אותה לו. לידיים.</w:t>
      </w:r>
    </w:p>
    <w:p>
      <w:pPr>
        <w:bidi w:val="1"/>
        <w:spacing w:after="120" w:line="312" w:lineRule="auto"/>
        <w:ind w:firstLine="340"/>
        <w:jc w:val="both"/>
      </w:pPr>
      <w:r>
        <w:rPr>
          <w:rFonts w:ascii="David" w:hAnsi="David" w:cs="David"/>
          <w:b w:val="0"/>
          <w:sz w:val="26"/>
          <w:rtl w:val="1"/>
        </w:rPr>
        <w:t>"חודש לפני שהלכת," אמרה. "אתה זוכר את הצלם? הוא בא מן הרחוב הגדול עם הקופסה שלו ועם הבד השחור, ואבא אמר שזה כסף לחינם, ואמא אמרה 'זכריה, פעם אחת'. ועמדנו בחצר. ליד הגדר של החנות. והצלם אמר לא לזוז, והייתי בטוחה שזזתי."</w:t>
      </w:r>
    </w:p>
    <w:p>
      <w:pPr>
        <w:bidi w:val="1"/>
        <w:spacing w:after="120" w:line="312" w:lineRule="auto"/>
        <w:ind w:firstLine="340"/>
        <w:jc w:val="both"/>
      </w:pPr>
      <w:r>
        <w:rPr>
          <w:rFonts w:ascii="David" w:hAnsi="David" w:cs="David"/>
          <w:b w:val="0"/>
          <w:sz w:val="26"/>
          <w:rtl w:val="1"/>
        </w:rPr>
        <w:t>הסבא הביט.</w:t>
      </w:r>
    </w:p>
    <w:p>
      <w:pPr>
        <w:bidi w:val="1"/>
        <w:spacing w:after="120" w:line="312" w:lineRule="auto"/>
        <w:ind w:firstLine="340"/>
        <w:jc w:val="both"/>
      </w:pPr>
      <w:r>
        <w:rPr>
          <w:rFonts w:ascii="David" w:hAnsi="David" w:cs="David"/>
          <w:b w:val="0"/>
          <w:sz w:val="26"/>
          <w:rtl w:val="1"/>
        </w:rPr>
        <w:t>ורחל, מן הפתח, ראתה את התמונה בפעם הראשונה – מרחוק, בזווית, באור המנורה. ארבעה אנשים. איש עם זקן ארוך, בכובע, יושב, וידיו על הברכיים. לידו אישה, יושבת, עם מטפחת, ופנים שקטות שרחל הכירה מאיפשהו ולא ידעה מאיפה, עד שהבינה: מאמא. מפייגא. אותן פנים, בתמונה ישנה, בקובנה. מאחוריהם, עומדת, ילדה קטנה, זקופה כבר אז, עם הידיים לפנים, זו על זו – רבקה. ובקצה, קצת בצד, כאילו לא בטוח אם הוא בתמונה – בחור. צעיר. כמעט בלי זקן. עם פנים שרחל ראתה כל בוקר בחייה ליד החלון, לפני שהאור הגיע אליהן.</w:t>
      </w:r>
    </w:p>
    <w:p>
      <w:pPr>
        <w:bidi w:val="1"/>
        <w:spacing w:after="120" w:line="312" w:lineRule="auto"/>
        <w:ind w:firstLine="340"/>
        <w:jc w:val="both"/>
      </w:pPr>
      <w:r>
        <w:rPr>
          <w:rFonts w:ascii="David" w:hAnsi="David" w:cs="David"/>
          <w:b w:val="0"/>
          <w:sz w:val="26"/>
          <w:rtl w:val="1"/>
        </w:rPr>
        <w:t>"החזקתי אותה הפוכה," אמרה רבקה, "חמישים שנה. במגירה. כי לא יכולתי להסתכל, ולא יכולתי לזרוק. אשר ז"ל ידע שהיא שם. הוא לא שאל. פעם אחת, כשמאיר לייב היה חולה, שרתי לו את הניגון, וצירל שמעה ושאלה, ואני הלכתי למטבח. ופעם אחת, בחורף הזה, הכלה שלי זמזמה אותו בשבת ליד השולחן, ואני עליתי באמצע הסעודה. ובתמוז, כשבא מברק 'יוצאים מחר ברכבת של שש' – הפכתי אותה. עם הפנים למעלה. ומאז היא עומדת ככה על השולחן שלי, ואני לא ישנה טוב, נטע, כי היא מסתכלת."</w:t>
      </w:r>
    </w:p>
    <w:p>
      <w:pPr>
        <w:bidi w:val="1"/>
        <w:spacing w:after="120" w:line="312" w:lineRule="auto"/>
        <w:ind w:firstLine="340"/>
        <w:jc w:val="both"/>
      </w:pPr>
      <w:r>
        <w:rPr>
          <w:rFonts w:ascii="David" w:hAnsi="David" w:cs="David"/>
          <w:b w:val="0"/>
          <w:sz w:val="26"/>
          <w:rtl w:val="1"/>
        </w:rPr>
        <w:t>"אמא," אמר הסבא. אל התמונה.</w:t>
      </w:r>
    </w:p>
    <w:p>
      <w:pPr>
        <w:bidi w:val="1"/>
        <w:spacing w:after="120" w:line="312" w:lineRule="auto"/>
        <w:ind w:firstLine="340"/>
        <w:jc w:val="both"/>
      </w:pPr>
      <w:r>
        <w:rPr>
          <w:rFonts w:ascii="David" w:hAnsi="David" w:cs="David"/>
          <w:b w:val="0"/>
          <w:sz w:val="26"/>
          <w:rtl w:val="1"/>
        </w:rPr>
        <w:t>"מלכה," אמרה רבקה. "אמרתי לרחל בפסח, על השם שלך: שם נפוץ. גם על זה הייתי אומרת: שם נפוץ. אלטער בא בתמוז ואמר לי 'הניגון', ואני אמרתי לו: 'אל תגיד לי דבר שאתה לא בטוח בו.' לא כי לא האמנתי. כי פחדתי לדעת. זה לא אותו דבר."</w:t>
      </w:r>
    </w:p>
    <w:p>
      <w:pPr>
        <w:bidi w:val="1"/>
        <w:spacing w:after="120" w:line="312" w:lineRule="auto"/>
        <w:ind w:firstLine="340"/>
        <w:jc w:val="both"/>
      </w:pPr>
      <w:r>
        <w:rPr>
          <w:rFonts w:ascii="David" w:hAnsi="David" w:cs="David"/>
          <w:b w:val="0"/>
          <w:sz w:val="26"/>
          <w:rtl w:val="1"/>
        </w:rPr>
        <w:t>היא לקחה ממנו את המסגרת, ולא הפכה אותה, והניחה אותה על השולחן העגול הקטן, עם הפנים למעלה, מתחת למנורה, ליד שתי כוסות התה שאיש לא שתה.</w:t>
      </w:r>
    </w:p>
    <w:p>
      <w:pPr>
        <w:bidi w:val="1"/>
        <w:spacing w:after="120" w:line="312" w:lineRule="auto"/>
        <w:ind w:firstLine="340"/>
        <w:jc w:val="both"/>
      </w:pPr>
      <w:r>
        <w:rPr>
          <w:rFonts w:ascii="David" w:hAnsi="David" w:cs="David"/>
          <w:b w:val="0"/>
          <w:sz w:val="26"/>
          <w:rtl w:val="1"/>
        </w:rPr>
        <w:t>"עכשיו היא נשארת ככה," אמרה.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ואז הביטה ברחל.</w:t>
      </w:r>
    </w:p>
    <w:p>
      <w:pPr>
        <w:bidi w:val="1"/>
        <w:spacing w:after="120" w:line="312" w:lineRule="auto"/>
        <w:ind w:firstLine="340"/>
        <w:jc w:val="both"/>
      </w:pPr>
      <w:r>
        <w:rPr>
          <w:rFonts w:ascii="David" w:hAnsi="David" w:cs="David"/>
          <w:b w:val="0"/>
          <w:sz w:val="26"/>
          <w:rtl w:val="1"/>
        </w:rPr>
        <w:t>לא בבן. לא באח. בכלה, שישבה על הכיסא ליד המשקוף, עם הידיים בחיק, בת כפר מליפניק, שבאה לבית הזה בכ"ט בכסלו עם פמוטים של פליז ועם צלחת שבורה בבד.</w:t>
      </w:r>
    </w:p>
    <w:p>
      <w:pPr>
        <w:bidi w:val="1"/>
        <w:spacing w:after="120" w:line="312" w:lineRule="auto"/>
        <w:ind w:firstLine="340"/>
        <w:jc w:val="both"/>
      </w:pPr>
      <w:r>
        <w:rPr>
          <w:rFonts w:ascii="David" w:hAnsi="David" w:cs="David"/>
          <w:b w:val="0"/>
          <w:sz w:val="26"/>
          <w:rtl w:val="1"/>
        </w:rPr>
        <w:t>"את – " אמרה רבקה הלפרין. ולא גמרה. בפעם הראשונה מאז שרחל הכירה אותה, רבקה לא גמרה משפט לא כי לא רצתה. כי לא הייתה לה המילה.</w:t>
      </w:r>
    </w:p>
    <w:p>
      <w:pPr>
        <w:bidi w:val="1"/>
        <w:spacing w:after="120" w:line="312" w:lineRule="auto"/>
        <w:ind w:firstLine="340"/>
        <w:jc w:val="both"/>
      </w:pPr>
      <w:r>
        <w:rPr>
          <w:rFonts w:ascii="David" w:hAnsi="David" w:cs="David"/>
          <w:b w:val="0"/>
          <w:sz w:val="26"/>
          <w:rtl w:val="1"/>
        </w:rPr>
        <w:t>ורחל, שידעה כבר שבבית הזה מילה אחת היא הרבה וצריך לשקול אותה, קמה מן הכיסא, לאט, ועמדה, ואמרה, בקול השקט והישר שלה, כמו שכותבים שם בדף האחרון של סידור:</w:t>
      </w:r>
    </w:p>
    <w:p>
      <w:pPr>
        <w:bidi w:val="1"/>
        <w:spacing w:after="120" w:line="312" w:lineRule="auto"/>
        <w:ind w:firstLine="340"/>
        <w:jc w:val="both"/>
      </w:pPr>
      <w:r>
        <w:rPr>
          <w:rFonts w:ascii="David" w:hAnsi="David" w:cs="David"/>
          <w:b w:val="0"/>
          <w:sz w:val="26"/>
          <w:rtl w:val="1"/>
        </w:rPr>
        <w:t>"אני בת של פייגא. בת של ר' נטע. בן של ר' זכריה."</w:t>
      </w:r>
    </w:p>
    <w:p>
      <w:pPr>
        <w:bidi w:val="1"/>
        <w:spacing w:after="120" w:line="312" w:lineRule="auto"/>
        <w:ind w:firstLine="340"/>
        <w:jc w:val="both"/>
      </w:pPr>
      <w:r>
        <w:rPr>
          <w:rFonts w:ascii="David" w:hAnsi="David" w:cs="David"/>
          <w:b w:val="0"/>
          <w:sz w:val="26"/>
          <w:rtl w:val="1"/>
        </w:rPr>
        <w:t>השעון בחדר האוכל לא צלצל. השעה לא הייתה עגולה.</w:t>
      </w:r>
    </w:p>
    <w:p>
      <w:pPr>
        <w:bidi w:val="1"/>
        <w:spacing w:after="120" w:line="312" w:lineRule="auto"/>
        <w:ind w:firstLine="340"/>
        <w:jc w:val="both"/>
      </w:pPr>
      <w:r>
        <w:rPr>
          <w:rFonts w:ascii="David" w:hAnsi="David" w:cs="David"/>
          <w:b w:val="0"/>
          <w:sz w:val="26"/>
          <w:rtl w:val="1"/>
        </w:rPr>
        <w:t>"מרחוב היהודים," הוסיפה רחל. "לפני שעברתם לרחוב הנהר."</w:t>
      </w:r>
    </w:p>
    <w:p>
      <w:pPr>
        <w:bidi w:val="1"/>
        <w:spacing w:after="120" w:line="312" w:lineRule="auto"/>
        <w:ind w:firstLine="340"/>
        <w:jc w:val="both"/>
      </w:pPr>
      <w:r>
        <w:rPr>
          <w:rFonts w:ascii="David" w:hAnsi="David" w:cs="David"/>
          <w:b w:val="0"/>
          <w:sz w:val="26"/>
          <w:rtl w:val="1"/>
        </w:rPr>
        <w:t>רבקה הלפרין עמדה. היא הביטה ברחל, ואחר כך באחיה, ואחר כך בתמונה על השולחן, שבה עמדה ילדה קטנה עם ידיים זו על זו. ואז שוב ברחל.</w:t>
      </w:r>
    </w:p>
    <w:p>
      <w:pPr>
        <w:bidi w:val="1"/>
        <w:spacing w:after="120" w:line="312" w:lineRule="auto"/>
        <w:ind w:firstLine="340"/>
        <w:jc w:val="both"/>
      </w:pPr>
      <w:r>
        <w:rPr>
          <w:rFonts w:ascii="David" w:hAnsi="David" w:cs="David"/>
          <w:b w:val="0"/>
          <w:sz w:val="26"/>
          <w:rtl w:val="1"/>
        </w:rPr>
        <w:t>"בת של הבית שלי," אמרה.</w:t>
      </w:r>
    </w:p>
    <w:p>
      <w:pPr>
        <w:bidi w:val="1"/>
        <w:spacing w:after="120" w:line="312" w:lineRule="auto"/>
        <w:ind w:firstLine="340"/>
        <w:jc w:val="both"/>
      </w:pPr>
      <w:r>
        <w:rPr>
          <w:rFonts w:ascii="David" w:hAnsi="David" w:cs="David"/>
          <w:b w:val="0"/>
          <w:sz w:val="26"/>
          <w:rtl w:val="1"/>
        </w:rPr>
        <w:t>לאט. כמו מי שסופרת ומגיעה למספר שלא ציפתה לו ובודקת שוב.</w:t>
      </w:r>
    </w:p>
    <w:p>
      <w:pPr>
        <w:bidi w:val="1"/>
        <w:spacing w:after="120" w:line="312" w:lineRule="auto"/>
        <w:ind w:firstLine="340"/>
        <w:jc w:val="both"/>
      </w:pPr>
      <w:r>
        <w:rPr>
          <w:rFonts w:ascii="David" w:hAnsi="David" w:cs="David"/>
          <w:b w:val="0"/>
          <w:sz w:val="26"/>
          <w:rtl w:val="1"/>
        </w:rPr>
        <w:t>"בת כפר," אמרה, "מבית הלפרין. בריינא אמרה לי: 'אם לא אתם – מישהו אחר ייקח אותה.' ואני אמרתי: 'בת כפר, בבית הלפרין?' ואלטער ישב על הכיסא של אשר ושתק. הוא לא ידע. אבל הוא ידע." היא נשמה. "רחל."</w:t>
      </w:r>
    </w:p>
    <w:p>
      <w:pPr>
        <w:bidi w:val="1"/>
        <w:spacing w:after="120" w:line="312" w:lineRule="auto"/>
        <w:ind w:firstLine="340"/>
        <w:jc w:val="both"/>
      </w:pPr>
      <w:r>
        <w:rPr>
          <w:rFonts w:ascii="David" w:hAnsi="David" w:cs="David"/>
          <w:b w:val="0"/>
          <w:sz w:val="26"/>
          <w:rtl w:val="1"/>
        </w:rPr>
        <w:t>"כן."</w:t>
      </w:r>
    </w:p>
    <w:p>
      <w:pPr>
        <w:bidi w:val="1"/>
        <w:spacing w:after="120" w:line="312" w:lineRule="auto"/>
        <w:ind w:firstLine="340"/>
        <w:jc w:val="both"/>
      </w:pPr>
      <w:r>
        <w:rPr>
          <w:rFonts w:ascii="David" w:hAnsi="David" w:cs="David"/>
          <w:b w:val="0"/>
          <w:sz w:val="26"/>
          <w:rtl w:val="1"/>
        </w:rPr>
        <w:t>ורבקה הלפרין אמרה את המילה. לא "כלתי". לא "הגברת הצעירה". לא "רחל", כמו שכתוב על מעטפה. המילה השנייה, זו שיש בה עוד אות אחת.</w:t>
      </w:r>
    </w:p>
    <w:p>
      <w:pPr>
        <w:bidi w:val="1"/>
        <w:spacing w:after="120" w:line="312" w:lineRule="auto"/>
        <w:ind w:firstLine="340"/>
        <w:jc w:val="both"/>
      </w:pPr>
      <w:r>
        <w:rPr>
          <w:rFonts w:ascii="David" w:hAnsi="David" w:cs="David"/>
          <w:b w:val="0"/>
          <w:sz w:val="26"/>
          <w:rtl w:val="1"/>
        </w:rPr>
        <w:t>"בתי."</w:t>
      </w:r>
    </w:p>
    <w:p>
      <w:pPr>
        <w:bidi w:val="1"/>
        <w:spacing w:after="120" w:line="312" w:lineRule="auto"/>
        <w:ind w:firstLine="340"/>
        <w:jc w:val="both"/>
      </w:pPr>
      <w:r>
        <w:rPr>
          <w:rFonts w:ascii="David" w:hAnsi="David" w:cs="David"/>
          <w:b w:val="0"/>
          <w:sz w:val="26"/>
          <w:rtl w:val="1"/>
        </w:rPr>
        <w:t>ורחל – שקראה לה "מרת הלפרין" מכ"ט בכסלו, בכל בוקר, ליד הסמובר, "בוקר טוב, מרת הלפרין", "ישנת?", "ברוך השם", שבעה חודשים, ושרבקה אמרה לה בשבט "אני שומעת" ולא יותר – רחל אמרה, בלי לחשוב, כי אם הייתה חושבת הייתה נשארת ליד המשקוף:</w:t>
      </w:r>
    </w:p>
    <w:p>
      <w:pPr>
        <w:bidi w:val="1"/>
        <w:spacing w:after="120" w:line="312" w:lineRule="auto"/>
        <w:ind w:firstLine="340"/>
        <w:jc w:val="both"/>
      </w:pPr>
      <w:r>
        <w:rPr>
          <w:rFonts w:ascii="David" w:hAnsi="David" w:cs="David"/>
          <w:b w:val="0"/>
          <w:sz w:val="26"/>
          <w:rtl w:val="1"/>
        </w:rPr>
        <w:t>"אמא."</w:t>
      </w:r>
    </w:p>
    <w:p>
      <w:pPr>
        <w:bidi w:val="1"/>
        <w:spacing w:after="120" w:line="312" w:lineRule="auto"/>
        <w:ind w:firstLine="340"/>
        <w:jc w:val="both"/>
      </w:pPr>
      <w:r>
        <w:rPr>
          <w:rFonts w:ascii="David" w:hAnsi="David" w:cs="David"/>
          <w:b w:val="0"/>
          <w:sz w:val="26"/>
          <w:rtl w:val="1"/>
        </w:rPr>
        <w:t>והשקט בחדר האורחים של בית הלפרין, בחדר שלא ישבו בו, היה שקט של דבר שנגמר לו החיפוש.</w:t>
      </w:r>
    </w:p>
    <w:p>
      <w:pPr>
        <w:bidi w:val="1"/>
        <w:spacing w:after="120" w:line="312" w:lineRule="auto"/>
        <w:ind w:firstLine="340"/>
        <w:jc w:val="both"/>
      </w:pPr>
      <w:r>
        <w:rPr>
          <w:rFonts w:ascii="David" w:hAnsi="David" w:cs="David"/>
          <w:b w:val="0"/>
          <w:sz w:val="26"/>
          <w:rtl w:val="1"/>
        </w:rPr>
        <w:t>ומאיר לייב הלפרין, בפתח, עם היד על המשקוף, שמע את אשתו אומרת "אמא" לאמו, ואת אמו אומרת "בתי", ואת הזקן מן הכפר – הדוד שלו, הבין פתאום, אח של אמא, זה שלימד את אשתו לחכות ל'אבל' – מזמזם משהו בקול נמוך, אל התמונה, שיורד, ויורד, ואז עולה פעם אחת. וחשב: לא עושים את זה מהר. אבל עושים.</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במסדרון, בין חדר האוכל לחדר האורחים, במקום שהמנורה של המסדרון לא מגיעה אליו, עמד ר' אלטער הספרים־מוכר.</w:t>
      </w:r>
    </w:p>
    <w:p>
      <w:pPr>
        <w:bidi w:val="1"/>
        <w:spacing w:after="120" w:line="312" w:lineRule="auto"/>
        <w:ind w:firstLine="340"/>
        <w:jc w:val="both"/>
      </w:pPr>
      <w:r>
        <w:rPr>
          <w:rFonts w:ascii="David" w:hAnsi="David" w:cs="David"/>
          <w:b w:val="0"/>
          <w:sz w:val="26"/>
          <w:rtl w:val="1"/>
        </w:rPr>
        <w:t>הוא לא הלך אחריהם. הוא קם מן השולחן אחר כך, לבד, כשחיה'לה כבר בכתה בשקט על הכתף של צירל, ור' הירש אמר "נו, נו" בלי לדעת למי, ויוסף'ל הלך לחלון. הוא קם, ולקח את המקל, והלך עד המקום שממנו שומעים ולא רואים, כי שישים שנה הוא עמד במקומות כאלה, בבתים של אנשים, ליד דלתות, עם השק, ושמע.</w:t>
      </w:r>
    </w:p>
    <w:p>
      <w:pPr>
        <w:bidi w:val="1"/>
        <w:spacing w:after="120" w:line="312" w:lineRule="auto"/>
        <w:ind w:firstLine="340"/>
        <w:jc w:val="both"/>
      </w:pPr>
      <w:r>
        <w:rPr>
          <w:rFonts w:ascii="David" w:hAnsi="David" w:cs="David"/>
          <w:b w:val="0"/>
          <w:sz w:val="26"/>
          <w:rtl w:val="1"/>
        </w:rPr>
        <w:t>הוא שמע "בתי". ואת "אמא". ואת הניגון, שיורד ועולה, ששמע בבית של סבא זכריה כשבא למכור ספרים, בחור עם שק ראשון, ולא נזכר עד פסח.</w:t>
      </w:r>
    </w:p>
    <w:p>
      <w:pPr>
        <w:bidi w:val="1"/>
        <w:spacing w:after="120" w:line="312" w:lineRule="auto"/>
        <w:ind w:firstLine="340"/>
        <w:jc w:val="both"/>
      </w:pPr>
      <w:r>
        <w:rPr>
          <w:rFonts w:ascii="David" w:hAnsi="David" w:cs="David"/>
          <w:b w:val="0"/>
          <w:sz w:val="26"/>
          <w:rtl w:val="1"/>
        </w:rPr>
        <w:t>הוא נשען על המקל. הפנים לא זזו. רק הדבר שבפינת העיניים.</w:t>
      </w:r>
    </w:p>
    <w:p>
      <w:pPr>
        <w:bidi w:val="1"/>
        <w:spacing w:after="120" w:line="312" w:lineRule="auto"/>
        <w:ind w:firstLine="340"/>
        <w:jc w:val="both"/>
      </w:pPr>
      <w:r>
        <w:rPr>
          <w:rFonts w:ascii="David" w:hAnsi="David" w:cs="David"/>
          <w:b w:val="0"/>
          <w:sz w:val="26"/>
          <w:rtl w:val="1"/>
        </w:rPr>
        <w:t>"בשביל זה, אלטער," לחש, אל הקיר, אל השק שלא היה על הגב הערב, אל ר' אשר ז"ל שאמר לו פעם 'מי שלא יודע מה זה כלום'. "בשביל זה הלכת שישים שנה."</w:t>
      </w:r>
    </w:p>
    <w:p>
      <w:r>
        <w:br w:type="page"/>
      </w:r>
    </w:p>
    <w:p>
      <w:pPr>
        <w:bidi w:val="1"/>
        <w:spacing w:after="360" w:line="312" w:lineRule="auto"/>
        <w:jc w:val="center"/>
      </w:pPr>
      <w:r>
        <w:rPr>
          <w:rFonts w:ascii="David" w:hAnsi="David" w:cs="David"/>
          <w:b/>
          <w:sz w:val="32"/>
          <w:rtl w:val="1"/>
        </w:rPr>
        <w:t>פרק מ – התיקון</w:t>
      </w:r>
    </w:p>
    <w:p>
      <w:pPr>
        <w:bidi w:val="1"/>
        <w:spacing w:after="120" w:line="312" w:lineRule="auto"/>
        <w:ind w:firstLine="340"/>
        <w:jc w:val="both"/>
      </w:pPr>
      <w:r>
        <w:rPr>
          <w:rFonts w:ascii="David" w:hAnsi="David" w:cs="David"/>
          <w:b w:val="0"/>
          <w:sz w:val="26"/>
          <w:rtl w:val="1"/>
        </w:rPr>
        <w:t>בשבע ירדה רבקה הלפרין במדרגות, כמו בכל בוקר, עם המפתחות. אבל היא לא הייתה לבושה לבית. היא הייתה לבושה לרחוב.</w:t>
      </w:r>
    </w:p>
    <w:p>
      <w:pPr>
        <w:bidi w:val="1"/>
        <w:spacing w:after="120" w:line="312" w:lineRule="auto"/>
        <w:ind w:firstLine="340"/>
        <w:jc w:val="both"/>
      </w:pPr>
      <w:r>
        <w:rPr>
          <w:rFonts w:ascii="David" w:hAnsi="David" w:cs="David"/>
          <w:b w:val="0"/>
          <w:sz w:val="26"/>
          <w:rtl w:val="1"/>
        </w:rPr>
        <w:t>רחל ראתה את זה מן הכיסא שלה, זה שליד הכיסא של רבקה, וידעה לפני ששאלה. המטפחת של שבת ביום חול. הכפפות ביד, בתמוז. ובפנים – לא הפנים של שבע בבוקר, שקוראים אותן מיד, כמו שלט בחנות. פנים אחרות. פנים של מי שלא ישנה בלילה, ולא בגלל הילדה.</w:t>
      </w:r>
    </w:p>
    <w:p>
      <w:pPr>
        <w:bidi w:val="1"/>
        <w:spacing w:after="120" w:line="312" w:lineRule="auto"/>
        <w:ind w:firstLine="340"/>
        <w:jc w:val="both"/>
      </w:pPr>
      <w:r>
        <w:rPr>
          <w:rFonts w:ascii="David" w:hAnsi="David" w:cs="David"/>
          <w:b w:val="0"/>
          <w:sz w:val="26"/>
          <w:rtl w:val="1"/>
        </w:rPr>
        <w:t>ליד החלון הגבוה ישב הסבא. הוא היה שם כבר, עם התהילים הקטן שלו, זה שהביא מן הכפר בצרור, וכשנכנסה רבקה סגר אותו, וקם. לאט. עם היד על אדן החלון.</w:t>
      </w:r>
    </w:p>
    <w:p>
      <w:pPr>
        <w:bidi w:val="1"/>
        <w:spacing w:after="120" w:line="312" w:lineRule="auto"/>
        <w:ind w:firstLine="340"/>
        <w:jc w:val="both"/>
      </w:pPr>
      <w:r>
        <w:rPr>
          <w:rFonts w:ascii="David" w:hAnsi="David" w:cs="David"/>
          <w:b w:val="0"/>
          <w:sz w:val="26"/>
          <w:rtl w:val="1"/>
        </w:rPr>
        <w:t>"ר' נטע," אמרה רבקה.</w:t>
      </w:r>
    </w:p>
    <w:p>
      <w:pPr>
        <w:bidi w:val="1"/>
        <w:spacing w:after="120" w:line="312" w:lineRule="auto"/>
        <w:ind w:firstLine="340"/>
        <w:jc w:val="both"/>
      </w:pPr>
      <w:r>
        <w:rPr>
          <w:rFonts w:ascii="David" w:hAnsi="David" w:cs="David"/>
          <w:b w:val="0"/>
          <w:sz w:val="26"/>
          <w:rtl w:val="1"/>
        </w:rPr>
        <w:t>"מרת – " הוא עצר. חמישים שנה של "מרת" עמדו לו בפה ולא ידעו לאן ללכת. "רבקה."</w:t>
      </w:r>
    </w:p>
    <w:p>
      <w:pPr>
        <w:bidi w:val="1"/>
        <w:spacing w:after="120" w:line="312" w:lineRule="auto"/>
        <w:ind w:firstLine="340"/>
        <w:jc w:val="both"/>
      </w:pPr>
      <w:r>
        <w:rPr>
          <w:rFonts w:ascii="David" w:hAnsi="David" w:cs="David"/>
          <w:b w:val="0"/>
          <w:sz w:val="26"/>
          <w:rtl w:val="1"/>
        </w:rPr>
        <w:t>"אנחנו הולכים."</w:t>
      </w:r>
    </w:p>
    <w:p>
      <w:pPr>
        <w:bidi w:val="1"/>
        <w:spacing w:after="120" w:line="312" w:lineRule="auto"/>
        <w:ind w:firstLine="340"/>
        <w:jc w:val="both"/>
      </w:pPr>
      <w:r>
        <w:rPr>
          <w:rFonts w:ascii="David" w:hAnsi="David" w:cs="David"/>
          <w:b w:val="0"/>
          <w:sz w:val="26"/>
          <w:rtl w:val="1"/>
        </w:rPr>
        <w:t>"עכשיו?"</w:t>
      </w:r>
    </w:p>
    <w:p>
      <w:pPr>
        <w:bidi w:val="1"/>
        <w:spacing w:after="120" w:line="312" w:lineRule="auto"/>
        <w:ind w:firstLine="340"/>
        <w:jc w:val="both"/>
      </w:pPr>
      <w:r>
        <w:rPr>
          <w:rFonts w:ascii="David" w:hAnsi="David" w:cs="David"/>
          <w:b w:val="0"/>
          <w:sz w:val="26"/>
          <w:rtl w:val="1"/>
        </w:rPr>
        <w:t>"עכשיו. לפני החום. בתמוז, אחרי עשר, אי אפשר לעמוד שם."</w:t>
      </w:r>
    </w:p>
    <w:p>
      <w:pPr>
        <w:bidi w:val="1"/>
        <w:spacing w:after="120" w:line="312" w:lineRule="auto"/>
        <w:ind w:firstLine="340"/>
        <w:jc w:val="both"/>
      </w:pPr>
      <w:r>
        <w:rPr>
          <w:rFonts w:ascii="David" w:hAnsi="David" w:cs="David"/>
          <w:b w:val="0"/>
          <w:sz w:val="26"/>
          <w:rtl w:val="1"/>
        </w:rPr>
        <w:t>הוא הנהן. הוא לא שאל לאן. הוא ידע לאן, ורחל ידעה, ומלכה'לה, שנכנסה עם הסמובר ולא ידעה כלום, ידעה שמשהו, כי הניחה את הסמובר על השולחן בלי קול.</w:t>
      </w:r>
    </w:p>
    <w:p>
      <w:pPr>
        <w:bidi w:val="1"/>
        <w:spacing w:after="120" w:line="312" w:lineRule="auto"/>
        <w:ind w:firstLine="340"/>
        <w:jc w:val="both"/>
      </w:pPr>
      <w:r>
        <w:rPr>
          <w:rFonts w:ascii="David" w:hAnsi="David" w:cs="David"/>
          <w:b w:val="0"/>
          <w:sz w:val="26"/>
          <w:rtl w:val="1"/>
        </w:rPr>
        <w:t>"יוסף'ל ילך אתכם," אמרה רבקה אל המדרגות. "זקן לא הולך לבד. גם לא עם אחות."</w:t>
      </w:r>
    </w:p>
    <w:p>
      <w:pPr>
        <w:bidi w:val="1"/>
        <w:spacing w:after="120" w:line="312" w:lineRule="auto"/>
        <w:ind w:firstLine="340"/>
        <w:jc w:val="both"/>
      </w:pPr>
      <w:r>
        <w:rPr>
          <w:rFonts w:ascii="David" w:hAnsi="David" w:cs="David"/>
          <w:b w:val="0"/>
          <w:sz w:val="26"/>
          <w:rtl w:val="1"/>
        </w:rPr>
        <w:t>יוסף'ל ירד, עם הכובע כבר על הראש, כי שמע. הוא הביט ברחל. רחל הביטה בו. שניהם לא אמרו את מה שהיה בחדר מאתמול בערב: שהסבא של אמא הוא אח של חמותה, ושזה אותו איש, ושיוצא מזה משהו על אמא שעוד לא ידעו איך קוראים לו. בשבע בבוקר, ליד הסמובר, את זה עוד לא ידעו להגיד.</w:t>
      </w:r>
    </w:p>
    <w:p>
      <w:pPr>
        <w:bidi w:val="1"/>
        <w:spacing w:after="120" w:line="312" w:lineRule="auto"/>
        <w:ind w:firstLine="340"/>
        <w:jc w:val="both"/>
      </w:pPr>
      <w:r>
        <w:rPr>
          <w:rFonts w:ascii="David" w:hAnsi="David" w:cs="David"/>
          <w:b w:val="0"/>
          <w:sz w:val="26"/>
          <w:rtl w:val="1"/>
        </w:rPr>
        <w:t>"תה," אמרה רבקה למלכה'לה. "לר' נטע. לפני הדרך. ולחם עם חמאה."</w:t>
      </w:r>
    </w:p>
    <w:p>
      <w:pPr>
        <w:bidi w:val="1"/>
        <w:spacing w:after="120" w:line="312" w:lineRule="auto"/>
        <w:ind w:firstLine="340"/>
        <w:jc w:val="both"/>
      </w:pPr>
      <w:r>
        <w:rPr>
          <w:rFonts w:ascii="David" w:hAnsi="David" w:cs="David"/>
          <w:b w:val="0"/>
          <w:sz w:val="26"/>
          <w:rtl w:val="1"/>
        </w:rPr>
        <w:t>"אני לא רעב," אמר הסבא.</w:t>
      </w:r>
    </w:p>
    <w:p>
      <w:pPr>
        <w:bidi w:val="1"/>
        <w:spacing w:after="120" w:line="312" w:lineRule="auto"/>
        <w:ind w:firstLine="340"/>
        <w:jc w:val="both"/>
      </w:pPr>
      <w:r>
        <w:rPr>
          <w:rFonts w:ascii="David" w:hAnsi="David" w:cs="David"/>
          <w:b w:val="0"/>
          <w:sz w:val="26"/>
          <w:rtl w:val="1"/>
        </w:rPr>
        <w:t>"אני לא שאלתי," אמרה רבקה. ואז, בקול אחר, נמוך יותר: "אמא הייתה אומרת ככה. 'אני לא שאלתי'. אתה זוכר?"</w:t>
      </w:r>
    </w:p>
    <w:p>
      <w:pPr>
        <w:bidi w:val="1"/>
        <w:spacing w:after="120" w:line="312" w:lineRule="auto"/>
        <w:ind w:firstLine="340"/>
        <w:jc w:val="both"/>
      </w:pPr>
      <w:r>
        <w:rPr>
          <w:rFonts w:ascii="David" w:hAnsi="David" w:cs="David"/>
          <w:b w:val="0"/>
          <w:sz w:val="26"/>
          <w:rtl w:val="1"/>
        </w:rPr>
        <w:t>הסבא ישב. ואכל.</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רחל ראתה אותם יוצאים מן החלון של חדרה.</w:t>
      </w:r>
    </w:p>
    <w:p>
      <w:pPr>
        <w:bidi w:val="1"/>
        <w:spacing w:after="120" w:line="312" w:lineRule="auto"/>
        <w:ind w:firstLine="340"/>
        <w:jc w:val="both"/>
      </w:pPr>
      <w:r>
        <w:rPr>
          <w:rFonts w:ascii="David" w:hAnsi="David" w:cs="David"/>
          <w:b w:val="0"/>
          <w:sz w:val="26"/>
          <w:rtl w:val="1"/>
        </w:rPr>
        <w:t>כרכרה שכורה עמדה ליד הגדר, עם סוס אחד, ועגלון שהוריד את הכובע כשמרת הלפרין יצאה מן השער, כי ברחוב הנהר ידעו מי היא. רבקה עלתה ראשונה, וישבה זקופה, ולא נשענה אחורה. הסבא עלה אחריה, לאט, עם יד על הדופן, ויוסף'ל דחף מעט מלמטה, כמו שדוחפים לזקן בלי שירגיש, וישב ליד העגלון. והכרכרה יצאה, לכיוון הגשר, ועל הגשר ראתה רחל שני ראשים, זה ליד זה, שלא זזו.</w:t>
      </w:r>
    </w:p>
    <w:p>
      <w:pPr>
        <w:bidi w:val="1"/>
        <w:spacing w:after="120" w:line="312" w:lineRule="auto"/>
        <w:ind w:firstLine="340"/>
        <w:jc w:val="both"/>
      </w:pPr>
      <w:r>
        <w:rPr>
          <w:rFonts w:ascii="David" w:hAnsi="David" w:cs="David"/>
          <w:b w:val="0"/>
          <w:sz w:val="26"/>
          <w:rtl w:val="1"/>
        </w:rPr>
        <w:t>מעבר לרחוב, בפתח הבית עם הדלת הירוקה, עמדה בריינא עם המטרייה. היא לא קראה כלום. היא רק עמדה עד שהכרכרה עברה את הגשר, ואז נכנסה.</w:t>
      </w:r>
    </w:p>
    <w:p>
      <w:pPr>
        <w:bidi w:val="1"/>
        <w:spacing w:after="120" w:line="312" w:lineRule="auto"/>
        <w:ind w:firstLine="340"/>
        <w:jc w:val="both"/>
      </w:pPr>
      <w:r>
        <w:rPr>
          <w:rFonts w:ascii="David" w:hAnsi="David" w:cs="David"/>
          <w:b w:val="0"/>
          <w:sz w:val="26"/>
          <w:rtl w:val="1"/>
        </w:rPr>
        <w:t>בית העלמין הישן של קובנה עומד בקצה העיר, מאחורי חומה נמוכה, ובתמוז העשב שם גבוה. מה שהיה שם היה בין שלושה: זקן שעמד, ואישה שעמדה לידו, ובחור שנשאר ליד השער, כי הבין בעצמו שלא צריך יותר. הזקן לא אמר קדיש. לא היה מניין, ולא היה מי שישלים, ולא בשביל זה בא. הוא אמר תהילים. בקול הנמוך שלו, לאט, כמו שהוא אומר בכפר ליד החלון שפונה ליער. והאישה לידו לא אמרה כלום, ולא זזה, ורק פעם אחת – יוסף'ל ראה מן השער – הניחה יד על האבן, כמו שמניחים על שולחן. וזה הכול. לא יותר.</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בדרך חזרה דיברו. יוסף'ל, ליד העגלון, שמע, כי כרכרה היא דבר קטן, והוא לא ידע אם מותר, אבל לא היה לו לאן ללכת.</w:t>
      </w:r>
    </w:p>
    <w:p>
      <w:pPr>
        <w:bidi w:val="1"/>
        <w:spacing w:after="120" w:line="312" w:lineRule="auto"/>
        <w:ind w:firstLine="340"/>
        <w:jc w:val="both"/>
      </w:pPr>
      <w:r>
        <w:rPr>
          <w:rFonts w:ascii="David" w:hAnsi="David" w:cs="David"/>
          <w:b w:val="0"/>
          <w:sz w:val="26"/>
          <w:rtl w:val="1"/>
        </w:rPr>
        <w:t>"'לא עליו בניתי, כי הוא בנה בעצמו'," אמר הסבא. אל הרחוב. "הוא אמר את זה?"</w:t>
      </w:r>
    </w:p>
    <w:p>
      <w:pPr>
        <w:bidi w:val="1"/>
        <w:spacing w:after="120" w:line="312" w:lineRule="auto"/>
        <w:ind w:firstLine="340"/>
        <w:jc w:val="both"/>
      </w:pPr>
      <w:r>
        <w:rPr>
          <w:rFonts w:ascii="David" w:hAnsi="David" w:cs="David"/>
          <w:b w:val="0"/>
          <w:sz w:val="26"/>
          <w:rtl w:val="1"/>
        </w:rPr>
        <w:t>"מילה במילה."</w:t>
      </w:r>
    </w:p>
    <w:p>
      <w:pPr>
        <w:bidi w:val="1"/>
        <w:spacing w:after="120" w:line="312" w:lineRule="auto"/>
        <w:ind w:firstLine="340"/>
        <w:jc w:val="both"/>
      </w:pPr>
      <w:r>
        <w:rPr>
          <w:rFonts w:ascii="David" w:hAnsi="David" w:cs="David"/>
          <w:b w:val="0"/>
          <w:sz w:val="26"/>
          <w:rtl w:val="1"/>
        </w:rPr>
        <w:t>"בלילה האחרון."</w:t>
      </w:r>
    </w:p>
    <w:p>
      <w:pPr>
        <w:bidi w:val="1"/>
        <w:spacing w:after="120" w:line="312" w:lineRule="auto"/>
        <w:ind w:firstLine="340"/>
        <w:jc w:val="both"/>
      </w:pPr>
      <w:r>
        <w:rPr>
          <w:rFonts w:ascii="David" w:hAnsi="David" w:cs="David"/>
          <w:b w:val="0"/>
          <w:sz w:val="26"/>
          <w:rtl w:val="1"/>
        </w:rPr>
        <w:t>"בלילה האחרון. אני ישבתי. אמא כבר לא הייתה. הוא אמר את זה ואמר עוד דבר, ואת הדבר השני לא זכרתי בבוקר, ואת זה זכרתי חמישים שנה. לא ידעתי למי. שמרתי."</w:t>
      </w:r>
    </w:p>
    <w:p>
      <w:pPr>
        <w:bidi w:val="1"/>
        <w:spacing w:after="120" w:line="312" w:lineRule="auto"/>
        <w:ind w:firstLine="340"/>
        <w:jc w:val="both"/>
      </w:pPr>
      <w:r>
        <w:rPr>
          <w:rFonts w:ascii="David" w:hAnsi="David" w:cs="David"/>
          <w:b w:val="0"/>
          <w:sz w:val="26"/>
          <w:rtl w:val="1"/>
        </w:rPr>
        <w:t>הכרכרה עברה ליד השוק. יום שלישי היה, ובשוק של קובנה ביום שלישי צועקים, ומוכרים דובדבנים בכוסות, ואיכרות עם סלים, וסוסים. הסבא הביט בכל זה כמו שמביטים בדבר שהיה פעם קטן יותר.</w:t>
      </w:r>
    </w:p>
    <w:p>
      <w:pPr>
        <w:bidi w:val="1"/>
        <w:spacing w:after="120" w:line="312" w:lineRule="auto"/>
        <w:ind w:firstLine="340"/>
        <w:jc w:val="both"/>
      </w:pPr>
      <w:r>
        <w:rPr>
          <w:rFonts w:ascii="David" w:hAnsi="David" w:cs="David"/>
          <w:b w:val="0"/>
          <w:sz w:val="26"/>
          <w:rtl w:val="1"/>
        </w:rPr>
        <w:t>"אז שילמתי," אמר.</w:t>
      </w:r>
    </w:p>
    <w:p>
      <w:pPr>
        <w:bidi w:val="1"/>
        <w:spacing w:after="120" w:line="312" w:lineRule="auto"/>
        <w:ind w:firstLine="340"/>
        <w:jc w:val="both"/>
      </w:pPr>
      <w:r>
        <w:rPr>
          <w:rFonts w:ascii="David" w:hAnsi="David" w:cs="David"/>
          <w:b w:val="0"/>
          <w:sz w:val="26"/>
          <w:rtl w:val="1"/>
        </w:rPr>
        <w:t>"מה שילמת?"</w:t>
      </w:r>
    </w:p>
    <w:p>
      <w:pPr>
        <w:bidi w:val="1"/>
        <w:spacing w:after="120" w:line="312" w:lineRule="auto"/>
        <w:ind w:firstLine="340"/>
        <w:jc w:val="both"/>
      </w:pPr>
      <w:r>
        <w:rPr>
          <w:rFonts w:ascii="David" w:hAnsi="David" w:cs="David"/>
          <w:b w:val="0"/>
          <w:sz w:val="26"/>
          <w:rtl w:val="1"/>
        </w:rPr>
        <w:t>"את החוב הישן." הוא לא הסתובב אליה. "באתי לשלם. חמישים שנה אני חייב לאבא שתי מילים – 'לא אני'. באתי לשלם, לעמוד ולהגיד. ואמרו לי שאין חוב. שהוא שילם. שהוא קרע קריעה." הוא שתק. "אז מה עושים עם מי שבא לשלם ואומרים לו שאין?"</w:t>
      </w:r>
    </w:p>
    <w:p>
      <w:pPr>
        <w:bidi w:val="1"/>
        <w:spacing w:after="120" w:line="312" w:lineRule="auto"/>
        <w:ind w:firstLine="340"/>
        <w:jc w:val="both"/>
      </w:pPr>
      <w:r>
        <w:rPr>
          <w:rFonts w:ascii="David" w:hAnsi="David" w:cs="David"/>
          <w:b w:val="0"/>
          <w:sz w:val="26"/>
          <w:rtl w:val="1"/>
        </w:rPr>
        <w:t>רבקה הלפרין לא ענתה מיד. הכרכרה עלתה על הגשר, והנהר מתחת היה נמוך, של תמוז, עם רפסודה אחת ליד הטחנות.</w:t>
      </w:r>
    </w:p>
    <w:p>
      <w:pPr>
        <w:bidi w:val="1"/>
        <w:spacing w:after="120" w:line="312" w:lineRule="auto"/>
        <w:ind w:firstLine="340"/>
        <w:jc w:val="both"/>
      </w:pPr>
      <w:r>
        <w:rPr>
          <w:rFonts w:ascii="David" w:hAnsi="David" w:cs="David"/>
          <w:b w:val="0"/>
          <w:sz w:val="26"/>
          <w:rtl w:val="1"/>
        </w:rPr>
        <w:t>"אצלנו בבית," אמרה, "כשמישהו בא לשלם ולא היה חוב – אבא היה נותן לו תה. ואומר: 'אז תשב. אם כבר באת.'"</w:t>
      </w:r>
    </w:p>
    <w:p>
      <w:pPr>
        <w:bidi w:val="1"/>
        <w:spacing w:after="120" w:line="312" w:lineRule="auto"/>
        <w:ind w:firstLine="340"/>
        <w:jc w:val="both"/>
      </w:pPr>
      <w:r>
        <w:rPr>
          <w:rFonts w:ascii="David" w:hAnsi="David" w:cs="David"/>
          <w:b w:val="0"/>
          <w:sz w:val="26"/>
          <w:rtl w:val="1"/>
        </w:rPr>
        <w:t>והסבא הנהן, פעם אחת, ולא אמר עוד עד הבית. ויוסף'ל, ליד העגלון, הביט ישר קדימה, על אוזני הסוס, כמו שאבא מביט כשהוא נוסע, כי הבין שיש דברים ששומעים ולא מסתובבים.</w:t>
      </w:r>
    </w:p>
    <w:p>
      <w:pPr>
        <w:bidi w:val="1"/>
        <w:spacing w:after="120" w:line="312" w:lineRule="auto"/>
        <w:ind w:firstLine="340"/>
        <w:jc w:val="both"/>
      </w:pPr>
      <w:r>
        <w:rPr>
          <w:rFonts w:ascii="David" w:hAnsi="David" w:cs="David"/>
          <w:b w:val="0"/>
          <w:sz w:val="26"/>
          <w:rtl w:val="1"/>
        </w:rPr>
        <w:t>בבית אמרה רבקה למלכה'לה: "תה. לשניים. בחדר האורחים." ולרחל, שעמדה בפרוזדור, לא אמרה כלום, רק הניחה יד על שרוולה, רגע, ועברה. ורחל לא הלכה אחריה. יש דלתות שלא נכנסים בהן גם כשהן פתוחות.</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איך כותבים לאמא שהדודה שלה היא חמותך.</w:t>
      </w:r>
    </w:p>
    <w:p>
      <w:pPr>
        <w:bidi w:val="1"/>
        <w:spacing w:after="120" w:line="312" w:lineRule="auto"/>
        <w:ind w:firstLine="340"/>
        <w:jc w:val="both"/>
      </w:pPr>
      <w:r>
        <w:rPr>
          <w:rFonts w:ascii="David" w:hAnsi="David" w:cs="David"/>
          <w:b w:val="0"/>
          <w:sz w:val="26"/>
          <w:rtl w:val="1"/>
        </w:rPr>
        <w:t>רחל ישבה עם הנייר שלושה ערבים, ולא כתבה. היא ידעה לכתוב מספרים. היא ידעה לכתוב לחיה'לה "קו בסוף החודש". היא לא ידעה איך מתחילים מכתב שבסופו אמא צריכה לשבת. ובערב הרביעי הבינה שאמא לא צריכה שיסבירו לה. אמא צריכה שיגידו. קצר. כמו שאמא אומרת.</w:t>
      </w:r>
    </w:p>
    <w:p>
      <w:pPr>
        <w:bidi w:val="1"/>
        <w:spacing w:after="120" w:line="312" w:lineRule="auto"/>
        <w:ind w:firstLine="340"/>
        <w:jc w:val="both"/>
      </w:pPr>
      <w:r>
        <w:rPr>
          <w:rFonts w:ascii="David" w:hAnsi="David" w:cs="David"/>
          <w:b w:val="0"/>
          <w:sz w:val="26"/>
          <w:rtl w:val="1"/>
        </w:rPr>
        <w:t>היא כתבה:</w:t>
      </w:r>
    </w:p>
    <w:p>
      <w:pPr>
        <w:bidi w:val="1"/>
        <w:spacing w:after="120" w:line="312" w:lineRule="auto"/>
        <w:ind w:firstLine="340"/>
        <w:jc w:val="both"/>
      </w:pPr>
      <w:r>
        <w:rPr>
          <w:rFonts w:ascii="David" w:hAnsi="David" w:cs="David"/>
          <w:b w:val="0"/>
          <w:sz w:val="26"/>
          <w:rtl w:val="1"/>
        </w:rPr>
        <w:t>"אמא. הסבא הגיע בשלום. הוא בא לשלם חוב ישן, ולא היה חוב. הסבא הוא אחיה של מרת הלפרין. הוא נטע בן ר' זכריה, מרחוב היהודים בקובנה, והיא רבקה בת ר' זכריה. שניהם בכו. גם ר' אלטער. היא דודה שלך, אמא. ואני לא יודעת מה אני, אבל היא אמרה 'בתי', ואני אמרתי לה 'אמא', ואת לא צריכה לפחוד מזה, כי זה לא במקומך. יוסף'ל שומר על הסבא. הסבא אוכל. רחל."</w:t>
      </w:r>
    </w:p>
    <w:p>
      <w:pPr>
        <w:bidi w:val="1"/>
        <w:spacing w:after="120" w:line="312" w:lineRule="auto"/>
        <w:ind w:firstLine="340"/>
        <w:jc w:val="both"/>
      </w:pPr>
      <w:r>
        <w:rPr>
          <w:rFonts w:ascii="David" w:hAnsi="David" w:cs="David"/>
          <w:b w:val="0"/>
          <w:sz w:val="26"/>
          <w:rtl w:val="1"/>
        </w:rPr>
        <w:t>היא קראה את זה שלוש פעמים, ורצתה למחוק "ואת לא צריכה לפחוד מזה", ולא מחקה, כי זה היה נכון, ואמא יודעת להבדיל בין נכון ללא נעים.</w:t>
      </w:r>
    </w:p>
    <w:p>
      <w:pPr>
        <w:bidi w:val="1"/>
        <w:spacing w:after="120" w:line="312" w:lineRule="auto"/>
        <w:ind w:firstLine="340"/>
        <w:jc w:val="both"/>
      </w:pPr>
      <w:r>
        <w:rPr>
          <w:rFonts w:ascii="David" w:hAnsi="David" w:cs="David"/>
          <w:b w:val="0"/>
          <w:sz w:val="26"/>
          <w:rtl w:val="1"/>
        </w:rPr>
        <w:t>התשובה באה אחרי עשרה ימים. עם עגלת הדואר של העיירה, ומשם ברכבת, ומשם ביד של דוור הערב, בחמש. דף אחד, שנתלש מן המחברת הכחולה – רחל הכירה את הקו הכחול בשוליים – ועליו הכתב של אמא, שהוא כתב של אישה שכותבת פעמיים בשנה ואומרת בכל שורה מה שאחרים אומרים בעמוד.</w:t>
      </w:r>
    </w:p>
    <w:p>
      <w:pPr>
        <w:bidi w:val="1"/>
        <w:spacing w:after="120" w:line="312" w:lineRule="auto"/>
        <w:ind w:firstLine="340"/>
        <w:jc w:val="both"/>
      </w:pPr>
      <w:r>
        <w:rPr>
          <w:rFonts w:ascii="David" w:hAnsi="David" w:cs="David"/>
          <w:b w:val="0"/>
          <w:sz w:val="26"/>
          <w:rtl w:val="1"/>
        </w:rPr>
        <w:t>"רחל'ה. ידעתי שיש משהו. לא ידעתי מה. הסבא דיבר איתי בלילות אחרי פסח, ובכיתי, ואמרתי לו 'אבא, סע', ולא ידעתי לאן אני שולחת אותו. עכשיו אני יודעת. עכשיו יש לך שתי אימהות ולי – דודה. אבא קרא את המכתב שלך ארבע פעמים ואמר 'ר' זכריה' כמו שאומרים שם של רב. תגידי לה שאני מבקשת שתבוא לסוכות. ותביא אוזני המן בלי פרג, בריינא אמרה שהיא אוהבת. אני יודעת שסוכות זה לא פורים. שתביא בכל זאת. אמא."</w:t>
      </w:r>
    </w:p>
    <w:p>
      <w:pPr>
        <w:bidi w:val="1"/>
        <w:spacing w:after="120" w:line="312" w:lineRule="auto"/>
        <w:ind w:firstLine="340"/>
        <w:jc w:val="both"/>
      </w:pPr>
      <w:r>
        <w:rPr>
          <w:rFonts w:ascii="David" w:hAnsi="David" w:cs="David"/>
          <w:b w:val="0"/>
          <w:sz w:val="26"/>
          <w:rtl w:val="1"/>
        </w:rPr>
        <w:t>רחל קראה את זה לרבקה בקול, בחדר האוכל, ליד השולחן, בשעה שאין בה אף אחד – בין ארבע לחמש, כשגולדה עם הילדה למעלה וזלאטע במטבח ומלכה'לה בחצר עם הכביסה.</w:t>
      </w:r>
    </w:p>
    <w:p>
      <w:pPr>
        <w:bidi w:val="1"/>
        <w:spacing w:after="120" w:line="312" w:lineRule="auto"/>
        <w:ind w:firstLine="340"/>
        <w:jc w:val="both"/>
      </w:pPr>
      <w:r>
        <w:rPr>
          <w:rFonts w:ascii="David" w:hAnsi="David" w:cs="David"/>
          <w:b w:val="0"/>
          <w:sz w:val="26"/>
          <w:rtl w:val="1"/>
        </w:rPr>
        <w:t>רבקה הלפרין הקשיבה עד הסוף.</w:t>
      </w:r>
    </w:p>
    <w:p>
      <w:pPr>
        <w:bidi w:val="1"/>
        <w:spacing w:after="120" w:line="312" w:lineRule="auto"/>
        <w:ind w:firstLine="340"/>
        <w:jc w:val="both"/>
      </w:pPr>
      <w:r>
        <w:rPr>
          <w:rFonts w:ascii="David" w:hAnsi="David" w:cs="David"/>
          <w:b w:val="0"/>
          <w:sz w:val="26"/>
          <w:rtl w:val="1"/>
        </w:rPr>
        <w:t>"'דודה'," אמרה. כמו שטועמים.</w:t>
      </w:r>
    </w:p>
    <w:p>
      <w:pPr>
        <w:bidi w:val="1"/>
        <w:spacing w:after="120" w:line="312" w:lineRule="auto"/>
        <w:ind w:firstLine="340"/>
        <w:jc w:val="both"/>
      </w:pPr>
      <w:r>
        <w:rPr>
          <w:rFonts w:ascii="David" w:hAnsi="David" w:cs="David"/>
          <w:b w:val="0"/>
          <w:sz w:val="26"/>
          <w:rtl w:val="1"/>
        </w:rPr>
        <w:t>"כן."</w:t>
      </w:r>
    </w:p>
    <w:p>
      <w:pPr>
        <w:bidi w:val="1"/>
        <w:spacing w:after="120" w:line="312" w:lineRule="auto"/>
        <w:ind w:firstLine="340"/>
        <w:jc w:val="both"/>
      </w:pPr>
      <w:r>
        <w:rPr>
          <w:rFonts w:ascii="David" w:hAnsi="David" w:cs="David"/>
          <w:b w:val="0"/>
          <w:sz w:val="26"/>
          <w:rtl w:val="1"/>
        </w:rPr>
        <w:t>"חמישים ושש שנה, ואף אחד לא קרא לי דודה. צירל – 'אמא'. הילדים של צירל – 'סבתא'. הרחוב – 'מרת הלפרין'. ועכשיו אישה מכפר, שראיתי אותה שלוש פעמים בחיים ושברתי אצלה צלחת, כותבת 'דודה'." היא הביטה בדף. "ואוזני המן. בסוכות."</w:t>
      </w:r>
    </w:p>
    <w:p>
      <w:pPr>
        <w:bidi w:val="1"/>
        <w:spacing w:after="120" w:line="312" w:lineRule="auto"/>
        <w:ind w:firstLine="340"/>
        <w:jc w:val="both"/>
      </w:pPr>
      <w:r>
        <w:rPr>
          <w:rFonts w:ascii="David" w:hAnsi="David" w:cs="David"/>
          <w:b w:val="0"/>
          <w:sz w:val="26"/>
          <w:rtl w:val="1"/>
        </w:rPr>
        <w:t>"בריינא," אמרה רחל.</w:t>
      </w:r>
    </w:p>
    <w:p>
      <w:pPr>
        <w:bidi w:val="1"/>
        <w:spacing w:after="120" w:line="312" w:lineRule="auto"/>
        <w:ind w:firstLine="340"/>
        <w:jc w:val="both"/>
      </w:pPr>
      <w:r>
        <w:rPr>
          <w:rFonts w:ascii="David" w:hAnsi="David" w:cs="David"/>
          <w:b w:val="0"/>
          <w:sz w:val="26"/>
          <w:rtl w:val="1"/>
        </w:rPr>
        <w:t>"בריינא." רבקה הניחה את הדף על השולחן, ויישרה אותו, כמו שמיישרים מפה. "הן ישנו אצלה בחתונה. ובריינא מספרת. ארבעים שנה אני יודעת שהיא מספרת, ובכל פעם אני מופתעת מחדש." היא שתקה רגע. "בלי פרג. עם ריבה. שתביא – אני אביא. אם ירצה השם." ואז, לדף, לא לרחל: "ואני אלמד לקלף עד סוכות. שיהיה לה מה להגיד."</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בכפר ליפניק הגיע הנייר ביום שני, עם עגלת הדואר, במעטפה עבה עם חותמת של קובנה.</w:t>
      </w:r>
    </w:p>
    <w:p>
      <w:pPr>
        <w:bidi w:val="1"/>
        <w:spacing w:after="120" w:line="312" w:lineRule="auto"/>
        <w:ind w:firstLine="340"/>
        <w:jc w:val="both"/>
      </w:pPr>
      <w:r>
        <w:rPr>
          <w:rFonts w:ascii="David" w:hAnsi="David" w:cs="David"/>
          <w:b w:val="0"/>
          <w:sz w:val="26"/>
          <w:rtl w:val="1"/>
        </w:rPr>
        <w:t>אבא פתח אותה ליד השולחן, ופייגא עמדה מאחוריו, כמו שעמדה מאחוריו בכל המכתבים של השנה הזאת, ורחל לא הייתה שם, אבל חיה'לה סיפרה לה אחר כך הכול, כי חיה'לה.</w:t>
      </w:r>
    </w:p>
    <w:p>
      <w:pPr>
        <w:bidi w:val="1"/>
        <w:spacing w:after="120" w:line="312" w:lineRule="auto"/>
        <w:ind w:firstLine="340"/>
        <w:jc w:val="both"/>
      </w:pPr>
      <w:r>
        <w:rPr>
          <w:rFonts w:ascii="David" w:hAnsi="David" w:cs="David"/>
          <w:b w:val="0"/>
          <w:sz w:val="26"/>
          <w:rtl w:val="1"/>
        </w:rPr>
        <w:t>בפנים היו שני דפים. אחד גדול, מודפס, בפולנית, עם חותמת עגולה בשוליים, ועם שורה אחת שאבא ידע לקרוא, כי בשורה הזאת היה שם: "זלמן פרידמן". ואחד קטן, ביידיש, בכתב של מאיר לייב: "חמי היקר. זה הרישום מספרי המחוז. אדון קפלן אומר: זה הכול. אין יותר מה לרשום ואין יותר מה לבדוק. החלקה, הבית, הפונדק, הבאר והמחלבה – על שם זלמן דוב פרידמן, ולפניו על שם ליפא בן שמואל, ולפני זה – אין לפני זה. מאיר לייב."</w:t>
      </w:r>
    </w:p>
    <w:p>
      <w:pPr>
        <w:bidi w:val="1"/>
        <w:spacing w:after="120" w:line="312" w:lineRule="auto"/>
        <w:ind w:firstLine="340"/>
        <w:jc w:val="both"/>
      </w:pPr>
      <w:r>
        <w:rPr>
          <w:rFonts w:ascii="David" w:hAnsi="David" w:cs="David"/>
          <w:b w:val="0"/>
          <w:sz w:val="26"/>
          <w:rtl w:val="1"/>
        </w:rPr>
        <w:t>אבא קרא. ואז קרא עוד פעם. ואז הניח את הדף על השולחן, והלך אל הארון, ועלה על הכיסא – "זלמן דוב, אני אעלה," אמרה פייגא, והוא אמר "לא" – והוריד מן המדף העליון, מאחורי הספרים, את קופסת הפח.</w:t>
      </w:r>
    </w:p>
    <w:p>
      <w:pPr>
        <w:bidi w:val="1"/>
        <w:spacing w:after="120" w:line="312" w:lineRule="auto"/>
        <w:ind w:firstLine="340"/>
        <w:jc w:val="both"/>
      </w:pPr>
      <w:r>
        <w:rPr>
          <w:rFonts w:ascii="David" w:hAnsi="David" w:cs="David"/>
          <w:b w:val="0"/>
          <w:sz w:val="26"/>
          <w:rtl w:val="1"/>
        </w:rPr>
        <w:t>ירוקה, שהייתה פעם ירוקה. "ל.פ." על המכסה. הוא פתח, וזה חרק, כמו תמיד.</w:t>
      </w:r>
    </w:p>
    <w:p>
      <w:pPr>
        <w:bidi w:val="1"/>
        <w:spacing w:after="120" w:line="312" w:lineRule="auto"/>
        <w:ind w:firstLine="340"/>
        <w:jc w:val="both"/>
      </w:pPr>
      <w:r>
        <w:rPr>
          <w:rFonts w:ascii="David" w:hAnsi="David" w:cs="David"/>
          <w:b w:val="0"/>
          <w:sz w:val="26"/>
          <w:rtl w:val="1"/>
        </w:rPr>
        <w:t>בפנים – התפילין הישנות, ברצועות שהתקשו כמו עץ. המטבע הכבד עם פני הקיסר שאיש לא הכיר. והשטר – מקופל ארבע, עם החותם האדום, שחזר לכפר אחרי שקפלן גמר איתו, ושאבא לא פתח מאז, כי מה שקוראים פעם אחת – די. ומאה רובל, בנייר.</w:t>
      </w:r>
    </w:p>
    <w:p>
      <w:pPr>
        <w:bidi w:val="1"/>
        <w:spacing w:after="120" w:line="312" w:lineRule="auto"/>
        <w:ind w:firstLine="340"/>
        <w:jc w:val="both"/>
      </w:pPr>
      <w:r>
        <w:rPr>
          <w:rFonts w:ascii="David" w:hAnsi="David" w:cs="David"/>
          <w:b w:val="0"/>
          <w:sz w:val="26"/>
          <w:rtl w:val="1"/>
        </w:rPr>
        <w:t>אבא לקח את מאה הרובל. הוא הניח את הדף החדש בקופסה, על השטר, ישר, כמו שמניחים דף על דף בספר, וסגר את המכסה, וזה חרק, והחזיר את הקופסה למדף, מאחורי הספרים. ואת הכסף – השאיר על השולחן.</w:t>
      </w:r>
    </w:p>
    <w:p>
      <w:pPr>
        <w:bidi w:val="1"/>
        <w:spacing w:after="120" w:line="312" w:lineRule="auto"/>
        <w:ind w:firstLine="340"/>
        <w:jc w:val="both"/>
      </w:pPr>
      <w:r>
        <w:rPr>
          <w:rFonts w:ascii="David" w:hAnsi="David" w:cs="David"/>
          <w:b w:val="0"/>
          <w:sz w:val="26"/>
          <w:rtl w:val="1"/>
        </w:rPr>
        <w:t>"מה זה?" שאלה פייגא.</w:t>
      </w:r>
    </w:p>
    <w:p>
      <w:pPr>
        <w:bidi w:val="1"/>
        <w:spacing w:after="120" w:line="312" w:lineRule="auto"/>
        <w:ind w:firstLine="340"/>
        <w:jc w:val="both"/>
      </w:pPr>
      <w:r>
        <w:rPr>
          <w:rFonts w:ascii="David" w:hAnsi="David" w:cs="David"/>
          <w:b w:val="0"/>
          <w:sz w:val="26"/>
          <w:rtl w:val="1"/>
        </w:rPr>
        <w:t>"של רחל. מן החורף. שמתי אותו כאן עם הדברים שאי אפשר להשתמש בהם." הוא הביט בכסף. "עכשיו אפשר. אז זה חוזר למי ששלח."</w:t>
      </w:r>
    </w:p>
    <w:p>
      <w:pPr>
        <w:bidi w:val="1"/>
        <w:spacing w:after="120" w:line="312" w:lineRule="auto"/>
        <w:ind w:firstLine="340"/>
        <w:jc w:val="both"/>
      </w:pPr>
      <w:r>
        <w:rPr>
          <w:rFonts w:ascii="David" w:hAnsi="David" w:cs="David"/>
          <w:b w:val="0"/>
          <w:sz w:val="26"/>
          <w:rtl w:val="1"/>
        </w:rPr>
        <w:t>הוא כתב באותו ערב, על דף שתלש מן הפנקס, בכתב הקטן והצפוף שלו, שהאותיות בו עומדות בטור כמו מספרים:</w:t>
      </w:r>
    </w:p>
    <w:p>
      <w:pPr>
        <w:bidi w:val="1"/>
        <w:spacing w:after="120" w:line="312" w:lineRule="auto"/>
        <w:ind w:firstLine="340"/>
        <w:jc w:val="both"/>
      </w:pPr>
      <w:r>
        <w:rPr>
          <w:rFonts w:ascii="David" w:hAnsi="David" w:cs="David"/>
          <w:b w:val="0"/>
          <w:sz w:val="26"/>
          <w:rtl w:val="1"/>
        </w:rPr>
        <w:t>"רחל'ה. הנייר הגיע. שמתי אותו בקופסה, עם השטר, עם התפילין, עם המטבע. סבא ליפא אמר 'זה של הפונדק', וזה של הפונדק, ועכשיו זה כתוב גם אצלם. עם המכתב הזה אני שולח לך מאה רובל. שמתי אותם בחורף עם הדברים שאי אפשר להשתמש בהם, ולא השתמשתי. עכשיו אפשר. אז הם חוזרים למי ששלח. הפרות בסדר. הסבא – תגידי לו שהחלון שפונה ליער מחכה. אבא."</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ומרישה באה ביום שלישי, עם הסל, לחמאה. כמו ארבעים שנה.</w:t>
      </w:r>
    </w:p>
    <w:p>
      <w:pPr>
        <w:bidi w:val="1"/>
        <w:spacing w:after="120" w:line="312" w:lineRule="auto"/>
        <w:ind w:firstLine="340"/>
        <w:jc w:val="both"/>
      </w:pPr>
      <w:r>
        <w:rPr>
          <w:rFonts w:ascii="David" w:hAnsi="David" w:cs="David"/>
          <w:b w:val="0"/>
          <w:sz w:val="26"/>
          <w:rtl w:val="1"/>
        </w:rPr>
        <w:t>היא ישבה על הספסל ליד המטבח, ופייגא שקלה את החמאה, וחיה'לה – שעוד לא נסעה אז – עמדה בפתח עם דלי ולא הלכה, כי מרישה מספרת פעם בשבוע, וזה היה השבוע שיש מה.</w:t>
      </w:r>
    </w:p>
    <w:p>
      <w:pPr>
        <w:bidi w:val="1"/>
        <w:spacing w:after="120" w:line="312" w:lineRule="auto"/>
        <w:ind w:firstLine="340"/>
        <w:jc w:val="both"/>
      </w:pPr>
      <w:r>
        <w:rPr>
          <w:rFonts w:ascii="David" w:hAnsi="David" w:cs="David"/>
          <w:b w:val="0"/>
          <w:sz w:val="26"/>
          <w:rtl w:val="1"/>
        </w:rPr>
        <w:t>"השוטרים גמרו," אמרה מרישה, בפולנית שלה. "לא באו יותר. לקחו מה שלקחו, וכתבו מה שכתבו, ונסעו. סטאשעק – הלך."</w:t>
      </w:r>
    </w:p>
    <w:p>
      <w:pPr>
        <w:bidi w:val="1"/>
        <w:spacing w:after="120" w:line="312" w:lineRule="auto"/>
        <w:ind w:firstLine="340"/>
        <w:jc w:val="both"/>
      </w:pPr>
      <w:r>
        <w:rPr>
          <w:rFonts w:ascii="David" w:hAnsi="David" w:cs="David"/>
          <w:b w:val="0"/>
          <w:sz w:val="26"/>
          <w:rtl w:val="1"/>
        </w:rPr>
        <w:t>"לאן?"</w:t>
      </w:r>
    </w:p>
    <w:p>
      <w:pPr>
        <w:bidi w:val="1"/>
        <w:spacing w:after="120" w:line="312" w:lineRule="auto"/>
        <w:ind w:firstLine="340"/>
        <w:jc w:val="both"/>
      </w:pPr>
      <w:r>
        <w:rPr>
          <w:rFonts w:ascii="David" w:hAnsi="David" w:cs="David"/>
          <w:b w:val="0"/>
          <w:sz w:val="26"/>
          <w:rtl w:val="1"/>
        </w:rPr>
        <w:t>"ברגל. עם המעיל. בלי הכפתורים – מכר אותם בעיירה, אומרים, אחד אחד, בשביל הבקבוק." היא הביטה בסל. "ארבעים שנה אני מבשלת שם. הוא היה הרביעי. הגרוע מכולם. ואני לא בוכה עליו."</w:t>
      </w:r>
    </w:p>
    <w:p>
      <w:pPr>
        <w:bidi w:val="1"/>
        <w:spacing w:after="120" w:line="312" w:lineRule="auto"/>
        <w:ind w:firstLine="340"/>
        <w:jc w:val="both"/>
      </w:pPr>
      <w:r>
        <w:rPr>
          <w:rFonts w:ascii="David" w:hAnsi="David" w:cs="David"/>
          <w:b w:val="0"/>
          <w:sz w:val="26"/>
          <w:rtl w:val="1"/>
        </w:rPr>
        <w:t>"והאדון הצעיר?"</w:t>
      </w:r>
    </w:p>
    <w:p>
      <w:pPr>
        <w:bidi w:val="1"/>
        <w:spacing w:after="120" w:line="312" w:lineRule="auto"/>
        <w:ind w:firstLine="340"/>
        <w:jc w:val="both"/>
      </w:pPr>
      <w:r>
        <w:rPr>
          <w:rFonts w:ascii="David" w:hAnsi="David" w:cs="David"/>
          <w:b w:val="0"/>
          <w:sz w:val="26"/>
          <w:rtl w:val="1"/>
        </w:rPr>
        <w:t>"נסע. לוילנה. עם מזוודה אחת. ישב בכרכרה ולא הביט על הבית." מרישה משכה בכתפיים, לאט, כמו שמושכים בכתפיים על מזג אוויר. "האחוזה נמכרה. באמת, הפעם. עם ניירות של עורך דין ועם חותמות. סוחר מן העיירה קנה – ליטאי, לא צעיר, עם זקן אפור. הוא בא, וספר את הכפיות, וספר את הפרות, ושאל אם אני יודעת לבשל. אמרתי: ארבעים שנה. הוא אמר: אז תישארי, ואל תספרי לי כמה." היא לקחה את החמאה. "והוא לא שותה. זה כבר משהו."</w:t>
      </w:r>
    </w:p>
    <w:p>
      <w:pPr>
        <w:bidi w:val="1"/>
        <w:spacing w:after="120" w:line="312" w:lineRule="auto"/>
        <w:ind w:firstLine="340"/>
        <w:jc w:val="both"/>
      </w:pPr>
      <w:r>
        <w:rPr>
          <w:rFonts w:ascii="David" w:hAnsi="David" w:cs="David"/>
          <w:b w:val="0"/>
          <w:sz w:val="26"/>
          <w:rtl w:val="1"/>
        </w:rPr>
        <w:t>"והפונדק?" שאלה חיה'לה מן הפתח, כי לא יכלה.</w:t>
      </w:r>
    </w:p>
    <w:p>
      <w:pPr>
        <w:bidi w:val="1"/>
        <w:spacing w:after="120" w:line="312" w:lineRule="auto"/>
        <w:ind w:firstLine="340"/>
        <w:jc w:val="both"/>
      </w:pPr>
      <w:r>
        <w:rPr>
          <w:rFonts w:ascii="David" w:hAnsi="David" w:cs="David"/>
          <w:b w:val="0"/>
          <w:sz w:val="26"/>
          <w:rtl w:val="1"/>
        </w:rPr>
        <w:t>"הפונדק," אמרה מרישה, "לא בניירות שלו. הוא שאל את עורך הדין למה. עורך הדין אמר לו: כי הוא לא של הפריץ. אף פעם לא היה. והליטאי אמר: 'טוב. אז יש לי שכן.'" היא קמה. "אז יש לכם שכן. הוא סופר כפיות, אבל הוא משלם על חמאה."</w:t>
      </w:r>
    </w:p>
    <w:p>
      <w:pPr>
        <w:bidi w:val="1"/>
        <w:spacing w:after="120" w:line="312" w:lineRule="auto"/>
        <w:ind w:firstLine="340"/>
        <w:jc w:val="both"/>
      </w:pPr>
      <w:r>
        <w:rPr>
          <w:rFonts w:ascii="David" w:hAnsi="David" w:cs="David"/>
          <w:b w:val="0"/>
          <w:sz w:val="26"/>
          <w:rtl w:val="1"/>
        </w:rPr>
        <w:t>פייגא נתנה לה עוד חתיכה, קטנה, בלי לשקול. "לשכן," אמרה. "שידע איזו."</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בקובנה הגיע המכתב של אבא בערב, בחמש, עם דוור הערב, ורחל פתחה אותו ליד השולחן, ומאה הרובל נפלו מתוכו על המפה עם הפס הכחול.</w:t>
      </w:r>
    </w:p>
    <w:p>
      <w:pPr>
        <w:bidi w:val="1"/>
        <w:spacing w:after="120" w:line="312" w:lineRule="auto"/>
        <w:ind w:firstLine="340"/>
        <w:jc w:val="both"/>
      </w:pPr>
      <w:r>
        <w:rPr>
          <w:rFonts w:ascii="David" w:hAnsi="David" w:cs="David"/>
          <w:b w:val="0"/>
          <w:sz w:val="26"/>
          <w:rtl w:val="1"/>
        </w:rPr>
        <w:t>היא הביטה בהם. אותם שטרות. היא הכירה אותם – אחד היה קרוע בפינה, וזה היה זה שנתנה למלכה'לה בטבת, במעטפה, ושהלך לכפר, ושאבא לא לקח, ושישב בקופסת פח חצי שנה, בחושך, עם שטר בן שמונים שנה ועם תפילין שאיש לא הניח. ועכשיו הוא על השולחן בקובנה, כאילו לא היה בשום מקום.</w:t>
      </w:r>
    </w:p>
    <w:p>
      <w:pPr>
        <w:bidi w:val="1"/>
        <w:spacing w:after="120" w:line="312" w:lineRule="auto"/>
        <w:ind w:firstLine="340"/>
        <w:jc w:val="both"/>
      </w:pPr>
      <w:r>
        <w:rPr>
          <w:rFonts w:ascii="David" w:hAnsi="David" w:cs="David"/>
          <w:b w:val="0"/>
          <w:sz w:val="26"/>
          <w:rtl w:val="1"/>
        </w:rPr>
        <w:t>רבקה הלפרין ראתה מן הכיסא שלה.</w:t>
      </w:r>
    </w:p>
    <w:p>
      <w:pPr>
        <w:bidi w:val="1"/>
        <w:spacing w:after="120" w:line="312" w:lineRule="auto"/>
        <w:ind w:firstLine="340"/>
        <w:jc w:val="both"/>
      </w:pPr>
      <w:r>
        <w:rPr>
          <w:rFonts w:ascii="David" w:hAnsi="David" w:cs="David"/>
          <w:b w:val="0"/>
          <w:sz w:val="26"/>
          <w:rtl w:val="1"/>
        </w:rPr>
        <w:t>"מה זה?"</w:t>
      </w:r>
    </w:p>
    <w:p>
      <w:pPr>
        <w:bidi w:val="1"/>
        <w:spacing w:after="120" w:line="312" w:lineRule="auto"/>
        <w:ind w:firstLine="340"/>
        <w:jc w:val="both"/>
      </w:pPr>
      <w:r>
        <w:rPr>
          <w:rFonts w:ascii="David" w:hAnsi="David" w:cs="David"/>
          <w:b w:val="0"/>
          <w:sz w:val="26"/>
          <w:rtl w:val="1"/>
        </w:rPr>
        <w:t>"מאה רובל. אבא מחזיר."</w:t>
      </w:r>
    </w:p>
    <w:p>
      <w:pPr>
        <w:bidi w:val="1"/>
        <w:spacing w:after="120" w:line="312" w:lineRule="auto"/>
        <w:ind w:firstLine="340"/>
        <w:jc w:val="both"/>
      </w:pPr>
      <w:r>
        <w:rPr>
          <w:rFonts w:ascii="David" w:hAnsi="David" w:cs="David"/>
          <w:b w:val="0"/>
          <w:sz w:val="26"/>
          <w:rtl w:val="1"/>
        </w:rPr>
        <w:t>"מחזיר."</w:t>
      </w:r>
    </w:p>
    <w:p>
      <w:pPr>
        <w:bidi w:val="1"/>
        <w:spacing w:after="120" w:line="312" w:lineRule="auto"/>
        <w:ind w:firstLine="340"/>
        <w:jc w:val="both"/>
      </w:pPr>
      <w:r>
        <w:rPr>
          <w:rFonts w:ascii="David" w:hAnsi="David" w:cs="David"/>
          <w:b w:val="0"/>
          <w:sz w:val="26"/>
          <w:rtl w:val="1"/>
        </w:rPr>
        <w:t>"הוא שם אותם בחורף עם הדברים שאי אפשר להשתמש בהם. עכשיו אפשר. אז הוא מחזיר."</w:t>
      </w:r>
    </w:p>
    <w:p>
      <w:pPr>
        <w:bidi w:val="1"/>
        <w:spacing w:after="120" w:line="312" w:lineRule="auto"/>
        <w:ind w:firstLine="340"/>
        <w:jc w:val="both"/>
      </w:pPr>
      <w:r>
        <w:rPr>
          <w:rFonts w:ascii="David" w:hAnsi="David" w:cs="David"/>
          <w:b w:val="0"/>
          <w:sz w:val="26"/>
          <w:rtl w:val="1"/>
        </w:rPr>
        <w:t>רבקה הביטה בשטרות. ואז ברחל. "והם – "</w:t>
      </w:r>
    </w:p>
    <w:p>
      <w:pPr>
        <w:bidi w:val="1"/>
        <w:spacing w:after="120" w:line="312" w:lineRule="auto"/>
        <w:ind w:firstLine="340"/>
        <w:jc w:val="both"/>
      </w:pPr>
      <w:r>
        <w:rPr>
          <w:rFonts w:ascii="David" w:hAnsi="David" w:cs="David"/>
          <w:b w:val="0"/>
          <w:sz w:val="26"/>
          <w:rtl w:val="1"/>
        </w:rPr>
        <w:t>"חוזרים," אמרה רחל.</w:t>
      </w:r>
    </w:p>
    <w:p>
      <w:pPr>
        <w:bidi w:val="1"/>
        <w:spacing w:after="120" w:line="312" w:lineRule="auto"/>
        <w:ind w:firstLine="340"/>
        <w:jc w:val="both"/>
      </w:pPr>
      <w:r>
        <w:rPr>
          <w:rFonts w:ascii="David" w:hAnsi="David" w:cs="David"/>
          <w:b w:val="0"/>
          <w:sz w:val="26"/>
          <w:rtl w:val="1"/>
        </w:rPr>
        <w:t>היא לקחה נייר, ועט, וכתבה. שורה אחת. לא הסבירה, כי לאבא לא מסבירים, ולא כתבה "אבא, תיקח", כי אבא לא לוקח. היא כתבה מה עושים עם הכסף, כי על זה אבא לא יכול לומר לא:</w:t>
      </w:r>
    </w:p>
    <w:p>
      <w:pPr>
        <w:bidi w:val="1"/>
        <w:spacing w:after="120" w:line="312" w:lineRule="auto"/>
        <w:ind w:firstLine="340"/>
        <w:jc w:val="both"/>
      </w:pPr>
      <w:r>
        <w:rPr>
          <w:rFonts w:ascii="David" w:hAnsi="David" w:cs="David"/>
          <w:b w:val="0"/>
          <w:sz w:val="26"/>
          <w:rtl w:val="1"/>
        </w:rPr>
        <w:t>"לפונדק. לחלון חדש. עם זכוכית עבה."</w:t>
      </w:r>
    </w:p>
    <w:p>
      <w:pPr>
        <w:bidi w:val="1"/>
        <w:spacing w:after="120" w:line="312" w:lineRule="auto"/>
        <w:ind w:firstLine="340"/>
        <w:jc w:val="both"/>
      </w:pPr>
      <w:r>
        <w:rPr>
          <w:rFonts w:ascii="David" w:hAnsi="David" w:cs="David"/>
          <w:b w:val="0"/>
          <w:sz w:val="26"/>
          <w:rtl w:val="1"/>
        </w:rPr>
        <w:t>הזכוכית שאבא הכניס בחורף בחלון של חדר האורחים – זה שסטאשעק שבר בליל התנאים – הייתה מה שהיה בעיירה: דקה, ומרעידה כשהרוח באה מן האגם. חיה'לה כתבה על זה בשבט. "היא רועדת, רחל, כמו שאבא רעד."</w:t>
      </w:r>
    </w:p>
    <w:p>
      <w:pPr>
        <w:bidi w:val="1"/>
        <w:spacing w:after="120" w:line="312" w:lineRule="auto"/>
        <w:ind w:firstLine="340"/>
        <w:jc w:val="both"/>
      </w:pPr>
      <w:r>
        <w:rPr>
          <w:rFonts w:ascii="David" w:hAnsi="David" w:cs="David"/>
          <w:b w:val="0"/>
          <w:sz w:val="26"/>
          <w:rtl w:val="1"/>
        </w:rPr>
        <w:t>רבקה קראה את השורה מעל הכתף. לא נגעה בנייר.</w:t>
      </w:r>
    </w:p>
    <w:p>
      <w:pPr>
        <w:bidi w:val="1"/>
        <w:spacing w:after="120" w:line="312" w:lineRule="auto"/>
        <w:ind w:firstLine="340"/>
        <w:jc w:val="both"/>
      </w:pPr>
      <w:r>
        <w:rPr>
          <w:rFonts w:ascii="David" w:hAnsi="David" w:cs="David"/>
          <w:b w:val="0"/>
          <w:sz w:val="26"/>
          <w:rtl w:val="1"/>
        </w:rPr>
        <w:t>"עבה," אמרה. "טוב. שיהיה עבה." והלכה למטבח, ורחל שמעה אותה אומרת לזלאטע: "מחר בשר. גם אם יום שלישי. יש לנו מה לחגוג." וזלאטע אמרה "הממ", וזה היה כן.</w:t>
      </w:r>
    </w:p>
    <w:p>
      <w:pPr>
        <w:bidi w:val="1"/>
        <w:spacing w:after="120" w:line="312" w:lineRule="auto"/>
        <w:ind w:firstLine="340"/>
        <w:jc w:val="both"/>
      </w:pPr>
      <w:r>
        <w:rPr>
          <w:rFonts w:ascii="David" w:hAnsi="David" w:cs="David"/>
          <w:b w:val="0"/>
          <w:sz w:val="26"/>
          <w:rtl w:val="1"/>
        </w:rPr>
        <w:t>ובשבע בערב חזר מאיר לייב, ונשק למזוזה, ואמר "ערב טוב", וישב, ואכל, וסיפר – כמו שמספרים בבית הזה, כמו על מחיר הקמח – מה היה במשרד.</w:t>
      </w:r>
    </w:p>
    <w:p>
      <w:pPr>
        <w:bidi w:val="1"/>
        <w:spacing w:after="120" w:line="312" w:lineRule="auto"/>
        <w:ind w:firstLine="340"/>
        <w:jc w:val="both"/>
      </w:pPr>
      <w:r>
        <w:rPr>
          <w:rFonts w:ascii="David" w:hAnsi="David" w:cs="David"/>
          <w:b w:val="0"/>
          <w:sz w:val="26"/>
          <w:rtl w:val="1"/>
        </w:rPr>
        <w:t>הטחנה הגדולה עובדת. שני משלוחים לריגה, אחד לוילנה. הרפסודות של הקיץ – מעט, כי שנה כזאת, אבל הולכות. הגרמני הישן מממל, זה עם ארבע הידיים, שילם. לאט. "ובא היום סוחר," אמר מאיר לייב, "מן החדשים, עם מעיל טוב, ועם הצעה. הצעה יפה. דיבר חצי שעה, ובחצי השעה הזאת ר' הירש ישב ולא אמר מילה, רק 'אה'. ובסוף הסוחר שאל: 'נו, ר' הירש?' ור' הירש הביט בר' בערל. ור' בערל, בלי להרים ראש מן הספר, אמר: 'ר' הירש חושב.' והסוחר הלך."</w:t>
      </w:r>
    </w:p>
    <w:p>
      <w:pPr>
        <w:bidi w:val="1"/>
        <w:spacing w:after="120" w:line="312" w:lineRule="auto"/>
        <w:ind w:firstLine="340"/>
        <w:jc w:val="both"/>
      </w:pPr>
      <w:r>
        <w:rPr>
          <w:rFonts w:ascii="David" w:hAnsi="David" w:cs="David"/>
          <w:b w:val="0"/>
          <w:sz w:val="26"/>
          <w:rtl w:val="1"/>
        </w:rPr>
        <w:t>"וזה היה סוחר טוב?" שאלה רבקה.</w:t>
      </w:r>
    </w:p>
    <w:p>
      <w:pPr>
        <w:bidi w:val="1"/>
        <w:spacing w:after="120" w:line="312" w:lineRule="auto"/>
        <w:ind w:firstLine="340"/>
        <w:jc w:val="both"/>
      </w:pPr>
      <w:r>
        <w:rPr>
          <w:rFonts w:ascii="David" w:hAnsi="David" w:cs="David"/>
          <w:b w:val="0"/>
          <w:sz w:val="26"/>
          <w:rtl w:val="1"/>
        </w:rPr>
        <w:t>"אולי. ר' בערל אומר: מי שטוב – חוזר. מי שלא חוזר – לא היה טוב." הוא לגם מן התה. "ור' בערל אומר עוד דבר. קפלן קיבל מכתב מן המשטרה. מן הגבול. גוטמן – במשפט. בגרמניה. יש שם עוד אנשים שהוא חתם להם. הרבה. עשר שנים, אומרים."</w:t>
      </w:r>
    </w:p>
    <w:p>
      <w:pPr>
        <w:bidi w:val="1"/>
        <w:spacing w:after="120" w:line="312" w:lineRule="auto"/>
        <w:ind w:firstLine="340"/>
        <w:jc w:val="both"/>
      </w:pPr>
      <w:r>
        <w:rPr>
          <w:rFonts w:ascii="David" w:hAnsi="David" w:cs="David"/>
          <w:b w:val="0"/>
          <w:sz w:val="26"/>
          <w:rtl w:val="1"/>
        </w:rPr>
        <w:t>"אומרים," אמרה רבקה.</w:t>
      </w:r>
    </w:p>
    <w:p>
      <w:pPr>
        <w:bidi w:val="1"/>
        <w:spacing w:after="120" w:line="312" w:lineRule="auto"/>
        <w:ind w:firstLine="340"/>
        <w:jc w:val="both"/>
      </w:pPr>
      <w:r>
        <w:rPr>
          <w:rFonts w:ascii="David" w:hAnsi="David" w:cs="David"/>
          <w:b w:val="0"/>
          <w:sz w:val="26"/>
          <w:rtl w:val="1"/>
        </w:rPr>
        <w:t>"אומרים."</w:t>
      </w:r>
    </w:p>
    <w:p>
      <w:pPr>
        <w:bidi w:val="1"/>
        <w:spacing w:after="120" w:line="312" w:lineRule="auto"/>
        <w:ind w:firstLine="340"/>
        <w:jc w:val="both"/>
      </w:pPr>
      <w:r>
        <w:rPr>
          <w:rFonts w:ascii="David" w:hAnsi="David" w:cs="David"/>
          <w:b w:val="0"/>
          <w:sz w:val="26"/>
          <w:rtl w:val="1"/>
        </w:rPr>
        <w:t>"אז נחכה שיגידו." היא הניחה את הכוס. "אשר היה אומר: על אדם רע לא מדברים בשולחן. מדברים על השולחן." ואמרה למלכה'לה להביא את הקומפוט.</w:t>
      </w:r>
    </w:p>
    <w:p>
      <w:pPr>
        <w:bidi w:val="1"/>
        <w:spacing w:after="120" w:line="312" w:lineRule="auto"/>
        <w:ind w:firstLine="340"/>
        <w:jc w:val="both"/>
      </w:pPr>
      <w:r>
        <w:rPr>
          <w:rFonts w:ascii="David" w:hAnsi="David" w:cs="David"/>
          <w:b w:val="0"/>
          <w:sz w:val="26"/>
          <w:rtl w:val="1"/>
        </w:rPr>
        <w:t>ורחל חשבה, לרגע, על מטבע כסף על שולחן בפונדק, באלול, שהיה שווה עשר כוסות תה, ושאמא שמה בקופסת הצדקה על אדן החלון ואמרה: כסף שלא ברור מאין הוא – שילך למקום שברור. ולא אמרה את זה. השולחן לא היה ריק, והקומפוט בא.</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חיה'לה נסעה אחרי תשעה באב, ביום ראשון, עם יוסף'ל, כי הזמן בישיבה מתחיל באלול, ובכפר – אמא, והפרות, והמחברת הכחולה שכבר חודשיים לא סוגר אותה איש.</w:t>
      </w:r>
    </w:p>
    <w:p>
      <w:pPr>
        <w:bidi w:val="1"/>
        <w:spacing w:after="120" w:line="312" w:lineRule="auto"/>
        <w:ind w:firstLine="340"/>
        <w:jc w:val="both"/>
      </w:pPr>
      <w:r>
        <w:rPr>
          <w:rFonts w:ascii="David" w:hAnsi="David" w:cs="David"/>
          <w:b w:val="0"/>
          <w:sz w:val="26"/>
          <w:rtl w:val="1"/>
        </w:rPr>
        <w:t>"אני סוגרת," אמרה חיה'לה, בפרוזדור, עם הארגז, בשש בבוקר. "קו בסוף החודש. מתחת לקו – האמת. אני יודעת. ואם טעיתי ברובל – "</w:t>
      </w:r>
    </w:p>
    <w:p>
      <w:pPr>
        <w:bidi w:val="1"/>
        <w:spacing w:after="120" w:line="312" w:lineRule="auto"/>
        <w:ind w:firstLine="340"/>
        <w:jc w:val="both"/>
      </w:pPr>
      <w:r>
        <w:rPr>
          <w:rFonts w:ascii="David" w:hAnsi="David" w:cs="David"/>
          <w:b w:val="0"/>
          <w:sz w:val="26"/>
          <w:rtl w:val="1"/>
        </w:rPr>
        <w:t>"אז טעית ברובל," אמרה רחל. "ורושמים: 'טעיתי'. זה גם מספר."</w:t>
      </w:r>
    </w:p>
    <w:p>
      <w:pPr>
        <w:bidi w:val="1"/>
        <w:spacing w:after="120" w:line="312" w:lineRule="auto"/>
        <w:ind w:firstLine="340"/>
        <w:jc w:val="both"/>
      </w:pPr>
      <w:r>
        <w:rPr>
          <w:rFonts w:ascii="David" w:hAnsi="David" w:cs="David"/>
          <w:b w:val="0"/>
          <w:sz w:val="26"/>
          <w:rtl w:val="1"/>
        </w:rPr>
        <w:t>והסבא לא נסע איתם. "עוד לא," אמר, כשיוסף'ל שאל. "יש כאן עוד תהילים להגיד. ויש מי שיושבת ושומעת." ורבקה, מן הפתח, לא אמרה כלום, אבל אמרה לזלאטע שהחדר שהכינו לר' נטע נשאר כמו שהוא.</w:t>
      </w:r>
    </w:p>
    <w:p>
      <w:pPr>
        <w:bidi w:val="1"/>
        <w:spacing w:after="120" w:line="312" w:lineRule="auto"/>
        <w:ind w:firstLine="340"/>
        <w:jc w:val="both"/>
      </w:pPr>
      <w:r>
        <w:rPr>
          <w:rFonts w:ascii="David" w:hAnsi="David" w:cs="David"/>
          <w:b w:val="0"/>
          <w:sz w:val="26"/>
          <w:rtl w:val="1"/>
        </w:rPr>
        <w:t>זלאטע ארזה סל. גדול. "לדרך," אמרה, "ולשם. יש שם פרות ואין שם עוגה." ומלכה'לה עמדה ליד הדלת עם הסינר, ולא בכתה, כי חיה'לה אמרה לה בלילה: "אם תבכי – אני אבכה, ואם אני אבכה – אני לא אפסיק, ואת מכירה אותי." אז שתיהן לא בכו, בקושי.</w:t>
      </w:r>
    </w:p>
    <w:p>
      <w:pPr>
        <w:bidi w:val="1"/>
        <w:spacing w:after="120" w:line="312" w:lineRule="auto"/>
        <w:ind w:firstLine="340"/>
        <w:jc w:val="both"/>
      </w:pPr>
      <w:r>
        <w:rPr>
          <w:rFonts w:ascii="David" w:hAnsi="David" w:cs="David"/>
          <w:b w:val="0"/>
          <w:sz w:val="26"/>
          <w:rtl w:val="1"/>
        </w:rPr>
        <w:t>ורבקה הלפרין ירדה במדרגות. לא בשבע – בשש. עם משהו ביד, קטן, עטוף במפית לבנה.</w:t>
      </w:r>
    </w:p>
    <w:p>
      <w:pPr>
        <w:bidi w:val="1"/>
        <w:spacing w:after="120" w:line="312" w:lineRule="auto"/>
        <w:ind w:firstLine="340"/>
        <w:jc w:val="both"/>
      </w:pPr>
      <w:r>
        <w:rPr>
          <w:rFonts w:ascii="David" w:hAnsi="David" w:cs="David"/>
          <w:b w:val="0"/>
          <w:sz w:val="26"/>
          <w:rtl w:val="1"/>
        </w:rPr>
        <w:t>"חיה'לה."</w:t>
      </w:r>
    </w:p>
    <w:p>
      <w:pPr>
        <w:bidi w:val="1"/>
        <w:spacing w:after="120" w:line="312" w:lineRule="auto"/>
        <w:ind w:firstLine="340"/>
        <w:jc w:val="both"/>
      </w:pPr>
      <w:r>
        <w:rPr>
          <w:rFonts w:ascii="David" w:hAnsi="David" w:cs="David"/>
          <w:b w:val="0"/>
          <w:sz w:val="26"/>
          <w:rtl w:val="1"/>
        </w:rPr>
        <w:t>"כן, מרת – " חיה'לה עצרה. "כן."</w:t>
      </w:r>
    </w:p>
    <w:p>
      <w:pPr>
        <w:bidi w:val="1"/>
        <w:spacing w:after="120" w:line="312" w:lineRule="auto"/>
        <w:ind w:firstLine="340"/>
        <w:jc w:val="both"/>
      </w:pPr>
      <w:r>
        <w:rPr>
          <w:rFonts w:ascii="David" w:hAnsi="David" w:cs="David"/>
          <w:b w:val="0"/>
          <w:sz w:val="26"/>
          <w:rtl w:val="1"/>
        </w:rPr>
        <w:t>רבקה הושיטה לה את המפית. חיה'לה פתחה. בפנים היה מזלג. קטן. כסף, ישן, עם ידית דקה, מן המזלגות שעומדים בבית הלפרין ליד הצלחת של הדג, ושבכפר אין להם שם.</w:t>
      </w:r>
    </w:p>
    <w:p>
      <w:pPr>
        <w:bidi w:val="1"/>
        <w:spacing w:after="120" w:line="312" w:lineRule="auto"/>
        <w:ind w:firstLine="340"/>
        <w:jc w:val="both"/>
      </w:pPr>
      <w:r>
        <w:rPr>
          <w:rFonts w:ascii="David" w:hAnsi="David" w:cs="David"/>
          <w:b w:val="0"/>
          <w:sz w:val="26"/>
          <w:rtl w:val="1"/>
        </w:rPr>
        <w:t>"כדי שתדעי," אמרה רבקה.</w:t>
      </w:r>
    </w:p>
    <w:p>
      <w:pPr>
        <w:bidi w:val="1"/>
        <w:spacing w:after="120" w:line="312" w:lineRule="auto"/>
        <w:ind w:firstLine="340"/>
        <w:jc w:val="both"/>
      </w:pPr>
      <w:r>
        <w:rPr>
          <w:rFonts w:ascii="David" w:hAnsi="David" w:cs="David"/>
          <w:b w:val="0"/>
          <w:sz w:val="26"/>
          <w:rtl w:val="1"/>
        </w:rPr>
        <w:t>חיה'לה הביטה במזלג. ואז ברבקה. ואז ברחל. ופיה – שלא נסגר מאז שירדה מן העגלה בתמוז – היה סגור.</w:t>
      </w:r>
    </w:p>
    <w:p>
      <w:pPr>
        <w:bidi w:val="1"/>
        <w:spacing w:after="120" w:line="312" w:lineRule="auto"/>
        <w:ind w:firstLine="340"/>
        <w:jc w:val="both"/>
      </w:pPr>
      <w:r>
        <w:rPr>
          <w:rFonts w:ascii="David" w:hAnsi="David" w:cs="David"/>
          <w:b w:val="0"/>
          <w:sz w:val="26"/>
          <w:rtl w:val="1"/>
        </w:rPr>
        <w:t>"מה לדעת?" שאלה בסוף.</w:t>
      </w:r>
    </w:p>
    <w:p>
      <w:pPr>
        <w:bidi w:val="1"/>
        <w:spacing w:after="120" w:line="312" w:lineRule="auto"/>
        <w:ind w:firstLine="340"/>
        <w:jc w:val="both"/>
      </w:pPr>
      <w:r>
        <w:rPr>
          <w:rFonts w:ascii="David" w:hAnsi="David" w:cs="David"/>
          <w:b w:val="0"/>
          <w:sz w:val="26"/>
          <w:rtl w:val="1"/>
        </w:rPr>
        <w:t>"תדעי," אמרה רבקה. "בריינא סיפרה לי מה אמרה לאחותך על הספסל ליד האגם. אני לא אומרת יותר, כי בריינא אומרת יותר טוב. את תביני לבד. זה הכי טוב – לבד." היא הביטה בארגז, אם הוא קשור טוב. "ותשמרי אותו. לא בשביל דג. יש לכם דג בפונדק פעם בשבוע, ואפשר לאכול אותו גם עם הידיים. תשמרי אותו בשביל היום שמישהי תגיד לך 'ככה לא עושים'."</w:t>
      </w:r>
    </w:p>
    <w:p>
      <w:pPr>
        <w:bidi w:val="1"/>
        <w:spacing w:after="120" w:line="312" w:lineRule="auto"/>
        <w:ind w:firstLine="340"/>
        <w:jc w:val="both"/>
      </w:pPr>
      <w:r>
        <w:rPr>
          <w:rFonts w:ascii="David" w:hAnsi="David" w:cs="David"/>
          <w:b w:val="0"/>
          <w:sz w:val="26"/>
          <w:rtl w:val="1"/>
        </w:rPr>
        <w:t>חיה'לה עטפה את המזלג במפית, לאט, ושמה אותו בכיס של המעיל, ולא בארגז, והניחה יד על הכיס.</w:t>
      </w:r>
    </w:p>
    <w:p>
      <w:pPr>
        <w:bidi w:val="1"/>
        <w:spacing w:after="120" w:line="312" w:lineRule="auto"/>
        <w:ind w:firstLine="340"/>
        <w:jc w:val="both"/>
      </w:pPr>
      <w:r>
        <w:rPr>
          <w:rFonts w:ascii="David" w:hAnsi="David" w:cs="David"/>
          <w:b w:val="0"/>
          <w:sz w:val="26"/>
          <w:rtl w:val="1"/>
        </w:rPr>
        <w:t>ומעבר לרחוב נפתחה הדלת הירוקה.</w:t>
      </w:r>
    </w:p>
    <w:p>
      <w:pPr>
        <w:bidi w:val="1"/>
        <w:spacing w:after="120" w:line="312" w:lineRule="auto"/>
        <w:ind w:firstLine="340"/>
        <w:jc w:val="both"/>
      </w:pPr>
      <w:r>
        <w:rPr>
          <w:rFonts w:ascii="David" w:hAnsi="David" w:cs="David"/>
          <w:b w:val="0"/>
          <w:sz w:val="26"/>
          <w:rtl w:val="1"/>
        </w:rPr>
        <w:t>"רבקה!" קראה בריינא, בקול שלה, שנשמע מעבר לרחוב בלי להיות רם. "מה נתת לה?"</w:t>
      </w:r>
    </w:p>
    <w:p>
      <w:pPr>
        <w:bidi w:val="1"/>
        <w:spacing w:after="120" w:line="312" w:lineRule="auto"/>
        <w:ind w:firstLine="340"/>
        <w:jc w:val="both"/>
      </w:pPr>
      <w:r>
        <w:rPr>
          <w:rFonts w:ascii="David" w:hAnsi="David" w:cs="David"/>
          <w:b w:val="0"/>
          <w:sz w:val="26"/>
          <w:rtl w:val="1"/>
        </w:rPr>
        <w:t>"מזלג."</w:t>
      </w:r>
    </w:p>
    <w:p>
      <w:pPr>
        <w:bidi w:val="1"/>
        <w:spacing w:after="120" w:line="312" w:lineRule="auto"/>
        <w:ind w:firstLine="340"/>
        <w:jc w:val="both"/>
      </w:pPr>
      <w:r>
        <w:rPr>
          <w:rFonts w:ascii="David" w:hAnsi="David" w:cs="David"/>
          <w:b w:val="0"/>
          <w:sz w:val="26"/>
          <w:rtl w:val="1"/>
        </w:rPr>
        <w:t>"קטן?"</w:t>
      </w:r>
    </w:p>
    <w:p>
      <w:pPr>
        <w:bidi w:val="1"/>
        <w:spacing w:after="120" w:line="312" w:lineRule="auto"/>
        <w:ind w:firstLine="340"/>
        <w:jc w:val="both"/>
      </w:pPr>
      <w:r>
        <w:rPr>
          <w:rFonts w:ascii="David" w:hAnsi="David" w:cs="David"/>
          <w:b w:val="0"/>
          <w:sz w:val="26"/>
          <w:rtl w:val="1"/>
        </w:rPr>
        <w:t>"קטן."</w:t>
      </w:r>
    </w:p>
    <w:p>
      <w:pPr>
        <w:bidi w:val="1"/>
        <w:spacing w:after="120" w:line="312" w:lineRule="auto"/>
        <w:ind w:firstLine="340"/>
        <w:jc w:val="both"/>
      </w:pPr>
      <w:r>
        <w:rPr>
          <w:rFonts w:ascii="David" w:hAnsi="David" w:cs="David"/>
          <w:b w:val="0"/>
          <w:sz w:val="26"/>
          <w:rtl w:val="1"/>
        </w:rPr>
        <w:t>בריינא עמדה רגע עם המטרייה. "טוב," אמרה. "יותר טוב מגרב." ונכנסה.</w:t>
      </w:r>
    </w:p>
    <w:p>
      <w:pPr>
        <w:bidi w:val="1"/>
        <w:spacing w:after="120" w:line="312" w:lineRule="auto"/>
        <w:ind w:firstLine="340"/>
        <w:jc w:val="both"/>
      </w:pPr>
      <w:r>
        <w:rPr>
          <w:rFonts w:ascii="David" w:hAnsi="David" w:cs="David"/>
          <w:b w:val="0"/>
          <w:sz w:val="26"/>
          <w:rtl w:val="1"/>
        </w:rPr>
        <w:t>והעגלה יצאה, לכיוון הגשר, וחיה'לה ישבה מאחור, על הארגז, עם היד על הכיס, ובגשר הסתובבה, וקראה משהו שלא נשמע, ורחל ידעה מה: "אני אכתוב!" – למלכה'לה. ורבקה עמדה בפתח, בלי מעיל, זקופה, ורחל עמדה לידה, על המדרגה, ולא על המדרכה שבין שני הבתים. ואמרה, כשהעגלה נעלמה:</w:t>
      </w:r>
    </w:p>
    <w:p>
      <w:pPr>
        <w:bidi w:val="1"/>
        <w:spacing w:after="120" w:line="312" w:lineRule="auto"/>
        <w:ind w:firstLine="340"/>
        <w:jc w:val="both"/>
      </w:pPr>
      <w:r>
        <w:rPr>
          <w:rFonts w:ascii="David" w:hAnsi="David" w:cs="David"/>
          <w:b w:val="0"/>
          <w:sz w:val="26"/>
          <w:rtl w:val="1"/>
        </w:rPr>
        <w:t>"תודה, אמא."</w:t>
      </w:r>
    </w:p>
    <w:p>
      <w:pPr>
        <w:bidi w:val="1"/>
        <w:spacing w:after="120" w:line="312" w:lineRule="auto"/>
        <w:ind w:firstLine="340"/>
        <w:jc w:val="both"/>
      </w:pPr>
      <w:r>
        <w:rPr>
          <w:rFonts w:ascii="David" w:hAnsi="David" w:cs="David"/>
          <w:b w:val="0"/>
          <w:sz w:val="26"/>
          <w:rtl w:val="1"/>
        </w:rPr>
        <w:t>והמילה יצאה כמו שיוצאות מילים שכבר אמרו אותן פעם, ומעכשיו אומרים.</w:t>
      </w:r>
    </w:p>
    <w:p>
      <w:pPr>
        <w:bidi w:val="1"/>
        <w:spacing w:after="120" w:line="312" w:lineRule="auto"/>
        <w:ind w:firstLine="340"/>
        <w:jc w:val="both"/>
      </w:pPr>
      <w:r>
        <w:rPr>
          <w:rFonts w:ascii="David" w:hAnsi="David" w:cs="David"/>
          <w:b w:val="0"/>
          <w:sz w:val="26"/>
          <w:rtl w:val="1"/>
        </w:rPr>
        <w:t>"על מזלג לא אומרים תודה," אמרה רבקה הלפרין. "כמו על כיסא." ונכנסה. אבל בפתח, רחל ראתה, הכתפיים ירדו. קצת.</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בערב, כשהשכיבה את הילדה, נשארה שיינדל עם עיניים פקוחות.</w:t>
      </w:r>
    </w:p>
    <w:p>
      <w:pPr>
        <w:bidi w:val="1"/>
        <w:spacing w:after="120" w:line="312" w:lineRule="auto"/>
        <w:ind w:firstLine="340"/>
        <w:jc w:val="both"/>
      </w:pPr>
      <w:r>
        <w:rPr>
          <w:rFonts w:ascii="David" w:hAnsi="David" w:cs="David"/>
          <w:b w:val="0"/>
          <w:sz w:val="26"/>
          <w:rtl w:val="1"/>
        </w:rPr>
        <w:t>היא לא בכתה. מזמן לא. היא שכבה עם הבובה בשמלה הכחולה ליד הראש – ליד הראש, לא ליד היד, ככה זה נשאר – והביטה בקיר. בעץ. באור של מנורת הנפט הקטנה, שרחל הנמיכה כמו שגולדה לימדה, העץ היה גדול יותר מאשר ביום, והציפור, על הענף העליון, נראתה כאילו היא מחליטה משהו.</w:t>
      </w:r>
    </w:p>
    <w:p>
      <w:pPr>
        <w:bidi w:val="1"/>
        <w:spacing w:after="120" w:line="312" w:lineRule="auto"/>
        <w:ind w:firstLine="340"/>
        <w:jc w:val="both"/>
      </w:pPr>
      <w:r>
        <w:rPr>
          <w:rFonts w:ascii="David" w:hAnsi="David" w:cs="David"/>
          <w:b w:val="0"/>
          <w:sz w:val="26"/>
          <w:rtl w:val="1"/>
        </w:rPr>
        <w:t>"רחל."</w:t>
      </w:r>
    </w:p>
    <w:p>
      <w:pPr>
        <w:bidi w:val="1"/>
        <w:spacing w:after="120" w:line="312" w:lineRule="auto"/>
        <w:ind w:firstLine="340"/>
        <w:jc w:val="both"/>
      </w:pPr>
      <w:r>
        <w:rPr>
          <w:rFonts w:ascii="David" w:hAnsi="David" w:cs="David"/>
          <w:b w:val="0"/>
          <w:sz w:val="26"/>
          <w:rtl w:val="1"/>
        </w:rPr>
        <w:t>"כן."</w:t>
      </w:r>
    </w:p>
    <w:p>
      <w:pPr>
        <w:bidi w:val="1"/>
        <w:spacing w:after="120" w:line="312" w:lineRule="auto"/>
        <w:ind w:firstLine="340"/>
        <w:jc w:val="both"/>
      </w:pPr>
      <w:r>
        <w:rPr>
          <w:rFonts w:ascii="David" w:hAnsi="David" w:cs="David"/>
          <w:b w:val="0"/>
          <w:sz w:val="26"/>
          <w:rtl w:val="1"/>
        </w:rPr>
        <w:t>"מי צייר?"</w:t>
      </w:r>
    </w:p>
    <w:p>
      <w:pPr>
        <w:bidi w:val="1"/>
        <w:spacing w:after="120" w:line="312" w:lineRule="auto"/>
        <w:ind w:firstLine="340"/>
        <w:jc w:val="both"/>
      </w:pPr>
      <w:r>
        <w:rPr>
          <w:rFonts w:ascii="David" w:hAnsi="David" w:cs="David"/>
          <w:b w:val="0"/>
          <w:sz w:val="26"/>
          <w:rtl w:val="1"/>
        </w:rPr>
        <w:t>רחל ישבה על השרפרף ליד המיטה. היא ידעה שהשאלה תבוא. גיטל כתבה: היא מסתכלת קודם, הרבה זמן, ורק אחר כך. הילדה הסתכלה על העץ הזה שנה וחצי לבדה, ועוד חצי שנה עם רחל בחדר, והנה – אחר כך.</w:t>
      </w:r>
    </w:p>
    <w:p>
      <w:pPr>
        <w:bidi w:val="1"/>
        <w:spacing w:after="120" w:line="312" w:lineRule="auto"/>
        <w:ind w:firstLine="340"/>
        <w:jc w:val="both"/>
      </w:pPr>
      <w:r>
        <w:rPr>
          <w:rFonts w:ascii="David" w:hAnsi="David" w:cs="David"/>
          <w:b w:val="0"/>
          <w:sz w:val="26"/>
          <w:rtl w:val="1"/>
        </w:rPr>
        <w:t>"אמא שלך," אמרה רחל.</w:t>
      </w:r>
    </w:p>
    <w:p>
      <w:pPr>
        <w:bidi w:val="1"/>
        <w:spacing w:after="120" w:line="312" w:lineRule="auto"/>
        <w:ind w:firstLine="340"/>
        <w:jc w:val="both"/>
      </w:pPr>
      <w:r>
        <w:rPr>
          <w:rFonts w:ascii="David" w:hAnsi="David" w:cs="David"/>
          <w:b w:val="0"/>
          <w:sz w:val="26"/>
          <w:rtl w:val="1"/>
        </w:rPr>
        <w:t>הילדה הביטה בעץ. "אמא?"</w:t>
      </w:r>
    </w:p>
    <w:p>
      <w:pPr>
        <w:bidi w:val="1"/>
        <w:spacing w:after="120" w:line="312" w:lineRule="auto"/>
        <w:ind w:firstLine="340"/>
        <w:jc w:val="both"/>
      </w:pPr>
      <w:r>
        <w:rPr>
          <w:rFonts w:ascii="David" w:hAnsi="David" w:cs="David"/>
          <w:b w:val="0"/>
          <w:sz w:val="26"/>
          <w:rtl w:val="1"/>
        </w:rPr>
        <w:t>"אמא שהייתה." רחל לא הסבירה יותר. בכפר לא מסבירים לילדה בת שלוש מה זה "הייתה". אומרים, והילדה לוקחת מה שהיא יכולה, והשאר מחכה לה, כמו שהמזלג מחכה לחיה'לה בכיס. "היא ציירה לך את העץ. כשהיית קטנה. עם עיפרון. כדי שיהיה לך על מה להסתכל בבוקר."</w:t>
      </w:r>
    </w:p>
    <w:p>
      <w:pPr>
        <w:bidi w:val="1"/>
        <w:spacing w:after="120" w:line="312" w:lineRule="auto"/>
        <w:ind w:firstLine="340"/>
        <w:jc w:val="both"/>
      </w:pPr>
      <w:r>
        <w:rPr>
          <w:rFonts w:ascii="David" w:hAnsi="David" w:cs="David"/>
          <w:b w:val="0"/>
          <w:sz w:val="26"/>
          <w:rtl w:val="1"/>
        </w:rPr>
        <w:t>שיינדל הסתכלה. הרבה זמן. על השורשים, שיורדים למטה, ועל הענפים, ועל הציפור. הבובה שכבה ליד הראש שלה ולא זזה.</w:t>
      </w:r>
    </w:p>
    <w:p>
      <w:pPr>
        <w:bidi w:val="1"/>
        <w:spacing w:after="120" w:line="312" w:lineRule="auto"/>
        <w:ind w:firstLine="340"/>
        <w:jc w:val="both"/>
      </w:pPr>
      <w:r>
        <w:rPr>
          <w:rFonts w:ascii="David" w:hAnsi="David" w:cs="David"/>
          <w:b w:val="0"/>
          <w:sz w:val="26"/>
          <w:rtl w:val="1"/>
        </w:rPr>
        <w:t>"ואת?" שאלה.</w:t>
      </w:r>
    </w:p>
    <w:p>
      <w:pPr>
        <w:bidi w:val="1"/>
        <w:spacing w:after="120" w:line="312" w:lineRule="auto"/>
        <w:ind w:firstLine="340"/>
        <w:jc w:val="both"/>
      </w:pPr>
      <w:r>
        <w:rPr>
          <w:rFonts w:ascii="David" w:hAnsi="David" w:cs="David"/>
          <w:b w:val="0"/>
          <w:sz w:val="26"/>
          <w:rtl w:val="1"/>
        </w:rPr>
        <w:t>רחל לא ענתה מיד. היא חשבה על דף מקופל לשניים, בכתב עגול, שקראה בלילה של ניסן ליד חלון עם קרח: הילדה צריכה שתיים. אחת שהייתה, ואחת שיש. אל תנסי להיות שתיהן.</w:t>
      </w:r>
    </w:p>
    <w:p>
      <w:pPr>
        <w:bidi w:val="1"/>
        <w:spacing w:after="120" w:line="312" w:lineRule="auto"/>
        <w:ind w:firstLine="340"/>
        <w:jc w:val="both"/>
      </w:pPr>
      <w:r>
        <w:rPr>
          <w:rFonts w:ascii="David" w:hAnsi="David" w:cs="David"/>
          <w:b w:val="0"/>
          <w:sz w:val="26"/>
          <w:rtl w:val="1"/>
        </w:rPr>
        <w:t>"אני," אמרה רחל, "אני שיש."</w:t>
      </w:r>
    </w:p>
    <w:p>
      <w:pPr>
        <w:bidi w:val="1"/>
        <w:spacing w:after="120" w:line="312" w:lineRule="auto"/>
        <w:ind w:firstLine="340"/>
        <w:jc w:val="both"/>
      </w:pPr>
      <w:r>
        <w:rPr>
          <w:rFonts w:ascii="David" w:hAnsi="David" w:cs="David"/>
          <w:b w:val="0"/>
          <w:sz w:val="26"/>
          <w:rtl w:val="1"/>
        </w:rPr>
        <w:t>הילדה הביטה בה. עיניים חושבות, שקטות, של ילדה שמסדרת משהו בראש, כמו שחיה'לה מסדרת מילים במחברת. ואז הסתובבה במיטה, על הצד, אל הקיר, והושיטה יד – יד קטנה, עם האצבעות פרושות – והניחה אותה על העץ. על הגזע, במקום שהעיפרון היה כהה יותר.</w:t>
      </w:r>
    </w:p>
    <w:p>
      <w:pPr>
        <w:bidi w:val="1"/>
        <w:spacing w:after="120" w:line="312" w:lineRule="auto"/>
        <w:ind w:firstLine="340"/>
        <w:jc w:val="both"/>
      </w:pPr>
      <w:r>
        <w:rPr>
          <w:rFonts w:ascii="David" w:hAnsi="David" w:cs="David"/>
          <w:b w:val="0"/>
          <w:sz w:val="26"/>
          <w:rtl w:val="1"/>
        </w:rPr>
        <w:t>"שתיים," אמרה שיינדל. כאילו לבובה.</w:t>
      </w:r>
    </w:p>
    <w:p>
      <w:pPr>
        <w:bidi w:val="1"/>
        <w:spacing w:after="120" w:line="312" w:lineRule="auto"/>
        <w:ind w:firstLine="340"/>
        <w:jc w:val="both"/>
      </w:pPr>
      <w:r>
        <w:rPr>
          <w:rFonts w:ascii="David" w:hAnsi="David" w:cs="David"/>
          <w:b w:val="0"/>
          <w:sz w:val="26"/>
          <w:rtl w:val="1"/>
        </w:rPr>
        <w:t>ורחל אמרה: "כן. שתיים."</w:t>
      </w:r>
    </w:p>
    <w:p>
      <w:r>
        <w:br w:type="page"/>
      </w:r>
    </w:p>
    <w:p>
      <w:pPr>
        <w:bidi w:val="1"/>
        <w:spacing w:after="360" w:line="312" w:lineRule="auto"/>
        <w:jc w:val="center"/>
      </w:pPr>
      <w:r>
        <w:rPr>
          <w:rFonts w:ascii="David" w:hAnsi="David" w:cs="David"/>
          <w:b/>
          <w:sz w:val="32"/>
          <w:rtl w:val="1"/>
        </w:rPr>
        <w:t>פרק מא – אלול</w:t>
      </w:r>
    </w:p>
    <w:p>
      <w:pPr>
        <w:bidi w:val="1"/>
        <w:spacing w:after="120" w:line="312" w:lineRule="auto"/>
        <w:ind w:firstLine="340"/>
        <w:jc w:val="both"/>
      </w:pPr>
      <w:r>
        <w:rPr>
          <w:rFonts w:ascii="David" w:hAnsi="David" w:cs="David"/>
          <w:b w:val="0"/>
          <w:sz w:val="26"/>
          <w:rtl w:val="1"/>
        </w:rPr>
        <w:t>הגשם הראשון של אלול ירד על כפר ליפניק בלילה, וחיה'לה שמעה אותו על הזכוכית החדשה.</w:t>
      </w:r>
    </w:p>
    <w:p>
      <w:pPr>
        <w:bidi w:val="1"/>
        <w:spacing w:after="120" w:line="312" w:lineRule="auto"/>
        <w:ind w:firstLine="340"/>
        <w:jc w:val="both"/>
      </w:pPr>
      <w:r>
        <w:rPr>
          <w:rFonts w:ascii="David" w:hAnsi="David" w:cs="David"/>
          <w:b w:val="0"/>
          <w:sz w:val="26"/>
          <w:rtl w:val="1"/>
        </w:rPr>
        <w:t>זה היה קול אחר. על הזכוכית הישנה, הדקה, הגשם היה מתופף כמו אצבעות של ילד. על הזכוכית העבה – זו שבאה מקובנה בארגז עם קש, ושאבא הכניס בעצמו בתמוז, ודפק עליה אחר כך באצבע, כמו שדופקים על צוואר של סוס לבדוק אם הוא בריא – על הזכוכית הזאת הגשם היה עמום. כאילו יורד על בית של מישהו אחר.</w:t>
      </w:r>
    </w:p>
    <w:p>
      <w:pPr>
        <w:bidi w:val="1"/>
        <w:spacing w:after="120" w:line="312" w:lineRule="auto"/>
        <w:ind w:firstLine="340"/>
        <w:jc w:val="both"/>
      </w:pPr>
      <w:r>
        <w:rPr>
          <w:rFonts w:ascii="David" w:hAnsi="David" w:cs="David"/>
          <w:b w:val="0"/>
          <w:sz w:val="26"/>
          <w:rtl w:val="1"/>
        </w:rPr>
        <w:t>היא קמה בחושך. לאה'לה ישנה למרגלות המיטה, מכורבלת בשמיכת הצמר, ובחדר השני נשמעה נשימתו הכבדה של אבא, וקולו החרישי של הסבא ליד החלון, עם התהילים, לפני שהאור הספיק להגיע אליו. התרנגול של ר' אייזיק עוד לא קרא. חיה'לה הדליקה את מנורת הנפט הקטנה, הנמיכה את הפתיל שלא יעשן, כמו שרחל הייתה עושה, ויצאה למטבח.</w:t>
      </w:r>
    </w:p>
    <w:p>
      <w:pPr>
        <w:bidi w:val="1"/>
        <w:spacing w:after="120" w:line="312" w:lineRule="auto"/>
        <w:ind w:firstLine="340"/>
        <w:jc w:val="both"/>
      </w:pPr>
      <w:r>
        <w:rPr>
          <w:rFonts w:ascii="David" w:hAnsi="David" w:cs="David"/>
          <w:b w:val="0"/>
          <w:sz w:val="26"/>
          <w:rtl w:val="1"/>
        </w:rPr>
        <w:t>הסמובר עמד במקומו. גדול, נחושתי, מנחיר. היא מילאה אותו מן הדלי, הוסיפה גחלים, נשפה, ואמרה לו: "גם אני. אבל קמים." כי ככה מדברים אל הסמובר בבית הזה, ומי שלא אומר – הוא לא רותח.</w:t>
      </w:r>
    </w:p>
    <w:p>
      <w:pPr>
        <w:bidi w:val="1"/>
        <w:spacing w:after="120" w:line="312" w:lineRule="auto"/>
        <w:ind w:firstLine="340"/>
        <w:jc w:val="both"/>
      </w:pPr>
      <w:r>
        <w:rPr>
          <w:rFonts w:ascii="David" w:hAnsi="David" w:cs="David"/>
          <w:b w:val="0"/>
          <w:sz w:val="26"/>
          <w:rtl w:val="1"/>
        </w:rPr>
        <w:t>שנה.</w:t>
      </w:r>
    </w:p>
    <w:p>
      <w:pPr>
        <w:bidi w:val="1"/>
        <w:spacing w:after="120" w:line="312" w:lineRule="auto"/>
        <w:ind w:firstLine="340"/>
        <w:jc w:val="both"/>
      </w:pPr>
      <w:r>
        <w:rPr>
          <w:rFonts w:ascii="David" w:hAnsi="David" w:cs="David"/>
          <w:b w:val="0"/>
          <w:sz w:val="26"/>
          <w:rtl w:val="1"/>
        </w:rPr>
        <w:t>בשנה שעברה, באלול, ירד הגשם הראשון על יהודי זקן עם שק, שנכנס לפונדק רטוב עד העצם ושילם בפרוטות. ורחל הביאה לו תה עם דבש ועלי פטל. ואחר כך – חיה'לה לא ידעה עוד לספור מה בא אחר כך, כי הכול בא בבת אחת, כמו הגשם: סטאשעק, והמכתב, והתנאים, והרכבת, ופסח עם שתי משפחות בשולחן אחד, והנייר שנעלם ונמצא, והאדון מקובנה שעמד בחצר בחול המועד ואמר "הפעם אני מדבר". ועכשיו – שקט. הכפר אותו כפר. הפרות אותן פרות. והפונדק – לא בחכירה. שלהם. זה היה כתוב על נייר שאבא הניח בקופסת הפח, עם התפילין ועם המטבע הישן, ואבא עוד לא התרגל לומר את זה בקול, אז אמר "ברוך השם" במקום.</w:t>
      </w:r>
    </w:p>
    <w:p>
      <w:pPr>
        <w:bidi w:val="1"/>
        <w:spacing w:after="120" w:line="312" w:lineRule="auto"/>
        <w:ind w:firstLine="340"/>
        <w:jc w:val="both"/>
      </w:pPr>
      <w:r>
        <w:rPr>
          <w:rFonts w:ascii="David" w:hAnsi="David" w:cs="David"/>
          <w:b w:val="0"/>
          <w:sz w:val="26"/>
          <w:rtl w:val="1"/>
        </w:rPr>
        <w:t>מן הפינה של אבא נשמע השופר. תקיעה אחת, קצרה, מעט צרודה, מן השופר הקטן והשחור שיוצא מארון הספרים לחודש אחד בשנה.</w:t>
      </w:r>
    </w:p>
    <w:p>
      <w:pPr>
        <w:bidi w:val="1"/>
        <w:spacing w:after="120" w:line="312" w:lineRule="auto"/>
        <w:ind w:firstLine="340"/>
        <w:jc w:val="both"/>
      </w:pPr>
      <w:r>
        <w:rPr>
          <w:rFonts w:ascii="David" w:hAnsi="David" w:cs="David"/>
          <w:b w:val="0"/>
          <w:sz w:val="26"/>
          <w:rtl w:val="1"/>
        </w:rPr>
        <w:t>"אבא מעיר את הפרות," אמר מוטל מן הפתח, יחף, עם הכר.</w:t>
      </w:r>
    </w:p>
    <w:p>
      <w:pPr>
        <w:bidi w:val="1"/>
        <w:spacing w:after="120" w:line="312" w:lineRule="auto"/>
        <w:ind w:firstLine="340"/>
        <w:jc w:val="both"/>
      </w:pPr>
      <w:r>
        <w:rPr>
          <w:rFonts w:ascii="David" w:hAnsi="David" w:cs="David"/>
          <w:b w:val="0"/>
          <w:sz w:val="26"/>
          <w:rtl w:val="1"/>
        </w:rPr>
        <w:t>"הפרות כבר ערות," אמרה חיה'לה.</w:t>
      </w:r>
    </w:p>
    <w:p>
      <w:pPr>
        <w:bidi w:val="1"/>
        <w:spacing w:after="120" w:line="312" w:lineRule="auto"/>
        <w:ind w:firstLine="340"/>
        <w:jc w:val="both"/>
      </w:pPr>
      <w:r>
        <w:rPr>
          <w:rFonts w:ascii="David" w:hAnsi="David" w:cs="David"/>
          <w:b w:val="0"/>
          <w:sz w:val="26"/>
          <w:rtl w:val="1"/>
        </w:rPr>
        <w:t>"אז את היער." מוטל חשב. "בשנה שעברה אמרתי את זה ללאה'לה."</w:t>
      </w:r>
    </w:p>
    <w:p>
      <w:pPr>
        <w:bidi w:val="1"/>
        <w:spacing w:after="120" w:line="312" w:lineRule="auto"/>
        <w:ind w:firstLine="340"/>
        <w:jc w:val="both"/>
      </w:pPr>
      <w:r>
        <w:rPr>
          <w:rFonts w:ascii="David" w:hAnsi="David" w:cs="David"/>
          <w:b w:val="0"/>
          <w:sz w:val="26"/>
          <w:rtl w:val="1"/>
        </w:rPr>
        <w:t>"אז השנה אמרת לי."</w:t>
      </w:r>
    </w:p>
    <w:p>
      <w:pPr>
        <w:bidi w:val="1"/>
        <w:spacing w:after="120" w:line="312" w:lineRule="auto"/>
        <w:ind w:firstLine="340"/>
        <w:jc w:val="both"/>
      </w:pPr>
      <w:r>
        <w:rPr>
          <w:rFonts w:ascii="David" w:hAnsi="David" w:cs="David"/>
          <w:b w:val="0"/>
          <w:sz w:val="26"/>
          <w:rtl w:val="1"/>
        </w:rPr>
        <w:t>"אני בן חמש," הודיע מוטל, כאילו זה מסביר הכול, והלך לרפת. כי הפרה הצעירה – זו ששיינדל קראה לה גולדה בניסן, ואבא לא שינה, כי מי משנה שם שילדה נתנה – נתנה עכשיו חלב, ומוטל היה ראשון. ככה סיכמו בבית. שמואל חולב, מוטל ראשון.</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בצהריים, כשהגשם נח, ישבה חיה'לה ליד שולחן המטבח עם המחברת הכחולה.</w:t>
      </w:r>
    </w:p>
    <w:p>
      <w:pPr>
        <w:bidi w:val="1"/>
        <w:spacing w:after="120" w:line="312" w:lineRule="auto"/>
        <w:ind w:firstLine="340"/>
        <w:jc w:val="both"/>
      </w:pPr>
      <w:r>
        <w:rPr>
          <w:rFonts w:ascii="David" w:hAnsi="David" w:cs="David"/>
          <w:b w:val="0"/>
          <w:sz w:val="26"/>
          <w:rtl w:val="1"/>
        </w:rPr>
        <w:t>לא של רחל. של רחל נסעה לקובנה בארגז. זו הייתה השנייה, זו שרחל השאירה לה בכסלו, ואמרה: "כאן נכנס, כאן יוצא, בסוף החודש קו, ומתחת לקו – האמת." ועכשיו היה סוף לא של חודש – של שנה. חיה'לה סיכמה את אלול, ואחר כך את כל הטורים מאלול עד אלול, בעיפרון, לאט, עם הלשון בין השיניים, ואבא ישב מולה עם ספר החכירה השחור, שלא היה עוד ספר חכירה, רק ספר, ולא הפך דף.</w:t>
      </w:r>
    </w:p>
    <w:p>
      <w:pPr>
        <w:bidi w:val="1"/>
        <w:spacing w:after="120" w:line="312" w:lineRule="auto"/>
        <w:ind w:firstLine="340"/>
        <w:jc w:val="both"/>
      </w:pPr>
      <w:r>
        <w:rPr>
          <w:rFonts w:ascii="David" w:hAnsi="David" w:cs="David"/>
          <w:b w:val="0"/>
          <w:sz w:val="26"/>
          <w:rtl w:val="1"/>
        </w:rPr>
        <w:t>קו. ומתחת לקו – מספר.</w:t>
      </w:r>
    </w:p>
    <w:p>
      <w:pPr>
        <w:bidi w:val="1"/>
        <w:spacing w:after="120" w:line="312" w:lineRule="auto"/>
        <w:ind w:firstLine="340"/>
        <w:jc w:val="both"/>
      </w:pPr>
      <w:r>
        <w:rPr>
          <w:rFonts w:ascii="David" w:hAnsi="David" w:cs="David"/>
          <w:b w:val="0"/>
          <w:sz w:val="26"/>
          <w:rtl w:val="1"/>
        </w:rPr>
        <w:t>היא בדקה. ועוד פעם. ואז הניחה את העיפרון.</w:t>
      </w:r>
    </w:p>
    <w:p>
      <w:pPr>
        <w:bidi w:val="1"/>
        <w:spacing w:after="120" w:line="312" w:lineRule="auto"/>
        <w:ind w:firstLine="340"/>
        <w:jc w:val="both"/>
      </w:pPr>
      <w:r>
        <w:rPr>
          <w:rFonts w:ascii="David" w:hAnsi="David" w:cs="David"/>
          <w:b w:val="0"/>
          <w:sz w:val="26"/>
          <w:rtl w:val="1"/>
        </w:rPr>
        <w:t>"אבא. טעיתי."</w:t>
      </w:r>
    </w:p>
    <w:p>
      <w:pPr>
        <w:bidi w:val="1"/>
        <w:spacing w:after="120" w:line="312" w:lineRule="auto"/>
        <w:ind w:firstLine="340"/>
        <w:jc w:val="both"/>
      </w:pPr>
      <w:r>
        <w:rPr>
          <w:rFonts w:ascii="David" w:hAnsi="David" w:cs="David"/>
          <w:b w:val="0"/>
          <w:sz w:val="26"/>
          <w:rtl w:val="1"/>
        </w:rPr>
        <w:t>אבא הרים את הראש.</w:t>
      </w:r>
    </w:p>
    <w:p>
      <w:pPr>
        <w:bidi w:val="1"/>
        <w:spacing w:after="120" w:line="312" w:lineRule="auto"/>
        <w:ind w:firstLine="340"/>
        <w:jc w:val="both"/>
      </w:pPr>
      <w:r>
        <w:rPr>
          <w:rFonts w:ascii="David" w:hAnsi="David" w:cs="David"/>
          <w:b w:val="0"/>
          <w:sz w:val="26"/>
          <w:rtl w:val="1"/>
        </w:rPr>
        <w:t>"ברובל. בשנה. אחד." היא הביטה במחברת כמו במישהו שהכזיב. "אני לא יודעת איפה."</w:t>
      </w:r>
    </w:p>
    <w:p>
      <w:pPr>
        <w:bidi w:val="1"/>
        <w:spacing w:after="120" w:line="312" w:lineRule="auto"/>
        <w:ind w:firstLine="340"/>
        <w:jc w:val="both"/>
      </w:pPr>
      <w:r>
        <w:rPr>
          <w:rFonts w:ascii="David" w:hAnsi="David" w:cs="David"/>
          <w:b w:val="0"/>
          <w:sz w:val="26"/>
          <w:rtl w:val="1"/>
        </w:rPr>
        <w:t>ר' זלמן דוב פרידמן הביט בבתו השנייה, שלפני שנה בכתה בשיעור השלישי ואמרה "אני לא יכולה", ואמר: "זה לא טעות, חיה'לה. זה נס."</w:t>
      </w:r>
    </w:p>
    <w:p>
      <w:pPr>
        <w:bidi w:val="1"/>
        <w:spacing w:after="120" w:line="312" w:lineRule="auto"/>
        <w:ind w:firstLine="340"/>
        <w:jc w:val="both"/>
      </w:pPr>
      <w:r>
        <w:rPr>
          <w:rFonts w:ascii="David" w:hAnsi="David" w:cs="David"/>
          <w:b w:val="0"/>
          <w:sz w:val="26"/>
          <w:rtl w:val="1"/>
        </w:rPr>
        <w:t>"נס," אמרה פייגא מן התנור, בלי להסתובב, "זה כשלא טועים בכלל. זה – כמעט נס." ואחרי רגע: "גם טוב."</w:t>
      </w:r>
    </w:p>
    <w:p>
      <w:pPr>
        <w:bidi w:val="1"/>
        <w:spacing w:after="120" w:line="312" w:lineRule="auto"/>
        <w:ind w:firstLine="340"/>
        <w:jc w:val="both"/>
      </w:pPr>
      <w:r>
        <w:rPr>
          <w:rFonts w:ascii="David" w:hAnsi="David" w:cs="David"/>
          <w:b w:val="0"/>
          <w:sz w:val="26"/>
          <w:rtl w:val="1"/>
        </w:rPr>
        <w:t>ואז נפתחה הדלת, ונכנס אונדריי הגדול.</w:t>
      </w:r>
    </w:p>
    <w:p>
      <w:pPr>
        <w:bidi w:val="1"/>
        <w:spacing w:after="120" w:line="312" w:lineRule="auto"/>
        <w:ind w:firstLine="340"/>
        <w:jc w:val="both"/>
      </w:pPr>
      <w:r>
        <w:rPr>
          <w:rFonts w:ascii="David" w:hAnsi="David" w:cs="David"/>
          <w:b w:val="0"/>
          <w:sz w:val="26"/>
          <w:rtl w:val="1"/>
        </w:rPr>
        <w:t>הוא לא אמר כלום, כי אונדריי לא מדבר. הוא עמד רגע בפתח, עם הכובע ביד, ועם הגשם על הכתפיים, ואז ניגש לשולחן, והניח עליו מטבע. אחד. ואמר, בפולנית שלו, מילה אחת: "החצי." והלך.</w:t>
      </w:r>
    </w:p>
    <w:p>
      <w:pPr>
        <w:bidi w:val="1"/>
        <w:spacing w:after="120" w:line="312" w:lineRule="auto"/>
        <w:ind w:firstLine="340"/>
        <w:jc w:val="both"/>
      </w:pPr>
      <w:r>
        <w:rPr>
          <w:rFonts w:ascii="David" w:hAnsi="David" w:cs="David"/>
          <w:b w:val="0"/>
          <w:sz w:val="26"/>
          <w:rtl w:val="1"/>
        </w:rPr>
        <w:t>אבא הביט במטבע.</w:t>
      </w:r>
    </w:p>
    <w:p>
      <w:pPr>
        <w:bidi w:val="1"/>
        <w:spacing w:after="120" w:line="312" w:lineRule="auto"/>
        <w:ind w:firstLine="340"/>
        <w:jc w:val="both"/>
      </w:pPr>
      <w:r>
        <w:rPr>
          <w:rFonts w:ascii="David" w:hAnsi="David" w:cs="David"/>
          <w:b w:val="0"/>
          <w:sz w:val="26"/>
          <w:rtl w:val="1"/>
        </w:rPr>
        <w:t>הוא הביט בו זמן רב, כמו שמביטים במכתב מקובנה. ואז אמר, לא לחיה'לה, לשולחן: "רחל'ה אמרה בחורף שאונדריי שילם את החצי. ואני אמרתי שאונדריי לא שילם חצי בחייו." הוא הרים את המטבע. "אז עכשיו – היא צדקה. רק לקח לזה שנה."</w:t>
      </w:r>
    </w:p>
    <w:p>
      <w:pPr>
        <w:bidi w:val="1"/>
        <w:spacing w:after="120" w:line="312" w:lineRule="auto"/>
        <w:ind w:firstLine="340"/>
        <w:jc w:val="both"/>
      </w:pPr>
      <w:r>
        <w:rPr>
          <w:rFonts w:ascii="David" w:hAnsi="David" w:cs="David"/>
          <w:b w:val="0"/>
          <w:sz w:val="26"/>
          <w:rtl w:val="1"/>
        </w:rPr>
        <w:t>"לרשום?" שאלה חיה'לה.</w:t>
      </w:r>
    </w:p>
    <w:p>
      <w:pPr>
        <w:bidi w:val="1"/>
        <w:spacing w:after="120" w:line="312" w:lineRule="auto"/>
        <w:ind w:firstLine="340"/>
        <w:jc w:val="both"/>
      </w:pPr>
      <w:r>
        <w:rPr>
          <w:rFonts w:ascii="David" w:hAnsi="David" w:cs="David"/>
          <w:b w:val="0"/>
          <w:sz w:val="26"/>
          <w:rtl w:val="1"/>
        </w:rPr>
        <w:t>"לרשום. בטור השני." אבא הניח את המטבע על המחברת. "ואת הרובל שטעית – תכתבי: 'נמצא'."</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היא כתבה בערב. אמא אמרה שאם היא כותבת ביום היא שוכחת את הפרות, והפרות לא שוכחות אותה. אז בערב, ליד מנורת הנפט, אחרי שהאורחים הלכו לישון – שני עגלונים, וסוחר עורות – ואבא ישב בפינה שלו עם הגמרא והפך דף, כי השנה הוא הפך דפים.</w:t>
      </w:r>
    </w:p>
    <w:p>
      <w:pPr>
        <w:bidi w:val="1"/>
        <w:spacing w:after="120" w:line="312" w:lineRule="auto"/>
        <w:ind w:firstLine="340"/>
        <w:jc w:val="both"/>
      </w:pPr>
      <w:r>
        <w:rPr>
          <w:rFonts w:ascii="David" w:hAnsi="David" w:cs="David"/>
          <w:b w:val="0"/>
          <w:sz w:val="26"/>
          <w:rtl w:val="1"/>
        </w:rPr>
        <w:t>ובקובנה, יומיים אחר כך, קראה רחל את המכתב בגן.</w:t>
      </w:r>
    </w:p>
    <w:p>
      <w:pPr>
        <w:bidi w:val="1"/>
        <w:spacing w:after="120" w:line="312" w:lineRule="auto"/>
        <w:ind w:firstLine="340"/>
        <w:jc w:val="both"/>
      </w:pPr>
      <w:r>
        <w:rPr>
          <w:rFonts w:ascii="David" w:hAnsi="David" w:cs="David"/>
          <w:b w:val="0"/>
          <w:sz w:val="26"/>
          <w:rtl w:val="1"/>
        </w:rPr>
        <w:t>הגן שמאחורי הבית, בין הקיר לבין הנהר. שביל, וספסל, ועץ אחד, שבטבת היה ערום ועכשיו, באלול, כבר התחיל להצהיב בקצוות. הנהר היה נמוך, כמו תמיד בסוף הקיץ, ורפסודה אחת עברה עליו לאט, מאוחרת, עם שני אנשים ומוט, ורחל שמעה אותם קוראים זה לזה בליטאית, ואז שקט.</w:t>
      </w:r>
    </w:p>
    <w:p>
      <w:pPr>
        <w:bidi w:val="1"/>
        <w:spacing w:after="120" w:line="312" w:lineRule="auto"/>
        <w:ind w:firstLine="340"/>
        <w:jc w:val="both"/>
      </w:pPr>
      <w:r>
        <w:rPr>
          <w:rFonts w:ascii="David" w:hAnsi="David" w:cs="David"/>
          <w:b w:val="0"/>
          <w:sz w:val="26"/>
          <w:rtl w:val="1"/>
        </w:rPr>
        <w:t>היא ישבה.</w:t>
      </w:r>
    </w:p>
    <w:p>
      <w:pPr>
        <w:bidi w:val="1"/>
        <w:spacing w:after="120" w:line="312" w:lineRule="auto"/>
        <w:ind w:firstLine="340"/>
        <w:jc w:val="both"/>
      </w:pPr>
      <w:r>
        <w:rPr>
          <w:rFonts w:ascii="David" w:hAnsi="David" w:cs="David"/>
          <w:b w:val="0"/>
          <w:sz w:val="26"/>
          <w:rtl w:val="1"/>
        </w:rPr>
        <w:t>השנה, באלול, רחל ישבה. לא כי רצתה. רבקה אמרה "שבי", וזלאטע הביאה שרפרף לרגליים בלי שאיש ביקש, וד"ר ליפשיץ, שבא ביום שלישי בשבוע שעבר עם התיק החום, אמר "טוב" ולא יותר, ובבית הלפרין הבינו מה זה "טוב" של ליפשיץ, ולא דיברו על זה, רק הכינו. בכפר, בשנה שעברה, רחל לא ישבה אף פעם. היא חלבה, וניהלה, וספרה. עכשיו למדה לשבת, וזה היה, גילתה, קשה יותר מלחלוב.</w:t>
      </w:r>
    </w:p>
    <w:p>
      <w:pPr>
        <w:bidi w:val="1"/>
        <w:spacing w:after="120" w:line="312" w:lineRule="auto"/>
        <w:ind w:firstLine="340"/>
        <w:jc w:val="both"/>
      </w:pPr>
      <w:r>
        <w:rPr>
          <w:rFonts w:ascii="David" w:hAnsi="David" w:cs="David"/>
          <w:b w:val="0"/>
          <w:sz w:val="26"/>
          <w:rtl w:val="1"/>
        </w:rPr>
        <w:t>"רחל אני כותבת בערב שוב. ירד גשם, הראשון של אלול, על החלון החדש שלך, ואבא אומר שהזכוכית הזאת תחזיק גם אם סטאשעק יחזור, ואמא אומרת שסטאשעק לא יחזור, ואבא אומר שבכל זאת. סגרתי את השנה במחברת. טעיתי ברובל בשנה. אחד. אבא אמר נס ואמא אמרה כמעט. אונדריי שילם! את החצי! הניח מטבע ואמר 'החצי' והלך, ואבא הסתכל על המטבע כמו שהוא מסתכל על מכתב ממך, ואמר שאת צדקת בחורף רק שלקח לזה שנה. הפרה הצעירה נותנת חלב. אנחנו קוראים לה גולדה. אבא לא שינה. תגידי לגולדה שלכם שהפרה שלה נותנת יפה, ושמוטל ראשון, כי שמואל חולב. מוטל בן חמש ואומר את זה לכל מי שנכנס, גם לסוסים. הסוס של שיינדל, זה מן המקל, אצלו מאחורי הדלת, והוא אומר שהוא שומר, אבל שבלי שיינדל זה לא סוס זה מקל. יוסף'ל בא לשבת ואומר שבישיבה שואלים אותו על הכפר. מה יש לשאול על כפר. ר' אייזיק תיקן את הנעליים של מוטל בפעם השלישית ואמר שהילד הולך יותר ממה שיש לו רגליים. אמא אומרת שאם צריך משהו בקובנה – שנגיד. אמא לא אומרת מה. את יודעת מה. אני מתגעגעת. חיה'לה."</w:t>
      </w:r>
    </w:p>
    <w:p>
      <w:pPr>
        <w:bidi w:val="1"/>
        <w:spacing w:after="120" w:line="312" w:lineRule="auto"/>
        <w:ind w:firstLine="340"/>
        <w:jc w:val="both"/>
      </w:pPr>
      <w:r>
        <w:rPr>
          <w:rFonts w:ascii="David" w:hAnsi="David" w:cs="David"/>
          <w:b w:val="0"/>
          <w:sz w:val="26"/>
          <w:rtl w:val="1"/>
        </w:rPr>
        <w:t>רחל קראה פעמיים. ובפעם השנייה קראה רק: "אמא לא אומרת מה. את יודעת מה."</w:t>
      </w:r>
    </w:p>
    <w:p>
      <w:pPr>
        <w:bidi w:val="1"/>
        <w:spacing w:after="120" w:line="312" w:lineRule="auto"/>
        <w:ind w:firstLine="340"/>
        <w:jc w:val="both"/>
      </w:pPr>
      <w:r>
        <w:rPr>
          <w:rFonts w:ascii="David" w:hAnsi="David" w:cs="David"/>
          <w:b w:val="0"/>
          <w:sz w:val="26"/>
          <w:rtl w:val="1"/>
        </w:rPr>
        <w:t>ואז שמעה צעדים במדרגות האחוריות. איטיים. יד על המעקה.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גולדה ירדה לגן.</w:t>
      </w:r>
    </w:p>
    <w:p>
      <w:pPr>
        <w:bidi w:val="1"/>
        <w:spacing w:after="120" w:line="312" w:lineRule="auto"/>
        <w:ind w:firstLine="340"/>
        <w:jc w:val="both"/>
      </w:pPr>
      <w:r>
        <w:rPr>
          <w:rFonts w:ascii="David" w:hAnsi="David" w:cs="David"/>
          <w:b w:val="0"/>
          <w:sz w:val="26"/>
          <w:rtl w:val="1"/>
        </w:rPr>
        <w:t>היא ירדה כמו שירדה בכל מקום עכשיו: מדרגה, ועצירה, ומדרגה, ובמדרגה החמישית – יותר. שיינדל לא הייתה על ידיה. שיינדל רצה לפניה, כי שיינדל בת שלוש וחצי לא הולכת בשום מקום, היא רצה, ובגן היא רצה עד הספסל, ועצרה מול רחל, ואמרה, בנשימה אחת:</w:t>
      </w:r>
    </w:p>
    <w:p>
      <w:pPr>
        <w:bidi w:val="1"/>
        <w:spacing w:after="120" w:line="312" w:lineRule="auto"/>
        <w:ind w:firstLine="340"/>
        <w:jc w:val="both"/>
      </w:pPr>
      <w:r>
        <w:rPr>
          <w:rFonts w:ascii="David" w:hAnsi="David" w:cs="David"/>
          <w:b w:val="0"/>
          <w:sz w:val="26"/>
          <w:rtl w:val="1"/>
        </w:rPr>
        <w:t>"רחל, מכתב? ממוטל? הסוס? הציפור אכלה? למה גולדה לאט?"</w:t>
      </w:r>
    </w:p>
    <w:p>
      <w:pPr>
        <w:bidi w:val="1"/>
        <w:spacing w:after="120" w:line="312" w:lineRule="auto"/>
        <w:ind w:firstLine="340"/>
        <w:jc w:val="both"/>
      </w:pPr>
      <w:r>
        <w:rPr>
          <w:rFonts w:ascii="David" w:hAnsi="David" w:cs="David"/>
          <w:b w:val="0"/>
          <w:sz w:val="26"/>
          <w:rtl w:val="1"/>
        </w:rPr>
        <w:t>"מחיה'לה," אמרה רחל. "עם מוטל בפנים. הסוס מאחורי הדלת. הציפור עוד לא. וגולדה – "</w:t>
      </w:r>
    </w:p>
    <w:p>
      <w:pPr>
        <w:bidi w:val="1"/>
        <w:spacing w:after="120" w:line="312" w:lineRule="auto"/>
        <w:ind w:firstLine="340"/>
        <w:jc w:val="both"/>
      </w:pPr>
      <w:r>
        <w:rPr>
          <w:rFonts w:ascii="David" w:hAnsi="David" w:cs="David"/>
          <w:b w:val="0"/>
          <w:sz w:val="26"/>
          <w:rtl w:val="1"/>
        </w:rPr>
        <w:t>"הברכיים," אמרה שיינדל, בקול של מי שיודעת, ורצה בחזרה אל המדרגות, ועמדה שם, ליד גולדה, ולא עזרה, כי ילדה בת שלוש וחצי לא יודעת לעזור, אבל הלכה לידה, מדרגה ומדרגה, עד הספסל.</w:t>
      </w:r>
    </w:p>
    <w:p>
      <w:pPr>
        <w:bidi w:val="1"/>
        <w:spacing w:after="120" w:line="312" w:lineRule="auto"/>
        <w:ind w:firstLine="340"/>
        <w:jc w:val="both"/>
      </w:pPr>
      <w:r>
        <w:rPr>
          <w:rFonts w:ascii="David" w:hAnsi="David" w:cs="David"/>
          <w:b w:val="0"/>
          <w:sz w:val="26"/>
          <w:rtl w:val="1"/>
        </w:rPr>
        <w:t>גולדה ישבה. לאט, כמו אל מים קרים. הוציאה מכיס הסינר את הקרום של הלחם מן הבוקר, עטוף במפית, ונתנה לילדה, ושיינדל הלכה עד קצה השביל, אל הגדר הנמוכה, ופוררה אותו על האבן בשביל הציפורים, כמו שמלכה'לה עשתה בטבת על אדן החלון, רק שעכשיו לא היה צריך לבקש. הציפורים לא באו מיד. הן אף פעם לא באות מיד. שיינדל עמדה, וחיכתה, וידיה מאחורי הגב כמו אדם חשוב.</w:t>
      </w:r>
    </w:p>
    <w:p>
      <w:pPr>
        <w:bidi w:val="1"/>
        <w:spacing w:after="120" w:line="312" w:lineRule="auto"/>
        <w:ind w:firstLine="340"/>
        <w:jc w:val="both"/>
      </w:pPr>
      <w:r>
        <w:rPr>
          <w:rFonts w:ascii="David" w:hAnsi="David" w:cs="David"/>
          <w:b w:val="0"/>
          <w:sz w:val="26"/>
          <w:rtl w:val="1"/>
        </w:rPr>
        <w:t>"היא מחכה," אמרה גולדה.</w:t>
      </w:r>
    </w:p>
    <w:p>
      <w:pPr>
        <w:bidi w:val="1"/>
        <w:spacing w:after="120" w:line="312" w:lineRule="auto"/>
        <w:ind w:firstLine="340"/>
        <w:jc w:val="both"/>
      </w:pPr>
      <w:r>
        <w:rPr>
          <w:rFonts w:ascii="David" w:hAnsi="David" w:cs="David"/>
          <w:b w:val="0"/>
          <w:sz w:val="26"/>
          <w:rtl w:val="1"/>
        </w:rPr>
        <w:t>"היא למדה."</w:t>
      </w:r>
    </w:p>
    <w:p>
      <w:pPr>
        <w:bidi w:val="1"/>
        <w:spacing w:after="120" w:line="312" w:lineRule="auto"/>
        <w:ind w:firstLine="340"/>
        <w:jc w:val="both"/>
      </w:pPr>
      <w:r>
        <w:rPr>
          <w:rFonts w:ascii="David" w:hAnsi="David" w:cs="David"/>
          <w:b w:val="0"/>
          <w:sz w:val="26"/>
          <w:rtl w:val="1"/>
        </w:rPr>
        <w:t>"ממי?"</w:t>
      </w:r>
    </w:p>
    <w:p>
      <w:pPr>
        <w:bidi w:val="1"/>
        <w:spacing w:after="120" w:line="312" w:lineRule="auto"/>
        <w:ind w:firstLine="340"/>
        <w:jc w:val="both"/>
      </w:pPr>
      <w:r>
        <w:rPr>
          <w:rFonts w:ascii="David" w:hAnsi="David" w:cs="David"/>
          <w:b w:val="0"/>
          <w:sz w:val="26"/>
          <w:rtl w:val="1"/>
        </w:rPr>
        <w:t>רחל לא ענתה. גולדה ידעה ממי.</w:t>
      </w:r>
    </w:p>
    <w:p>
      <w:pPr>
        <w:bidi w:val="1"/>
        <w:spacing w:after="120" w:line="312" w:lineRule="auto"/>
        <w:ind w:firstLine="340"/>
        <w:jc w:val="both"/>
      </w:pPr>
      <w:r>
        <w:rPr>
          <w:rFonts w:ascii="David" w:hAnsi="David" w:cs="David"/>
          <w:b w:val="0"/>
          <w:sz w:val="26"/>
          <w:rtl w:val="1"/>
        </w:rPr>
        <w:t>הן ישבו. הנהר עבר. מן הבית, מן החלון של המטבח, עלה ריח של דבש – זלאטע התחילה עם עוגות הדבש, כי אלול, ומי שלא מתחיל באלול, אמרה, "מגיע לראש השנה עם קמח". ומן הדלת האחורית יצאה רבקה הלפרין, עם הספר החום תחת הזרוע, ועמדה בפתח, ולא ירדה.</w:t>
      </w:r>
    </w:p>
    <w:p>
      <w:pPr>
        <w:bidi w:val="1"/>
        <w:spacing w:after="120" w:line="312" w:lineRule="auto"/>
        <w:ind w:firstLine="340"/>
        <w:jc w:val="both"/>
      </w:pPr>
      <w:r>
        <w:rPr>
          <w:rFonts w:ascii="David" w:hAnsi="David" w:cs="David"/>
          <w:b w:val="0"/>
          <w:sz w:val="26"/>
          <w:rtl w:val="1"/>
        </w:rPr>
        <w:t>"רחל."</w:t>
      </w:r>
    </w:p>
    <w:p>
      <w:pPr>
        <w:bidi w:val="1"/>
        <w:spacing w:after="120" w:line="312" w:lineRule="auto"/>
        <w:ind w:firstLine="340"/>
        <w:jc w:val="both"/>
      </w:pPr>
      <w:r>
        <w:rPr>
          <w:rFonts w:ascii="David" w:hAnsi="David" w:cs="David"/>
          <w:b w:val="0"/>
          <w:sz w:val="26"/>
          <w:rtl w:val="1"/>
        </w:rPr>
        <w:t>"כן, אמא."</w:t>
      </w:r>
    </w:p>
    <w:p>
      <w:pPr>
        <w:bidi w:val="1"/>
        <w:spacing w:after="120" w:line="312" w:lineRule="auto"/>
        <w:ind w:firstLine="340"/>
        <w:jc w:val="both"/>
      </w:pPr>
      <w:r>
        <w:rPr>
          <w:rFonts w:ascii="David" w:hAnsi="David" w:cs="David"/>
          <w:b w:val="0"/>
          <w:sz w:val="26"/>
          <w:rtl w:val="1"/>
        </w:rPr>
        <w:t>"מלכה'לה מבקשת ללכת לאמא שלה ליום כיפור. הברכיים של האמא. מה את אומרת?"</w:t>
      </w:r>
    </w:p>
    <w:p>
      <w:pPr>
        <w:bidi w:val="1"/>
        <w:spacing w:after="120" w:line="312" w:lineRule="auto"/>
        <w:ind w:firstLine="340"/>
        <w:jc w:val="both"/>
      </w:pPr>
      <w:r>
        <w:rPr>
          <w:rFonts w:ascii="David" w:hAnsi="David" w:cs="David"/>
          <w:b w:val="0"/>
          <w:sz w:val="26"/>
          <w:rtl w:val="1"/>
        </w:rPr>
        <w:t>"שתלך."</w:t>
      </w:r>
    </w:p>
    <w:p>
      <w:pPr>
        <w:bidi w:val="1"/>
        <w:spacing w:after="120" w:line="312" w:lineRule="auto"/>
        <w:ind w:firstLine="340"/>
        <w:jc w:val="both"/>
      </w:pPr>
      <w:r>
        <w:rPr>
          <w:rFonts w:ascii="David" w:hAnsi="David" w:cs="David"/>
          <w:b w:val="0"/>
          <w:sz w:val="26"/>
          <w:rtl w:val="1"/>
        </w:rPr>
        <w:t>"ולערב ראש השנה?"</w:t>
      </w:r>
    </w:p>
    <w:p>
      <w:pPr>
        <w:bidi w:val="1"/>
        <w:spacing w:after="120" w:line="312" w:lineRule="auto"/>
        <w:ind w:firstLine="340"/>
        <w:jc w:val="both"/>
      </w:pPr>
      <w:r>
        <w:rPr>
          <w:rFonts w:ascii="David" w:hAnsi="David" w:cs="David"/>
          <w:b w:val="0"/>
          <w:sz w:val="26"/>
          <w:rtl w:val="1"/>
        </w:rPr>
        <w:t>"תישאר. ואחרי החג – תלך. וזלאטע תיתן סל."</w:t>
      </w:r>
    </w:p>
    <w:p>
      <w:pPr>
        <w:bidi w:val="1"/>
        <w:spacing w:after="120" w:line="312" w:lineRule="auto"/>
        <w:ind w:firstLine="340"/>
        <w:jc w:val="both"/>
      </w:pPr>
      <w:r>
        <w:rPr>
          <w:rFonts w:ascii="David" w:hAnsi="David" w:cs="David"/>
          <w:b w:val="0"/>
          <w:sz w:val="26"/>
          <w:rtl w:val="1"/>
        </w:rPr>
        <w:t>רבקה הנהנה. "אז ככה." ופתחה את הספר החום, ורשמה משהו בעמידה, ואחר כך אמרה, אל הדף: "ועוגת הדבש – את חותכת, או אני?"</w:t>
      </w:r>
    </w:p>
    <w:p>
      <w:pPr>
        <w:bidi w:val="1"/>
        <w:spacing w:after="120" w:line="312" w:lineRule="auto"/>
        <w:ind w:firstLine="340"/>
        <w:jc w:val="both"/>
      </w:pPr>
      <w:r>
        <w:rPr>
          <w:rFonts w:ascii="David" w:hAnsi="David" w:cs="David"/>
          <w:b w:val="0"/>
          <w:sz w:val="26"/>
          <w:rtl w:val="1"/>
        </w:rPr>
        <w:t>"את," אמרה רחל. "אני יושבת."</w:t>
      </w:r>
    </w:p>
    <w:p>
      <w:pPr>
        <w:bidi w:val="1"/>
        <w:spacing w:after="120" w:line="312" w:lineRule="auto"/>
        <w:ind w:firstLine="340"/>
        <w:jc w:val="both"/>
      </w:pPr>
      <w:r>
        <w:rPr>
          <w:rFonts w:ascii="David" w:hAnsi="David" w:cs="David"/>
          <w:b w:val="0"/>
          <w:sz w:val="26"/>
          <w:rtl w:val="1"/>
        </w:rPr>
        <w:t>"את יושבת," הסכימה רבקה, "ואני שואלת. ככה חילקנו." והלכה פנימה, ורחל שמעה אותה אומרת לזלאטע במטבח משהו על צימוקים, ושמעה את זלאטע אומרת "הממ".</w:t>
      </w:r>
    </w:p>
    <w:p>
      <w:pPr>
        <w:bidi w:val="1"/>
        <w:spacing w:after="120" w:line="312" w:lineRule="auto"/>
        <w:ind w:firstLine="340"/>
        <w:jc w:val="both"/>
      </w:pPr>
      <w:r>
        <w:rPr>
          <w:rFonts w:ascii="David" w:hAnsi="David" w:cs="David"/>
          <w:b w:val="0"/>
          <w:sz w:val="26"/>
          <w:rtl w:val="1"/>
        </w:rPr>
        <w:t>גולדה הביטה בדלת שנסגרה.</w:t>
      </w:r>
    </w:p>
    <w:p>
      <w:pPr>
        <w:bidi w:val="1"/>
        <w:spacing w:after="120" w:line="312" w:lineRule="auto"/>
        <w:ind w:firstLine="340"/>
        <w:jc w:val="both"/>
      </w:pPr>
      <w:r>
        <w:rPr>
          <w:rFonts w:ascii="David" w:hAnsi="David" w:cs="David"/>
          <w:b w:val="0"/>
          <w:sz w:val="26"/>
          <w:rtl w:val="1"/>
        </w:rPr>
        <w:t>"שלושים ושתיים שנה," אמרה, "היא לא שאלה אף אחד בבית הזה מי חותך."</w:t>
      </w:r>
    </w:p>
    <w:p>
      <w:pPr>
        <w:bidi w:val="1"/>
        <w:spacing w:after="120" w:line="312" w:lineRule="auto"/>
        <w:ind w:firstLine="340"/>
        <w:jc w:val="both"/>
      </w:pPr>
      <w:r>
        <w:rPr>
          <w:rFonts w:ascii="David" w:hAnsi="David" w:cs="David"/>
          <w:b w:val="0"/>
          <w:sz w:val="26"/>
          <w:rtl w:val="1"/>
        </w:rPr>
        <w:t>"אני יודעת."</w:t>
      </w:r>
    </w:p>
    <w:p>
      <w:pPr>
        <w:bidi w:val="1"/>
        <w:spacing w:after="120" w:line="312" w:lineRule="auto"/>
        <w:ind w:firstLine="340"/>
        <w:jc w:val="both"/>
      </w:pPr>
      <w:r>
        <w:rPr>
          <w:rFonts w:ascii="David" w:hAnsi="David" w:cs="David"/>
          <w:b w:val="0"/>
          <w:sz w:val="26"/>
          <w:rtl w:val="1"/>
        </w:rPr>
        <w:t>"את יודעת." גולדה הביטה בילדה ליד הגדר. ציפור אחת ירדה. שיינדל לא זזה. "ואני – אני יודעת משהו אחר. ואני זקנה, ואלול, ואומרים מה שיודעים לפני ראש השנה, כי אחר כך – מי יודע."</w:t>
      </w:r>
    </w:p>
    <w:p>
      <w:pPr>
        <w:bidi w:val="1"/>
        <w:spacing w:after="120" w:line="312" w:lineRule="auto"/>
        <w:ind w:firstLine="340"/>
        <w:jc w:val="both"/>
      </w:pPr>
      <w:r>
        <w:rPr>
          <w:rFonts w:ascii="David" w:hAnsi="David" w:cs="David"/>
          <w:b w:val="0"/>
          <w:sz w:val="26"/>
          <w:rtl w:val="1"/>
        </w:rPr>
        <w:t>רחל חיכתה.</w:t>
      </w:r>
    </w:p>
    <w:p>
      <w:pPr>
        <w:bidi w:val="1"/>
        <w:spacing w:after="120" w:line="312" w:lineRule="auto"/>
        <w:ind w:firstLine="340"/>
        <w:jc w:val="both"/>
      </w:pPr>
      <w:r>
        <w:rPr>
          <w:rFonts w:ascii="David" w:hAnsi="David" w:cs="David"/>
          <w:b w:val="0"/>
          <w:sz w:val="26"/>
          <w:rtl w:val="1"/>
        </w:rPr>
        <w:t>"אני ידעתי מן היום הראשון," אמרה גולדה. אל הנהר. "בחתונה. הבאתי לך אותה, במרחק שלושה צעדים, כי ככה החלטתי – שלושה, לא פחות. ואת ישבת. לא קמת. לא הושטת ידיים. לא אמרת 'בואי אליי'. אמרת 'שלום, שיינדל, בובה יפה'. והיא הסתובבה אליי. ואת אמרת: 'לילה טוב, שיינדל.' וזהו." גולדה הניחה את הידיים על הברכיים. "כל הכלות שראיתי בחיי מושיטות ידיים. זה מה שכלה עושה עם ילדה של מישהי אחרת – מושיטה ידיים, כדי שיראו. ואת לא. ראיתי."</w:t>
      </w:r>
    </w:p>
    <w:p>
      <w:pPr>
        <w:bidi w:val="1"/>
        <w:spacing w:after="120" w:line="312" w:lineRule="auto"/>
        <w:ind w:firstLine="340"/>
        <w:jc w:val="both"/>
      </w:pPr>
      <w:r>
        <w:rPr>
          <w:rFonts w:ascii="David" w:hAnsi="David" w:cs="David"/>
          <w:b w:val="0"/>
          <w:sz w:val="26"/>
          <w:rtl w:val="1"/>
        </w:rPr>
        <w:t>"אז למה חיכית?"</w:t>
      </w:r>
    </w:p>
    <w:p>
      <w:pPr>
        <w:bidi w:val="1"/>
        <w:spacing w:after="120" w:line="312" w:lineRule="auto"/>
        <w:ind w:firstLine="340"/>
        <w:jc w:val="both"/>
      </w:pPr>
      <w:r>
        <w:rPr>
          <w:rFonts w:ascii="David" w:hAnsi="David" w:cs="David"/>
          <w:b w:val="0"/>
          <w:sz w:val="26"/>
          <w:rtl w:val="1"/>
        </w:rPr>
        <w:t>"כי הבטחתי לה לחכות." גולדה לא אמרה למי. לא הייתה צריכה. "'כשתראי שהיא ראויה.' ככה היא אמרה. ובלילה ההוא, בחתונה, ראיתי. אבל לראות זה לא לדעת, הגברת הצעירה. את הידיעה – חיכיתי לה. חורף. וחום. ולילה עם יד. וכוס מים על הרצפה. ובובה ליד הראש." היא הביטה ברחל. "אם הייתי נותנת לך את המכתב בכסלו – היית קוראת אותו כמו כלה. באדר – קראת אותו כמו מי שגידלה."</w:t>
      </w:r>
    </w:p>
    <w:p>
      <w:pPr>
        <w:bidi w:val="1"/>
        <w:spacing w:after="120" w:line="312" w:lineRule="auto"/>
        <w:ind w:firstLine="340"/>
        <w:jc w:val="both"/>
      </w:pPr>
      <w:r>
        <w:rPr>
          <w:rFonts w:ascii="David" w:hAnsi="David" w:cs="David"/>
          <w:b w:val="0"/>
          <w:sz w:val="26"/>
          <w:rtl w:val="1"/>
        </w:rPr>
        <w:t>רחל שתקה. היא חשבה על ר' בערל, שאמר בטבת: אנשים, כשהם נזכרים, בטוחים שידעו תמיד. וחשבה שגולדה לא נזכרת. גולדה זוכרת. זה אחר.</w:t>
      </w:r>
    </w:p>
    <w:p>
      <w:pPr>
        <w:bidi w:val="1"/>
        <w:spacing w:after="120" w:line="312" w:lineRule="auto"/>
        <w:ind w:firstLine="340"/>
        <w:jc w:val="both"/>
      </w:pPr>
      <w:r>
        <w:rPr>
          <w:rFonts w:ascii="David" w:hAnsi="David" w:cs="David"/>
          <w:b w:val="0"/>
          <w:sz w:val="26"/>
          <w:rtl w:val="1"/>
        </w:rPr>
        <w:t>"היא לא אמרה לי מה כתוב," אמרה גולדה. "ואני לא קראתי. אבל דבר אחד אני יודעת שכתוב שם, כי אני מכירה אותה. שהילדה תקרא לך איך שהיא רוצה."</w:t>
      </w:r>
    </w:p>
    <w:p>
      <w:pPr>
        <w:bidi w:val="1"/>
        <w:spacing w:after="120" w:line="312" w:lineRule="auto"/>
        <w:ind w:firstLine="340"/>
        <w:jc w:val="both"/>
      </w:pPr>
      <w:r>
        <w:rPr>
          <w:rFonts w:ascii="David" w:hAnsi="David" w:cs="David"/>
          <w:b w:val="0"/>
          <w:sz w:val="26"/>
          <w:rtl w:val="1"/>
        </w:rPr>
        <w:t>"כתוב."</w:t>
      </w:r>
    </w:p>
    <w:p>
      <w:pPr>
        <w:bidi w:val="1"/>
        <w:spacing w:after="120" w:line="312" w:lineRule="auto"/>
        <w:ind w:firstLine="340"/>
        <w:jc w:val="both"/>
      </w:pPr>
      <w:r>
        <w:rPr>
          <w:rFonts w:ascii="David" w:hAnsi="David" w:cs="David"/>
          <w:b w:val="0"/>
          <w:sz w:val="26"/>
          <w:rtl w:val="1"/>
        </w:rPr>
        <w:t>"אז זהו," אמרה גולדה, וקמה, לאט, עם היד על גב הספסל. "שתקרא."</w:t>
      </w:r>
    </w:p>
    <w:p>
      <w:pPr>
        <w:bidi w:val="1"/>
        <w:spacing w:after="120" w:line="312" w:lineRule="auto"/>
        <w:ind w:firstLine="340"/>
        <w:jc w:val="both"/>
      </w:pPr>
      <w:r>
        <w:rPr>
          <w:rFonts w:ascii="David" w:hAnsi="David" w:cs="David"/>
          <w:b w:val="0"/>
          <w:sz w:val="26"/>
          <w:rtl w:val="1"/>
        </w:rPr>
        <w:t>ליד הגדר עמדה שיינדל עם שלוש ציפורים, ולא זזה, ואמרה להן, בקול נמוך, כדי שלא יברחו: "לאט. יש עוד."</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המכתב מן העיירה הגיע ביום חמישי, עם מאיר לייב, בשבע בערב.</w:t>
      </w:r>
    </w:p>
    <w:p>
      <w:pPr>
        <w:bidi w:val="1"/>
        <w:spacing w:after="120" w:line="312" w:lineRule="auto"/>
        <w:ind w:firstLine="340"/>
        <w:jc w:val="both"/>
      </w:pPr>
      <w:r>
        <w:rPr>
          <w:rFonts w:ascii="David" w:hAnsi="David" w:cs="David"/>
          <w:b w:val="0"/>
          <w:sz w:val="26"/>
          <w:rtl w:val="1"/>
        </w:rPr>
        <w:t>לא מן הכפר – מן העיירה. מעטפה חומה, קטנה, בכתב יד של אדם שכותב הרבה ומעט. מאיר לייב הניח אותה ליד הצלחת, ונשק למזוזה, ואמר "ערב טוב", וישב, ורק אחרי המרק פתח.</w:t>
      </w:r>
    </w:p>
    <w:p>
      <w:pPr>
        <w:bidi w:val="1"/>
        <w:spacing w:after="120" w:line="312" w:lineRule="auto"/>
        <w:ind w:firstLine="340"/>
        <w:jc w:val="both"/>
      </w:pPr>
      <w:r>
        <w:rPr>
          <w:rFonts w:ascii="David" w:hAnsi="David" w:cs="David"/>
          <w:b w:val="0"/>
          <w:sz w:val="26"/>
          <w:rtl w:val="1"/>
        </w:rPr>
        <w:t>"מהרב," אמר. "ר' שמעון."</w:t>
      </w:r>
    </w:p>
    <w:p>
      <w:pPr>
        <w:bidi w:val="1"/>
        <w:spacing w:after="120" w:line="312" w:lineRule="auto"/>
        <w:ind w:firstLine="340"/>
        <w:jc w:val="both"/>
      </w:pPr>
      <w:r>
        <w:rPr>
          <w:rFonts w:ascii="David" w:hAnsi="David" w:cs="David"/>
          <w:b w:val="0"/>
          <w:sz w:val="26"/>
          <w:rtl w:val="1"/>
        </w:rPr>
        <w:t>רבקה הרימה עיניים מן הצלחת. רחל לא.</w:t>
      </w:r>
    </w:p>
    <w:p>
      <w:pPr>
        <w:bidi w:val="1"/>
        <w:spacing w:after="120" w:line="312" w:lineRule="auto"/>
        <w:ind w:firstLine="340"/>
        <w:jc w:val="both"/>
      </w:pPr>
      <w:r>
        <w:rPr>
          <w:rFonts w:ascii="David" w:hAnsi="David" w:cs="David"/>
          <w:b w:val="0"/>
          <w:sz w:val="26"/>
          <w:rtl w:val="1"/>
        </w:rPr>
        <w:t>הוא קרא בקול, כי בבית הזה, מאז ניסן, קראו מכתבים בקול ליד השולחן. "'לר' מאיר לייב, שלום וברכה וכתיבה וחתימה טובה. הבחור יוסף'ל לומד יפה, ואפשר לכתוב את זה גם למחותן שלכם, ואני כותב. ועוד דבר, שאותו אני כותב לכם ולא לו, כי לו יש פונדק ולכם יש דואר: יש בחור בישיבה. עם ראש. שואל על הכפר. אני לא נותן עצות בשידוכים – שלושים שנה אני לא נותן. אבל אני אומר: יש. ומה שעושים עם "יש" – זה כבר לא עניין של רב. ר' שמעון.'"</w:t>
      </w:r>
    </w:p>
    <w:p>
      <w:pPr>
        <w:bidi w:val="1"/>
        <w:spacing w:after="120" w:line="312" w:lineRule="auto"/>
        <w:ind w:firstLine="340"/>
        <w:jc w:val="both"/>
      </w:pPr>
      <w:r>
        <w:rPr>
          <w:rFonts w:ascii="David" w:hAnsi="David" w:cs="David"/>
          <w:b w:val="0"/>
          <w:sz w:val="26"/>
          <w:rtl w:val="1"/>
        </w:rPr>
        <w:t>הוא הניח את המכתב.</w:t>
      </w:r>
    </w:p>
    <w:p>
      <w:pPr>
        <w:bidi w:val="1"/>
        <w:spacing w:after="120" w:line="312" w:lineRule="auto"/>
        <w:ind w:firstLine="340"/>
        <w:jc w:val="both"/>
      </w:pPr>
      <w:r>
        <w:rPr>
          <w:rFonts w:ascii="David" w:hAnsi="David" w:cs="David"/>
          <w:b w:val="0"/>
          <w:sz w:val="26"/>
          <w:rtl w:val="1"/>
        </w:rPr>
        <w:t>"בחור עם ראש," אמרה רבקה.</w:t>
      </w:r>
    </w:p>
    <w:p>
      <w:pPr>
        <w:bidi w:val="1"/>
        <w:spacing w:after="120" w:line="312" w:lineRule="auto"/>
        <w:ind w:firstLine="340"/>
        <w:jc w:val="both"/>
      </w:pPr>
      <w:r>
        <w:rPr>
          <w:rFonts w:ascii="David" w:hAnsi="David" w:cs="David"/>
          <w:b w:val="0"/>
          <w:sz w:val="26"/>
          <w:rtl w:val="1"/>
        </w:rPr>
        <w:t>"ככה כתוב."</w:t>
      </w:r>
    </w:p>
    <w:p>
      <w:pPr>
        <w:bidi w:val="1"/>
        <w:spacing w:after="120" w:line="312" w:lineRule="auto"/>
        <w:ind w:firstLine="340"/>
        <w:jc w:val="both"/>
      </w:pPr>
      <w:r>
        <w:rPr>
          <w:rFonts w:ascii="David" w:hAnsi="David" w:cs="David"/>
          <w:b w:val="0"/>
          <w:sz w:val="26"/>
          <w:rtl w:val="1"/>
        </w:rPr>
        <w:t>"אשר היה אומר: ראש זה טוב. ידיים – יותר טוב." היא לקחה את הכף והניחה. "ומי שואל על כפר, כשיש לו ראש?"</w:t>
      </w:r>
    </w:p>
    <w:p>
      <w:pPr>
        <w:bidi w:val="1"/>
        <w:spacing w:after="120" w:line="312" w:lineRule="auto"/>
        <w:ind w:firstLine="340"/>
        <w:jc w:val="both"/>
      </w:pPr>
      <w:r>
        <w:rPr>
          <w:rFonts w:ascii="David" w:hAnsi="David" w:cs="David"/>
          <w:b w:val="0"/>
          <w:sz w:val="26"/>
          <w:rtl w:val="1"/>
        </w:rPr>
        <w:t>"מי שרוצה לדעת מה יש שם," אמר מאיר לייב, ורחל שמעה שהוא אומר את זה על עצמו, לפני שנה, בבית הרב, כששאל "והילדה?" ולא ידע עוד כלום.</w:t>
      </w:r>
    </w:p>
    <w:p>
      <w:pPr>
        <w:bidi w:val="1"/>
        <w:spacing w:after="120" w:line="312" w:lineRule="auto"/>
        <w:ind w:firstLine="340"/>
        <w:jc w:val="both"/>
      </w:pPr>
      <w:r>
        <w:rPr>
          <w:rFonts w:ascii="David" w:hAnsi="David" w:cs="David"/>
          <w:b w:val="0"/>
          <w:sz w:val="26"/>
          <w:rtl w:val="1"/>
        </w:rPr>
        <w:t>"היא בת ארבע עשרה," אמרה רחל. בשקט. אל הצלחת.</w:t>
      </w:r>
    </w:p>
    <w:p>
      <w:pPr>
        <w:bidi w:val="1"/>
        <w:spacing w:after="120" w:line="312" w:lineRule="auto"/>
        <w:ind w:firstLine="340"/>
        <w:jc w:val="both"/>
      </w:pPr>
      <w:r>
        <w:rPr>
          <w:rFonts w:ascii="David" w:hAnsi="David" w:cs="David"/>
          <w:b w:val="0"/>
          <w:sz w:val="26"/>
          <w:rtl w:val="1"/>
        </w:rPr>
        <w:t>"אני יודעת כמה היא," אמרה רבקה. "ספרתי אותה בכפר. היא דיברה ארבע עשרה שנים בערב אחד." ואז, רכה יותר: "אני לא אומרת כלום. אני רק שומעת מה הרב אומר. הרב אומר 'יש'."</w:t>
      </w:r>
    </w:p>
    <w:p>
      <w:pPr>
        <w:bidi w:val="1"/>
        <w:spacing w:after="120" w:line="312" w:lineRule="auto"/>
        <w:ind w:firstLine="340"/>
        <w:jc w:val="both"/>
      </w:pPr>
      <w:r>
        <w:rPr>
          <w:rFonts w:ascii="David" w:hAnsi="David" w:cs="David"/>
          <w:b w:val="0"/>
          <w:sz w:val="26"/>
          <w:rtl w:val="1"/>
        </w:rPr>
        <w:t>"'יש' זה לא שידוך," אמרה רחל. "'יש' זה בחור ששואל."</w:t>
      </w:r>
    </w:p>
    <w:p>
      <w:pPr>
        <w:bidi w:val="1"/>
        <w:spacing w:after="120" w:line="312" w:lineRule="auto"/>
        <w:ind w:firstLine="340"/>
        <w:jc w:val="both"/>
      </w:pPr>
      <w:r>
        <w:rPr>
          <w:rFonts w:ascii="David" w:hAnsi="David" w:cs="David"/>
          <w:b w:val="0"/>
          <w:sz w:val="26"/>
          <w:rtl w:val="1"/>
        </w:rPr>
        <w:t>"נכון."</w:t>
      </w:r>
    </w:p>
    <w:p>
      <w:pPr>
        <w:bidi w:val="1"/>
        <w:spacing w:after="120" w:line="312" w:lineRule="auto"/>
        <w:ind w:firstLine="340"/>
        <w:jc w:val="both"/>
      </w:pPr>
      <w:r>
        <w:rPr>
          <w:rFonts w:ascii="David" w:hAnsi="David" w:cs="David"/>
          <w:b w:val="0"/>
          <w:sz w:val="26"/>
          <w:rtl w:val="1"/>
        </w:rPr>
        <w:t>"וכותבים לאמא. לא לחיה'לה. אמא תגיד לאבא. אבא יגיד 'נראה'. ואז – " היא הביטה בשיינדל, שאכלה קומפוט ולא הקשיבה, "ואז לא עושים את זה מהר."</w:t>
      </w:r>
    </w:p>
    <w:p>
      <w:pPr>
        <w:bidi w:val="1"/>
        <w:spacing w:after="120" w:line="312" w:lineRule="auto"/>
        <w:ind w:firstLine="340"/>
        <w:jc w:val="both"/>
      </w:pPr>
      <w:r>
        <w:rPr>
          <w:rFonts w:ascii="David" w:hAnsi="David" w:cs="David"/>
          <w:b w:val="0"/>
          <w:sz w:val="26"/>
          <w:rtl w:val="1"/>
        </w:rPr>
        <w:t>מאיר לייב הנהן. הוא קיפל את המכתב, והחזיר למעטפה, ואמר: "אני עונה לרב שקיבלנו. ושכתבנו לכפר. ולא יותר."</w:t>
      </w:r>
    </w:p>
    <w:p>
      <w:pPr>
        <w:bidi w:val="1"/>
        <w:spacing w:after="120" w:line="312" w:lineRule="auto"/>
        <w:ind w:firstLine="340"/>
        <w:jc w:val="both"/>
      </w:pPr>
      <w:r>
        <w:rPr>
          <w:rFonts w:ascii="David" w:hAnsi="David" w:cs="David"/>
          <w:b w:val="0"/>
          <w:sz w:val="26"/>
          <w:rtl w:val="1"/>
        </w:rPr>
        <w:t>"ולא יותר," אמרה רבקה.</w:t>
      </w:r>
    </w:p>
    <w:p>
      <w:pPr>
        <w:bidi w:val="1"/>
        <w:spacing w:after="120" w:line="312" w:lineRule="auto"/>
        <w:ind w:firstLine="340"/>
        <w:jc w:val="both"/>
      </w:pPr>
      <w:r>
        <w:rPr>
          <w:rFonts w:ascii="David" w:hAnsi="David" w:cs="David"/>
          <w:b w:val="0"/>
          <w:sz w:val="26"/>
          <w:rtl w:val="1"/>
        </w:rPr>
        <w:t>ורחל ישבה עם הידיים בחיק, וחשבה על האגם. על הכביסה על האבן, לפני שנה, באלול, כשהשמיים היו אפורים ובהירים בעת ובעונה אחת, וחיה'לה חבטה בבד ואמרה "או שידוך", ורחל אמרה "חיה'לה. הכביסה." ועכשיו – אותו אלול, אותו גשם, ומכתב מן העיירה על שולחן בקובנה, ורחל היא זו שיושבת, וחיה'לה היא זו שמכבסת, ולא יודעת.</w:t>
      </w:r>
    </w:p>
    <w:p>
      <w:pPr>
        <w:bidi w:val="1"/>
        <w:spacing w:after="120" w:line="312" w:lineRule="auto"/>
        <w:ind w:firstLine="340"/>
        <w:jc w:val="both"/>
      </w:pPr>
      <w:r>
        <w:rPr>
          <w:rFonts w:ascii="David" w:hAnsi="David" w:cs="David"/>
          <w:b w:val="0"/>
          <w:sz w:val="26"/>
          <w:rtl w:val="1"/>
        </w:rPr>
        <w:t>"אבא לא ישן," אמרה, בלי לחשוב.</w:t>
      </w:r>
    </w:p>
    <w:p>
      <w:pPr>
        <w:bidi w:val="1"/>
        <w:spacing w:after="120" w:line="312" w:lineRule="auto"/>
        <w:ind w:firstLine="340"/>
        <w:jc w:val="both"/>
      </w:pPr>
      <w:r>
        <w:rPr>
          <w:rFonts w:ascii="David" w:hAnsi="David" w:cs="David"/>
          <w:b w:val="0"/>
          <w:sz w:val="26"/>
          <w:rtl w:val="1"/>
        </w:rPr>
        <w:t>"מה?"</w:t>
      </w:r>
    </w:p>
    <w:p>
      <w:pPr>
        <w:bidi w:val="1"/>
        <w:spacing w:after="120" w:line="312" w:lineRule="auto"/>
        <w:ind w:firstLine="340"/>
        <w:jc w:val="both"/>
      </w:pPr>
      <w:r>
        <w:rPr>
          <w:rFonts w:ascii="David" w:hAnsi="David" w:cs="David"/>
          <w:b w:val="0"/>
          <w:sz w:val="26"/>
          <w:rtl w:val="1"/>
        </w:rPr>
        <w:t>"כלום. ככה חיה'לה כתבה בחורף. עכשיו הוא ישן, ואני – " היא הביטה בבעלה. "תכתוב לרב שיוסף'ל לומד יפה. את זה תכתוב קודם."</w:t>
      </w:r>
    </w:p>
    <w:p>
      <w:pPr>
        <w:bidi w:val="1"/>
        <w:spacing w:after="120" w:line="312" w:lineRule="auto"/>
        <w:ind w:firstLine="340"/>
        <w:jc w:val="both"/>
      </w:pPr>
      <w:r>
        <w:rPr>
          <w:rFonts w:ascii="David" w:hAnsi="David" w:cs="David"/>
          <w:b w:val="0"/>
          <w:sz w:val="26"/>
          <w:rtl w:val="1"/>
        </w:rPr>
        <w:t>"קודם," הסכים מאיר לייב.</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בערב, כשהמנורה הקטנה דלקה בחדר האוכל – עוד מאדר הדליקו רק את הקטנה, ולא חזרו לגדולה, כי רבקה אמרה "רואים גם ככה", וזה היה נכון – השכיבה רחל את הילדה.</w:t>
      </w:r>
    </w:p>
    <w:p>
      <w:pPr>
        <w:bidi w:val="1"/>
        <w:spacing w:after="120" w:line="312" w:lineRule="auto"/>
        <w:ind w:firstLine="340"/>
        <w:jc w:val="both"/>
      </w:pPr>
      <w:r>
        <w:rPr>
          <w:rFonts w:ascii="David" w:hAnsi="David" w:cs="David"/>
          <w:b w:val="0"/>
          <w:sz w:val="26"/>
          <w:rtl w:val="1"/>
        </w:rPr>
        <w:t>זה היה שלה עכשיו. מאז ניסן. גולדה עלתה לחדרה בשמונה, כי הברכיים, ואמרה בכל ערב בפתח "אני רק שוכבת, אני לא ישנה", ורחל אמרה "כן", ושתיהן ידעו. ורחל ישבה על הכיסא הנמוך, זה של גולדה, עם הכרית שהתרוקנה לצורת גב של מישהי אחרת, והילדה שכבה עם הבובה ליד הראש, ודיברה.</w:t>
      </w:r>
    </w:p>
    <w:p>
      <w:pPr>
        <w:bidi w:val="1"/>
        <w:spacing w:after="120" w:line="312" w:lineRule="auto"/>
        <w:ind w:firstLine="340"/>
        <w:jc w:val="both"/>
      </w:pPr>
      <w:r>
        <w:rPr>
          <w:rFonts w:ascii="David" w:hAnsi="David" w:cs="David"/>
          <w:b w:val="0"/>
          <w:sz w:val="26"/>
          <w:rtl w:val="1"/>
        </w:rPr>
        <w:t>כי שיינדל בת שלוש וחצי דיברה. לא כמו בטבת – מילה, ומילה, וגולדה סופרת. כמו ילדה. על הציפורים, שהיו שלוש והיו צריכות להיות ארבע. על מוטל, שיש לו את הסוס, ושהסוס בלי שיינדל הוא מקל, "אז אני צריכה לבוא". על הבובה, שהשמלה הכחולה שלה נעשתה קצת קצרה, "כי היא גדלה, רחל, גם בובות גדלות, גולדה אמרה שלא אבל אני רואה". על הנהר, ולמה הוא הולך, ולאן, ואם הוא חוזר בלילה כשאף אחד לא רואה.</w:t>
      </w:r>
    </w:p>
    <w:p>
      <w:pPr>
        <w:bidi w:val="1"/>
        <w:spacing w:after="120" w:line="312" w:lineRule="auto"/>
        <w:ind w:firstLine="340"/>
        <w:jc w:val="both"/>
      </w:pPr>
      <w:r>
        <w:rPr>
          <w:rFonts w:ascii="David" w:hAnsi="David" w:cs="David"/>
          <w:b w:val="0"/>
          <w:sz w:val="26"/>
          <w:rtl w:val="1"/>
        </w:rPr>
        <w:t>"הוא לא חוזר," אמרה רחל. "הוא הולך לים. וים – זה לא נגמר."</w:t>
      </w:r>
    </w:p>
    <w:p>
      <w:pPr>
        <w:bidi w:val="1"/>
        <w:spacing w:after="120" w:line="312" w:lineRule="auto"/>
        <w:ind w:firstLine="340"/>
        <w:jc w:val="both"/>
      </w:pPr>
      <w:r>
        <w:rPr>
          <w:rFonts w:ascii="David" w:hAnsi="David" w:cs="David"/>
          <w:b w:val="0"/>
          <w:sz w:val="26"/>
          <w:rtl w:val="1"/>
        </w:rPr>
        <w:t>"מי אמר?"</w:t>
      </w:r>
    </w:p>
    <w:p>
      <w:pPr>
        <w:bidi w:val="1"/>
        <w:spacing w:after="120" w:line="312" w:lineRule="auto"/>
        <w:ind w:firstLine="340"/>
        <w:jc w:val="both"/>
      </w:pPr>
      <w:r>
        <w:rPr>
          <w:rFonts w:ascii="David" w:hAnsi="David" w:cs="David"/>
          <w:b w:val="0"/>
          <w:sz w:val="26"/>
          <w:rtl w:val="1"/>
        </w:rPr>
        <w:t>"אבא. הוא ראה."</w:t>
      </w:r>
    </w:p>
    <w:p>
      <w:pPr>
        <w:bidi w:val="1"/>
        <w:spacing w:after="120" w:line="312" w:lineRule="auto"/>
        <w:ind w:firstLine="340"/>
        <w:jc w:val="both"/>
      </w:pPr>
      <w:r>
        <w:rPr>
          <w:rFonts w:ascii="David" w:hAnsi="David" w:cs="David"/>
          <w:b w:val="0"/>
          <w:sz w:val="26"/>
          <w:rtl w:val="1"/>
        </w:rPr>
        <w:t>"ואת ראית?"</w:t>
      </w:r>
    </w:p>
    <w:p>
      <w:pPr>
        <w:bidi w:val="1"/>
        <w:spacing w:after="120" w:line="312" w:lineRule="auto"/>
        <w:ind w:firstLine="340"/>
        <w:jc w:val="both"/>
      </w:pPr>
      <w:r>
        <w:rPr>
          <w:rFonts w:ascii="David" w:hAnsi="David" w:cs="David"/>
          <w:b w:val="0"/>
          <w:sz w:val="26"/>
          <w:rtl w:val="1"/>
        </w:rPr>
        <w:t>"אני ראיתי אגם."</w:t>
      </w:r>
    </w:p>
    <w:p>
      <w:pPr>
        <w:bidi w:val="1"/>
        <w:spacing w:after="120" w:line="312" w:lineRule="auto"/>
        <w:ind w:firstLine="340"/>
        <w:jc w:val="both"/>
      </w:pPr>
      <w:r>
        <w:rPr>
          <w:rFonts w:ascii="David" w:hAnsi="David" w:cs="David"/>
          <w:b w:val="0"/>
          <w:sz w:val="26"/>
          <w:rtl w:val="1"/>
        </w:rPr>
        <w:t>שיינדל חשבה על זה. "אגם זה נגמר?"</w:t>
      </w:r>
    </w:p>
    <w:p>
      <w:pPr>
        <w:bidi w:val="1"/>
        <w:spacing w:after="120" w:line="312" w:lineRule="auto"/>
        <w:ind w:firstLine="340"/>
        <w:jc w:val="both"/>
      </w:pPr>
      <w:r>
        <w:rPr>
          <w:rFonts w:ascii="David" w:hAnsi="David" w:cs="David"/>
          <w:b w:val="0"/>
          <w:sz w:val="26"/>
          <w:rtl w:val="1"/>
        </w:rPr>
        <w:t>"אגם – רואים את הצד השני."</w:t>
      </w:r>
    </w:p>
    <w:p>
      <w:pPr>
        <w:bidi w:val="1"/>
        <w:spacing w:after="120" w:line="312" w:lineRule="auto"/>
        <w:ind w:firstLine="340"/>
        <w:jc w:val="both"/>
      </w:pPr>
      <w:r>
        <w:rPr>
          <w:rFonts w:ascii="David" w:hAnsi="David" w:cs="David"/>
          <w:b w:val="0"/>
          <w:sz w:val="26"/>
          <w:rtl w:val="1"/>
        </w:rPr>
        <w:t>"אז אגם יותר טוב," החליטה הילדה, וסגרה את העיניים, ופתחה, כי נזכרה במשהו. "רחל. הציפור הרביעית. מחר."</w:t>
      </w:r>
    </w:p>
    <w:p>
      <w:pPr>
        <w:bidi w:val="1"/>
        <w:spacing w:after="120" w:line="312" w:lineRule="auto"/>
        <w:ind w:firstLine="340"/>
        <w:jc w:val="both"/>
      </w:pPr>
      <w:r>
        <w:rPr>
          <w:rFonts w:ascii="David" w:hAnsi="David" w:cs="David"/>
          <w:b w:val="0"/>
          <w:sz w:val="26"/>
          <w:rtl w:val="1"/>
        </w:rPr>
        <w:t>"מחר."</w:t>
      </w:r>
    </w:p>
    <w:p>
      <w:pPr>
        <w:bidi w:val="1"/>
        <w:spacing w:after="120" w:line="312" w:lineRule="auto"/>
        <w:ind w:firstLine="340"/>
        <w:jc w:val="both"/>
      </w:pPr>
      <w:r>
        <w:rPr>
          <w:rFonts w:ascii="David" w:hAnsi="David" w:cs="David"/>
          <w:b w:val="0"/>
          <w:sz w:val="26"/>
          <w:rtl w:val="1"/>
        </w:rPr>
        <w:t>"עם קרום."</w:t>
      </w:r>
    </w:p>
    <w:p>
      <w:pPr>
        <w:bidi w:val="1"/>
        <w:spacing w:after="120" w:line="312" w:lineRule="auto"/>
        <w:ind w:firstLine="340"/>
        <w:jc w:val="both"/>
      </w:pPr>
      <w:r>
        <w:rPr>
          <w:rFonts w:ascii="David" w:hAnsi="David" w:cs="David"/>
          <w:b w:val="0"/>
          <w:sz w:val="26"/>
          <w:rtl w:val="1"/>
        </w:rPr>
        <w:t>"עם קרום."</w:t>
      </w:r>
    </w:p>
    <w:p>
      <w:pPr>
        <w:bidi w:val="1"/>
        <w:spacing w:after="120" w:line="312" w:lineRule="auto"/>
        <w:ind w:firstLine="340"/>
        <w:jc w:val="both"/>
      </w:pPr>
      <w:r>
        <w:rPr>
          <w:rFonts w:ascii="David" w:hAnsi="David" w:cs="David"/>
          <w:b w:val="0"/>
          <w:sz w:val="26"/>
          <w:rtl w:val="1"/>
        </w:rPr>
        <w:t>רחל קמה. היא יישרה את השמיכה, שלא הייתה צריכה יישור, והניחה את הבובה קרוב יותר לכר, ליד הראש, ככה, שתראה כשתפקח. ולקחה את הנר. והלכה לדלת.</w:t>
      </w:r>
    </w:p>
    <w:p>
      <w:pPr>
        <w:bidi w:val="1"/>
        <w:spacing w:after="120" w:line="312" w:lineRule="auto"/>
        <w:ind w:firstLine="340"/>
        <w:jc w:val="both"/>
      </w:pPr>
      <w:r>
        <w:rPr>
          <w:rFonts w:ascii="David" w:hAnsi="David" w:cs="David"/>
          <w:b w:val="0"/>
          <w:sz w:val="26"/>
          <w:rtl w:val="1"/>
        </w:rPr>
        <w:t>"לילה טוב, אמא."</w:t>
      </w:r>
    </w:p>
    <w:p>
      <w:pPr>
        <w:bidi w:val="1"/>
        <w:spacing w:after="120" w:line="312" w:lineRule="auto"/>
        <w:ind w:firstLine="340"/>
        <w:jc w:val="both"/>
      </w:pPr>
      <w:r>
        <w:rPr>
          <w:rFonts w:ascii="David" w:hAnsi="David" w:cs="David"/>
          <w:b w:val="0"/>
          <w:sz w:val="26"/>
          <w:rtl w:val="1"/>
        </w:rPr>
        <w:t>היא לא זזה.</w:t>
      </w:r>
    </w:p>
    <w:p>
      <w:pPr>
        <w:bidi w:val="1"/>
        <w:spacing w:after="120" w:line="312" w:lineRule="auto"/>
        <w:ind w:firstLine="340"/>
        <w:jc w:val="both"/>
      </w:pPr>
      <w:r>
        <w:rPr>
          <w:rFonts w:ascii="David" w:hAnsi="David" w:cs="David"/>
          <w:b w:val="0"/>
          <w:sz w:val="26"/>
          <w:rtl w:val="1"/>
        </w:rPr>
        <w:t>זה לא נאמר בקול מיוחד. לא בקול של מישהי שהחליטה, ולא בקול של מישהי ששאלה. בקול של ילדה בת שלוש וחצי, לפני שינה, אל התקרה, כמו "מחר" וכמו "עם קרום". מילה ליד מילה. כמו שהיא הייתה עומדת ליד הציור, פעם, עם היד על הקיר.</w:t>
      </w:r>
    </w:p>
    <w:p>
      <w:pPr>
        <w:bidi w:val="1"/>
        <w:spacing w:after="120" w:line="312" w:lineRule="auto"/>
        <w:ind w:firstLine="340"/>
        <w:jc w:val="both"/>
      </w:pPr>
      <w:r>
        <w:rPr>
          <w:rFonts w:ascii="David" w:hAnsi="David" w:cs="David"/>
          <w:b w:val="0"/>
          <w:sz w:val="26"/>
          <w:rtl w:val="1"/>
        </w:rPr>
        <w:t>רחל עמדה עם היד על הידית, והנר ביד השנייה, והגב אל המיטה. היא לא הסתובבה. אם תסתובב – זה יהיה דבר. ואם זה יהיה דבר – הילדה תראה שזה דבר, ותסתכל, הרבה זמן, ורק אחר כך. וזה היה שלה. לא של רחל. הילדה קוראת איך שהיא רוצה.</w:t>
      </w:r>
    </w:p>
    <w:p>
      <w:pPr>
        <w:bidi w:val="1"/>
        <w:spacing w:after="120" w:line="312" w:lineRule="auto"/>
        <w:ind w:firstLine="340"/>
        <w:jc w:val="both"/>
      </w:pPr>
      <w:r>
        <w:rPr>
          <w:rFonts w:ascii="David" w:hAnsi="David" w:cs="David"/>
          <w:b w:val="0"/>
          <w:sz w:val="26"/>
          <w:rtl w:val="1"/>
        </w:rPr>
        <w:t>"לילה טוב, שיינדל," אמרה רחל. בקול הרגיל. בקול של פרה שלישית ושל סמובר ושל גברת בובה.</w:t>
      </w:r>
    </w:p>
    <w:p>
      <w:pPr>
        <w:bidi w:val="1"/>
        <w:spacing w:after="120" w:line="312" w:lineRule="auto"/>
        <w:ind w:firstLine="340"/>
        <w:jc w:val="both"/>
      </w:pPr>
      <w:r>
        <w:rPr>
          <w:rFonts w:ascii="David" w:hAnsi="David" w:cs="David"/>
          <w:b w:val="0"/>
          <w:sz w:val="26"/>
          <w:rtl w:val="1"/>
        </w:rPr>
        <w:t>ויצאה. וסגרה חצי, כמו תמיד.</w:t>
      </w:r>
    </w:p>
    <w:p>
      <w:pPr>
        <w:bidi w:val="1"/>
        <w:spacing w:after="120" w:line="312" w:lineRule="auto"/>
        <w:ind w:firstLine="340"/>
        <w:jc w:val="both"/>
      </w:pPr>
      <w:r>
        <w:rPr>
          <w:rFonts w:ascii="David" w:hAnsi="David" w:cs="David"/>
          <w:b w:val="0"/>
          <w:sz w:val="26"/>
          <w:rtl w:val="1"/>
        </w:rPr>
        <w:t>ובמסדרון עמדה.</w:t>
      </w:r>
    </w:p>
    <w:p>
      <w:pPr>
        <w:bidi w:val="1"/>
        <w:spacing w:after="120" w:line="312" w:lineRule="auto"/>
        <w:ind w:firstLine="340"/>
        <w:jc w:val="both"/>
      </w:pPr>
      <w:r>
        <w:rPr>
          <w:rFonts w:ascii="David" w:hAnsi="David" w:cs="David"/>
          <w:b w:val="0"/>
          <w:sz w:val="26"/>
          <w:rtl w:val="1"/>
        </w:rPr>
        <w:t>עם היד על המשקוף. כמו בלילה ההוא, בכסלו, בבית זר, בחושך, כשמן החדר הזה עלה בכי ומילה אחת, "גולדה!", והיא לא ידעה אם להיכנס, אם לחזור, אם יש בכלל בבית הזה מקום שבו היא צריכה לעמוד. עכשיו ידעה. המקום היה כאן. במסדרון, עם היד על העץ, לא בפנים ולא בחוץ, שנייה אחת יותר ממה שצריך.</w:t>
      </w:r>
    </w:p>
    <w:p>
      <w:pPr>
        <w:bidi w:val="1"/>
        <w:spacing w:after="120" w:line="312" w:lineRule="auto"/>
        <w:ind w:firstLine="340"/>
        <w:jc w:val="both"/>
      </w:pPr>
      <w:r>
        <w:rPr>
          <w:rFonts w:ascii="David" w:hAnsi="David" w:cs="David"/>
          <w:b w:val="0"/>
          <w:sz w:val="26"/>
          <w:rtl w:val="1"/>
        </w:rPr>
        <w:t>ומן הצד השני של המסדרון באו צעדים. לא מהירים. עם המפתחות.</w:t>
      </w:r>
    </w:p>
    <w:p>
      <w:pPr>
        <w:bidi w:val="1"/>
        <w:spacing w:after="120" w:line="312" w:lineRule="auto"/>
        <w:ind w:firstLine="340"/>
        <w:jc w:val="both"/>
      </w:pPr>
      <w:r>
        <w:rPr>
          <w:rFonts w:ascii="David" w:hAnsi="David" w:cs="David"/>
          <w:b w:val="0"/>
          <w:sz w:val="26"/>
          <w:rtl w:val="1"/>
        </w:rPr>
        <w:t>רבקה הלפרין עברה. היא ראתה. את היד על המשקוף, ואת הנר, ואת הגב. היא לא שאלה מה. היא לא אמרה "מה קרה". היא לא עצרה, כמעט. רק ביד אחת – היד בלי המפתחות – נגעה בשרוול של רחל. רגע. כמו שמניחים ספר על שולחן. והמשיכה, לחדרה, וסגרה.</w:t>
      </w:r>
    </w:p>
    <w:p>
      <w:pPr>
        <w:bidi w:val="1"/>
        <w:spacing w:after="120" w:line="312" w:lineRule="auto"/>
        <w:ind w:firstLine="340"/>
        <w:jc w:val="both"/>
      </w:pPr>
      <w:r>
        <w:rPr>
          <w:rFonts w:ascii="David" w:hAnsi="David" w:cs="David"/>
          <w:b w:val="0"/>
          <w:sz w:val="26"/>
          <w:rtl w:val="1"/>
        </w:rPr>
        <w:t>ורחל עמדה עוד רגע. ואז שמעה, מן החדר הקטן שליד חדר הילדה, שדלתו לא הייתה סגורה, קול. בלי מילים. נמוך. הניגון שלא היה של גולדה, ושגולדה החזיקה בשביל מישהי שלא תחזור. גולדה שרה. ורחל הבינה שהקירות בבית הזה דקים בדיוק כמו בבית של בריינא, ושגולדה שמעה, ושככה גולדה אומרת מה שאומרים.</w:t>
      </w:r>
    </w:p>
    <w:p>
      <w:pPr>
        <w:bidi w:val="1"/>
        <w:spacing w:after="120" w:line="312" w:lineRule="auto"/>
        <w:ind w:firstLine="340"/>
        <w:jc w:val="both"/>
      </w:pPr>
      <w:r>
        <w:rPr>
          <w:rFonts w:ascii="David" w:hAnsi="David" w:cs="David"/>
          <w:b w:val="0"/>
          <w:sz w:val="26"/>
          <w:rtl w:val="1"/>
        </w:rPr>
        <w:t>היא הורידה את היד מן המשקוף, והלכה למטה.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ר' הירש בא בערב, כמו בכל ערב מאז אייר, עם הגמרא תחת הזרוע ועם הפאות מאחורי האוזניים, ומלכה'לה לקחה ממנו את הכובע בלי לשאול, כי ידעה כבר איפה מניחים.</w:t>
      </w:r>
    </w:p>
    <w:p>
      <w:pPr>
        <w:bidi w:val="1"/>
        <w:spacing w:after="120" w:line="312" w:lineRule="auto"/>
        <w:ind w:firstLine="340"/>
        <w:jc w:val="both"/>
      </w:pPr>
      <w:r>
        <w:rPr>
          <w:rFonts w:ascii="David" w:hAnsi="David" w:cs="David"/>
          <w:b w:val="0"/>
          <w:sz w:val="26"/>
          <w:rtl w:val="1"/>
        </w:rPr>
        <w:t>הם ישבו בשולחן. מאיר לייב בראש, במקום של אבא ז"ל, ור' הירש לימינו, ושתי גמרות, ומנורה קטנה אחת ביניהן. ר' הירש קרא, ומאיר לייב שאל, ור' הירש הסביר, ומאיר לייב אמר "עוד פעם", ור' הירש הסביר לאט יותר, ולא נעלב, כי ר' הירש היה איש שמסביר, וזה מה שהיה לו לתת, ומאז אייר הוא ידע שזה הרבה.</w:t>
      </w:r>
    </w:p>
    <w:p>
      <w:pPr>
        <w:bidi w:val="1"/>
        <w:spacing w:after="120" w:line="312" w:lineRule="auto"/>
        <w:ind w:firstLine="340"/>
        <w:jc w:val="both"/>
      </w:pPr>
      <w:r>
        <w:rPr>
          <w:rFonts w:ascii="David" w:hAnsi="David" w:cs="David"/>
          <w:b w:val="0"/>
          <w:sz w:val="26"/>
          <w:rtl w:val="1"/>
        </w:rPr>
        <w:t>רחל ישבה במקומה, לצד הכיסא הריק של רבקה, עם הספר החום. רבקה נתנה לה את אלול. "תסכמי. אני אבדוק." כמו תמיד. רק שעכשיו רבקה בדקה מהר, ואמרה "טוב", וסגרה.</w:t>
      </w:r>
    </w:p>
    <w:p>
      <w:pPr>
        <w:bidi w:val="1"/>
        <w:spacing w:after="120" w:line="312" w:lineRule="auto"/>
        <w:ind w:firstLine="340"/>
        <w:jc w:val="both"/>
      </w:pPr>
      <w:r>
        <w:rPr>
          <w:rFonts w:ascii="David" w:hAnsi="David" w:cs="David"/>
          <w:b w:val="0"/>
          <w:sz w:val="26"/>
          <w:rtl w:val="1"/>
        </w:rPr>
        <w:t>והשולחן לא היה ריק.</w:t>
      </w:r>
    </w:p>
    <w:p>
      <w:pPr>
        <w:bidi w:val="1"/>
        <w:spacing w:after="120" w:line="312" w:lineRule="auto"/>
        <w:ind w:firstLine="340"/>
        <w:jc w:val="both"/>
      </w:pPr>
      <w:r>
        <w:rPr>
          <w:rFonts w:ascii="David" w:hAnsi="David" w:cs="David"/>
          <w:b w:val="0"/>
          <w:sz w:val="26"/>
          <w:rtl w:val="1"/>
        </w:rPr>
        <w:t>זה מה שרחל ראתה, עם העיפרון ביד, בין קמח לנפט. שולחן ארוך לשמונה עשר, עם שלושה, ומנורה קטנה, ושתי גמרות, וספר חום – והוא לא היה ריק. בטבת, כשמאיר לייב נסע לממל, היא חשבה שהשולחן ריק כי אין מי שיושב בראש. עכשיו הבינה שזה לא זה. שולחן ריק זה שולחן שכולם יושבים בו וחושבים על מקום אחר.</w:t>
      </w:r>
    </w:p>
    <w:p>
      <w:pPr>
        <w:bidi w:val="1"/>
        <w:spacing w:after="120" w:line="312" w:lineRule="auto"/>
        <w:ind w:firstLine="340"/>
        <w:jc w:val="both"/>
      </w:pPr>
      <w:r>
        <w:rPr>
          <w:rFonts w:ascii="David" w:hAnsi="David" w:cs="David"/>
          <w:b w:val="0"/>
          <w:sz w:val="26"/>
          <w:rtl w:val="1"/>
        </w:rPr>
        <w:t>ר' הירש הלך בתשע. "צירל מחכה, וגם היא סופרת עכשיו – את הילדים, כשאני מאחר." בפתח נשק למזוזה, ואמר "לילה טוב, שוויגער" למדרגות, כי רבקה כבר עלתה, ומלמעלה נשמע "לילה טוב, הירש", והלך.</w:t>
      </w:r>
    </w:p>
    <w:p>
      <w:pPr>
        <w:bidi w:val="1"/>
        <w:spacing w:after="120" w:line="312" w:lineRule="auto"/>
        <w:ind w:firstLine="340"/>
        <w:jc w:val="both"/>
      </w:pPr>
      <w:r>
        <w:rPr>
          <w:rFonts w:ascii="David" w:hAnsi="David" w:cs="David"/>
          <w:b w:val="0"/>
          <w:sz w:val="26"/>
          <w:rtl w:val="1"/>
        </w:rPr>
        <w:t>מאיר לייב לא סגר את הגמרא.</w:t>
      </w:r>
    </w:p>
    <w:p>
      <w:pPr>
        <w:bidi w:val="1"/>
        <w:spacing w:after="120" w:line="312" w:lineRule="auto"/>
        <w:ind w:firstLine="340"/>
        <w:jc w:val="both"/>
      </w:pPr>
      <w:r>
        <w:rPr>
          <w:rFonts w:ascii="David" w:hAnsi="David" w:cs="David"/>
          <w:b w:val="0"/>
          <w:sz w:val="26"/>
          <w:rtl w:val="1"/>
        </w:rPr>
        <w:t>הוא ישב. הביט בדף. ואז אמר, אל הדף, בקול שקט, בקול של אדם שאומר דבר שחשב עליו כמה ימים ורצה לומר אותו כמו שאומרים על מחיר קמח:</w:t>
      </w:r>
    </w:p>
    <w:p>
      <w:pPr>
        <w:bidi w:val="1"/>
        <w:spacing w:after="120" w:line="312" w:lineRule="auto"/>
        <w:ind w:firstLine="340"/>
        <w:jc w:val="both"/>
      </w:pPr>
      <w:r>
        <w:rPr>
          <w:rFonts w:ascii="David" w:hAnsi="David" w:cs="David"/>
          <w:b w:val="0"/>
          <w:sz w:val="26"/>
          <w:rtl w:val="1"/>
        </w:rPr>
        <w:t>"בשבת אחר הצהריים אני לא הולך לשיעור."</w:t>
      </w:r>
    </w:p>
    <w:p>
      <w:pPr>
        <w:bidi w:val="1"/>
        <w:spacing w:after="120" w:line="312" w:lineRule="auto"/>
        <w:ind w:firstLine="340"/>
        <w:jc w:val="both"/>
      </w:pPr>
      <w:r>
        <w:rPr>
          <w:rFonts w:ascii="David" w:hAnsi="David" w:cs="David"/>
          <w:b w:val="0"/>
          <w:sz w:val="26"/>
          <w:rtl w:val="1"/>
        </w:rPr>
        <w:t>רחל הרימה את העיפרון.</w:t>
      </w:r>
    </w:p>
    <w:p>
      <w:pPr>
        <w:bidi w:val="1"/>
        <w:spacing w:after="120" w:line="312" w:lineRule="auto"/>
        <w:ind w:firstLine="340"/>
        <w:jc w:val="both"/>
      </w:pPr>
      <w:r>
        <w:rPr>
          <w:rFonts w:ascii="David" w:hAnsi="David" w:cs="David"/>
          <w:b w:val="0"/>
          <w:sz w:val="26"/>
          <w:rtl w:val="1"/>
        </w:rPr>
        <w:t>"לא רק השבת. בכלל. השיעור בבית המדרש הגדול, בשלוש. אבא ז"ל הלך אליו, ואני הלכתי אחריו. אני לא הולך יותר. אני יושב כאן."</w:t>
      </w:r>
    </w:p>
    <w:p>
      <w:pPr>
        <w:bidi w:val="1"/>
        <w:spacing w:after="120" w:line="312" w:lineRule="auto"/>
        <w:ind w:firstLine="340"/>
        <w:jc w:val="both"/>
      </w:pPr>
      <w:r>
        <w:rPr>
          <w:rFonts w:ascii="David" w:hAnsi="David" w:cs="David"/>
          <w:b w:val="0"/>
          <w:sz w:val="26"/>
          <w:rtl w:val="1"/>
        </w:rPr>
        <w:t>"למה?"</w:t>
      </w:r>
    </w:p>
    <w:p>
      <w:pPr>
        <w:bidi w:val="1"/>
        <w:spacing w:after="120" w:line="312" w:lineRule="auto"/>
        <w:ind w:firstLine="340"/>
        <w:jc w:val="both"/>
      </w:pPr>
      <w:r>
        <w:rPr>
          <w:rFonts w:ascii="David" w:hAnsi="David" w:cs="David"/>
          <w:b w:val="0"/>
          <w:sz w:val="26"/>
          <w:rtl w:val="1"/>
        </w:rPr>
        <w:t>הוא הביט בשולחן. באורך שלו. במקומות הריקים, שאיש לא ישב בהם, ושבסוכות, אם ירצה השם, יישבו.</w:t>
      </w:r>
    </w:p>
    <w:p>
      <w:pPr>
        <w:bidi w:val="1"/>
        <w:spacing w:after="120" w:line="312" w:lineRule="auto"/>
        <w:ind w:firstLine="340"/>
        <w:jc w:val="both"/>
      </w:pPr>
      <w:r>
        <w:rPr>
          <w:rFonts w:ascii="David" w:hAnsi="David" w:cs="David"/>
          <w:b w:val="0"/>
          <w:sz w:val="26"/>
          <w:rtl w:val="1"/>
        </w:rPr>
        <w:t>"כי השולחן לא צריך להיות ריק," אמר מאיר לייב. "מישהי אמרה."</w:t>
      </w:r>
    </w:p>
    <w:p>
      <w:pPr>
        <w:bidi w:val="1"/>
        <w:spacing w:after="120" w:line="312" w:lineRule="auto"/>
        <w:ind w:firstLine="340"/>
        <w:jc w:val="both"/>
      </w:pPr>
      <w:r>
        <w:rPr>
          <w:rFonts w:ascii="David" w:hAnsi="David" w:cs="David"/>
          <w:b w:val="0"/>
          <w:sz w:val="26"/>
          <w:rtl w:val="1"/>
        </w:rPr>
        <w:t>רחל הורידה את העיניים אל הספר החום.</w:t>
      </w:r>
    </w:p>
    <w:p>
      <w:pPr>
        <w:bidi w:val="1"/>
        <w:spacing w:after="120" w:line="312" w:lineRule="auto"/>
        <w:ind w:firstLine="340"/>
        <w:jc w:val="both"/>
      </w:pPr>
      <w:r>
        <w:rPr>
          <w:rFonts w:ascii="David" w:hAnsi="David" w:cs="David"/>
          <w:b w:val="0"/>
          <w:sz w:val="26"/>
          <w:rtl w:val="1"/>
        </w:rPr>
        <w:t>"לחלה," אמרה. "היא אמרה את זה לחלה. בשבת, בטבת. לא לך."</w:t>
      </w:r>
    </w:p>
    <w:p>
      <w:pPr>
        <w:bidi w:val="1"/>
        <w:spacing w:after="120" w:line="312" w:lineRule="auto"/>
        <w:ind w:firstLine="340"/>
        <w:jc w:val="both"/>
      </w:pPr>
      <w:r>
        <w:rPr>
          <w:rFonts w:ascii="David" w:hAnsi="David" w:cs="David"/>
          <w:b w:val="0"/>
          <w:sz w:val="26"/>
          <w:rtl w:val="1"/>
        </w:rPr>
        <w:t>"לחלה," הסכים מאיר לייב. "אבל שמעתי."</w:t>
      </w:r>
    </w:p>
    <w:p>
      <w:pPr>
        <w:bidi w:val="1"/>
        <w:spacing w:after="120" w:line="312" w:lineRule="auto"/>
        <w:ind w:firstLine="340"/>
        <w:jc w:val="both"/>
      </w:pPr>
      <w:r>
        <w:rPr>
          <w:rFonts w:ascii="David" w:hAnsi="David" w:cs="David"/>
          <w:b w:val="0"/>
          <w:sz w:val="26"/>
          <w:rtl w:val="1"/>
        </w:rPr>
        <w:t>ואז סגר את הגמרא, בעדינות, כמו שאבא שלה סוגר, כמו שסוגרים דלת של חדר שיש בו ילד, ולקח את המנורה הקטנה, והלך למדרגות, ובמדרגה הראשונה אמר, בלי להסתובב: "ובסוכות – חמי יושב לימיני. תכתבי לו. הוא לא יאמין, אז תכתבי פעמיים."</w:t>
      </w:r>
    </w:p>
    <w:p>
      <w:pPr>
        <w:bidi w:val="1"/>
        <w:spacing w:after="120" w:line="312" w:lineRule="auto"/>
        <w:ind w:firstLine="340"/>
        <w:jc w:val="both"/>
      </w:pPr>
      <w:r>
        <w:rPr>
          <w:rFonts w:ascii="David" w:hAnsi="David" w:cs="David"/>
          <w:b w:val="0"/>
          <w:sz w:val="26"/>
          <w:rtl w:val="1"/>
        </w:rPr>
        <w:t>"כמו לזקנים ולילדים."</w:t>
      </w:r>
    </w:p>
    <w:p>
      <w:pPr>
        <w:bidi w:val="1"/>
        <w:spacing w:after="120" w:line="312" w:lineRule="auto"/>
        <w:ind w:firstLine="340"/>
        <w:jc w:val="both"/>
      </w:pPr>
      <w:r>
        <w:rPr>
          <w:rFonts w:ascii="David" w:hAnsi="David" w:cs="David"/>
          <w:b w:val="0"/>
          <w:sz w:val="26"/>
          <w:rtl w:val="1"/>
        </w:rPr>
        <w:t>"כמו למחותנים," אמר מאיר לייב, ועלה.</w:t>
      </w:r>
    </w:p>
    <w:p>
      <w:pPr>
        <w:bidi w:val="1"/>
        <w:spacing w:after="120" w:line="312" w:lineRule="auto"/>
        <w:ind w:firstLine="340"/>
        <w:jc w:val="both"/>
      </w:pPr>
      <w:r>
        <w:rPr>
          <w:rFonts w:ascii="David" w:hAnsi="David" w:cs="David"/>
          <w:b w:val="0"/>
          <w:sz w:val="26"/>
          <w:rtl w:val="1"/>
        </w:rPr>
        <w:t>ורחל ישבה עוד רגע ליד השולחן, בחושך, עם הספר החום סגור, וחשבה שבפונדק, בשולחן הארוך, אבא מניח בכל שבת אחד עשר סידורים, אולי יבואו. ושכאן, בקובנה, בשולחן לשמונה עשר, ישב הערב אחד ואמר "אני יושב כאן". וזה היה, בעצם, אותו דבר. סידור אחד, שמישהו החליט לא לקחת מן השולחן.</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בלילה שלפני ערב ראש השנה, רחל לא ישנה.</w:t>
      </w:r>
    </w:p>
    <w:p>
      <w:pPr>
        <w:bidi w:val="1"/>
        <w:spacing w:after="120" w:line="312" w:lineRule="auto"/>
        <w:ind w:firstLine="340"/>
        <w:jc w:val="both"/>
      </w:pPr>
      <w:r>
        <w:rPr>
          <w:rFonts w:ascii="David" w:hAnsi="David" w:cs="David"/>
          <w:b w:val="0"/>
          <w:sz w:val="26"/>
          <w:rtl w:val="1"/>
        </w:rPr>
        <w:t>היא ישבה ליד החלון, בחדר שפונה לנהר, עם הסידור של ר' אלטער, ולא הדליקה את המנורה. נר. כמו בכפר. הנהר למטה היה שחור ונמוך, ובגדה השנייה דלקו אורות מעטים, כי בשעה הזאת בקובנה ישנים, חוץ ממי שקם לסליחות, ומי שקם לסליחות עוד לא קם. בבית המדרש הקטן ברחוב הנהר השמש יעבור עם המנורה בארבע. מאיר לייב יקום בשלוש וחצי. עוד לא.</w:t>
      </w:r>
    </w:p>
    <w:p>
      <w:pPr>
        <w:bidi w:val="1"/>
        <w:spacing w:after="120" w:line="312" w:lineRule="auto"/>
        <w:ind w:firstLine="340"/>
        <w:jc w:val="both"/>
      </w:pPr>
      <w:r>
        <w:rPr>
          <w:rFonts w:ascii="David" w:hAnsi="David" w:cs="David"/>
          <w:b w:val="0"/>
          <w:sz w:val="26"/>
          <w:rtl w:val="1"/>
        </w:rPr>
        <w:t>היא פתחה בסוף. אחרי "אדון עולם". אחרי סבתא של ר' אלטער, ואחרי סבא ליפא, ואחרי "תנאים", ואחרי "שאלה 'למי'", ואחרי "נוסעים הביתה", ואחרי "קראתי. לא אמחק", ואחרי שורות אחרות שכתבה בשנה הזאת, ושכל אחת מהן הייתה קצרה, ואפשר היה לשאת אותה בכיס. הדפים הריקים כבר לא היו ריקים. ר' אלטער אמר: ככה זה עם דפים ריקים, הם לא נשארים.</w:t>
      </w:r>
    </w:p>
    <w:p>
      <w:pPr>
        <w:bidi w:val="1"/>
        <w:spacing w:after="120" w:line="312" w:lineRule="auto"/>
        <w:ind w:firstLine="340"/>
        <w:jc w:val="both"/>
      </w:pPr>
      <w:r>
        <w:rPr>
          <w:rFonts w:ascii="David" w:hAnsi="David" w:cs="David"/>
          <w:b w:val="0"/>
          <w:sz w:val="26"/>
          <w:rtl w:val="1"/>
        </w:rPr>
        <w:t>היא טבלה את העט. וכתבה, באותיות הישרות של מחברת חשבונות:</w:t>
      </w:r>
    </w:p>
    <w:p>
      <w:pPr>
        <w:bidi w:val="1"/>
        <w:spacing w:after="120" w:line="312" w:lineRule="auto"/>
        <w:ind w:firstLine="340"/>
        <w:jc w:val="both"/>
      </w:pPr>
      <w:r>
        <w:rPr>
          <w:rFonts w:ascii="David" w:hAnsi="David" w:cs="David"/>
          <w:b w:val="0"/>
          <w:sz w:val="26"/>
          <w:rtl w:val="1"/>
        </w:rPr>
        <w:t>"אלול. שנה. היא אמרה 'אמא'. לא עניתי כלום. לא צריך."</w:t>
      </w:r>
    </w:p>
    <w:p>
      <w:pPr>
        <w:bidi w:val="1"/>
        <w:spacing w:after="120" w:line="312" w:lineRule="auto"/>
        <w:ind w:firstLine="340"/>
        <w:jc w:val="both"/>
      </w:pPr>
      <w:r>
        <w:rPr>
          <w:rFonts w:ascii="David" w:hAnsi="David" w:cs="David"/>
          <w:b w:val="0"/>
          <w:sz w:val="26"/>
          <w:rtl w:val="1"/>
        </w:rPr>
        <w:t>והביטה בשורה. וסגרה את הסידור.</w:t>
      </w:r>
    </w:p>
    <w:p>
      <w:pPr>
        <w:bidi w:val="1"/>
        <w:spacing w:after="120" w:line="312" w:lineRule="auto"/>
        <w:ind w:firstLine="340"/>
        <w:jc w:val="both"/>
      </w:pPr>
      <w:r>
        <w:rPr>
          <w:rFonts w:ascii="David" w:hAnsi="David" w:cs="David"/>
          <w:b w:val="0"/>
          <w:sz w:val="26"/>
          <w:rtl w:val="1"/>
        </w:rPr>
        <w:t>ואז ידעה.</w:t>
      </w:r>
    </w:p>
    <w:p>
      <w:pPr>
        <w:bidi w:val="1"/>
        <w:spacing w:after="120" w:line="312" w:lineRule="auto"/>
        <w:ind w:firstLine="340"/>
        <w:jc w:val="both"/>
      </w:pPr>
      <w:r>
        <w:rPr>
          <w:rFonts w:ascii="David" w:hAnsi="David" w:cs="David"/>
          <w:b w:val="0"/>
          <w:sz w:val="26"/>
          <w:rtl w:val="1"/>
        </w:rPr>
        <w:t>לא כמו שיודעים מספר. כמו שיודעים בכפר שהגשם בא – לפני. כמו שהפרות יודעות. כמו שאמא יודעת, ולא אומרת "אני דואגת", אלא פותחת צנצנת. רחל ישבה עוד רגע עם היד על הסידור הסגור, ונשמה, ושמעה את הבית: את השעון של ר' אשר ז"ל למטה, שצלצל פעמיים. את הנהר. את הקירות הדקים. ואמרה לעצמה, בקול של אמא: מה שצריך לעשות – עושים.</w:t>
      </w:r>
    </w:p>
    <w:p>
      <w:pPr>
        <w:bidi w:val="1"/>
        <w:spacing w:after="120" w:line="312" w:lineRule="auto"/>
        <w:ind w:firstLine="340"/>
        <w:jc w:val="both"/>
      </w:pPr>
      <w:r>
        <w:rPr>
          <w:rFonts w:ascii="David" w:hAnsi="David" w:cs="David"/>
          <w:b w:val="0"/>
          <w:sz w:val="26"/>
          <w:rtl w:val="1"/>
        </w:rPr>
        <w:t>היא קמה. לקחה את הנר. יצאה למסדרון.</w:t>
      </w:r>
    </w:p>
    <w:p>
      <w:pPr>
        <w:bidi w:val="1"/>
        <w:spacing w:after="120" w:line="312" w:lineRule="auto"/>
        <w:ind w:firstLine="340"/>
        <w:jc w:val="both"/>
      </w:pPr>
      <w:r>
        <w:rPr>
          <w:rFonts w:ascii="David" w:hAnsi="David" w:cs="David"/>
          <w:b w:val="0"/>
          <w:sz w:val="26"/>
          <w:rtl w:val="1"/>
        </w:rPr>
        <w:t>הרצפה הייתה קרה, כמו בלילה ההוא בטבת, כשרצה במדרגות בפעם הראשונה בבית הזה. עכשיו לא רצה. הלכה. לאט, עם היד על הקיר, כמו גולדה, עד הדלת.</w:t>
      </w:r>
    </w:p>
    <w:p>
      <w:pPr>
        <w:bidi w:val="1"/>
        <w:spacing w:after="120" w:line="312" w:lineRule="auto"/>
        <w:ind w:firstLine="340"/>
        <w:jc w:val="both"/>
      </w:pPr>
      <w:r>
        <w:rPr>
          <w:rFonts w:ascii="David" w:hAnsi="David" w:cs="David"/>
          <w:b w:val="0"/>
          <w:sz w:val="26"/>
          <w:rtl w:val="1"/>
        </w:rPr>
        <w:t>ודפקה. פעם, ופעמיים. כמו לזקנים ולילדים.</w:t>
      </w:r>
    </w:p>
    <w:p>
      <w:pPr>
        <w:bidi w:val="1"/>
        <w:spacing w:after="120" w:line="312" w:lineRule="auto"/>
        <w:ind w:firstLine="340"/>
        <w:jc w:val="both"/>
      </w:pPr>
      <w:r>
        <w:rPr>
          <w:rFonts w:ascii="David" w:hAnsi="David" w:cs="David"/>
          <w:b w:val="0"/>
          <w:sz w:val="26"/>
          <w:rtl w:val="1"/>
        </w:rPr>
        <w:t>מבפנים – שקט. ואז קול, מבולבל משינה, של אדם שקם בשלוש וחצי בכל בוקר ולא רגיל שמעירים אותו לפני: "מה? רחל?"</w:t>
      </w:r>
    </w:p>
    <w:p>
      <w:pPr>
        <w:bidi w:val="1"/>
        <w:spacing w:after="120" w:line="312" w:lineRule="auto"/>
        <w:ind w:firstLine="340"/>
        <w:jc w:val="both"/>
      </w:pPr>
      <w:r>
        <w:rPr>
          <w:rFonts w:ascii="David" w:hAnsi="David" w:cs="David"/>
          <w:b w:val="0"/>
          <w:sz w:val="26"/>
          <w:rtl w:val="1"/>
        </w:rPr>
        <w:t>"תקרא לד"ר ליפשיץ," אמרה רחל, אל הדלת הסגורה. בשקט. בקול הרגיל. "ולאמא."</w:t>
      </w:r>
    </w:p>
    <w:p>
      <w:pPr>
        <w:bidi w:val="1"/>
        <w:spacing w:after="120" w:line="312" w:lineRule="auto"/>
        <w:ind w:firstLine="340"/>
        <w:jc w:val="both"/>
      </w:pPr>
      <w:r>
        <w:rPr>
          <w:rFonts w:ascii="David" w:hAnsi="David" w:cs="David"/>
          <w:b w:val="0"/>
          <w:sz w:val="26"/>
          <w:rtl w:val="1"/>
        </w:rPr>
        <w:t>שקט. ואז – קול של רגליים על רצפה.</w:t>
      </w:r>
    </w:p>
    <w:p>
      <w:pPr>
        <w:bidi w:val="1"/>
        <w:spacing w:after="120" w:line="312" w:lineRule="auto"/>
        <w:ind w:firstLine="340"/>
        <w:jc w:val="both"/>
      </w:pPr>
      <w:r>
        <w:rPr>
          <w:rFonts w:ascii="David" w:hAnsi="David" w:cs="David"/>
          <w:b w:val="0"/>
          <w:sz w:val="26"/>
          <w:rtl w:val="1"/>
        </w:rPr>
        <w:t>"ותשלח מברק לאמא," אמרה. "לכפר."</w:t>
      </w:r>
    </w:p>
    <w:p>
      <w:pPr>
        <w:bidi w:val="1"/>
        <w:spacing w:after="120" w:line="312" w:lineRule="auto"/>
        <w:ind w:firstLine="340"/>
        <w:jc w:val="both"/>
      </w:pPr>
      <w:r>
        <w:rPr>
          <w:rFonts w:ascii="David" w:hAnsi="David" w:cs="David"/>
          <w:b w:val="0"/>
          <w:sz w:val="26"/>
          <w:rtl w:val="1"/>
        </w:rPr>
        <w:t>"לאמא," חזר מאיר לייב מבעד לדלת, וזה היה קול של אדם שמסדר בראשו מספרים, ולא מוצא איפה להניח את השני. "איזו?"</w:t>
      </w:r>
    </w:p>
    <w:p>
      <w:pPr>
        <w:bidi w:val="1"/>
        <w:spacing w:after="120" w:line="312" w:lineRule="auto"/>
        <w:ind w:firstLine="340"/>
        <w:jc w:val="both"/>
      </w:pPr>
      <w:r>
        <w:rPr>
          <w:rFonts w:ascii="David" w:hAnsi="David" w:cs="David"/>
          <w:b w:val="0"/>
          <w:sz w:val="26"/>
          <w:rtl w:val="1"/>
        </w:rPr>
        <w:t>"שתיהן."</w:t>
      </w:r>
    </w:p>
    <w:p>
      <w:pPr>
        <w:bidi w:val="1"/>
        <w:spacing w:after="120" w:line="312" w:lineRule="auto"/>
        <w:ind w:firstLine="340"/>
        <w:jc w:val="both"/>
      </w:pPr>
      <w:r>
        <w:rPr>
          <w:rFonts w:ascii="David" w:hAnsi="David" w:cs="David"/>
          <w:b w:val="0"/>
          <w:sz w:val="26"/>
          <w:rtl w:val="1"/>
        </w:rPr>
        <w:t>הדלת נפתחה. הוא עמד שם, עם המעיל שכבר תפס, ועם הפנים של הבוקר ההוא בקובנה, על המדרגה, כשלא ידע כלום ואמו אמרה "היא דיברה". רחל לא הביטה בו. היא הביטה בנר, שלא רעד. ואז הסתובבה, והלכה בחזרה במסדרון, לאט, עם היד על הקיר, לחדרה.</w:t>
      </w:r>
    </w:p>
    <w:p>
      <w:pPr>
        <w:bidi w:val="1"/>
        <w:spacing w:after="120" w:line="312" w:lineRule="auto"/>
        <w:ind w:firstLine="340"/>
        <w:jc w:val="both"/>
      </w:pPr>
      <w:r>
        <w:rPr>
          <w:rFonts w:ascii="David" w:hAnsi="David" w:cs="David"/>
          <w:b w:val="0"/>
          <w:sz w:val="26"/>
          <w:rtl w:val="1"/>
        </w:rPr>
        <w:t>ומאיר לייב הלפרין, שידע לספור רפסודות, ושטרות, וימים של בנק, עמד בפתח החדר, בלילה שלפני ערב ראש השנה, וספר על האצבעות מה שביקשה ממנו: רופא אחד. ושתי אימהות.</w:t>
      </w:r>
    </w:p>
    <w:p>
      <w:r>
        <w:br w:type="page"/>
      </w:r>
    </w:p>
    <w:p>
      <w:pPr>
        <w:bidi w:val="1"/>
        <w:spacing w:after="360" w:line="312" w:lineRule="auto"/>
        <w:jc w:val="center"/>
      </w:pPr>
      <w:r>
        <w:rPr>
          <w:rFonts w:ascii="David" w:hAnsi="David" w:cs="David"/>
          <w:b/>
          <w:sz w:val="32"/>
          <w:rtl w:val="1"/>
        </w:rPr>
        <w:t>פרק מב – שעה טובה</w:t>
      </w:r>
    </w:p>
    <w:p>
      <w:pPr>
        <w:bidi w:val="1"/>
        <w:spacing w:after="120" w:line="312" w:lineRule="auto"/>
        <w:ind w:firstLine="340"/>
        <w:jc w:val="both"/>
      </w:pPr>
      <w:r>
        <w:rPr>
          <w:rFonts w:ascii="David" w:hAnsi="David" w:cs="David"/>
          <w:b w:val="0"/>
          <w:sz w:val="26"/>
          <w:rtl w:val="1"/>
        </w:rPr>
        <w:t>בעל התוקע הוציא את השופר מן המטלית, וזה היה הסימן שכולם חיכו לו.</w:t>
      </w:r>
    </w:p>
    <w:p>
      <w:pPr>
        <w:bidi w:val="1"/>
        <w:spacing w:after="120" w:line="312" w:lineRule="auto"/>
        <w:ind w:firstLine="340"/>
        <w:jc w:val="both"/>
      </w:pPr>
      <w:r>
        <w:rPr>
          <w:rFonts w:ascii="David" w:hAnsi="David" w:cs="David"/>
          <w:b w:val="0"/>
          <w:sz w:val="26"/>
          <w:rtl w:val="1"/>
        </w:rPr>
        <w:t>בבית המדרש הקטן ברחוב הנהר ידעו את הסדר כמו שיודעים כמה מדרגות יש עד הקומה השנייה: קוראים בתורה, אומרים הפטרה, ואז השמש דופק פעמיים על העמוד, ובעל התוקע – יהודי זקן ורחב כתפיים, שתוקע כאן משנים שאיש לא זוכר – מוציא מן המטלית הכחולה את השופר הצהוב והמעוקל, מניח אותו על העמוד, ומחכה. ובזמן שהוא מחכה, איש אינו מדבר. גם לא ר' הירש.</w:t>
      </w:r>
    </w:p>
    <w:p>
      <w:pPr>
        <w:bidi w:val="1"/>
        <w:spacing w:after="120" w:line="312" w:lineRule="auto"/>
        <w:ind w:firstLine="340"/>
        <w:jc w:val="both"/>
      </w:pPr>
      <w:r>
        <w:rPr>
          <w:rFonts w:ascii="David" w:hAnsi="David" w:cs="David"/>
          <w:b w:val="0"/>
          <w:sz w:val="26"/>
          <w:rtl w:val="1"/>
        </w:rPr>
        <w:t>מאיר לייב הלפרין ישב במקום של אבא ז"ל, במזרח, ולא שמע את ההפטרה.</w:t>
      </w:r>
    </w:p>
    <w:p>
      <w:pPr>
        <w:bidi w:val="1"/>
        <w:spacing w:after="120" w:line="312" w:lineRule="auto"/>
        <w:ind w:firstLine="340"/>
        <w:jc w:val="both"/>
      </w:pPr>
      <w:r>
        <w:rPr>
          <w:rFonts w:ascii="David" w:hAnsi="David" w:cs="David"/>
          <w:b w:val="0"/>
          <w:sz w:val="26"/>
          <w:rtl w:val="1"/>
        </w:rPr>
        <w:t>הוא היה שם מחמש בבוקר. לא בגלל השיעור – בראש השנה אין שיעור – אלא בגלל שאמו אמרה "לך". בארבע לפנות בוקר, במסדרון של הקומה השנייה, עם המטפחת כבר קשורה ועם הפנים שלה שאינן משתנות, אמרה לו: "לך לבית המדרש. מה שצריך לעשות כאן – עושות. ומה שצריך לעשות שם – תעשה." ומרת בריינא, שעמדה מאחוריה עם המטרייה שהביאה מביתה אף על פי שלא ירד כלום, הוסיפה: "ארבעים שנה אני ברחוב הזה, ר' מאיר לייב. גבר בבית בשעה כזאת – זה סמובר בלי מים. רק רעש."</w:t>
      </w:r>
    </w:p>
    <w:p>
      <w:pPr>
        <w:bidi w:val="1"/>
        <w:spacing w:after="120" w:line="312" w:lineRule="auto"/>
        <w:ind w:firstLine="340"/>
        <w:jc w:val="both"/>
      </w:pPr>
      <w:r>
        <w:rPr>
          <w:rFonts w:ascii="David" w:hAnsi="David" w:cs="David"/>
          <w:b w:val="0"/>
          <w:sz w:val="26"/>
          <w:rtl w:val="1"/>
        </w:rPr>
        <w:t>והוא הלך.</w:t>
      </w:r>
    </w:p>
    <w:p>
      <w:pPr>
        <w:bidi w:val="1"/>
        <w:spacing w:after="120" w:line="312" w:lineRule="auto"/>
        <w:ind w:firstLine="340"/>
        <w:jc w:val="both"/>
      </w:pPr>
      <w:r>
        <w:rPr>
          <w:rFonts w:ascii="David" w:hAnsi="David" w:cs="David"/>
          <w:b w:val="0"/>
          <w:sz w:val="26"/>
          <w:rtl w:val="1"/>
        </w:rPr>
        <w:t>לפני שהלך ראה את ד"ר ליפשיץ עולה במדרגות, עם התיק החום, עם המשקפיים שמתכסים אדים גם בסוף הקיץ, ועוצר במדרגה העשירית לנשום, כמו גולדה. וראה את גולדה יוצאת מחדר הילדה עם שיינדל על הידיים, ישנה, עם הבובה, ונכנסת לחדרה שלה וסוגרת. וראה את זלאטע במטבח, עם שני סירים על האש שאיש לא ביקש, ומלכה'לה על יד הסמובר, שלא ידעה מה עושים ולכן עשתה את מה שהיא יודעת. ואת אמו, שעמדה בראש המדרגות ואמרה עוד פעם, בלי להרים קול: "לך."</w:t>
      </w:r>
    </w:p>
    <w:p>
      <w:pPr>
        <w:bidi w:val="1"/>
        <w:spacing w:after="120" w:line="312" w:lineRule="auto"/>
        <w:ind w:firstLine="340"/>
        <w:jc w:val="both"/>
      </w:pPr>
      <w:r>
        <w:rPr>
          <w:rFonts w:ascii="David" w:hAnsi="David" w:cs="David"/>
          <w:b w:val="0"/>
          <w:sz w:val="26"/>
          <w:rtl w:val="1"/>
        </w:rPr>
        <w:t>ואז הרחוב. ריק. חשוך. הנהר מימין, שחור, עם ריח של סתיו, ורפסודה אחת קשורה ליד הטחנה. ובית המדרש הקטן, שהמנורה הגדולה על העמוד דלקה בו עוד מן הלילה, כי בראש השנה משכימים, והשמש, שלא שאל אותו כלום כשנכנס בחמש, רק הזיז לו את התהילים על השולחן, קרוב יותר.</w:t>
      </w:r>
    </w:p>
    <w:p>
      <w:pPr>
        <w:bidi w:val="1"/>
        <w:spacing w:after="120" w:line="312" w:lineRule="auto"/>
        <w:ind w:firstLine="340"/>
        <w:jc w:val="both"/>
      </w:pPr>
      <w:r>
        <w:rPr>
          <w:rFonts w:ascii="David" w:hAnsi="David" w:cs="David"/>
          <w:b w:val="0"/>
          <w:sz w:val="26"/>
          <w:rtl w:val="1"/>
        </w:rPr>
        <w:t>אחר כך באו כולם. ר' בערל בשש, למקומו ליד התנור, שלא הוסק עדיין, וראה את מאיר לייב, והוריד את העיניים לסידור, ולא אמר דבר, כי ר' בערל ידע לשתוק גם ביום שיש בו מה לומר. ר' הירש, שבא ורצה לומר משהו, וישב במקום. הסבא ר' נטע, לאט, עם הברכיים, לפינה שליד החלון – מאז תמוז הוא יושב בקובנה, בבית של אחותו, ואומר "חמישים שנה הלכתי, עכשיו אני יושב" – והתיישב, ופתח את התהילים שלו, ולא הרים את עיניו מן הדף. ור' אלטער, שלא יצא מקובנה כל הקיץ, "כי אמרתי שלא אצא עד שיהיה", בא אחרון, בגלל השיעול שנשאר לו מן החורף, וישב ליד מאיר לייב, על אותו ספסל, בלי לשאול אם מותר.</w:t>
      </w:r>
    </w:p>
    <w:p>
      <w:pPr>
        <w:bidi w:val="1"/>
        <w:spacing w:after="120" w:line="312" w:lineRule="auto"/>
        <w:ind w:firstLine="340"/>
        <w:jc w:val="both"/>
      </w:pPr>
      <w:r>
        <w:rPr>
          <w:rFonts w:ascii="David" w:hAnsi="David" w:cs="David"/>
          <w:b w:val="0"/>
          <w:sz w:val="26"/>
          <w:rtl w:val="1"/>
        </w:rPr>
        <w:t>אחרי קריאת התורה אמר הגבאי "מי שברך". לחולים. ואחר כך – מאיר לייב לא ביקש, ר' הירש ביקש בשבילו – "רחל בת פייגא".</w:t>
      </w:r>
    </w:p>
    <w:p>
      <w:pPr>
        <w:bidi w:val="1"/>
        <w:spacing w:after="120" w:line="312" w:lineRule="auto"/>
        <w:ind w:firstLine="340"/>
        <w:jc w:val="both"/>
      </w:pPr>
      <w:r>
        <w:rPr>
          <w:rFonts w:ascii="David" w:hAnsi="David" w:cs="David"/>
          <w:b w:val="0"/>
          <w:sz w:val="26"/>
          <w:rtl w:val="1"/>
        </w:rPr>
        <w:t>הוא שמע את השם. שם אשתו, בפי אדם זר, בבית המדרש של אבא, בבוקר של ראש השנה. רחל בת פייגא. בת של ר' נטע. בן של ר' זכריה. ככה אמרה בחדר האורחים, בתמוז, לאמו, לפני שאמו אמרה "בתי". והוא ישב, ולא שמע את ההפטרה, ורק בסופה נכנסו אליו מילים אחדות, כמו מבעד לדלת: "אל הנער הזה התפללתי."</w:t>
      </w:r>
    </w:p>
    <w:p>
      <w:pPr>
        <w:bidi w:val="1"/>
        <w:spacing w:after="120" w:line="312" w:lineRule="auto"/>
        <w:ind w:firstLine="340"/>
        <w:jc w:val="both"/>
      </w:pPr>
      <w:r>
        <w:rPr>
          <w:rFonts w:ascii="David" w:hAnsi="David" w:cs="David"/>
          <w:b w:val="0"/>
          <w:sz w:val="26"/>
          <w:rtl w:val="1"/>
        </w:rPr>
        <w:t>ואז – הדלת.</w:t>
      </w:r>
    </w:p>
    <w:p>
      <w:pPr>
        <w:bidi w:val="1"/>
        <w:spacing w:after="120" w:line="312" w:lineRule="auto"/>
        <w:ind w:firstLine="340"/>
        <w:jc w:val="both"/>
      </w:pPr>
      <w:r>
        <w:rPr>
          <w:rFonts w:ascii="David" w:hAnsi="David" w:cs="David"/>
          <w:b w:val="0"/>
          <w:sz w:val="26"/>
          <w:rtl w:val="1"/>
        </w:rPr>
        <w:t>לא הדלת של המזרח. הדלת האחורית, הקטנה, שדרכה נכנסות בבוקר הנשים המעטות שבאות לבית המדרש הקטן. היא נפתחה, ובפתח עמדה מלכה'לה. עם הסודר על הראש, שנקשר בדרך, ועם הפנים של מי שרצה את כל רחוב הנהר מן הגדר ועד הגשר ולא עצרה. היא לא נכנסה. נערה לא נכנסת לבית מדרש של גברים באמצע התפילה, גם לא היום. היא עמדה על הסף, והשמש ניגש אליה, והיא אמרה לו – אבל הקול שלה, קול של בת שש עשרה שאין לה עדיין נשימה בשביל לחישות, הגיע עד המזרח:</w:t>
      </w:r>
    </w:p>
    <w:p>
      <w:pPr>
        <w:bidi w:val="1"/>
        <w:spacing w:after="120" w:line="312" w:lineRule="auto"/>
        <w:ind w:firstLine="340"/>
        <w:jc w:val="both"/>
      </w:pPr>
      <w:r>
        <w:rPr>
          <w:rFonts w:ascii="David" w:hAnsi="David" w:cs="David"/>
          <w:b w:val="0"/>
          <w:sz w:val="26"/>
          <w:rtl w:val="1"/>
        </w:rPr>
        <w:t>"בשעה טובה. בן."</w:t>
      </w:r>
    </w:p>
    <w:p>
      <w:pPr>
        <w:bidi w:val="1"/>
        <w:spacing w:after="120" w:line="312" w:lineRule="auto"/>
        <w:ind w:firstLine="340"/>
        <w:jc w:val="both"/>
      </w:pPr>
      <w:r>
        <w:rPr>
          <w:rFonts w:ascii="David" w:hAnsi="David" w:cs="David"/>
          <w:b w:val="0"/>
          <w:sz w:val="26"/>
          <w:rtl w:val="1"/>
        </w:rPr>
        <w:t>מאיר לייב הלפרין התיישב על הספסל.</w:t>
      </w:r>
    </w:p>
    <w:p>
      <w:pPr>
        <w:bidi w:val="1"/>
        <w:spacing w:after="120" w:line="312" w:lineRule="auto"/>
        <w:ind w:firstLine="340"/>
        <w:jc w:val="both"/>
      </w:pPr>
      <w:r>
        <w:rPr>
          <w:rFonts w:ascii="David" w:hAnsi="David" w:cs="David"/>
          <w:b w:val="0"/>
          <w:sz w:val="26"/>
          <w:rtl w:val="1"/>
        </w:rPr>
        <w:t>הוא לא ידע שקם. הוא ידע רק שהוא יושב, ושהספסל קשה, ושהמנורה על העמוד עדיין דולקת אף על פי שכבר אור בחוץ, ושר' הירש עומד לידו ואומר "מזל טוב, מזל טוב" בקול שנשבר באמצע, ושר' בערל, ליד התנור, סגר את הסידור והניח עליו את היד, כמו שמניחים על דבר שנגמר.</w:t>
      </w:r>
    </w:p>
    <w:p>
      <w:pPr>
        <w:bidi w:val="1"/>
        <w:spacing w:after="120" w:line="312" w:lineRule="auto"/>
        <w:ind w:firstLine="340"/>
        <w:jc w:val="both"/>
      </w:pPr>
      <w:r>
        <w:rPr>
          <w:rFonts w:ascii="David" w:hAnsi="David" w:cs="David"/>
          <w:b w:val="0"/>
          <w:sz w:val="26"/>
          <w:rtl w:val="1"/>
        </w:rPr>
        <w:t>ור' אלטער, על אותו ספסל, לא זז. הוא אמר, אל השולחן, בקול הנמוך שלו, זה שבו אמר לפני שנה בבית הזה "אלטער, בשביל זה הלכת שישים שנה":</w:t>
      </w:r>
    </w:p>
    <w:p>
      <w:pPr>
        <w:bidi w:val="1"/>
        <w:spacing w:after="120" w:line="312" w:lineRule="auto"/>
        <w:ind w:firstLine="340"/>
        <w:jc w:val="both"/>
      </w:pPr>
      <w:r>
        <w:rPr>
          <w:rFonts w:ascii="David" w:hAnsi="David" w:cs="David"/>
          <w:b w:val="0"/>
          <w:sz w:val="26"/>
          <w:rtl w:val="1"/>
        </w:rPr>
        <w:t>"נו. בשביל זה."</w:t>
      </w:r>
    </w:p>
    <w:p>
      <w:pPr>
        <w:bidi w:val="1"/>
        <w:spacing w:after="120" w:line="312" w:lineRule="auto"/>
        <w:ind w:firstLine="340"/>
        <w:jc w:val="both"/>
      </w:pPr>
      <w:r>
        <w:rPr>
          <w:rFonts w:ascii="David" w:hAnsi="David" w:cs="David"/>
          <w:b w:val="0"/>
          <w:sz w:val="26"/>
          <w:rtl w:val="1"/>
        </w:rPr>
        <w:t>ובעל התוקע, שחיכה, כי בזמן שהוא מחכה איש אינו מדבר, הרים את השופר.</w:t>
      </w:r>
    </w:p>
    <w:p>
      <w:pPr>
        <w:bidi w:val="1"/>
        <w:spacing w:after="120" w:line="312" w:lineRule="auto"/>
        <w:ind w:firstLine="340"/>
        <w:jc w:val="both"/>
      </w:pPr>
      <w:r>
        <w:rPr>
          <w:rFonts w:ascii="David" w:hAnsi="David" w:cs="David"/>
          <w:b w:val="0"/>
          <w:sz w:val="26"/>
          <w:rtl w:val="1"/>
        </w:rPr>
        <w:t>מאיר לייב קם. לתקיעות עומדים. הוא עמד במקום של אבא ז"ל, במזרח, וידיו החזיקו את הסטנדר, והמקריא אמר "תקיעה", ובעל התוקע תקע, וקול השופר עלה בבית המדרש הקטן ברחוב הנהר, קול אחד, ארוך, קצת צרוד בסופו, ומאיר לייב הלפרין, ששמע בקול הזה כל חייו "דין", שמע היום דבר אחר. הוא לא ידע לו שם. הוא לא חיפש.</w:t>
      </w:r>
    </w:p>
    <w:p>
      <w:pPr>
        <w:bidi w:val="1"/>
        <w:spacing w:after="120" w:line="312" w:lineRule="auto"/>
        <w:ind w:firstLine="340"/>
        <w:jc w:val="both"/>
      </w:pPr>
      <w:r>
        <w:rPr>
          <w:rFonts w:ascii="David" w:hAnsi="David" w:cs="David"/>
          <w:b w:val="0"/>
          <w:sz w:val="26"/>
          <w:rtl w:val="1"/>
        </w:rPr>
        <w:t>בפינה ליד החלון, הסבא ר' נטע החזיק את התהילים סגור, וידיו רעדו על הכריכה, והוא לא הסתיר את זה.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הם הגיעו ביום שלאחר החג, בשלוש אחר הצהריים, בעגלה מתחנת הרכבת.</w:t>
      </w:r>
    </w:p>
    <w:p>
      <w:pPr>
        <w:bidi w:val="1"/>
        <w:spacing w:after="120" w:line="312" w:lineRule="auto"/>
        <w:ind w:firstLine="340"/>
        <w:jc w:val="both"/>
      </w:pPr>
      <w:r>
        <w:rPr>
          <w:rFonts w:ascii="David" w:hAnsi="David" w:cs="David"/>
          <w:b w:val="0"/>
          <w:sz w:val="26"/>
          <w:rtl w:val="1"/>
        </w:rPr>
        <w:t>שיינדל עמדה ליד גדר הברזל מן השעה שתים עשרה. גולדה ישבה לידה, על הכיסא שמלכה'לה הוציאה לה לחצר, כי הברכיים, ואמרה לה בכל חצי שעה "עוד לא", ובכל חצי שעה שיינדל ענתה "אני יודעת", ולא זזה מן הגדר. היא ידעה שבא מוטל. אמרו לה בערב החג, לפני שהאור נגמר: אמא של רחל באה. ואבא של רחל. ומוטל. והיא שאלה: "עם הסוס?" ורבקה אמרה: "הסוס בכפר." ושיינדל אמרה: "מחכה." כי ככה אמר לה הסבא בתמוז.</w:t>
      </w:r>
    </w:p>
    <w:p>
      <w:pPr>
        <w:bidi w:val="1"/>
        <w:spacing w:after="120" w:line="312" w:lineRule="auto"/>
        <w:ind w:firstLine="340"/>
        <w:jc w:val="both"/>
      </w:pPr>
      <w:r>
        <w:rPr>
          <w:rFonts w:ascii="David" w:hAnsi="David" w:cs="David"/>
          <w:b w:val="0"/>
          <w:sz w:val="26"/>
          <w:rtl w:val="1"/>
        </w:rPr>
        <w:t>העגלה עצרה. וקודם ירד ממנה דבר קטן, במגפיים, בלי לחכות שיעצרו לו – מוטל, שכבר לא בן ארבע, ושלא נפל הפעם, כי ברחוב הנהר אין בוץ, יש אבנים, והוא עמד עליהן ונדהם. ואחריו חיה'לה, עם סל, ועם הפנים שלה שמדברות עוד לפני הפה. ואחריה ר' זלמן דוב פרידמן, עם המעיל, והפעם גם עם הכובע, כי פייגא הזכירה לו בתחנה. ואחרונה – פייגא. עם צרור אחד, ועם הפנים השקטות שלה, שהביטו קודם בבית, ואחר כך בגדר, ואחר כך בילדה שעמדה ליד הגדר, ורק אז בכל השאר.</w:t>
      </w:r>
    </w:p>
    <w:p>
      <w:pPr>
        <w:bidi w:val="1"/>
        <w:spacing w:after="120" w:line="312" w:lineRule="auto"/>
        <w:ind w:firstLine="340"/>
        <w:jc w:val="both"/>
      </w:pPr>
      <w:r>
        <w:rPr>
          <w:rFonts w:ascii="David" w:hAnsi="David" w:cs="David"/>
          <w:b w:val="0"/>
          <w:sz w:val="26"/>
          <w:rtl w:val="1"/>
        </w:rPr>
        <w:t>שמואל ולאה'לה נשארו בכפר, אצל ר' אייזיק ואשתו. "שמואל חולב," אמרה פייגא אחר כך, "ולאה'לה שומרת עליו שיחלוב, ואשת ר' אייזיק שומרת על שניהם, ור' אייזיק שומר על הפונדק. ארבעה שומרים על שלוש פרות. יהיה בסדר."</w:t>
      </w:r>
    </w:p>
    <w:p>
      <w:pPr>
        <w:bidi w:val="1"/>
        <w:spacing w:after="120" w:line="312" w:lineRule="auto"/>
        <w:ind w:firstLine="340"/>
        <w:jc w:val="both"/>
      </w:pPr>
      <w:r>
        <w:rPr>
          <w:rFonts w:ascii="David" w:hAnsi="David" w:cs="David"/>
          <w:b w:val="0"/>
          <w:sz w:val="26"/>
          <w:rtl w:val="1"/>
        </w:rPr>
        <w:t>מוטל ניגש אל הגדר. לאט, כמו לסוס רתום. שלושה צעדים ועצר.</w:t>
      </w:r>
    </w:p>
    <w:p>
      <w:pPr>
        <w:bidi w:val="1"/>
        <w:spacing w:after="120" w:line="312" w:lineRule="auto"/>
        <w:ind w:firstLine="340"/>
        <w:jc w:val="both"/>
      </w:pPr>
      <w:r>
        <w:rPr>
          <w:rFonts w:ascii="David" w:hAnsi="David" w:cs="David"/>
          <w:b w:val="0"/>
          <w:sz w:val="26"/>
          <w:rtl w:val="1"/>
        </w:rPr>
        <w:t>"יש לך אח?" שאל.</w:t>
      </w:r>
    </w:p>
    <w:p>
      <w:pPr>
        <w:bidi w:val="1"/>
        <w:spacing w:after="120" w:line="312" w:lineRule="auto"/>
        <w:ind w:firstLine="340"/>
        <w:jc w:val="both"/>
      </w:pPr>
      <w:r>
        <w:rPr>
          <w:rFonts w:ascii="David" w:hAnsi="David" w:cs="David"/>
          <w:b w:val="0"/>
          <w:sz w:val="26"/>
          <w:rtl w:val="1"/>
        </w:rPr>
        <w:t>"כן," אמרה שיינדל.</w:t>
      </w:r>
    </w:p>
    <w:p>
      <w:pPr>
        <w:bidi w:val="1"/>
        <w:spacing w:after="120" w:line="312" w:lineRule="auto"/>
        <w:ind w:firstLine="340"/>
        <w:jc w:val="both"/>
      </w:pPr>
      <w:r>
        <w:rPr>
          <w:rFonts w:ascii="David" w:hAnsi="David" w:cs="David"/>
          <w:b w:val="0"/>
          <w:sz w:val="26"/>
          <w:rtl w:val="1"/>
        </w:rPr>
        <w:t>"אז עכשיו את הגדולה."</w:t>
      </w:r>
    </w:p>
    <w:p>
      <w:pPr>
        <w:bidi w:val="1"/>
        <w:spacing w:after="120" w:line="312" w:lineRule="auto"/>
        <w:ind w:firstLine="340"/>
        <w:jc w:val="both"/>
      </w:pPr>
      <w:r>
        <w:rPr>
          <w:rFonts w:ascii="David" w:hAnsi="David" w:cs="David"/>
          <w:b w:val="0"/>
          <w:sz w:val="26"/>
          <w:rtl w:val="1"/>
        </w:rPr>
        <w:t>שיינדל חשבה על זה. היא הביטה במוטל, שהיה גדול ממנה בשנה וחצי ובמגפיים, ובחיה'לה שמאחוריו, ובגולדה שעל הכיסא, ואמרה, כמו מי שמודיעה דבר שכבר החליטה עליו מזמן:</w:t>
      </w:r>
    </w:p>
    <w:p>
      <w:pPr>
        <w:bidi w:val="1"/>
        <w:spacing w:after="120" w:line="312" w:lineRule="auto"/>
        <w:ind w:firstLine="340"/>
        <w:jc w:val="both"/>
      </w:pPr>
      <w:r>
        <w:rPr>
          <w:rFonts w:ascii="David" w:hAnsi="David" w:cs="David"/>
          <w:b w:val="0"/>
          <w:sz w:val="26"/>
          <w:rtl w:val="1"/>
        </w:rPr>
        <w:t>"אני הגדולה."</w:t>
      </w:r>
    </w:p>
    <w:p>
      <w:pPr>
        <w:bidi w:val="1"/>
        <w:spacing w:after="120" w:line="312" w:lineRule="auto"/>
        <w:ind w:firstLine="340"/>
        <w:jc w:val="both"/>
      </w:pPr>
      <w:r>
        <w:rPr>
          <w:rFonts w:ascii="David" w:hAnsi="David" w:cs="David"/>
          <w:b w:val="0"/>
          <w:sz w:val="26"/>
          <w:rtl w:val="1"/>
        </w:rPr>
        <w:t>"טוב," אמר מוטל. "אז תראי לי איפה הוא."</w:t>
      </w:r>
    </w:p>
    <w:p>
      <w:pPr>
        <w:bidi w:val="1"/>
        <w:spacing w:after="120" w:line="312" w:lineRule="auto"/>
        <w:ind w:firstLine="340"/>
        <w:jc w:val="both"/>
      </w:pPr>
      <w:r>
        <w:rPr>
          <w:rFonts w:ascii="David" w:hAnsi="David" w:cs="David"/>
          <w:b w:val="0"/>
          <w:sz w:val="26"/>
          <w:rtl w:val="1"/>
        </w:rPr>
        <w:t>"הוא ישן."</w:t>
      </w:r>
    </w:p>
    <w:p>
      <w:pPr>
        <w:bidi w:val="1"/>
        <w:spacing w:after="120" w:line="312" w:lineRule="auto"/>
        <w:ind w:firstLine="340"/>
        <w:jc w:val="both"/>
      </w:pPr>
      <w:r>
        <w:rPr>
          <w:rFonts w:ascii="David" w:hAnsi="David" w:cs="David"/>
          <w:b w:val="0"/>
          <w:sz w:val="26"/>
          <w:rtl w:val="1"/>
        </w:rPr>
        <w:t>"כל הזמן?"</w:t>
      </w:r>
    </w:p>
    <w:p>
      <w:pPr>
        <w:bidi w:val="1"/>
        <w:spacing w:after="120" w:line="312" w:lineRule="auto"/>
        <w:ind w:firstLine="340"/>
        <w:jc w:val="both"/>
      </w:pPr>
      <w:r>
        <w:rPr>
          <w:rFonts w:ascii="David" w:hAnsi="David" w:cs="David"/>
          <w:b w:val="0"/>
          <w:sz w:val="26"/>
          <w:rtl w:val="1"/>
        </w:rPr>
        <w:t>"כל הזמן."</w:t>
      </w:r>
    </w:p>
    <w:p>
      <w:pPr>
        <w:bidi w:val="1"/>
        <w:spacing w:after="120" w:line="312" w:lineRule="auto"/>
        <w:ind w:firstLine="340"/>
        <w:jc w:val="both"/>
      </w:pPr>
      <w:r>
        <w:rPr>
          <w:rFonts w:ascii="David" w:hAnsi="David" w:cs="David"/>
          <w:b w:val="0"/>
          <w:sz w:val="26"/>
          <w:rtl w:val="1"/>
        </w:rPr>
        <w:t>מוטל הרהר. "אז מה עושים איתו?"</w:t>
      </w:r>
    </w:p>
    <w:p>
      <w:pPr>
        <w:bidi w:val="1"/>
        <w:spacing w:after="120" w:line="312" w:lineRule="auto"/>
        <w:ind w:firstLine="340"/>
        <w:jc w:val="both"/>
      </w:pPr>
      <w:r>
        <w:rPr>
          <w:rFonts w:ascii="David" w:hAnsi="David" w:cs="David"/>
          <w:b w:val="0"/>
          <w:sz w:val="26"/>
          <w:rtl w:val="1"/>
        </w:rPr>
        <w:t>"מחכים," אמרה שיינדל. וגולדה, על הכיסא, הוציאה מכיס הסינר את המחברת הקטנה השחורה, שכבר מזמן לא כתבה בה, כי הילדה מדברת כמו ילדה ואין מה לספור, ורשמה בכל זאת מילה אחת. "אח". ואמרה לעצמה: את זאת רושמים.</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רבקה הלפרין עמדה בפתח.</w:t>
      </w:r>
    </w:p>
    <w:p>
      <w:pPr>
        <w:bidi w:val="1"/>
        <w:spacing w:after="120" w:line="312" w:lineRule="auto"/>
        <w:ind w:firstLine="340"/>
        <w:jc w:val="both"/>
      </w:pPr>
      <w:r>
        <w:rPr>
          <w:rFonts w:ascii="David" w:hAnsi="David" w:cs="David"/>
          <w:b w:val="0"/>
          <w:sz w:val="26"/>
          <w:rtl w:val="1"/>
        </w:rPr>
        <w:t>היא לא ירדה למדרגות, כמו שלא ירדה בסתיו, וכמו שלא ירדה בפסח. היא עמדה על הסף, עם הידיים שלובות, וחיכתה שיבואו אליה, כי ככה עומדים בפתח של בית הלפרין. אבל רחל אמרה לה פעם, בחורף, שבכפר, כשמישהו בא, אמא כבר בפתח ומנגבת ידיים. ורבקה לא ניגבה ידיים. אבל היא הייתה בפתח לפני שהעגלה עצרה, וזה, בבית הלפרין, היה הרבה.</w:t>
      </w:r>
    </w:p>
    <w:p>
      <w:pPr>
        <w:bidi w:val="1"/>
        <w:spacing w:after="120" w:line="312" w:lineRule="auto"/>
        <w:ind w:firstLine="340"/>
        <w:jc w:val="both"/>
      </w:pPr>
      <w:r>
        <w:rPr>
          <w:rFonts w:ascii="David" w:hAnsi="David" w:cs="David"/>
          <w:b w:val="0"/>
          <w:sz w:val="26"/>
          <w:rtl w:val="1"/>
        </w:rPr>
        <w:t>פייגא עלתה במדרגות. שתיים. שלוש. ועמדה מולה.</w:t>
      </w:r>
    </w:p>
    <w:p>
      <w:pPr>
        <w:bidi w:val="1"/>
        <w:spacing w:after="120" w:line="312" w:lineRule="auto"/>
        <w:ind w:firstLine="340"/>
        <w:jc w:val="both"/>
      </w:pPr>
      <w:r>
        <w:rPr>
          <w:rFonts w:ascii="David" w:hAnsi="David" w:cs="David"/>
          <w:b w:val="0"/>
          <w:sz w:val="26"/>
          <w:rtl w:val="1"/>
        </w:rPr>
        <w:t>"פייגא," אמרה רבקה.</w:t>
      </w:r>
    </w:p>
    <w:p>
      <w:pPr>
        <w:bidi w:val="1"/>
        <w:spacing w:after="120" w:line="312" w:lineRule="auto"/>
        <w:ind w:firstLine="340"/>
        <w:jc w:val="both"/>
      </w:pPr>
      <w:r>
        <w:rPr>
          <w:rFonts w:ascii="David" w:hAnsi="David" w:cs="David"/>
          <w:b w:val="0"/>
          <w:sz w:val="26"/>
          <w:rtl w:val="1"/>
        </w:rPr>
        <w:t>ופייגא פרידמן, שבפעם הראשונה בחייה עמדה מול אישה שהיא צריכה לקרוא לה בשם שלא קראה בו לאיש מעולם, אמרה, לא בביטחון, אבל בקול:</w:t>
      </w:r>
    </w:p>
    <w:p>
      <w:pPr>
        <w:bidi w:val="1"/>
        <w:spacing w:after="120" w:line="312" w:lineRule="auto"/>
        <w:ind w:firstLine="340"/>
        <w:jc w:val="both"/>
      </w:pPr>
      <w:r>
        <w:rPr>
          <w:rFonts w:ascii="David" w:hAnsi="David" w:cs="David"/>
          <w:b w:val="0"/>
          <w:sz w:val="26"/>
          <w:rtl w:val="1"/>
        </w:rPr>
        <w:t>"דודה."</w:t>
      </w:r>
    </w:p>
    <w:p>
      <w:pPr>
        <w:bidi w:val="1"/>
        <w:spacing w:after="120" w:line="312" w:lineRule="auto"/>
        <w:ind w:firstLine="340"/>
        <w:jc w:val="both"/>
      </w:pPr>
      <w:r>
        <w:rPr>
          <w:rFonts w:ascii="David" w:hAnsi="David" w:cs="David"/>
          <w:b w:val="0"/>
          <w:sz w:val="26"/>
          <w:rtl w:val="1"/>
        </w:rPr>
        <w:t>רבקה לא ידעה מה עושים עם המילה. היא ידעה מה עושים עם "מרת הלפרין", ועם "אמא", ועם "שוויגער" של ר' הירש. "דודה" – מילה שאיש לא אמר לה, כי אחיה הלך כשהייתה בת שמונה ולא היו לה אחיינים. היא עמדה עם המילה כמו עם כוס שלא יודעים איפה להניח. ואז עשתה מה שעושים בבית הלפרין כשלא יודעים:</w:t>
      </w:r>
    </w:p>
    <w:p>
      <w:pPr>
        <w:bidi w:val="1"/>
        <w:spacing w:after="120" w:line="312" w:lineRule="auto"/>
        <w:ind w:firstLine="340"/>
        <w:jc w:val="both"/>
      </w:pPr>
      <w:r>
        <w:rPr>
          <w:rFonts w:ascii="David" w:hAnsi="David" w:cs="David"/>
          <w:b w:val="0"/>
          <w:sz w:val="26"/>
          <w:rtl w:val="1"/>
        </w:rPr>
        <w:t>"תיכנסי. יש תה."</w:t>
      </w:r>
    </w:p>
    <w:p>
      <w:pPr>
        <w:bidi w:val="1"/>
        <w:spacing w:after="120" w:line="312" w:lineRule="auto"/>
        <w:ind w:firstLine="340"/>
        <w:jc w:val="both"/>
      </w:pPr>
      <w:r>
        <w:rPr>
          <w:rFonts w:ascii="David" w:hAnsi="David" w:cs="David"/>
          <w:b w:val="0"/>
          <w:sz w:val="26"/>
          <w:rtl w:val="1"/>
        </w:rPr>
        <w:t>"צום גדליה," אמרה פייגא.</w:t>
      </w:r>
    </w:p>
    <w:p>
      <w:pPr>
        <w:bidi w:val="1"/>
        <w:spacing w:after="120" w:line="312" w:lineRule="auto"/>
        <w:ind w:firstLine="340"/>
        <w:jc w:val="both"/>
      </w:pPr>
      <w:r>
        <w:rPr>
          <w:rFonts w:ascii="David" w:hAnsi="David" w:cs="David"/>
          <w:b w:val="0"/>
          <w:sz w:val="26"/>
          <w:rtl w:val="1"/>
        </w:rPr>
        <w:t>רבקה עצרה. "צום גדליה," חזרה.</w:t>
      </w:r>
    </w:p>
    <w:p>
      <w:pPr>
        <w:bidi w:val="1"/>
        <w:spacing w:after="120" w:line="312" w:lineRule="auto"/>
        <w:ind w:firstLine="340"/>
        <w:jc w:val="both"/>
      </w:pPr>
      <w:r>
        <w:rPr>
          <w:rFonts w:ascii="David" w:hAnsi="David" w:cs="David"/>
          <w:b w:val="0"/>
          <w:sz w:val="26"/>
          <w:rtl w:val="1"/>
        </w:rPr>
        <w:t>שתיהן עמדו על הסף, שתי נשים, אחת מרחוב הנהר ואחת מפונדק על הדרך, ולא ידעו, רגע, מה אומרים אחרי זה. ואז פייגא אמרה: "אז אחרי." ורבקה אמרה: "אחרי." ומשהו בפנים של שתיהן – רחל לא ראתה, היא ישנה למעלה, אבל חיה'לה ראתה, וחיה'לה סיפרה – משהו נפתח, לא הרבה, כמו סיד במים.</w:t>
      </w:r>
    </w:p>
    <w:p>
      <w:pPr>
        <w:bidi w:val="1"/>
        <w:spacing w:after="120" w:line="312" w:lineRule="auto"/>
        <w:ind w:firstLine="340"/>
        <w:jc w:val="both"/>
      </w:pPr>
      <w:r>
        <w:rPr>
          <w:rFonts w:ascii="David" w:hAnsi="David" w:cs="David"/>
          <w:b w:val="0"/>
          <w:sz w:val="26"/>
          <w:rtl w:val="1"/>
        </w:rPr>
        <w:t>"איפה היא?" שאלה פייגא.</w:t>
      </w:r>
    </w:p>
    <w:p>
      <w:pPr>
        <w:bidi w:val="1"/>
        <w:spacing w:after="120" w:line="312" w:lineRule="auto"/>
        <w:ind w:firstLine="340"/>
        <w:jc w:val="both"/>
      </w:pPr>
      <w:r>
        <w:rPr>
          <w:rFonts w:ascii="David" w:hAnsi="David" w:cs="David"/>
          <w:b w:val="0"/>
          <w:sz w:val="26"/>
          <w:rtl w:val="1"/>
        </w:rPr>
        <w:t>"למעלה. ישנה. לא מעירים."</w:t>
      </w:r>
    </w:p>
    <w:p>
      <w:pPr>
        <w:bidi w:val="1"/>
        <w:spacing w:after="120" w:line="312" w:lineRule="auto"/>
        <w:ind w:firstLine="340"/>
        <w:jc w:val="both"/>
      </w:pPr>
      <w:r>
        <w:rPr>
          <w:rFonts w:ascii="David" w:hAnsi="David" w:cs="David"/>
          <w:b w:val="0"/>
          <w:sz w:val="26"/>
          <w:rtl w:val="1"/>
        </w:rPr>
        <w:t>"לא מעירים," הסכימה פייגא. והניחה על השולחן הארוך, ליד הסמובר, את מה שהוציאה מן הצרור: צנצנת חרס, סגורה בנייר ובחוט. עלי פטל. מן היער, מתמוז, מיובשים מתחת לקורת הגג. "בקיץ אוספים," אמרה. לא לרבקה – לצנצנת.</w:t>
      </w:r>
    </w:p>
    <w:p>
      <w:pPr>
        <w:bidi w:val="1"/>
        <w:spacing w:after="120" w:line="312" w:lineRule="auto"/>
        <w:ind w:firstLine="340"/>
        <w:jc w:val="both"/>
      </w:pPr>
      <w:r>
        <w:rPr>
          <w:rFonts w:ascii="David" w:hAnsi="David" w:cs="David"/>
          <w:b w:val="0"/>
          <w:sz w:val="26"/>
          <w:rtl w:val="1"/>
        </w:rPr>
        <w:t>רבקה הביטה בצנצנת. ואז הלכה אל המזנון, והוציאה משם צנצנת אחרת, זכוכית, סגורה בנייר ובחוט, והניחה לידה.</w:t>
      </w:r>
    </w:p>
    <w:p>
      <w:pPr>
        <w:bidi w:val="1"/>
        <w:spacing w:after="120" w:line="312" w:lineRule="auto"/>
        <w:ind w:firstLine="340"/>
        <w:jc w:val="both"/>
      </w:pPr>
      <w:r>
        <w:rPr>
          <w:rFonts w:ascii="David" w:hAnsi="David" w:cs="David"/>
          <w:b w:val="0"/>
          <w:sz w:val="26"/>
          <w:rtl w:val="1"/>
        </w:rPr>
        <w:t>"בריינא הביאה. ריבת פטל. 'טוב לגרון'."</w:t>
      </w:r>
    </w:p>
    <w:p>
      <w:pPr>
        <w:bidi w:val="1"/>
        <w:spacing w:after="120" w:line="312" w:lineRule="auto"/>
        <w:ind w:firstLine="340"/>
        <w:jc w:val="both"/>
      </w:pPr>
      <w:r>
        <w:rPr>
          <w:rFonts w:ascii="David" w:hAnsi="David" w:cs="David"/>
          <w:b w:val="0"/>
          <w:sz w:val="26"/>
          <w:rtl w:val="1"/>
        </w:rPr>
        <w:t>"אז יש שתיים," אמרה פייגא.</w:t>
      </w:r>
    </w:p>
    <w:p>
      <w:pPr>
        <w:bidi w:val="1"/>
        <w:spacing w:after="120" w:line="312" w:lineRule="auto"/>
        <w:ind w:firstLine="340"/>
        <w:jc w:val="both"/>
      </w:pPr>
      <w:r>
        <w:rPr>
          <w:rFonts w:ascii="David" w:hAnsi="David" w:cs="David"/>
          <w:b w:val="0"/>
          <w:sz w:val="26"/>
          <w:rtl w:val="1"/>
        </w:rPr>
        <w:t>ושתי הצנצנות עמדו זו ליד זו על השולחן, ושתי הנשים הביטו בהן ולא אמרו יותר, כי לא היה צריך.</w:t>
      </w:r>
    </w:p>
    <w:p>
      <w:pPr>
        <w:bidi w:val="1"/>
        <w:spacing w:after="120" w:line="312" w:lineRule="auto"/>
        <w:ind w:firstLine="340"/>
        <w:jc w:val="both"/>
      </w:pPr>
      <w:r>
        <w:rPr>
          <w:rFonts w:ascii="David" w:hAnsi="David" w:cs="David"/>
          <w:b w:val="0"/>
          <w:sz w:val="26"/>
          <w:rtl w:val="1"/>
        </w:rPr>
        <w:t>בחדר האוכל ישב ר' זלמן דוב פרידמן על הכיסא שמאיר לייב פינה לו, ולא ידע איפה הידיים, כמו שלא ידע בפונדק בפסח. ומאיר לייב עמד. שני גברים, חם וחתן, ביום שאין בו תה.</w:t>
      </w:r>
    </w:p>
    <w:p>
      <w:pPr>
        <w:bidi w:val="1"/>
        <w:spacing w:after="120" w:line="312" w:lineRule="auto"/>
        <w:ind w:firstLine="340"/>
        <w:jc w:val="both"/>
      </w:pPr>
      <w:r>
        <w:rPr>
          <w:rFonts w:ascii="David" w:hAnsi="David" w:cs="David"/>
          <w:b w:val="0"/>
          <w:sz w:val="26"/>
          <w:rtl w:val="1"/>
        </w:rPr>
        <w:t>"בשעה טובה, ר' מאיר לייב."</w:t>
      </w:r>
    </w:p>
    <w:p>
      <w:pPr>
        <w:bidi w:val="1"/>
        <w:spacing w:after="120" w:line="312" w:lineRule="auto"/>
        <w:ind w:firstLine="340"/>
        <w:jc w:val="both"/>
      </w:pPr>
      <w:r>
        <w:rPr>
          <w:rFonts w:ascii="David" w:hAnsi="David" w:cs="David"/>
          <w:b w:val="0"/>
          <w:sz w:val="26"/>
          <w:rtl w:val="1"/>
        </w:rPr>
        <w:t>"בשעה טובה, ר' זלמן דוב."</w:t>
      </w:r>
    </w:p>
    <w:p>
      <w:pPr>
        <w:bidi w:val="1"/>
        <w:spacing w:after="120" w:line="312" w:lineRule="auto"/>
        <w:ind w:firstLine="340"/>
        <w:jc w:val="both"/>
      </w:pPr>
      <w:r>
        <w:rPr>
          <w:rFonts w:ascii="David" w:hAnsi="David" w:cs="David"/>
          <w:b w:val="0"/>
          <w:sz w:val="26"/>
          <w:rtl w:val="1"/>
        </w:rPr>
        <w:t>"והשם?"</w:t>
      </w:r>
    </w:p>
    <w:p>
      <w:pPr>
        <w:bidi w:val="1"/>
        <w:spacing w:after="120" w:line="312" w:lineRule="auto"/>
        <w:ind w:firstLine="340"/>
        <w:jc w:val="both"/>
      </w:pPr>
      <w:r>
        <w:rPr>
          <w:rFonts w:ascii="David" w:hAnsi="David" w:cs="David"/>
          <w:b w:val="0"/>
          <w:sz w:val="26"/>
          <w:rtl w:val="1"/>
        </w:rPr>
        <w:t>"בברית."</w:t>
      </w:r>
    </w:p>
    <w:p>
      <w:pPr>
        <w:bidi w:val="1"/>
        <w:spacing w:after="120" w:line="312" w:lineRule="auto"/>
        <w:ind w:firstLine="340"/>
        <w:jc w:val="both"/>
      </w:pPr>
      <w:r>
        <w:rPr>
          <w:rFonts w:ascii="David" w:hAnsi="David" w:cs="David"/>
          <w:b w:val="0"/>
          <w:sz w:val="26"/>
          <w:rtl w:val="1"/>
        </w:rPr>
        <w:t>אבא הנהן. "ככה. לא אומרים לפני." הוא הביט בשולחן. השולחן הארוך לשמונה עשר, שבפעם הראשונה שראה אותו, בחתונה, נדמה לו כמו דרך שאין לה סוף. עכשיו היו עליו גמרא פתוחה של מאיר לייב, וספר חשבונות חום עם עיפרון תחוב בו, וסל של חיה'לה עם ביצים מן הכפר, וצנצנת, ועוד צנצנת.</w:t>
      </w:r>
    </w:p>
    <w:p>
      <w:pPr>
        <w:bidi w:val="1"/>
        <w:spacing w:after="120" w:line="312" w:lineRule="auto"/>
        <w:ind w:firstLine="340"/>
        <w:jc w:val="both"/>
      </w:pPr>
      <w:r>
        <w:rPr>
          <w:rFonts w:ascii="David" w:hAnsi="David" w:cs="David"/>
          <w:b w:val="0"/>
          <w:sz w:val="26"/>
          <w:rtl w:val="1"/>
        </w:rPr>
        <w:t>"השולחן מלא," אמר אבא.</w:t>
      </w:r>
    </w:p>
    <w:p>
      <w:pPr>
        <w:bidi w:val="1"/>
        <w:spacing w:after="120" w:line="312" w:lineRule="auto"/>
        <w:ind w:firstLine="340"/>
        <w:jc w:val="both"/>
      </w:pPr>
      <w:r>
        <w:rPr>
          <w:rFonts w:ascii="David" w:hAnsi="David" w:cs="David"/>
          <w:b w:val="0"/>
          <w:sz w:val="26"/>
          <w:rtl w:val="1"/>
        </w:rPr>
        <w:t>"כן," אמר מאיר לייב. ולא הסביר למה זה, מכל מה שאמר לו חמיו מאז שהכיר אותו, המשפט שנשאר.</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הברית הייתה ביום השמיני, ח' בתשרי, בבית המדרש הגדול, אחרי שחרית.</w:t>
      </w:r>
    </w:p>
    <w:p>
      <w:pPr>
        <w:bidi w:val="1"/>
        <w:spacing w:after="120" w:line="312" w:lineRule="auto"/>
        <w:ind w:firstLine="340"/>
        <w:jc w:val="both"/>
      </w:pPr>
      <w:r>
        <w:rPr>
          <w:rFonts w:ascii="David" w:hAnsi="David" w:cs="David"/>
          <w:b w:val="0"/>
          <w:sz w:val="26"/>
          <w:rtl w:val="1"/>
        </w:rPr>
        <w:t>ביום השמיני מוציאים תינוק מן הבית בלי שם, ומחזירים אותו עם שם. ככה אמרה גולדה לשיינדל בבוקר, כשלבשה לה את השמלה של שבת ביום חול, וזה היה ההסבר היחיד שהילדה קיבלה, והוא הספיק לה.</w:t>
      </w:r>
    </w:p>
    <w:p>
      <w:pPr>
        <w:bidi w:val="1"/>
        <w:spacing w:after="120" w:line="312" w:lineRule="auto"/>
        <w:ind w:firstLine="340"/>
        <w:jc w:val="both"/>
      </w:pPr>
      <w:r>
        <w:rPr>
          <w:rFonts w:ascii="David" w:hAnsi="David" w:cs="David"/>
          <w:b w:val="0"/>
          <w:sz w:val="26"/>
          <w:rtl w:val="1"/>
        </w:rPr>
        <w:t>הגברים עמדו בצד אחד. מאיר לייב, וחמיו, ור' הירש, ור' בערל ליד הקיר, במעיל, כמו בכל מקום שאינו המשרד, ור' אלטער עם השק לרגליו, כי "מוכר ספרים בלי שק זה אדם שלא יוצא", והמוהל, יהודי דק ושקט עם קופסה קטנה, שלא אמר מילה מיותרת מאז שנכנס, ושהשמש הביא לו כיסא ולא ישב. ובכיסא של אליהו – הכיסא הגבוה, עם הכרית שרבקה הביאה מן הבית בעצמה, כי "הכריות של בית המדרש הן לא כריות" – ישב הסבא ר' נטע.</w:t>
      </w:r>
    </w:p>
    <w:p>
      <w:pPr>
        <w:bidi w:val="1"/>
        <w:spacing w:after="120" w:line="312" w:lineRule="auto"/>
        <w:ind w:firstLine="340"/>
        <w:jc w:val="both"/>
      </w:pPr>
      <w:r>
        <w:rPr>
          <w:rFonts w:ascii="David" w:hAnsi="David" w:cs="David"/>
          <w:b w:val="0"/>
          <w:sz w:val="26"/>
          <w:rtl w:val="1"/>
        </w:rPr>
        <w:t>הוא ישב זקוף. הברכיים לא מפריעות כשיושבים. הוא לבש את המעיל של שבת, זה שלבש בחתונה, ובידיו לא היה תהילים – בפעם הראשונה שמישהו מן הכפר זכר. הידיים היו פנויות. הן חיכו.</w:t>
      </w:r>
    </w:p>
    <w:p>
      <w:pPr>
        <w:bidi w:val="1"/>
        <w:spacing w:after="120" w:line="312" w:lineRule="auto"/>
        <w:ind w:firstLine="340"/>
        <w:jc w:val="both"/>
      </w:pPr>
      <w:r>
        <w:rPr>
          <w:rFonts w:ascii="David" w:hAnsi="David" w:cs="David"/>
          <w:b w:val="0"/>
          <w:sz w:val="26"/>
          <w:rtl w:val="1"/>
        </w:rPr>
        <w:t>ומאחורי המחיצה – הנשים. רבקה, ופייגא לידה, וצירל עם הקטנים, ומרת בריינא עם המטרייה, שנשענה עליה כמו על מקל, וגולדה עם שיינדל על הידיים, אף על פי שהברכיים, כי "היום אני מחזיקה", וחיה'לה, ומלכה'לה בקצה, שרצה גם היום, אבל רק מן הבית עד כאן. רחל לא הייתה שם. רחל הייתה בבית, בקומה השנייה, ליד החלון, וחיכתה שיחזירו לה אותו עם שם.</w:t>
      </w:r>
    </w:p>
    <w:p>
      <w:pPr>
        <w:bidi w:val="1"/>
        <w:spacing w:after="120" w:line="312" w:lineRule="auto"/>
        <w:ind w:firstLine="340"/>
        <w:jc w:val="both"/>
      </w:pPr>
      <w:r>
        <w:rPr>
          <w:rFonts w:ascii="David" w:hAnsi="David" w:cs="David"/>
          <w:b w:val="0"/>
          <w:sz w:val="26"/>
          <w:rtl w:val="1"/>
        </w:rPr>
        <w:t>ר' הירש הביא את התינוק מן הדלת של המחיצה, מידיה של צירל, שקיבלה אותו מידיה של פייגא, שהביאה אותו מן הבית. עטוף בלבן. קטן. שקט – עד שלא היה שקט. ר' הירש הלך איתו לאט, כמו שהולכים עם כוס מלאה, ולא הביט ימינה ושמאלה, והניח אותו על ברכי הזקן.</w:t>
      </w:r>
    </w:p>
    <w:p>
      <w:pPr>
        <w:bidi w:val="1"/>
        <w:spacing w:after="120" w:line="312" w:lineRule="auto"/>
        <w:ind w:firstLine="340"/>
        <w:jc w:val="both"/>
      </w:pPr>
      <w:r>
        <w:rPr>
          <w:rFonts w:ascii="David" w:hAnsi="David" w:cs="David"/>
          <w:b w:val="0"/>
          <w:sz w:val="26"/>
          <w:rtl w:val="1"/>
        </w:rPr>
        <w:t>והסבא ר' נטע החזיק את הנין שלו – ואת הנכד של אחותו – על הברכיים, בשתי ידיים, ולא רעד.</w:t>
      </w:r>
    </w:p>
    <w:p>
      <w:pPr>
        <w:bidi w:val="1"/>
        <w:spacing w:after="120" w:line="312" w:lineRule="auto"/>
        <w:ind w:firstLine="340"/>
        <w:jc w:val="both"/>
      </w:pPr>
      <w:r>
        <w:rPr>
          <w:rFonts w:ascii="David" w:hAnsi="David" w:cs="David"/>
          <w:b w:val="0"/>
          <w:sz w:val="26"/>
          <w:rtl w:val="1"/>
        </w:rPr>
        <w:t>המוהל עשה את שלו. מהר, בשקט, כמו שעושים דבר שיודעים. מאיר לייב אמר את הברכה, וקולו היה בסדר עד המילה האחרונה, ושם נשבר קצת, ואיש לא שם לב, חוץ מר' בערל, ששם לב לכול. וכולם ענו "כשם שנכנס לברית". ואז לקח המוהל את הכוס, ובירך על היין, ובא אל המקום שבו אומרים את השם, ועצר, כמו שעוצרים תמיד, ואמר:</w:t>
      </w:r>
    </w:p>
    <w:p>
      <w:pPr>
        <w:bidi w:val="1"/>
        <w:spacing w:after="120" w:line="312" w:lineRule="auto"/>
        <w:ind w:firstLine="340"/>
        <w:jc w:val="both"/>
      </w:pPr>
      <w:r>
        <w:rPr>
          <w:rFonts w:ascii="David" w:hAnsi="David" w:cs="David"/>
          <w:b w:val="0"/>
          <w:sz w:val="26"/>
          <w:rtl w:val="1"/>
        </w:rPr>
        <w:t>"ויקרא שמו בישראל – אשר ליפא בן מאיר לייב."</w:t>
      </w:r>
    </w:p>
    <w:p>
      <w:pPr>
        <w:bidi w:val="1"/>
        <w:spacing w:after="120" w:line="312" w:lineRule="auto"/>
        <w:ind w:firstLine="340"/>
        <w:jc w:val="both"/>
      </w:pPr>
      <w:r>
        <w:rPr>
          <w:rFonts w:ascii="David" w:hAnsi="David" w:cs="David"/>
          <w:b w:val="0"/>
          <w:sz w:val="26"/>
          <w:rtl w:val="1"/>
        </w:rPr>
        <w:t>בבית המדרש הגדול היה שקט.</w:t>
      </w:r>
    </w:p>
    <w:p>
      <w:pPr>
        <w:bidi w:val="1"/>
        <w:spacing w:after="120" w:line="312" w:lineRule="auto"/>
        <w:ind w:firstLine="340"/>
        <w:jc w:val="both"/>
      </w:pPr>
      <w:r>
        <w:rPr>
          <w:rFonts w:ascii="David" w:hAnsi="David" w:cs="David"/>
          <w:b w:val="0"/>
          <w:sz w:val="26"/>
          <w:rtl w:val="1"/>
        </w:rPr>
        <w:t>ר' בערל, ליד הקיר, הזיז את השפתיים. בלי קול. "אשר." חמישים שנה במשרד של ר' אשר הלפרין, ועכשיו – שוב יש. הוא הכניס יד לכיס המעיל, שם המחברת השחורה, ולא הוציא אותה. לא כאן.</w:t>
      </w:r>
    </w:p>
    <w:p>
      <w:pPr>
        <w:bidi w:val="1"/>
        <w:spacing w:after="120" w:line="312" w:lineRule="auto"/>
        <w:ind w:firstLine="340"/>
        <w:jc w:val="both"/>
      </w:pPr>
      <w:r>
        <w:rPr>
          <w:rFonts w:ascii="David" w:hAnsi="David" w:cs="David"/>
          <w:b w:val="0"/>
          <w:sz w:val="26"/>
          <w:rtl w:val="1"/>
        </w:rPr>
        <w:t>ור' זלמן דוב פרידמן שמע "ליפא".</w:t>
      </w:r>
    </w:p>
    <w:p>
      <w:pPr>
        <w:bidi w:val="1"/>
        <w:spacing w:after="120" w:line="312" w:lineRule="auto"/>
        <w:ind w:firstLine="340"/>
        <w:jc w:val="both"/>
      </w:pPr>
      <w:r>
        <w:rPr>
          <w:rFonts w:ascii="David" w:hAnsi="David" w:cs="David"/>
          <w:b w:val="0"/>
          <w:sz w:val="26"/>
          <w:rtl w:val="1"/>
        </w:rPr>
        <w:t>הוא לא ידע. מאיר לייב לא אמר, כי לא אומרים לפני. והוא עמד, איש מן הכפר, במעיל, בבית המדרש הגדול של קובנה, ושמע את השם של אבא שלו, שנפטר לפני שנה בשאוול בשיבה טובה, ושהשאיר קופסת פח ירוקה עם נייר שאיש לא קרא – ליפא. על התינוק של רחל'ה. והוא לא זז, ורק הידיים שלו, שלא ידעו איפה להיות, מצאו סוף סוף מקום: זו בזו.</w:t>
      </w:r>
    </w:p>
    <w:p>
      <w:pPr>
        <w:bidi w:val="1"/>
        <w:spacing w:after="120" w:line="312" w:lineRule="auto"/>
        <w:ind w:firstLine="340"/>
        <w:jc w:val="both"/>
      </w:pPr>
      <w:r>
        <w:rPr>
          <w:rFonts w:ascii="David" w:hAnsi="David" w:cs="David"/>
          <w:b w:val="0"/>
          <w:sz w:val="26"/>
          <w:rtl w:val="1"/>
        </w:rPr>
        <w:t>מאיר לייב ניגש אליו. אחרי. כשהתינוק כבר חזר לידיים של ר' הירש, ומשם לדלת של המחיצה.</w:t>
      </w:r>
    </w:p>
    <w:p>
      <w:pPr>
        <w:bidi w:val="1"/>
        <w:spacing w:after="120" w:line="312" w:lineRule="auto"/>
        <w:ind w:firstLine="340"/>
        <w:jc w:val="both"/>
      </w:pPr>
      <w:r>
        <w:rPr>
          <w:rFonts w:ascii="David" w:hAnsi="David" w:cs="David"/>
          <w:b w:val="0"/>
          <w:sz w:val="26"/>
          <w:rtl w:val="1"/>
        </w:rPr>
        <w:t>"ר' זלמן דוב," אמר בשקט. "זה של הפונדק."</w:t>
      </w:r>
    </w:p>
    <w:p>
      <w:pPr>
        <w:bidi w:val="1"/>
        <w:spacing w:after="120" w:line="312" w:lineRule="auto"/>
        <w:ind w:firstLine="340"/>
        <w:jc w:val="both"/>
      </w:pPr>
      <w:r>
        <w:rPr>
          <w:rFonts w:ascii="David" w:hAnsi="David" w:cs="David"/>
          <w:b w:val="0"/>
          <w:sz w:val="26"/>
          <w:rtl w:val="1"/>
        </w:rPr>
        <w:t>ואבא הביט בחתנו. באיש שהרים יד לכרכרה בסתיו, ושעמד מול סטאשעק בחול המועד, ושמצא סידור ברחוב היהודים. ולא יכול היה לענות. הוא הנהן. פעם אחת. כמו שמנהנים כשקוראים לך לתורה ואתה לא בטוח ששמעת נכון את השם.</w:t>
      </w:r>
    </w:p>
    <w:p>
      <w:pPr>
        <w:bidi w:val="1"/>
        <w:spacing w:after="120" w:line="312" w:lineRule="auto"/>
        <w:ind w:firstLine="340"/>
        <w:jc w:val="both"/>
      </w:pPr>
      <w:r>
        <w:rPr>
          <w:rFonts w:ascii="David" w:hAnsi="David" w:cs="David"/>
          <w:b w:val="0"/>
          <w:sz w:val="26"/>
          <w:rtl w:val="1"/>
        </w:rPr>
        <w:t>ומאחורי המחיצה עמדה רבקה הלפרין ולא ראתה כלום, כי העיניים.</w:t>
      </w:r>
    </w:p>
    <w:p>
      <w:pPr>
        <w:bidi w:val="1"/>
        <w:spacing w:after="120" w:line="312" w:lineRule="auto"/>
        <w:ind w:firstLine="340"/>
        <w:jc w:val="both"/>
      </w:pPr>
      <w:r>
        <w:rPr>
          <w:rFonts w:ascii="David" w:hAnsi="David" w:cs="David"/>
          <w:b w:val="0"/>
          <w:sz w:val="26"/>
          <w:rtl w:val="1"/>
        </w:rPr>
        <w:t>היא שמעה "אשר". היא לא שמעה יותר. הכול אחרי זה היה קול בלי מילים, כמו ניגון. ופייגא, לידה, לא הביטה בה – לא מביטים באישה כזאת בשעה כזאת – אלא הביטה במחיצה, ואמרה, בקול השקט שלה, זה שהולך עד הסוף בלי להתאמץ:</w:t>
      </w:r>
    </w:p>
    <w:p>
      <w:pPr>
        <w:bidi w:val="1"/>
        <w:spacing w:after="120" w:line="312" w:lineRule="auto"/>
        <w:ind w:firstLine="340"/>
        <w:jc w:val="both"/>
      </w:pPr>
      <w:r>
        <w:rPr>
          <w:rFonts w:ascii="David" w:hAnsi="David" w:cs="David"/>
          <w:b w:val="0"/>
          <w:sz w:val="26"/>
          <w:rtl w:val="1"/>
        </w:rPr>
        <w:t>"בסדר. תבכי. גם אני."</w:t>
      </w:r>
    </w:p>
    <w:p>
      <w:pPr>
        <w:bidi w:val="1"/>
        <w:spacing w:after="120" w:line="312" w:lineRule="auto"/>
        <w:ind w:firstLine="340"/>
        <w:jc w:val="both"/>
      </w:pPr>
      <w:r>
        <w:rPr>
          <w:rFonts w:ascii="David" w:hAnsi="David" w:cs="David"/>
          <w:b w:val="0"/>
          <w:sz w:val="26"/>
          <w:rtl w:val="1"/>
        </w:rPr>
        <w:t>ומרת בריינא, שעמדה מאחורי שתיהן, אמרה, לא לאף אחת: "ארבעים שנה אני מכירה אותה. זו הפעם השנייה." ולא אמרה מתי הייתה הראשונה, כי לא צריך.</w:t>
      </w:r>
    </w:p>
    <w:p>
      <w:pPr>
        <w:bidi w:val="1"/>
        <w:spacing w:after="120" w:line="312" w:lineRule="auto"/>
        <w:ind w:firstLine="340"/>
        <w:jc w:val="both"/>
      </w:pPr>
      <w:r>
        <w:rPr>
          <w:rFonts w:ascii="David" w:hAnsi="David" w:cs="David"/>
          <w:b w:val="0"/>
          <w:sz w:val="26"/>
          <w:rtl w:val="1"/>
        </w:rPr>
        <w:t>וגולדה הרימה את שיינדל, כדי שתראה מבעד לסדק. "זה האח שלך," אמרה.</w:t>
      </w:r>
    </w:p>
    <w:p>
      <w:pPr>
        <w:bidi w:val="1"/>
        <w:spacing w:after="120" w:line="312" w:lineRule="auto"/>
        <w:ind w:firstLine="340"/>
        <w:jc w:val="both"/>
      </w:pPr>
      <w:r>
        <w:rPr>
          <w:rFonts w:ascii="David" w:hAnsi="David" w:cs="David"/>
          <w:b w:val="0"/>
          <w:sz w:val="26"/>
          <w:rtl w:val="1"/>
        </w:rPr>
        <w:t>"הוא בוכה," אמרה שיינדל.</w:t>
      </w:r>
    </w:p>
    <w:p>
      <w:pPr>
        <w:bidi w:val="1"/>
        <w:spacing w:after="120" w:line="312" w:lineRule="auto"/>
        <w:ind w:firstLine="340"/>
        <w:jc w:val="both"/>
      </w:pPr>
      <w:r>
        <w:rPr>
          <w:rFonts w:ascii="David" w:hAnsi="David" w:cs="David"/>
          <w:b w:val="0"/>
          <w:sz w:val="26"/>
          <w:rtl w:val="1"/>
        </w:rPr>
        <w:t>"כולם בוכים היום," אמרה גולדה. "אחר כך מפסיקים."</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השולחן הארוך, שנעשה לשמונה עשר, קיבל היום עשרים ושניים, כי ילדים לא סופרים כיסאות, וזלאטע לא סופרת ילדים.</w:t>
      </w:r>
    </w:p>
    <w:p>
      <w:pPr>
        <w:bidi w:val="1"/>
        <w:spacing w:after="120" w:line="312" w:lineRule="auto"/>
        <w:ind w:firstLine="340"/>
        <w:jc w:val="both"/>
      </w:pPr>
      <w:r>
        <w:rPr>
          <w:rFonts w:ascii="David" w:hAnsi="David" w:cs="David"/>
          <w:b w:val="0"/>
          <w:sz w:val="26"/>
          <w:rtl w:val="1"/>
        </w:rPr>
        <w:t>היו דגים. ולעקח – עוגת הדבש, שרבקה חתכה בעצמה, לכל אחד את הפרוסה שלו. והיין – מן הארון הסגור. רבקה פתחה אותו בבוקר, במפתח שעל הצרור שלה, והוציאה שני בקבוקים של אשר ז"ל, ולא אמרה כלום, ומלכה'לה ניגבה אותם מאבק. ר' הירש שר. ר' אלטער ישב על "הכיסא שלו", זה שרבקה קראה לו כך מאז שר' בערל ישב עליו בטבת, ואכל לאט, כי הגרון. חיה'לה עלתה וירדה, עלתה וירדה, עם צלחות, כי רחל למעלה, וצריך שמישהו יגיד לה מה אומרים למטה, וחיה'לה הייתה מי שאומרת. והסבא בקצה, במקומו מתמוז, שתק, וזה היה שקט אחר משל תמוז.</w:t>
      </w:r>
    </w:p>
    <w:p>
      <w:pPr>
        <w:bidi w:val="1"/>
        <w:spacing w:after="120" w:line="312" w:lineRule="auto"/>
        <w:ind w:firstLine="340"/>
        <w:jc w:val="both"/>
      </w:pPr>
      <w:r>
        <w:rPr>
          <w:rFonts w:ascii="David" w:hAnsi="David" w:cs="David"/>
          <w:b w:val="0"/>
          <w:sz w:val="26"/>
          <w:rtl w:val="1"/>
        </w:rPr>
        <w:t>ואז מאיר לייב קם.</w:t>
      </w:r>
    </w:p>
    <w:p>
      <w:pPr>
        <w:bidi w:val="1"/>
        <w:spacing w:after="120" w:line="312" w:lineRule="auto"/>
        <w:ind w:firstLine="340"/>
        <w:jc w:val="both"/>
      </w:pPr>
      <w:r>
        <w:rPr>
          <w:rFonts w:ascii="David" w:hAnsi="David" w:cs="David"/>
          <w:b w:val="0"/>
          <w:sz w:val="26"/>
          <w:rtl w:val="1"/>
        </w:rPr>
        <w:t>לא הרבה קמים בבית הלפרין. ר' אשר ז"ל היה אומר את מה שיש לו לומר בישיבה, כי "מי שקם – רוצה שיסתכלו". אבל מאיר לייב קם, עם הכוס, ובחדר האוכל נעשה שקט – גם הילדים של צירל, כי אמם הניחה יד על השולחן – והוא אמר:</w:t>
      </w:r>
    </w:p>
    <w:p>
      <w:pPr>
        <w:bidi w:val="1"/>
        <w:spacing w:after="120" w:line="312" w:lineRule="auto"/>
        <w:ind w:firstLine="340"/>
        <w:jc w:val="both"/>
      </w:pPr>
      <w:r>
        <w:rPr>
          <w:rFonts w:ascii="David" w:hAnsi="David" w:cs="David"/>
          <w:b w:val="0"/>
          <w:sz w:val="26"/>
          <w:rtl w:val="1"/>
        </w:rPr>
        <w:t>"אבא ז"ל אמר לר' אלטער, על הכיסא הזה, לפני שש שנים: מי שלא יודע מה זה כלום, לא יודע מה זה הכול." הוא הביט בכוס. "אני ידעתי מה זה הכול. השנה למדתי מה זה כלום. ואני מודה למי שלימד."</w:t>
      </w:r>
    </w:p>
    <w:p>
      <w:pPr>
        <w:bidi w:val="1"/>
        <w:spacing w:after="120" w:line="312" w:lineRule="auto"/>
        <w:ind w:firstLine="340"/>
        <w:jc w:val="both"/>
      </w:pPr>
      <w:r>
        <w:rPr>
          <w:rFonts w:ascii="David" w:hAnsi="David" w:cs="David"/>
          <w:b w:val="0"/>
          <w:sz w:val="26"/>
          <w:rtl w:val="1"/>
        </w:rPr>
        <w:t>וישב.</w:t>
      </w:r>
    </w:p>
    <w:p>
      <w:pPr>
        <w:bidi w:val="1"/>
        <w:spacing w:after="120" w:line="312" w:lineRule="auto"/>
        <w:ind w:firstLine="340"/>
        <w:jc w:val="both"/>
      </w:pPr>
      <w:r>
        <w:rPr>
          <w:rFonts w:ascii="David" w:hAnsi="David" w:cs="David"/>
          <w:b w:val="0"/>
          <w:sz w:val="26"/>
          <w:rtl w:val="1"/>
        </w:rPr>
        <w:t>זה היה הכול. הוא לא אמר שם. הוא לא הביט לכיוון המדרגות. אבל ר' אלטער הניח את המזלג, ור' זלמן דוב הביט בצלחת, ופייגא – ליד רבקה, במקום שרבקה הראתה לה בלי מילים – פייגא הניחה יד על השולחן, רק יד, כמו ביום שבא המכתב משאוול.</w:t>
      </w:r>
    </w:p>
    <w:p>
      <w:pPr>
        <w:bidi w:val="1"/>
        <w:spacing w:after="120" w:line="312" w:lineRule="auto"/>
        <w:ind w:firstLine="340"/>
        <w:jc w:val="both"/>
      </w:pPr>
      <w:r>
        <w:rPr>
          <w:rFonts w:ascii="David" w:hAnsi="David" w:cs="David"/>
          <w:b w:val="0"/>
          <w:sz w:val="26"/>
          <w:rtl w:val="1"/>
        </w:rPr>
        <w:t>ור' בערל הוציא מכיס המעיל את המחברת השחורה, עם הפינות המעוגלות ועם הסרט, ופתח אותה מתחת לשולחן, ורשם בעיפרון הקצר שורה אחת, שאיש לא ראה, כמו שאיש לא ראה בשנה שעברה מה רשם בט' בטבת. הוא רשם: "ח' בתשרי. אשר ליפא. שמעו." וסגר, והחזיר לכיס, וחזר לדג.</w:t>
      </w:r>
    </w:p>
    <w:p>
      <w:pPr>
        <w:bidi w:val="1"/>
        <w:spacing w:after="120" w:line="312" w:lineRule="auto"/>
        <w:ind w:firstLine="340"/>
        <w:jc w:val="both"/>
      </w:pPr>
      <w:r>
        <w:rPr>
          <w:rFonts w:ascii="David" w:hAnsi="David" w:cs="David"/>
          <w:b w:val="0"/>
          <w:sz w:val="26"/>
          <w:rtl w:val="1"/>
        </w:rPr>
        <w:t>ומוטל, שישב בין חיה'לה לשיינדל, על הכיסא עם הכרית, הביט בכלים שלפניו והרים מזלג קטן. קטן משל כולם.</w:t>
      </w:r>
    </w:p>
    <w:p>
      <w:pPr>
        <w:bidi w:val="1"/>
        <w:spacing w:after="120" w:line="312" w:lineRule="auto"/>
        <w:ind w:firstLine="340"/>
        <w:jc w:val="both"/>
      </w:pPr>
      <w:r>
        <w:rPr>
          <w:rFonts w:ascii="David" w:hAnsi="David" w:cs="David"/>
          <w:b w:val="0"/>
          <w:sz w:val="26"/>
          <w:rtl w:val="1"/>
        </w:rPr>
        <w:t>"בשביל מה זה?" שאל.</w:t>
      </w:r>
    </w:p>
    <w:p>
      <w:pPr>
        <w:bidi w:val="1"/>
        <w:spacing w:after="120" w:line="312" w:lineRule="auto"/>
        <w:ind w:firstLine="340"/>
        <w:jc w:val="both"/>
      </w:pPr>
      <w:r>
        <w:rPr>
          <w:rFonts w:ascii="David" w:hAnsi="David" w:cs="David"/>
          <w:b w:val="0"/>
          <w:sz w:val="26"/>
          <w:rtl w:val="1"/>
        </w:rPr>
        <w:t>"בשביל שתדע," אמרה מרת בריינא, מן הצד השני של השולחן, בלי להרים ראש מן הדג.</w:t>
      </w:r>
    </w:p>
    <w:p>
      <w:pPr>
        <w:bidi w:val="1"/>
        <w:spacing w:after="120" w:line="312" w:lineRule="auto"/>
        <w:ind w:firstLine="340"/>
        <w:jc w:val="both"/>
      </w:pPr>
      <w:r>
        <w:rPr>
          <w:rFonts w:ascii="David" w:hAnsi="David" w:cs="David"/>
          <w:b w:val="0"/>
          <w:sz w:val="26"/>
          <w:rtl w:val="1"/>
        </w:rPr>
        <w:t>"מה?"</w:t>
      </w:r>
    </w:p>
    <w:p>
      <w:pPr>
        <w:bidi w:val="1"/>
        <w:spacing w:after="120" w:line="312" w:lineRule="auto"/>
        <w:ind w:firstLine="340"/>
        <w:jc w:val="both"/>
      </w:pPr>
      <w:r>
        <w:rPr>
          <w:rFonts w:ascii="David" w:hAnsi="David" w:cs="David"/>
          <w:b w:val="0"/>
          <w:sz w:val="26"/>
          <w:rtl w:val="1"/>
        </w:rPr>
        <w:t>"שיש."</w:t>
      </w:r>
    </w:p>
    <w:p>
      <w:pPr>
        <w:bidi w:val="1"/>
        <w:spacing w:after="120" w:line="312" w:lineRule="auto"/>
        <w:ind w:firstLine="340"/>
        <w:jc w:val="both"/>
      </w:pPr>
      <w:r>
        <w:rPr>
          <w:rFonts w:ascii="David" w:hAnsi="David" w:cs="David"/>
          <w:b w:val="0"/>
          <w:sz w:val="26"/>
          <w:rtl w:val="1"/>
        </w:rPr>
        <w:t>מוטל הביט במזלג, ובבריינא, ובחיה'לה, שהתחילה לצחוק ולא גמרה, כי ידעה. ואז הניח אותו, ולקח את הגדול, ואכל.</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בשלוש עמדה רבקה ליד החלון הגבוה.</w:t>
      </w:r>
    </w:p>
    <w:p>
      <w:pPr>
        <w:bidi w:val="1"/>
        <w:spacing w:after="120" w:line="312" w:lineRule="auto"/>
        <w:ind w:firstLine="340"/>
        <w:jc w:val="both"/>
      </w:pPr>
      <w:r>
        <w:rPr>
          <w:rFonts w:ascii="David" w:hAnsi="David" w:cs="David"/>
          <w:b w:val="0"/>
          <w:sz w:val="26"/>
          <w:rtl w:val="1"/>
        </w:rPr>
        <w:t>כמו בכל יום. גם היום. הגן היה כבר סתיו, ועל הספסל ישבו הסבא ר' נטע ומרת בריינא, שני זקנים, ולא דיברו, כי בריינא כבר אמרה לו הכול בתמוז, והוא כבר שמע. ובחצר, ליד גדר הברזל, עמדו מוטל ושיינדל, והביטו החוצה, לרחוב, שלא היה בו סוס.</w:t>
      </w:r>
    </w:p>
    <w:p>
      <w:pPr>
        <w:bidi w:val="1"/>
        <w:spacing w:after="120" w:line="312" w:lineRule="auto"/>
        <w:ind w:firstLine="340"/>
        <w:jc w:val="both"/>
      </w:pPr>
      <w:r>
        <w:rPr>
          <w:rFonts w:ascii="David" w:hAnsi="David" w:cs="David"/>
          <w:b w:val="0"/>
          <w:sz w:val="26"/>
          <w:rtl w:val="1"/>
        </w:rPr>
        <w:t>הסבא קם מן הספסל. לאט. ונכנס. ובא – רבקה שמעה את הצעדים, עם העצירה אחרי כל אחד – ועמד לידה, ליד החלון שאיש אינו עומד לידו בשלוש.</w:t>
      </w:r>
    </w:p>
    <w:p>
      <w:pPr>
        <w:bidi w:val="1"/>
        <w:spacing w:after="120" w:line="312" w:lineRule="auto"/>
        <w:ind w:firstLine="340"/>
        <w:jc w:val="both"/>
      </w:pPr>
      <w:r>
        <w:rPr>
          <w:rFonts w:ascii="David" w:hAnsi="David" w:cs="David"/>
          <w:b w:val="0"/>
          <w:sz w:val="26"/>
          <w:rtl w:val="1"/>
        </w:rPr>
        <w:t>"רבקה."</w:t>
      </w:r>
    </w:p>
    <w:p>
      <w:pPr>
        <w:bidi w:val="1"/>
        <w:spacing w:after="120" w:line="312" w:lineRule="auto"/>
        <w:ind w:firstLine="340"/>
        <w:jc w:val="both"/>
      </w:pPr>
      <w:r>
        <w:rPr>
          <w:rFonts w:ascii="David" w:hAnsi="David" w:cs="David"/>
          <w:b w:val="0"/>
          <w:sz w:val="26"/>
          <w:rtl w:val="1"/>
        </w:rPr>
        <w:t>"נטע."</w:t>
      </w:r>
    </w:p>
    <w:p>
      <w:pPr>
        <w:bidi w:val="1"/>
        <w:spacing w:after="120" w:line="312" w:lineRule="auto"/>
        <w:ind w:firstLine="340"/>
        <w:jc w:val="both"/>
      </w:pPr>
      <w:r>
        <w:rPr>
          <w:rFonts w:ascii="David" w:hAnsi="David" w:cs="David"/>
          <w:b w:val="0"/>
          <w:sz w:val="26"/>
          <w:rtl w:val="1"/>
        </w:rPr>
        <w:t>הם קראו זה לזה בשמות מאז תמוז. לא הרבה. רק כשאין אחרים בחדר.</w:t>
      </w:r>
    </w:p>
    <w:p>
      <w:pPr>
        <w:bidi w:val="1"/>
        <w:spacing w:after="120" w:line="312" w:lineRule="auto"/>
        <w:ind w:firstLine="340"/>
        <w:jc w:val="both"/>
      </w:pPr>
      <w:r>
        <w:rPr>
          <w:rFonts w:ascii="David" w:hAnsi="David" w:cs="David"/>
          <w:b w:val="0"/>
          <w:sz w:val="26"/>
          <w:rtl w:val="1"/>
        </w:rPr>
        <w:t>"אבא היה סנדק לכל הנכדים," אמר הסבא. הוא הביט בגן, לא בה. הידיים שהחזיקו היום תינוק לא רעדו. "את סיפרת לי. הוא ישב על הכיסא, וזהו. עכשיו – אני."</w:t>
      </w:r>
    </w:p>
    <w:p>
      <w:pPr>
        <w:bidi w:val="1"/>
        <w:spacing w:after="120" w:line="312" w:lineRule="auto"/>
        <w:ind w:firstLine="340"/>
        <w:jc w:val="both"/>
      </w:pPr>
      <w:r>
        <w:rPr>
          <w:rFonts w:ascii="David" w:hAnsi="David" w:cs="David"/>
          <w:b w:val="0"/>
          <w:sz w:val="26"/>
          <w:rtl w:val="1"/>
        </w:rPr>
        <w:t>"עכשיו אתה," אמרה רבקה.</w:t>
      </w:r>
    </w:p>
    <w:p>
      <w:pPr>
        <w:bidi w:val="1"/>
        <w:spacing w:after="120" w:line="312" w:lineRule="auto"/>
        <w:ind w:firstLine="340"/>
        <w:jc w:val="both"/>
      </w:pPr>
      <w:r>
        <w:rPr>
          <w:rFonts w:ascii="David" w:hAnsi="David" w:cs="David"/>
          <w:b w:val="0"/>
          <w:sz w:val="26"/>
          <w:rtl w:val="1"/>
        </w:rPr>
        <w:t>וזה היה הכול. שניהם עמדו ליד החלון, אח ואחות, זקנים, וחיכו שהמשפט הזה ייגמר לבד, כי לא היה לו המשך.</w:t>
      </w:r>
    </w:p>
    <w:p>
      <w:pPr>
        <w:bidi w:val="1"/>
        <w:spacing w:after="120" w:line="312" w:lineRule="auto"/>
        <w:ind w:firstLine="340"/>
        <w:jc w:val="both"/>
      </w:pPr>
      <w:r>
        <w:rPr>
          <w:rFonts w:ascii="David" w:hAnsi="David" w:cs="David"/>
          <w:b w:val="0"/>
          <w:sz w:val="26"/>
          <w:rtl w:val="1"/>
        </w:rPr>
        <w:t>ואז הדלת של חדר האוכל, שלא נסגרה, נפתחה עד הסוף, ובפתח עמדה חיה'לה, שירדה עם צלחת ריקה ועצרה, ולא ידעה שלא נכנסים לכאן בשלוש, וידעה רק מה שהיא יודעת:</w:t>
      </w:r>
    </w:p>
    <w:p>
      <w:pPr>
        <w:bidi w:val="1"/>
        <w:spacing w:after="120" w:line="312" w:lineRule="auto"/>
        <w:ind w:firstLine="340"/>
        <w:jc w:val="both"/>
      </w:pPr>
      <w:r>
        <w:rPr>
          <w:rFonts w:ascii="David" w:hAnsi="David" w:cs="David"/>
          <w:b w:val="0"/>
          <w:sz w:val="26"/>
          <w:rtl w:val="1"/>
        </w:rPr>
        <w:t>"ואני דודה!"</w:t>
      </w:r>
    </w:p>
    <w:p>
      <w:pPr>
        <w:bidi w:val="1"/>
        <w:spacing w:after="120" w:line="312" w:lineRule="auto"/>
        <w:ind w:firstLine="340"/>
        <w:jc w:val="both"/>
      </w:pPr>
      <w:r>
        <w:rPr>
          <w:rFonts w:ascii="David" w:hAnsi="David" w:cs="David"/>
          <w:b w:val="0"/>
          <w:sz w:val="26"/>
          <w:rtl w:val="1"/>
        </w:rPr>
        <w:t>ומאחוריה – מוטל. הוא נכנס בעקבותיה, כי בבית הזה הוא הולך בעקבות מי שהולך, ועמד, ושמע, והביט בחיה'לה.</w:t>
      </w:r>
    </w:p>
    <w:p>
      <w:pPr>
        <w:bidi w:val="1"/>
        <w:spacing w:after="120" w:line="312" w:lineRule="auto"/>
        <w:ind w:firstLine="340"/>
        <w:jc w:val="both"/>
      </w:pPr>
      <w:r>
        <w:rPr>
          <w:rFonts w:ascii="David" w:hAnsi="David" w:cs="David"/>
          <w:b w:val="0"/>
          <w:sz w:val="26"/>
          <w:rtl w:val="1"/>
        </w:rPr>
        <w:t>"ואני?"</w:t>
      </w:r>
    </w:p>
    <w:p>
      <w:pPr>
        <w:bidi w:val="1"/>
        <w:spacing w:after="120" w:line="312" w:lineRule="auto"/>
        <w:ind w:firstLine="340"/>
        <w:jc w:val="both"/>
      </w:pPr>
      <w:r>
        <w:rPr>
          <w:rFonts w:ascii="David" w:hAnsi="David" w:cs="David"/>
          <w:b w:val="0"/>
          <w:sz w:val="26"/>
          <w:rtl w:val="1"/>
        </w:rPr>
        <w:t>"אתה גם," אמרה חיה'לה.</w:t>
      </w:r>
    </w:p>
    <w:p>
      <w:pPr>
        <w:bidi w:val="1"/>
        <w:spacing w:after="120" w:line="312" w:lineRule="auto"/>
        <w:ind w:firstLine="340"/>
        <w:jc w:val="both"/>
      </w:pPr>
      <w:r>
        <w:rPr>
          <w:rFonts w:ascii="David" w:hAnsi="David" w:cs="David"/>
          <w:b w:val="0"/>
          <w:sz w:val="26"/>
          <w:rtl w:val="1"/>
        </w:rPr>
        <w:t>"דודה?"</w:t>
      </w:r>
    </w:p>
    <w:p>
      <w:pPr>
        <w:bidi w:val="1"/>
        <w:spacing w:after="120" w:line="312" w:lineRule="auto"/>
        <w:ind w:firstLine="340"/>
        <w:jc w:val="both"/>
      </w:pPr>
      <w:r>
        <w:rPr>
          <w:rFonts w:ascii="David" w:hAnsi="David" w:cs="David"/>
          <w:b w:val="0"/>
          <w:sz w:val="26"/>
          <w:rtl w:val="1"/>
        </w:rPr>
        <w:t>"דוד."</w:t>
      </w:r>
    </w:p>
    <w:p>
      <w:pPr>
        <w:bidi w:val="1"/>
        <w:spacing w:after="120" w:line="312" w:lineRule="auto"/>
        <w:ind w:firstLine="340"/>
        <w:jc w:val="both"/>
      </w:pPr>
      <w:r>
        <w:rPr>
          <w:rFonts w:ascii="David" w:hAnsi="David" w:cs="David"/>
          <w:b w:val="0"/>
          <w:sz w:val="26"/>
          <w:rtl w:val="1"/>
        </w:rPr>
        <w:t>מוטל חשב על זה. "אה," אמר.</w:t>
      </w:r>
    </w:p>
    <w:p>
      <w:pPr>
        <w:bidi w:val="1"/>
        <w:spacing w:after="120" w:line="312" w:lineRule="auto"/>
        <w:ind w:firstLine="340"/>
        <w:jc w:val="both"/>
      </w:pPr>
      <w:r>
        <w:rPr>
          <w:rFonts w:ascii="David" w:hAnsi="David" w:cs="David"/>
          <w:b w:val="0"/>
          <w:sz w:val="26"/>
          <w:rtl w:val="1"/>
        </w:rPr>
        <w:t>ורבקה הלפרין, ליד החלון הגבוה, בשעה שלוש, שבה היא עומדת לבד כבר חמש שנים, לא אמרה "לא נכנסים לכאן". היא הביטה בילד ובנערה בפתח, ובאחיה לידה, ואמרה:</w:t>
      </w:r>
    </w:p>
    <w:p>
      <w:pPr>
        <w:bidi w:val="1"/>
        <w:spacing w:after="120" w:line="312" w:lineRule="auto"/>
        <w:ind w:firstLine="340"/>
        <w:jc w:val="both"/>
      </w:pPr>
      <w:r>
        <w:rPr>
          <w:rFonts w:ascii="David" w:hAnsi="David" w:cs="David"/>
          <w:b w:val="0"/>
          <w:sz w:val="26"/>
          <w:rtl w:val="1"/>
        </w:rPr>
        <w:t>"מוטל. דוד זה מי שמחכה למטה עם הסוס. לך."</w:t>
      </w:r>
    </w:p>
    <w:p>
      <w:pPr>
        <w:bidi w:val="1"/>
        <w:spacing w:after="120" w:line="312" w:lineRule="auto"/>
        <w:ind w:firstLine="340"/>
        <w:jc w:val="both"/>
      </w:pPr>
      <w:r>
        <w:rPr>
          <w:rFonts w:ascii="David" w:hAnsi="David" w:cs="David"/>
          <w:b w:val="0"/>
          <w:sz w:val="26"/>
          <w:rtl w:val="1"/>
        </w:rPr>
        <w:t>ומוטל הלך. וחיה'לה אחריו, עם הצלחת. והסבא ר' נטע יצא אחריהם, לאט, ובדלת עצר ואמר, בלי להסתובב: "ברחוב היהודים, רבקה, אבא היה אומר: בית שיש בו ילדים על המדרגות – לא צריך לנעול." והלך.</w:t>
      </w:r>
    </w:p>
    <w:p>
      <w:pPr>
        <w:bidi w:val="1"/>
        <w:spacing w:after="120" w:line="312" w:lineRule="auto"/>
        <w:ind w:firstLine="340"/>
        <w:jc w:val="both"/>
      </w:pPr>
      <w:r>
        <w:rPr>
          <w:rFonts w:ascii="David" w:hAnsi="David" w:cs="David"/>
          <w:b w:val="0"/>
          <w:sz w:val="26"/>
          <w:rtl w:val="1"/>
        </w:rPr>
        <w:t>והיא נשארה עוד רגע ליד החלון. ואז הלכה לחדרה, וסגרה, כמו בכל יום. אבל התמונה על השולחן הקטן עמדה עם הפנים למעלה, מתמוז, ולא הייתה סיבה להפוך אותה.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בלילה הלכו כולם.</w:t>
      </w:r>
    </w:p>
    <w:p>
      <w:pPr>
        <w:bidi w:val="1"/>
        <w:spacing w:after="120" w:line="312" w:lineRule="auto"/>
        <w:ind w:firstLine="340"/>
        <w:jc w:val="both"/>
      </w:pPr>
      <w:r>
        <w:rPr>
          <w:rFonts w:ascii="David" w:hAnsi="David" w:cs="David"/>
          <w:b w:val="0"/>
          <w:sz w:val="26"/>
          <w:rtl w:val="1"/>
        </w:rPr>
        <w:t>צירל ור' הירש והילדים, שנרדמו בדרך. ר' בערל, במעיל, שאמר "לילה טוב" לרבקה ו"לילה טוב, ר' זלמן דוב" לאבא, והלך לבד, כמו תמיד, כי "פקיד לא מלווים". ר' אלטער לבית המדרש, עם השק, כי "מיטה בבית של גביר זה יותר מדי בשביל אדם שהולך". מרת בריינא לבית שמול הגדר, עם המטרייה, אף על פי שגם הלילה לא ירד כלום, ובפתח אמרה לרבקה: "רבקה. עכשיו יש לך שני נכדים, ואחיינית, ואח. תספרי. פעם הייתי לך רק אני." והלכה לפני שרבקה ענתה.</w:t>
      </w:r>
    </w:p>
    <w:p>
      <w:pPr>
        <w:bidi w:val="1"/>
        <w:spacing w:after="120" w:line="312" w:lineRule="auto"/>
        <w:ind w:firstLine="340"/>
        <w:jc w:val="both"/>
      </w:pPr>
      <w:r>
        <w:rPr>
          <w:rFonts w:ascii="David" w:hAnsi="David" w:cs="David"/>
          <w:b w:val="0"/>
          <w:sz w:val="26"/>
          <w:rtl w:val="1"/>
        </w:rPr>
        <w:t>ופייגא ואבא ירדו לחדר האורחים הקטן שליד המדרגות, בקומה הראשונה, כי אבא לא רצה לעלות. וחיה'לה למלכה'לה, כי מלכה'לה ביקשה, ומוטל לחדר של שיינדל, כי מוטל ביקש, ואיש לא התווכח, כי אחרי ברית לא מתווכחים.</w:t>
      </w:r>
    </w:p>
    <w:p>
      <w:pPr>
        <w:bidi w:val="1"/>
        <w:spacing w:after="120" w:line="312" w:lineRule="auto"/>
        <w:ind w:firstLine="340"/>
        <w:jc w:val="both"/>
      </w:pPr>
      <w:r>
        <w:rPr>
          <w:rFonts w:ascii="David" w:hAnsi="David" w:cs="David"/>
          <w:b w:val="0"/>
          <w:sz w:val="26"/>
          <w:rtl w:val="1"/>
        </w:rPr>
        <w:t>ובקומה השנייה, בחדר של הילדה, ישן תינוק ששמו אשר ליפא, במיטה הקטנה שהייתה של שיינדל, ומן החדר עלה ריח של סיד – מלכה'לה סיידה בסוף אלול, "שיהיה נקי" – וגם של יין, קצת, מן היום. וישנה ילדה ששמה שיינדל, במיטה הגדולה שלה, עם הבובה, ועם מוטל למרגלותיה על שמיכה, כי הוא ביקש. ואישה זקנה ששמה גולדה ישבה על הכיסא הנמוך שלה, ביניהם, עם הצעיף האפור, ואמרה למי ששאל: "אני רק יושבת. אני לא ישנה." ועיניה היו סגורות.</w:t>
      </w:r>
    </w:p>
    <w:p>
      <w:pPr>
        <w:bidi w:val="1"/>
        <w:spacing w:after="120" w:line="312" w:lineRule="auto"/>
        <w:ind w:firstLine="340"/>
        <w:jc w:val="both"/>
      </w:pPr>
      <w:r>
        <w:rPr>
          <w:rFonts w:ascii="David" w:hAnsi="David" w:cs="David"/>
          <w:b w:val="0"/>
          <w:sz w:val="26"/>
          <w:rtl w:val="1"/>
        </w:rPr>
        <w:t>ורחל עמדה ליד החלון.</w:t>
      </w:r>
    </w:p>
    <w:p>
      <w:pPr>
        <w:bidi w:val="1"/>
        <w:spacing w:after="120" w:line="312" w:lineRule="auto"/>
        <w:ind w:firstLine="340"/>
        <w:jc w:val="both"/>
      </w:pPr>
      <w:r>
        <w:rPr>
          <w:rFonts w:ascii="David" w:hAnsi="David" w:cs="David"/>
          <w:b w:val="0"/>
          <w:sz w:val="26"/>
          <w:rtl w:val="1"/>
        </w:rPr>
        <w:t>החלון הגבוה, הנקי, שבחדרה, זה שפונה לנהר. הנהר היה שחור, ורפסודה אחת עמדה קשורה ליד הטחנה, כמו לפני שמונה ימים, כמו לפני שנה. ומעבר לנהר – בתים, ואורות, וקובנה. עיר. שלפני שנה, ליד חלון אחר, שאלה עליה: מה אני יודעת על עיר?</w:t>
      </w:r>
    </w:p>
    <w:p>
      <w:pPr>
        <w:bidi w:val="1"/>
        <w:spacing w:after="120" w:line="312" w:lineRule="auto"/>
        <w:ind w:firstLine="340"/>
        <w:jc w:val="both"/>
      </w:pPr>
      <w:r>
        <w:rPr>
          <w:rFonts w:ascii="David" w:hAnsi="David" w:cs="David"/>
          <w:b w:val="0"/>
          <w:sz w:val="26"/>
          <w:rtl w:val="1"/>
        </w:rPr>
        <w:t>היא לא ידעה הרבה יותר. היא ידעה את רחוב הנהר, ואת המשרד ליד הגשר, ואת השוק ביום שלישי בעשר, ואת החנות ברחוב היהודים שלא ראתה מעולם ושהיה בה סידור. היא ידעה שבע עשרה מדרגות. היא ידעה ספר חום. היא ידעה מי בבית הזה אומר "יפה" ומתי.</w:t>
      </w:r>
    </w:p>
    <w:p>
      <w:pPr>
        <w:bidi w:val="1"/>
        <w:spacing w:after="120" w:line="312" w:lineRule="auto"/>
        <w:ind w:firstLine="340"/>
        <w:jc w:val="both"/>
      </w:pPr>
      <w:r>
        <w:rPr>
          <w:rFonts w:ascii="David" w:hAnsi="David" w:cs="David"/>
          <w:b w:val="0"/>
          <w:sz w:val="26"/>
          <w:rtl w:val="1"/>
        </w:rPr>
        <w:t>ועל אדן החלון עמד פמוט פח פשוט. זה שהביאה מן הכפר, זה שעמד לידה בלילה שבו אמרה "תסתכל על הריש". היא הדליקה בו נר. קטן. אחד. לא מנורה – נר. כמו בפונדק, בחלון המטבח, כשהבית נרדם והיא נשארת עם המחברת ועם הזגוגית. וכמו שם, האור נעמד בזגוגית, ומעבר לו – הלילה. רק שכאן לא הייתה גבעה, ולא היה אור צהוב רחוק. היה נהר.</w:t>
      </w:r>
    </w:p>
    <w:p>
      <w:pPr>
        <w:bidi w:val="1"/>
        <w:spacing w:after="120" w:line="312" w:lineRule="auto"/>
        <w:ind w:firstLine="340"/>
        <w:jc w:val="both"/>
      </w:pPr>
      <w:r>
        <w:rPr>
          <w:rFonts w:ascii="David" w:hAnsi="David" w:cs="David"/>
          <w:b w:val="0"/>
          <w:sz w:val="26"/>
          <w:rtl w:val="1"/>
        </w:rPr>
        <w:t>ורבקה הלפרין עברה במסדרון.</w:t>
      </w:r>
    </w:p>
    <w:p>
      <w:pPr>
        <w:bidi w:val="1"/>
        <w:spacing w:after="120" w:line="312" w:lineRule="auto"/>
        <w:ind w:firstLine="340"/>
        <w:jc w:val="both"/>
      </w:pPr>
      <w:r>
        <w:rPr>
          <w:rFonts w:ascii="David" w:hAnsi="David" w:cs="David"/>
          <w:b w:val="0"/>
          <w:sz w:val="26"/>
          <w:rtl w:val="1"/>
        </w:rPr>
        <w:t>היא הלכה לבדוק שהדלת של החדר הקטן סגורה, כמו בכל לילה, כי ככה. והדלת של רחל הייתה פתוחה, ובחלון – נר. בבית הלפרין לא מדליקים נר בחלון. יש מנורות. יש חלון גדול, ומדליקים בו מנורה, ולא נר של פונדק בפמוט של פח.</w:t>
      </w:r>
    </w:p>
    <w:p>
      <w:pPr>
        <w:bidi w:val="1"/>
        <w:spacing w:after="120" w:line="312" w:lineRule="auto"/>
        <w:ind w:firstLine="340"/>
        <w:jc w:val="both"/>
      </w:pPr>
      <w:r>
        <w:rPr>
          <w:rFonts w:ascii="David" w:hAnsi="David" w:cs="David"/>
          <w:b w:val="0"/>
          <w:sz w:val="26"/>
          <w:rtl w:val="1"/>
        </w:rPr>
        <w:t>רבקה עצרה בפתח.</w:t>
      </w:r>
    </w:p>
    <w:p>
      <w:pPr>
        <w:bidi w:val="1"/>
        <w:spacing w:after="120" w:line="312" w:lineRule="auto"/>
        <w:ind w:firstLine="340"/>
        <w:jc w:val="both"/>
      </w:pPr>
      <w:r>
        <w:rPr>
          <w:rFonts w:ascii="David" w:hAnsi="David" w:cs="David"/>
          <w:b w:val="0"/>
          <w:sz w:val="26"/>
          <w:rtl w:val="1"/>
        </w:rPr>
        <w:t>היא הביטה בנר. ובכלתה, שעמדה ליד החלון, עם הגב לדלת, ולא הסתובבה, כי שמעה, ולא היה צריך. ורחל חיכתה. חיכתה למילים שידעה. "ככה לא עושים". "בבית הזה". היא שמעה אותן בטבת, בשבט, באדר, ולמדה לעמוד מולן עם הידיים לפנים.</w:t>
      </w:r>
    </w:p>
    <w:p>
      <w:pPr>
        <w:bidi w:val="1"/>
        <w:spacing w:after="120" w:line="312" w:lineRule="auto"/>
        <w:ind w:firstLine="340"/>
        <w:jc w:val="both"/>
      </w:pPr>
      <w:r>
        <w:rPr>
          <w:rFonts w:ascii="David" w:hAnsi="David" w:cs="David"/>
          <w:b w:val="0"/>
          <w:sz w:val="26"/>
          <w:rtl w:val="1"/>
        </w:rPr>
        <w:t>"יפה," אמרה רבקה.</w:t>
      </w:r>
    </w:p>
    <w:p>
      <w:pPr>
        <w:bidi w:val="1"/>
        <w:spacing w:after="120" w:line="312" w:lineRule="auto"/>
        <w:ind w:firstLine="340"/>
        <w:jc w:val="both"/>
      </w:pPr>
      <w:r>
        <w:rPr>
          <w:rFonts w:ascii="David" w:hAnsi="David" w:cs="David"/>
          <w:b w:val="0"/>
          <w:sz w:val="26"/>
          <w:rtl w:val="1"/>
        </w:rPr>
        <w:t>מילה אחת. ומי שמבין – מבין.</w:t>
      </w:r>
    </w:p>
    <w:p>
      <w:pPr>
        <w:bidi w:val="1"/>
        <w:spacing w:after="120" w:line="312" w:lineRule="auto"/>
        <w:ind w:firstLine="340"/>
        <w:jc w:val="both"/>
      </w:pPr>
      <w:r>
        <w:rPr>
          <w:rFonts w:ascii="David" w:hAnsi="David" w:cs="David"/>
          <w:b w:val="0"/>
          <w:sz w:val="26"/>
          <w:rtl w:val="1"/>
        </w:rPr>
        <w:t>ורחל בת הכפר, שעמדה ליד חלון גבוה בקובנה, עם נר קטן ועם נהר, ועם תינוק ששמו אשר ליפא ישן בחדר הסמוך, אמרה, לזגוגית, בקול השקט של אמא:</w:t>
      </w:r>
    </w:p>
    <w:p>
      <w:pPr>
        <w:bidi w:val="1"/>
        <w:spacing w:after="120" w:line="312" w:lineRule="auto"/>
        <w:ind w:firstLine="340"/>
        <w:jc w:val="both"/>
      </w:pPr>
      <w:r>
        <w:rPr>
          <w:rFonts w:ascii="David" w:hAnsi="David" w:cs="David"/>
          <w:b w:val="0"/>
          <w:sz w:val="26"/>
          <w:rtl w:val="1"/>
        </w:rPr>
        <w:t>"מה שצריך לבוא – בא."</w:t>
      </w:r>
    </w:p>
    <w:p>
      <w:r>
        <w:br w:type="page"/>
      </w:r>
    </w:p>
    <w:p>
      <w:pPr>
        <w:bidi w:val="1"/>
        <w:spacing w:after="360" w:line="312" w:lineRule="auto"/>
        <w:jc w:val="center"/>
      </w:pPr>
      <w:r>
        <w:rPr>
          <w:rFonts w:ascii="David" w:hAnsi="David" w:cs="David"/>
          <w:b/>
          <w:sz w:val="32"/>
          <w:rtl w:val="1"/>
        </w:rPr>
        <w:t>פרק מג – נר בחלון</w:t>
      </w:r>
    </w:p>
    <w:p>
      <w:pPr>
        <w:bidi w:val="1"/>
        <w:spacing w:after="120" w:line="312" w:lineRule="auto"/>
        <w:ind w:firstLine="340"/>
        <w:jc w:val="both"/>
      </w:pPr>
      <w:r>
        <w:rPr>
          <w:rFonts w:ascii="David" w:hAnsi="David" w:cs="David"/>
          <w:b w:val="0"/>
          <w:sz w:val="26"/>
          <w:rtl w:val="1"/>
        </w:rPr>
        <w:t>"עקום," אמר ר' בערל.</w:t>
      </w:r>
    </w:p>
    <w:p>
      <w:pPr>
        <w:bidi w:val="1"/>
        <w:spacing w:after="120" w:line="312" w:lineRule="auto"/>
        <w:ind w:firstLine="340"/>
        <w:jc w:val="both"/>
      </w:pPr>
      <w:r>
        <w:rPr>
          <w:rFonts w:ascii="David" w:hAnsi="David" w:cs="David"/>
          <w:b w:val="0"/>
          <w:sz w:val="26"/>
          <w:rtl w:val="1"/>
        </w:rPr>
        <w:t>הוא עמד בפתח החצר של בית הלפרין, במעיל, עם הידיים מאחורי הגב, כמו שעמד חמישים שנה ליד השולחן הגבוה במשרד והביט בספרים של אחרים. לפניו, בחצר, עמדה סוכה. כמעט. ארבעה עמודים, שלוש דפנות של קרשים, והרביעית – קיר הבית, כי ככה בונים ברחוב הנהר מאז ימי ר' אשר ז"ל, "שהבית יחזיק את הסוכה, והסוכה תחזיק את הבית".</w:t>
      </w:r>
    </w:p>
    <w:p>
      <w:pPr>
        <w:bidi w:val="1"/>
        <w:spacing w:after="120" w:line="312" w:lineRule="auto"/>
        <w:ind w:firstLine="340"/>
        <w:jc w:val="both"/>
      </w:pPr>
      <w:r>
        <w:rPr>
          <w:rFonts w:ascii="David" w:hAnsi="David" w:cs="David"/>
          <w:b w:val="0"/>
          <w:sz w:val="26"/>
          <w:rtl w:val="1"/>
        </w:rPr>
        <w:t>"איזה?" שאל ר' הירש. הוא החזיק קרש. הוא החזיק אותו כבר רבע שעה, כי אמרו לו "תחזיק", ואיש לא אמר לו מתי להפסיק.</w:t>
      </w:r>
    </w:p>
    <w:p>
      <w:pPr>
        <w:bidi w:val="1"/>
        <w:spacing w:after="120" w:line="312" w:lineRule="auto"/>
        <w:ind w:firstLine="340"/>
        <w:jc w:val="both"/>
      </w:pPr>
      <w:r>
        <w:rPr>
          <w:rFonts w:ascii="David" w:hAnsi="David" w:cs="David"/>
          <w:b w:val="0"/>
          <w:sz w:val="26"/>
          <w:rtl w:val="1"/>
        </w:rPr>
        <w:t>"כולם," אמר ר' בערל. "אבל זה שאתה מחזיק – יותר."</w:t>
      </w:r>
    </w:p>
    <w:p>
      <w:pPr>
        <w:bidi w:val="1"/>
        <w:spacing w:after="120" w:line="312" w:lineRule="auto"/>
        <w:ind w:firstLine="340"/>
        <w:jc w:val="both"/>
      </w:pPr>
      <w:r>
        <w:rPr>
          <w:rFonts w:ascii="David" w:hAnsi="David" w:cs="David"/>
          <w:b w:val="0"/>
          <w:sz w:val="26"/>
          <w:rtl w:val="1"/>
        </w:rPr>
        <w:t>ר' זלמן דוב פרידמן, שעמד על שרפרף עם פטיש ביד ועם שלושה מסמרים בפה, כמו ר' אייזיק, הוציא את המסמרים, הביט בקרש, הביט בר' בערל, והחזיר אותם.</w:t>
      </w:r>
    </w:p>
    <w:p>
      <w:pPr>
        <w:bidi w:val="1"/>
        <w:spacing w:after="120" w:line="312" w:lineRule="auto"/>
        <w:ind w:firstLine="340"/>
        <w:jc w:val="both"/>
      </w:pPr>
      <w:r>
        <w:rPr>
          <w:rFonts w:ascii="David" w:hAnsi="David" w:cs="David"/>
          <w:b w:val="0"/>
          <w:sz w:val="26"/>
          <w:rtl w:val="1"/>
        </w:rPr>
        <w:t>"בכפר," אמר, מבעד למסמרים, "אף אחד לא אומר 'עקום'. אומרים 'עומד'."</w:t>
      </w:r>
    </w:p>
    <w:p>
      <w:pPr>
        <w:bidi w:val="1"/>
        <w:spacing w:after="120" w:line="312" w:lineRule="auto"/>
        <w:ind w:firstLine="340"/>
        <w:jc w:val="both"/>
      </w:pPr>
      <w:r>
        <w:rPr>
          <w:rFonts w:ascii="David" w:hAnsi="David" w:cs="David"/>
          <w:b w:val="0"/>
          <w:sz w:val="26"/>
          <w:rtl w:val="1"/>
        </w:rPr>
        <w:t>"בכפר," אמר ר' בערל, "אין פקיד."</w:t>
      </w:r>
    </w:p>
    <w:p>
      <w:pPr>
        <w:bidi w:val="1"/>
        <w:spacing w:after="120" w:line="312" w:lineRule="auto"/>
        <w:ind w:firstLine="340"/>
        <w:jc w:val="both"/>
      </w:pPr>
      <w:r>
        <w:rPr>
          <w:rFonts w:ascii="David" w:hAnsi="David" w:cs="David"/>
          <w:b w:val="0"/>
          <w:sz w:val="26"/>
          <w:rtl w:val="1"/>
        </w:rPr>
        <w:t>ויוסף'ל, שבא מן הישיבה ביום שאחרי יום כיפור עם הקונטרס תחת הזרוע ועם העיניים שבורקות מסוגיה, צחק. ומאיר לייב, שעמד מעבר לדופן השלישית והחזיק את הקצה השני של הקרש של ר' הירש, כי מישהו היה צריך, צחק גם הוא. לא הרבה. אבל ר' בערל שמע, וסימן לעצמו בראש, כי את זה לא רושמים במחברת: בחצר הזאת, שש שנים, איש לא צחק בבניית סוכה.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במטבח קיבלו פייגא ורבקה פינה.</w:t>
      </w:r>
    </w:p>
    <w:p>
      <w:pPr>
        <w:bidi w:val="1"/>
        <w:spacing w:after="120" w:line="312" w:lineRule="auto"/>
        <w:ind w:firstLine="340"/>
        <w:jc w:val="both"/>
      </w:pPr>
      <w:r>
        <w:rPr>
          <w:rFonts w:ascii="David" w:hAnsi="David" w:cs="David"/>
          <w:b w:val="0"/>
          <w:sz w:val="26"/>
          <w:rtl w:val="1"/>
        </w:rPr>
        <w:t>"רק בפינה," אמרה זלאטע. היא לא אמרה את זה בכעס. היא אמרה את זה כמו שאומרים "הסיר חם". ארבעים שנה המטבח הזה היה שלה, ורבקה הלפרין, שמנהלת את כל שאר הבית ביד רמה, ידעה שהמטבח – לא. "ליד החלון. שם יש שולחן. ואל תזיזו לי את הקמח."</w:t>
      </w:r>
    </w:p>
    <w:p>
      <w:pPr>
        <w:bidi w:val="1"/>
        <w:spacing w:after="120" w:line="312" w:lineRule="auto"/>
        <w:ind w:firstLine="340"/>
        <w:jc w:val="both"/>
      </w:pPr>
      <w:r>
        <w:rPr>
          <w:rFonts w:ascii="David" w:hAnsi="David" w:cs="David"/>
          <w:b w:val="0"/>
          <w:sz w:val="26"/>
          <w:rtl w:val="1"/>
        </w:rPr>
        <w:t>הן לא הזיזו את הקמח. הן עמדו ליד החלון, זו ליד זו, ושתיהן קלעו חלות לחג. פייגא – מהר, בשש זרועות, בלי להסתכל, כמו שקולעים ארבעים שנה בפונדק שבו אין זמן להסתכל. רבקה – לאט, בארבע, והביטה בכל זרוע.</w:t>
      </w:r>
    </w:p>
    <w:p>
      <w:pPr>
        <w:bidi w:val="1"/>
        <w:spacing w:after="120" w:line="312" w:lineRule="auto"/>
        <w:ind w:firstLine="340"/>
        <w:jc w:val="both"/>
      </w:pPr>
      <w:r>
        <w:rPr>
          <w:rFonts w:ascii="David" w:hAnsi="David" w:cs="David"/>
          <w:b w:val="0"/>
          <w:sz w:val="26"/>
          <w:rtl w:val="1"/>
        </w:rPr>
        <w:t>"בכפר קולעים בשש?" שאלה רבקה.</w:t>
      </w:r>
    </w:p>
    <w:p>
      <w:pPr>
        <w:bidi w:val="1"/>
        <w:spacing w:after="120" w:line="312" w:lineRule="auto"/>
        <w:ind w:firstLine="340"/>
        <w:jc w:val="both"/>
      </w:pPr>
      <w:r>
        <w:rPr>
          <w:rFonts w:ascii="David" w:hAnsi="David" w:cs="David"/>
          <w:b w:val="0"/>
          <w:sz w:val="26"/>
          <w:rtl w:val="1"/>
        </w:rPr>
        <w:t>"בכפר קולעים במה שיש," אמרה פייגא. "בשבוע שיש קמח – שש. בשבוע שאין – שלוש, ואומרים שזה מנהג."</w:t>
      </w:r>
    </w:p>
    <w:p>
      <w:pPr>
        <w:bidi w:val="1"/>
        <w:spacing w:after="120" w:line="312" w:lineRule="auto"/>
        <w:ind w:firstLine="340"/>
        <w:jc w:val="both"/>
      </w:pPr>
      <w:r>
        <w:rPr>
          <w:rFonts w:ascii="David" w:hAnsi="David" w:cs="David"/>
          <w:b w:val="0"/>
          <w:sz w:val="26"/>
          <w:rtl w:val="1"/>
        </w:rPr>
        <w:t>רבקה הניחה את הבצק. היא הביטה באחייניתה, שקראה לה "דודה" בפעם השנייה רק אתמול, והפעם בלי לעצור לפני המילה.</w:t>
      </w:r>
    </w:p>
    <w:p>
      <w:pPr>
        <w:bidi w:val="1"/>
        <w:spacing w:after="120" w:line="312" w:lineRule="auto"/>
        <w:ind w:firstLine="340"/>
        <w:jc w:val="both"/>
      </w:pPr>
      <w:r>
        <w:rPr>
          <w:rFonts w:ascii="David" w:hAnsi="David" w:cs="David"/>
          <w:b w:val="0"/>
          <w:sz w:val="26"/>
          <w:rtl w:val="1"/>
        </w:rPr>
        <w:t>"ובבית של אבא," אמרה רבקה, "אמא קלעה בשש. אני זוכרת. ישבתי על השרפרף והיא נתנה לי את הזרוע השישית, שאקלע לבד. יוצא עקום." היא שתקה. "הייתי בת שבע."</w:t>
      </w:r>
    </w:p>
    <w:p>
      <w:pPr>
        <w:bidi w:val="1"/>
        <w:spacing w:after="120" w:line="312" w:lineRule="auto"/>
        <w:ind w:firstLine="340"/>
        <w:jc w:val="both"/>
      </w:pPr>
      <w:r>
        <w:rPr>
          <w:rFonts w:ascii="David" w:hAnsi="David" w:cs="David"/>
          <w:b w:val="0"/>
          <w:sz w:val="26"/>
          <w:rtl w:val="1"/>
        </w:rPr>
        <w:t>פייגא לא אמרה כלום. היא לקחה מן הבצק של רבקה, בלי לשאול, והפכה את החלה שלה לשש. ואז החזירה.</w:t>
      </w:r>
    </w:p>
    <w:p>
      <w:pPr>
        <w:bidi w:val="1"/>
        <w:spacing w:after="120" w:line="312" w:lineRule="auto"/>
        <w:ind w:firstLine="340"/>
        <w:jc w:val="both"/>
      </w:pPr>
      <w:r>
        <w:rPr>
          <w:rFonts w:ascii="David" w:hAnsi="David" w:cs="David"/>
          <w:b w:val="0"/>
          <w:sz w:val="26"/>
          <w:rtl w:val="1"/>
        </w:rPr>
        <w:t>"עכשיו שש," אמרה.</w:t>
      </w:r>
    </w:p>
    <w:p>
      <w:pPr>
        <w:bidi w:val="1"/>
        <w:spacing w:after="120" w:line="312" w:lineRule="auto"/>
        <w:ind w:firstLine="340"/>
        <w:jc w:val="both"/>
      </w:pPr>
      <w:r>
        <w:rPr>
          <w:rFonts w:ascii="David" w:hAnsi="David" w:cs="David"/>
          <w:b w:val="0"/>
          <w:sz w:val="26"/>
          <w:rtl w:val="1"/>
        </w:rPr>
        <w:t>וזלאטע, ליד הכיריים, עם הגב אליהן, אמרה לסיר: "הממ."</w:t>
      </w:r>
    </w:p>
    <w:p>
      <w:pPr>
        <w:bidi w:val="1"/>
        <w:spacing w:after="120" w:line="312" w:lineRule="auto"/>
        <w:ind w:firstLine="340"/>
        <w:jc w:val="both"/>
      </w:pPr>
      <w:r>
        <w:rPr>
          <w:rFonts w:ascii="David" w:hAnsi="David" w:cs="David"/>
          <w:b w:val="0"/>
          <w:sz w:val="26"/>
          <w:rtl w:val="1"/>
        </w:rPr>
        <w:t>ובפינה השנייה של המטבח, ליד הדלת לחצר, ישבו חיה'לה ומלכה'לה על ספסל אחד וקילפו תפוחי אדמה לשתי משפחות, ודיברו בלחש, ומדי פעם צחקו, ומדי פעם זלאטע אמרה "מי צוחק במטבח שלי?", ושתיהן אמרו "אף אחד", וצחקו עוד.</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ומתחת לשולחן בסוכה ישבו מוטל ושיינדל.</w:t>
      </w:r>
    </w:p>
    <w:p>
      <w:pPr>
        <w:bidi w:val="1"/>
        <w:spacing w:after="120" w:line="312" w:lineRule="auto"/>
        <w:ind w:firstLine="340"/>
        <w:jc w:val="both"/>
      </w:pPr>
      <w:r>
        <w:rPr>
          <w:rFonts w:ascii="David" w:hAnsi="David" w:cs="David"/>
          <w:b w:val="0"/>
          <w:sz w:val="26"/>
          <w:rtl w:val="1"/>
        </w:rPr>
        <w:t>השולחן כבר עמד שם, מכוסה במפה הלבנה – זו של פסח, מן הכפר, שפייגא הביאה בצרור "כי בסוכה של הנכד שלי יהיה משהו מהבית" – והמפה ירדה עד הדשא, ומתחתיה היה חושך ירוק ושקט, ושני ילדים.</w:t>
      </w:r>
    </w:p>
    <w:p>
      <w:pPr>
        <w:bidi w:val="1"/>
        <w:spacing w:after="120" w:line="312" w:lineRule="auto"/>
        <w:ind w:firstLine="340"/>
        <w:jc w:val="both"/>
      </w:pPr>
      <w:r>
        <w:rPr>
          <w:rFonts w:ascii="David" w:hAnsi="David" w:cs="David"/>
          <w:b w:val="0"/>
          <w:sz w:val="26"/>
          <w:rtl w:val="1"/>
        </w:rPr>
        <w:t>"פה זה הפונדק," הודיע מוטל.</w:t>
      </w:r>
    </w:p>
    <w:p>
      <w:pPr>
        <w:bidi w:val="1"/>
        <w:spacing w:after="120" w:line="312" w:lineRule="auto"/>
        <w:ind w:firstLine="340"/>
        <w:jc w:val="both"/>
      </w:pPr>
      <w:r>
        <w:rPr>
          <w:rFonts w:ascii="David" w:hAnsi="David" w:cs="David"/>
          <w:b w:val="0"/>
          <w:sz w:val="26"/>
          <w:rtl w:val="1"/>
        </w:rPr>
        <w:t>"פה זה הבית," אמרה שיינדל.</w:t>
      </w:r>
    </w:p>
    <w:p>
      <w:pPr>
        <w:bidi w:val="1"/>
        <w:spacing w:after="120" w:line="312" w:lineRule="auto"/>
        <w:ind w:firstLine="340"/>
        <w:jc w:val="both"/>
      </w:pPr>
      <w:r>
        <w:rPr>
          <w:rFonts w:ascii="David" w:hAnsi="David" w:cs="David"/>
          <w:b w:val="0"/>
          <w:sz w:val="26"/>
          <w:rtl w:val="1"/>
        </w:rPr>
        <w:t>מוטל חשב. "אז פה זה גם וגם."</w:t>
      </w:r>
    </w:p>
    <w:p>
      <w:pPr>
        <w:bidi w:val="1"/>
        <w:spacing w:after="120" w:line="312" w:lineRule="auto"/>
        <w:ind w:firstLine="340"/>
        <w:jc w:val="both"/>
      </w:pPr>
      <w:r>
        <w:rPr>
          <w:rFonts w:ascii="David" w:hAnsi="David" w:cs="David"/>
          <w:b w:val="0"/>
          <w:sz w:val="26"/>
          <w:rtl w:val="1"/>
        </w:rPr>
        <w:t>"טוב," אמרה שיינדל.</w:t>
      </w:r>
    </w:p>
    <w:p>
      <w:pPr>
        <w:bidi w:val="1"/>
        <w:spacing w:after="120" w:line="312" w:lineRule="auto"/>
        <w:ind w:firstLine="340"/>
        <w:jc w:val="both"/>
      </w:pPr>
      <w:r>
        <w:rPr>
          <w:rFonts w:ascii="David" w:hAnsi="David" w:cs="David"/>
          <w:b w:val="0"/>
          <w:sz w:val="26"/>
          <w:rtl w:val="1"/>
        </w:rPr>
        <w:t>ורבקה הלפרין, שיצאה מן המטבח עם הידיים מקמח לראות אם הסוכה עומדת, ראתה את קצה המפה זז, ושמעה מתחתיה שני קולות, ונעצרה. היא זכרה – זו הייתה המחשבה הראשונה שלה, והיא הפתיעה אותה – ילד בן ארבע בפונדק בכפר, שנה לפני זה, בבגדי שבת הפוכים, שקיבל הוראה שלוש פעמים לא לעלות על השולחן, ושאל, בפעם השלישית: "וגם לא מתחת?"</w:t>
      </w:r>
    </w:p>
    <w:p>
      <w:pPr>
        <w:bidi w:val="1"/>
        <w:spacing w:after="120" w:line="312" w:lineRule="auto"/>
        <w:ind w:firstLine="340"/>
        <w:jc w:val="both"/>
      </w:pPr>
      <w:r>
        <w:rPr>
          <w:rFonts w:ascii="David" w:hAnsi="David" w:cs="David"/>
          <w:b w:val="0"/>
          <w:sz w:val="26"/>
          <w:rtl w:val="1"/>
        </w:rPr>
        <w:t>והיא אמרה אז, בלב, "ילד של כפר".</w:t>
      </w:r>
    </w:p>
    <w:p>
      <w:pPr>
        <w:bidi w:val="1"/>
        <w:spacing w:after="120" w:line="312" w:lineRule="auto"/>
        <w:ind w:firstLine="340"/>
        <w:jc w:val="both"/>
      </w:pPr>
      <w:r>
        <w:rPr>
          <w:rFonts w:ascii="David" w:hAnsi="David" w:cs="David"/>
          <w:b w:val="0"/>
          <w:sz w:val="26"/>
          <w:rtl w:val="1"/>
        </w:rPr>
        <w:t>עכשיו היא התכופפה, לאט, כי הגב, והרימה את קצה המפה.</w:t>
      </w:r>
    </w:p>
    <w:p>
      <w:pPr>
        <w:bidi w:val="1"/>
        <w:spacing w:after="120" w:line="312" w:lineRule="auto"/>
        <w:ind w:firstLine="340"/>
        <w:jc w:val="both"/>
      </w:pPr>
      <w:r>
        <w:rPr>
          <w:rFonts w:ascii="David" w:hAnsi="David" w:cs="David"/>
          <w:b w:val="0"/>
          <w:sz w:val="26"/>
          <w:rtl w:val="1"/>
        </w:rPr>
        <w:t>"מוטל," אמרה.</w:t>
      </w:r>
    </w:p>
    <w:p>
      <w:pPr>
        <w:bidi w:val="1"/>
        <w:spacing w:after="120" w:line="312" w:lineRule="auto"/>
        <w:ind w:firstLine="340"/>
        <w:jc w:val="both"/>
      </w:pPr>
      <w:r>
        <w:rPr>
          <w:rFonts w:ascii="David" w:hAnsi="David" w:cs="David"/>
          <w:b w:val="0"/>
          <w:sz w:val="26"/>
          <w:rtl w:val="1"/>
        </w:rPr>
        <w:t>"כן?"</w:t>
      </w:r>
    </w:p>
    <w:p>
      <w:pPr>
        <w:bidi w:val="1"/>
        <w:spacing w:after="120" w:line="312" w:lineRule="auto"/>
        <w:ind w:firstLine="340"/>
        <w:jc w:val="both"/>
      </w:pPr>
      <w:r>
        <w:rPr>
          <w:rFonts w:ascii="David" w:hAnsi="David" w:cs="David"/>
          <w:b w:val="0"/>
          <w:sz w:val="26"/>
          <w:rtl w:val="1"/>
        </w:rPr>
        <w:t>"מותר מתחת."</w:t>
      </w:r>
    </w:p>
    <w:p>
      <w:pPr>
        <w:bidi w:val="1"/>
        <w:spacing w:after="120" w:line="312" w:lineRule="auto"/>
        <w:ind w:firstLine="340"/>
        <w:jc w:val="both"/>
      </w:pPr>
      <w:r>
        <w:rPr>
          <w:rFonts w:ascii="David" w:hAnsi="David" w:cs="David"/>
          <w:b w:val="0"/>
          <w:sz w:val="26"/>
          <w:rtl w:val="1"/>
        </w:rPr>
        <w:t>מוטל הביט בה, בפנים מן הצל הירוק, בכובד ראש של ילד שכבר לא בן ארבע.</w:t>
      </w:r>
    </w:p>
    <w:p>
      <w:pPr>
        <w:bidi w:val="1"/>
        <w:spacing w:after="120" w:line="312" w:lineRule="auto"/>
        <w:ind w:firstLine="340"/>
        <w:jc w:val="both"/>
      </w:pPr>
      <w:r>
        <w:rPr>
          <w:rFonts w:ascii="David" w:hAnsi="David" w:cs="David"/>
          <w:b w:val="0"/>
          <w:sz w:val="26"/>
          <w:rtl w:val="1"/>
        </w:rPr>
        <w:t>"אני יודע," אמר. "שאלתי פעם."</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בערב הראשון של החג, אחרי הסעודה, כשהגברים הלכו עם ר' אלטער לבית המדרש הקטן לשמוע "דבר תורה של סוכות" שהשמש הבטיח, נשארו בסוכה שניים.</w:t>
      </w:r>
    </w:p>
    <w:p>
      <w:pPr>
        <w:bidi w:val="1"/>
        <w:spacing w:after="120" w:line="312" w:lineRule="auto"/>
        <w:ind w:firstLine="340"/>
        <w:jc w:val="both"/>
      </w:pPr>
      <w:r>
        <w:rPr>
          <w:rFonts w:ascii="David" w:hAnsi="David" w:cs="David"/>
          <w:b w:val="0"/>
          <w:sz w:val="26"/>
          <w:rtl w:val="1"/>
        </w:rPr>
        <w:t>הסבא ר' נטע ישב על הכיסא הגבוה, עם המעיל של שבת, והביט בסכך. הסכך היה ענפי אשוח שמאיר לייב הביא מן היער שמעבר לנהר – "בכפר זה מן השוליים," אמר זלמן דוב, "גם כאן מן השוליים," אמר מאיר לייב, והם הביטו זה בזה כמו שני אנשים שגילו שיש להם אותו יער. ומבעד לענפים נראו כוכבים, מעטים, כי בקובנה יש מנורות ברחוב, ולכוכבים קשה.</w:t>
      </w:r>
    </w:p>
    <w:p>
      <w:pPr>
        <w:bidi w:val="1"/>
        <w:spacing w:after="120" w:line="312" w:lineRule="auto"/>
        <w:ind w:firstLine="340"/>
        <w:jc w:val="both"/>
      </w:pPr>
      <w:r>
        <w:rPr>
          <w:rFonts w:ascii="David" w:hAnsi="David" w:cs="David"/>
          <w:b w:val="0"/>
          <w:sz w:val="26"/>
          <w:rtl w:val="1"/>
        </w:rPr>
        <w:t>ורבקה ישבה מולו. היא לא נכנסה לסוכה בבית הזה, אחרי הסעודה, שלושים ואחת שנה. אישה לא חייבת. היא הייתה עולה לחדרה. הערב נשארה.</w:t>
      </w:r>
    </w:p>
    <w:p>
      <w:pPr>
        <w:bidi w:val="1"/>
        <w:spacing w:after="120" w:line="312" w:lineRule="auto"/>
        <w:ind w:firstLine="340"/>
        <w:jc w:val="both"/>
      </w:pPr>
      <w:r>
        <w:rPr>
          <w:rFonts w:ascii="David" w:hAnsi="David" w:cs="David"/>
          <w:b w:val="0"/>
          <w:sz w:val="26"/>
          <w:rtl w:val="1"/>
        </w:rPr>
        <w:t>"בסוכות," אמר הסבא, אל הסכך, "ברחוב היהודים, אבא היה מזמין את כל העניים של הרחוב. כולם. לא שואל מי. ואמא הייתה מתלוננת שאין מקום, ואבא היה אומר: 'בסוכה תמיד יש מקום. זה כל העניין של סוכה.'"</w:t>
      </w:r>
    </w:p>
    <w:p>
      <w:pPr>
        <w:bidi w:val="1"/>
        <w:spacing w:after="120" w:line="312" w:lineRule="auto"/>
        <w:ind w:firstLine="340"/>
        <w:jc w:val="both"/>
      </w:pPr>
      <w:r>
        <w:rPr>
          <w:rFonts w:ascii="David" w:hAnsi="David" w:cs="David"/>
          <w:b w:val="0"/>
          <w:sz w:val="26"/>
          <w:rtl w:val="1"/>
        </w:rPr>
        <w:t>"ואמא הייתה עושה – " אמרה רבקה.</w:t>
      </w:r>
    </w:p>
    <w:p>
      <w:pPr>
        <w:bidi w:val="1"/>
        <w:spacing w:after="120" w:line="312" w:lineRule="auto"/>
        <w:ind w:firstLine="340"/>
        <w:jc w:val="both"/>
      </w:pPr>
      <w:r>
        <w:rPr>
          <w:rFonts w:ascii="David" w:hAnsi="David" w:cs="David"/>
          <w:b w:val="0"/>
          <w:sz w:val="26"/>
          <w:rtl w:val="1"/>
        </w:rPr>
        <w:t>"צימעס," אמרו שניהם יחד.</w:t>
      </w:r>
    </w:p>
    <w:p>
      <w:pPr>
        <w:bidi w:val="1"/>
        <w:spacing w:after="120" w:line="312" w:lineRule="auto"/>
        <w:ind w:firstLine="340"/>
        <w:jc w:val="both"/>
      </w:pPr>
      <w:r>
        <w:rPr>
          <w:rFonts w:ascii="David" w:hAnsi="David" w:cs="David"/>
          <w:b w:val="0"/>
          <w:sz w:val="26"/>
          <w:rtl w:val="1"/>
        </w:rPr>
        <w:t>הם הביטו זה בזה. זקן בן שישים ושמונה ואישה בת חמישים ושש, בסוכה עם דופן עקומה, בחצר של בית אבן ברחוב הנהר. ואז צחקו. שניהם. צחוק קצר, יבש, מופתע, של אנשים שלא צחקו יחד חמישים שנה, ושגילו שעדיין יודעים איך.</w:t>
      </w:r>
    </w:p>
    <w:p>
      <w:pPr>
        <w:bidi w:val="1"/>
        <w:spacing w:after="120" w:line="312" w:lineRule="auto"/>
        <w:ind w:firstLine="340"/>
        <w:jc w:val="both"/>
      </w:pPr>
      <w:r>
        <w:rPr>
          <w:rFonts w:ascii="David" w:hAnsi="David" w:cs="David"/>
          <w:b w:val="0"/>
          <w:sz w:val="26"/>
          <w:rtl w:val="1"/>
        </w:rPr>
        <w:t>"עם גזר," אמר הסבא.</w:t>
      </w:r>
    </w:p>
    <w:p>
      <w:pPr>
        <w:bidi w:val="1"/>
        <w:spacing w:after="120" w:line="312" w:lineRule="auto"/>
        <w:ind w:firstLine="340"/>
        <w:jc w:val="both"/>
      </w:pPr>
      <w:r>
        <w:rPr>
          <w:rFonts w:ascii="David" w:hAnsi="David" w:cs="David"/>
          <w:b w:val="0"/>
          <w:sz w:val="26"/>
          <w:rtl w:val="1"/>
        </w:rPr>
        <w:t>"ועם דבש. הרבה דבש. אבא אמר שמתוק מדי."</w:t>
      </w:r>
    </w:p>
    <w:p>
      <w:pPr>
        <w:bidi w:val="1"/>
        <w:spacing w:after="120" w:line="312" w:lineRule="auto"/>
        <w:ind w:firstLine="340"/>
        <w:jc w:val="both"/>
      </w:pPr>
      <w:r>
        <w:rPr>
          <w:rFonts w:ascii="David" w:hAnsi="David" w:cs="David"/>
          <w:b w:val="0"/>
          <w:sz w:val="26"/>
          <w:rtl w:val="1"/>
        </w:rPr>
        <w:t>"ואכל שלוש צלחות."</w:t>
      </w:r>
    </w:p>
    <w:p>
      <w:pPr>
        <w:bidi w:val="1"/>
        <w:spacing w:after="120" w:line="312" w:lineRule="auto"/>
        <w:ind w:firstLine="340"/>
        <w:jc w:val="both"/>
      </w:pPr>
      <w:r>
        <w:rPr>
          <w:rFonts w:ascii="David" w:hAnsi="David" w:cs="David"/>
          <w:b w:val="0"/>
          <w:sz w:val="26"/>
          <w:rtl w:val="1"/>
        </w:rPr>
        <w:t>"ארבע."</w:t>
      </w:r>
    </w:p>
    <w:p>
      <w:pPr>
        <w:bidi w:val="1"/>
        <w:spacing w:after="120" w:line="312" w:lineRule="auto"/>
        <w:ind w:firstLine="340"/>
        <w:jc w:val="both"/>
      </w:pPr>
      <w:r>
        <w:rPr>
          <w:rFonts w:ascii="David" w:hAnsi="David" w:cs="David"/>
          <w:b w:val="0"/>
          <w:sz w:val="26"/>
          <w:rtl w:val="1"/>
        </w:rPr>
        <w:t>הסבא הניד ראש. "שלוש. את היית קטנה. לא ספרת טוב."</w:t>
      </w:r>
    </w:p>
    <w:p>
      <w:pPr>
        <w:bidi w:val="1"/>
        <w:spacing w:after="120" w:line="312" w:lineRule="auto"/>
        <w:ind w:firstLine="340"/>
        <w:jc w:val="both"/>
      </w:pPr>
      <w:r>
        <w:rPr>
          <w:rFonts w:ascii="David" w:hAnsi="David" w:cs="David"/>
          <w:b w:val="0"/>
          <w:sz w:val="26"/>
          <w:rtl w:val="1"/>
        </w:rPr>
        <w:t>"אני תמיד ספרתי טוב," אמרה רבקה הלפרין, בקול של מרת הלפרין, ואז שמעה את עצמה, ועצרה, וחייכה. "טוב. שלוש."</w:t>
      </w:r>
    </w:p>
    <w:p>
      <w:pPr>
        <w:bidi w:val="1"/>
        <w:spacing w:after="120" w:line="312" w:lineRule="auto"/>
        <w:ind w:firstLine="340"/>
        <w:jc w:val="both"/>
      </w:pPr>
      <w:r>
        <w:rPr>
          <w:rFonts w:ascii="David" w:hAnsi="David" w:cs="David"/>
          <w:b w:val="0"/>
          <w:sz w:val="26"/>
          <w:rtl w:val="1"/>
        </w:rPr>
        <w:t>והסבא ר' נטע הביט בה, באחותו הקטנה, שהייתה ילדה על שרפרף ליד שולחן של חלות כשיצא מן הבית עם צרור, ועכשיו מנהלת בית שיש בו שולחן לשמונה עשר, ואמר את מה שלא אמר לה מאז תמוז, כי חשב שאין צורך, ועכשיו הבין שיש:</w:t>
      </w:r>
    </w:p>
    <w:p>
      <w:pPr>
        <w:bidi w:val="1"/>
        <w:spacing w:after="120" w:line="312" w:lineRule="auto"/>
        <w:ind w:firstLine="340"/>
        <w:jc w:val="both"/>
      </w:pPr>
      <w:r>
        <w:rPr>
          <w:rFonts w:ascii="David" w:hAnsi="David" w:cs="David"/>
          <w:b w:val="0"/>
          <w:sz w:val="26"/>
          <w:rtl w:val="1"/>
        </w:rPr>
        <w:t>"רבקה. אחרי החג אני נוסע עם פייגא. לכפר."</w:t>
      </w:r>
    </w:p>
    <w:p>
      <w:pPr>
        <w:bidi w:val="1"/>
        <w:spacing w:after="120" w:line="312" w:lineRule="auto"/>
        <w:ind w:firstLine="340"/>
        <w:jc w:val="both"/>
      </w:pPr>
      <w:r>
        <w:rPr>
          <w:rFonts w:ascii="David" w:hAnsi="David" w:cs="David"/>
          <w:b w:val="0"/>
          <w:sz w:val="26"/>
          <w:rtl w:val="1"/>
        </w:rPr>
        <w:t>היא לא אמרה כלום.</w:t>
      </w:r>
    </w:p>
    <w:p>
      <w:pPr>
        <w:bidi w:val="1"/>
        <w:spacing w:after="120" w:line="312" w:lineRule="auto"/>
        <w:ind w:firstLine="340"/>
        <w:jc w:val="both"/>
      </w:pPr>
      <w:r>
        <w:rPr>
          <w:rFonts w:ascii="David" w:hAnsi="David" w:cs="David"/>
          <w:b w:val="0"/>
          <w:sz w:val="26"/>
          <w:rtl w:val="1"/>
        </w:rPr>
        <w:t>"יש שם ספרים קרועים," אמר. "חצי שנה לא כרכתי. בעיירה מחכים. ואם לא אני – מי ירים אותם." הוא הביט בידיו. "ובפסח – אני כאן. ליל הסדר – בבית של אבא. זאת אומרת – " הוא עצר. "בבית שלך."</w:t>
      </w:r>
    </w:p>
    <w:p>
      <w:pPr>
        <w:bidi w:val="1"/>
        <w:spacing w:after="120" w:line="312" w:lineRule="auto"/>
        <w:ind w:firstLine="340"/>
        <w:jc w:val="both"/>
      </w:pPr>
      <w:r>
        <w:rPr>
          <w:rFonts w:ascii="David" w:hAnsi="David" w:cs="David"/>
          <w:b w:val="0"/>
          <w:sz w:val="26"/>
          <w:rtl w:val="1"/>
        </w:rPr>
        <w:t>"בבית של אבא," אמרה רבקה. "זה אותו דבר. עכשיו זה אותו דבר."</w:t>
      </w:r>
    </w:p>
    <w:p>
      <w:pPr>
        <w:bidi w:val="1"/>
        <w:spacing w:after="120" w:line="312" w:lineRule="auto"/>
        <w:ind w:firstLine="340"/>
        <w:jc w:val="both"/>
      </w:pPr>
      <w:r>
        <w:rPr>
          <w:rFonts w:ascii="David" w:hAnsi="David" w:cs="David"/>
          <w:b w:val="0"/>
          <w:sz w:val="26"/>
          <w:rtl w:val="1"/>
        </w:rPr>
        <w:t>והיא לא אמרה "אל תלך", כי אחות לא אומרת לאח בן שישים ושמונה "אל תלך", ולא כי למדה לשתוק. כי ידעה שהוא יחזור. זה היה ההבדל, והיא הרגישה אותו, בסוכה, כמו שמרגישים שינוי במזג האוויר: הפעם יודעים.</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מרת בריינא באה ביום השני של חול המועד, בשלוש, כמו בכל יום שלישי, אף על פי שזה לא היה יום שלישי.</w:t>
      </w:r>
    </w:p>
    <w:p>
      <w:pPr>
        <w:bidi w:val="1"/>
        <w:spacing w:after="120" w:line="312" w:lineRule="auto"/>
        <w:ind w:firstLine="340"/>
        <w:jc w:val="both"/>
      </w:pPr>
      <w:r>
        <w:rPr>
          <w:rFonts w:ascii="David" w:hAnsi="David" w:cs="David"/>
          <w:b w:val="0"/>
          <w:sz w:val="26"/>
          <w:rtl w:val="1"/>
        </w:rPr>
        <w:t>"לא באתי בשבילך," הודיעה לרבקה בפתח, ונערה את המטרייה, אף על פי שלא ירד כלום. "באתי בשבילו."</w:t>
      </w:r>
    </w:p>
    <w:p>
      <w:pPr>
        <w:bidi w:val="1"/>
        <w:spacing w:after="120" w:line="312" w:lineRule="auto"/>
        <w:ind w:firstLine="340"/>
        <w:jc w:val="both"/>
      </w:pPr>
      <w:r>
        <w:rPr>
          <w:rFonts w:ascii="David" w:hAnsi="David" w:cs="David"/>
          <w:b w:val="0"/>
          <w:sz w:val="26"/>
          <w:rtl w:val="1"/>
        </w:rPr>
        <w:t>ועלתה, לאט, בשבע עשרה המדרגות, עם הברכיים שלה ועם המטרייה כמקל, עד הקומה השנייה, ועד החדר שבו ישבה רחל ליד החלון, ובמיטה הקטנה לידה ישן תינוק שמלאו לו שבועיים.</w:t>
      </w:r>
    </w:p>
    <w:p>
      <w:pPr>
        <w:bidi w:val="1"/>
        <w:spacing w:after="120" w:line="312" w:lineRule="auto"/>
        <w:ind w:firstLine="340"/>
        <w:jc w:val="both"/>
      </w:pPr>
      <w:r>
        <w:rPr>
          <w:rFonts w:ascii="David" w:hAnsi="David" w:cs="David"/>
          <w:b w:val="0"/>
          <w:sz w:val="26"/>
          <w:rtl w:val="1"/>
        </w:rPr>
        <w:t>"אל תקומי," אמרה בריינא לרחל. "כשאת קמה, אני צריכה לשבת, ואני לא רוצה לשבת. אני רוצה לתת."</w:t>
      </w:r>
    </w:p>
    <w:p>
      <w:pPr>
        <w:bidi w:val="1"/>
        <w:spacing w:after="120" w:line="312" w:lineRule="auto"/>
        <w:ind w:firstLine="340"/>
        <w:jc w:val="both"/>
      </w:pPr>
      <w:r>
        <w:rPr>
          <w:rFonts w:ascii="David" w:hAnsi="David" w:cs="David"/>
          <w:b w:val="0"/>
          <w:sz w:val="26"/>
          <w:rtl w:val="1"/>
        </w:rPr>
        <w:t>היא הוציאה מן התיק הקטן, תיק העור שלקחה לכפר לפני שנה, כשנסעה "לבת בוילקומיר", צרור אפור.</w:t>
      </w:r>
    </w:p>
    <w:p>
      <w:pPr>
        <w:bidi w:val="1"/>
        <w:spacing w:after="120" w:line="312" w:lineRule="auto"/>
        <w:ind w:firstLine="340"/>
        <w:jc w:val="both"/>
      </w:pPr>
      <w:r>
        <w:rPr>
          <w:rFonts w:ascii="David" w:hAnsi="David" w:cs="David"/>
          <w:b w:val="0"/>
          <w:sz w:val="26"/>
          <w:rtl w:val="1"/>
        </w:rPr>
        <w:t>רחל הכירה אותו מיד. היא ראתה אותו מתארך, שורה אחר שורה, ארבעה ימים, בפינת השולחן הארוך בפונדק, ליד החלון, במקום שממנו רואים גם את המטבח וגם את הדלת. גרב. גרב אפור, צמר, ארוך יותר מזרוע, עם שורה אחת עקומה באמצע – זו מן היום שבו רחל אמרה לאמא "אני שבעה" ולא הייתה.</w:t>
      </w:r>
    </w:p>
    <w:p>
      <w:pPr>
        <w:bidi w:val="1"/>
        <w:spacing w:after="120" w:line="312" w:lineRule="auto"/>
        <w:ind w:firstLine="340"/>
        <w:jc w:val="both"/>
      </w:pPr>
      <w:r>
        <w:rPr>
          <w:rFonts w:ascii="David" w:hAnsi="David" w:cs="David"/>
          <w:b w:val="0"/>
          <w:sz w:val="26"/>
          <w:rtl w:val="1"/>
        </w:rPr>
        <w:t>"זה – " התחילה רחל.</w:t>
      </w:r>
    </w:p>
    <w:p>
      <w:pPr>
        <w:bidi w:val="1"/>
        <w:spacing w:after="120" w:line="312" w:lineRule="auto"/>
        <w:ind w:firstLine="340"/>
        <w:jc w:val="both"/>
      </w:pPr>
      <w:r>
        <w:rPr>
          <w:rFonts w:ascii="David" w:hAnsi="David" w:cs="David"/>
          <w:b w:val="0"/>
          <w:sz w:val="26"/>
          <w:rtl w:val="1"/>
        </w:rPr>
        <w:t>"זה לא מתאים לאף אחד," אמרה בריינא. "סרגתי ארבעה ימים ולא הסתכלתי על הידיים, ויצא ארוך לכל רגל של אדם. שנה הוא שוכב אצלי במגירה, ובכל פעם שאני פותחת אני אומרת: בריינא, מה עושים עם זה." היא הניחה את הגרב על קצה המיטה הקטנה, ליד התינוק, שהיה קצר ממנו בהרבה. "אז יתאים לו. כשיגדל."</w:t>
      </w:r>
    </w:p>
    <w:p>
      <w:pPr>
        <w:bidi w:val="1"/>
        <w:spacing w:after="120" w:line="312" w:lineRule="auto"/>
        <w:ind w:firstLine="340"/>
        <w:jc w:val="both"/>
      </w:pPr>
      <w:r>
        <w:rPr>
          <w:rFonts w:ascii="David" w:hAnsi="David" w:cs="David"/>
          <w:b w:val="0"/>
          <w:sz w:val="26"/>
          <w:rtl w:val="1"/>
        </w:rPr>
        <w:t>רחל הביטה בגרב. ובשורה העקומה.</w:t>
      </w:r>
    </w:p>
    <w:p>
      <w:pPr>
        <w:bidi w:val="1"/>
        <w:spacing w:after="120" w:line="312" w:lineRule="auto"/>
        <w:ind w:firstLine="340"/>
        <w:jc w:val="both"/>
      </w:pPr>
      <w:r>
        <w:rPr>
          <w:rFonts w:ascii="David" w:hAnsi="David" w:cs="David"/>
          <w:b w:val="0"/>
          <w:sz w:val="26"/>
          <w:rtl w:val="1"/>
        </w:rPr>
        <w:t>"השורה הזאת," אמרה.</w:t>
      </w:r>
    </w:p>
    <w:p>
      <w:pPr>
        <w:bidi w:val="1"/>
        <w:spacing w:after="120" w:line="312" w:lineRule="auto"/>
        <w:ind w:firstLine="340"/>
        <w:jc w:val="both"/>
      </w:pPr>
      <w:r>
        <w:rPr>
          <w:rFonts w:ascii="David" w:hAnsi="David" w:cs="David"/>
          <w:b w:val="0"/>
          <w:sz w:val="26"/>
          <w:rtl w:val="1"/>
        </w:rPr>
        <w:t>"אני יודעת," אמרה בריינא. "אני לא מתקנת. יש שורות שצריך שיישארו עקומות, כדי שיהיה לזכור מתי." היא הניחה יד, לרגע, על השרוול של רחל, כמו על הספסל ליד האגם. "ילדה. המזלג הקטן, את יודעת עכשיו."</w:t>
      </w:r>
    </w:p>
    <w:p>
      <w:pPr>
        <w:bidi w:val="1"/>
        <w:spacing w:after="120" w:line="312" w:lineRule="auto"/>
        <w:ind w:firstLine="340"/>
        <w:jc w:val="both"/>
      </w:pPr>
      <w:r>
        <w:rPr>
          <w:rFonts w:ascii="David" w:hAnsi="David" w:cs="David"/>
          <w:b w:val="0"/>
          <w:sz w:val="26"/>
          <w:rtl w:val="1"/>
        </w:rPr>
        <w:t>"כן."</w:t>
      </w:r>
    </w:p>
    <w:p>
      <w:pPr>
        <w:bidi w:val="1"/>
        <w:spacing w:after="120" w:line="312" w:lineRule="auto"/>
        <w:ind w:firstLine="340"/>
        <w:jc w:val="both"/>
      </w:pPr>
      <w:r>
        <w:rPr>
          <w:rFonts w:ascii="David" w:hAnsi="David" w:cs="David"/>
          <w:b w:val="0"/>
          <w:sz w:val="26"/>
          <w:rtl w:val="1"/>
        </w:rPr>
        <w:t>"אז את כבר לא ילדה." בריינא הרימה את המטרייה. "אבל אני אקרא לך ככה. בגילי כבר לא לומדים שמות חדשים."</w:t>
      </w:r>
    </w:p>
    <w:p>
      <w:pPr>
        <w:bidi w:val="1"/>
        <w:spacing w:after="120" w:line="312" w:lineRule="auto"/>
        <w:ind w:firstLine="340"/>
        <w:jc w:val="both"/>
      </w:pPr>
      <w:r>
        <w:rPr>
          <w:rFonts w:ascii="David" w:hAnsi="David" w:cs="David"/>
          <w:b w:val="0"/>
          <w:sz w:val="26"/>
          <w:rtl w:val="1"/>
        </w:rPr>
        <w:t>והלכה. ובמדרגות, רחל שמעה, עצרה ליד חדרה של רבקה, ודפקה, ואמרה מבעד לדלת: "רבקה. נתתי לו את הגרב." ורבקה, מבפנים, אמרה משהו שלא נשמע. ובריינא אמרה: "כן, את הגרב ההוא. ממילא היה של הבית שלכם. רק שכחתי להגיד."</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ר' אלטער יצא לדרך ביום ראשון שאחרי החג, לפני שהאור הגיע לגגות.</w:t>
      </w:r>
    </w:p>
    <w:p>
      <w:pPr>
        <w:bidi w:val="1"/>
        <w:spacing w:after="120" w:line="312" w:lineRule="auto"/>
        <w:ind w:firstLine="340"/>
        <w:jc w:val="both"/>
      </w:pPr>
      <w:r>
        <w:rPr>
          <w:rFonts w:ascii="David" w:hAnsi="David" w:cs="David"/>
          <w:b w:val="0"/>
          <w:sz w:val="26"/>
          <w:rtl w:val="1"/>
        </w:rPr>
        <w:t>"יש עוד ספרים," אמר, כשרבקה אמרה "גם בחורף?" "ויש עוד בתים. ויש עוד עגלות שעוצרות ליד פונדק כשיורד גשם. ואני כבר לא צעיר, מרת הלפרין, אז אין לי זמן לשבת בבית של גביר ולאכול לעקח."</w:t>
      </w:r>
    </w:p>
    <w:p>
      <w:pPr>
        <w:bidi w:val="1"/>
        <w:spacing w:after="120" w:line="312" w:lineRule="auto"/>
        <w:ind w:firstLine="340"/>
        <w:jc w:val="both"/>
      </w:pPr>
      <w:r>
        <w:rPr>
          <w:rFonts w:ascii="David" w:hAnsi="David" w:cs="David"/>
          <w:b w:val="0"/>
          <w:sz w:val="26"/>
          <w:rtl w:val="1"/>
        </w:rPr>
        <w:t>"אתה בן שבעים וחמש."</w:t>
      </w:r>
    </w:p>
    <w:p>
      <w:pPr>
        <w:bidi w:val="1"/>
        <w:spacing w:after="120" w:line="312" w:lineRule="auto"/>
        <w:ind w:firstLine="340"/>
        <w:jc w:val="both"/>
      </w:pPr>
      <w:r>
        <w:rPr>
          <w:rFonts w:ascii="David" w:hAnsi="David" w:cs="David"/>
          <w:b w:val="0"/>
          <w:sz w:val="26"/>
          <w:rtl w:val="1"/>
        </w:rPr>
        <w:t>"בדיוק. בגלל זה אין לי זמן."</w:t>
      </w:r>
    </w:p>
    <w:p>
      <w:pPr>
        <w:bidi w:val="1"/>
        <w:spacing w:after="120" w:line="312" w:lineRule="auto"/>
        <w:ind w:firstLine="340"/>
        <w:jc w:val="both"/>
      </w:pPr>
      <w:r>
        <w:rPr>
          <w:rFonts w:ascii="David" w:hAnsi="David" w:cs="David"/>
          <w:b w:val="0"/>
          <w:sz w:val="26"/>
          <w:rtl w:val="1"/>
        </w:rPr>
        <w:t>רחל ירדה ללוות אותו. רק עד הדלת, כי יותר – עוד לא. הוא עמד בפתח עם השק על הגב, קל יותר בספר אחד, זה שנתן ליוסף'ל בבית ההקדש, ועם המקל, ועם השיעול שנשאר מן החורף ושאמר שיישאר עד הקבר, "כי הוא כבר רגיל אליי".</w:t>
      </w:r>
    </w:p>
    <w:p>
      <w:pPr>
        <w:bidi w:val="1"/>
        <w:spacing w:after="120" w:line="312" w:lineRule="auto"/>
        <w:ind w:firstLine="340"/>
        <w:jc w:val="both"/>
      </w:pPr>
      <w:r>
        <w:rPr>
          <w:rFonts w:ascii="David" w:hAnsi="David" w:cs="David"/>
          <w:b w:val="0"/>
          <w:sz w:val="26"/>
          <w:rtl w:val="1"/>
        </w:rPr>
        <w:t>"הסידור," אמר. "כתבת?"</w:t>
      </w:r>
    </w:p>
    <w:p>
      <w:pPr>
        <w:bidi w:val="1"/>
        <w:spacing w:after="120" w:line="312" w:lineRule="auto"/>
        <w:ind w:firstLine="340"/>
        <w:jc w:val="both"/>
      </w:pPr>
      <w:r>
        <w:rPr>
          <w:rFonts w:ascii="David" w:hAnsi="David" w:cs="David"/>
          <w:b w:val="0"/>
          <w:sz w:val="26"/>
          <w:rtl w:val="1"/>
        </w:rPr>
        <w:t>"כתבתי."</w:t>
      </w:r>
    </w:p>
    <w:p>
      <w:pPr>
        <w:bidi w:val="1"/>
        <w:spacing w:after="120" w:line="312" w:lineRule="auto"/>
        <w:ind w:firstLine="340"/>
        <w:jc w:val="both"/>
      </w:pPr>
      <w:r>
        <w:rPr>
          <w:rFonts w:ascii="David" w:hAnsi="David" w:cs="David"/>
          <w:b w:val="0"/>
          <w:sz w:val="26"/>
          <w:rtl w:val="1"/>
        </w:rPr>
        <w:t>"מה?"</w:t>
      </w:r>
    </w:p>
    <w:p>
      <w:pPr>
        <w:bidi w:val="1"/>
        <w:spacing w:after="120" w:line="312" w:lineRule="auto"/>
        <w:ind w:firstLine="340"/>
        <w:jc w:val="both"/>
      </w:pPr>
      <w:r>
        <w:rPr>
          <w:rFonts w:ascii="David" w:hAnsi="David" w:cs="David"/>
          <w:b w:val="0"/>
          <w:sz w:val="26"/>
          <w:rtl w:val="1"/>
        </w:rPr>
        <w:t>רחל לא הוציאה אותו. היא ידעה בעל פה. "'נולד בני אשר ליפא, א' בתשרי, בבוקר, לפני התקיעות, בשעה טובה.'"</w:t>
      </w:r>
    </w:p>
    <w:p>
      <w:pPr>
        <w:bidi w:val="1"/>
        <w:spacing w:after="120" w:line="312" w:lineRule="auto"/>
        <w:ind w:firstLine="340"/>
        <w:jc w:val="both"/>
      </w:pPr>
      <w:r>
        <w:rPr>
          <w:rFonts w:ascii="David" w:hAnsi="David" w:cs="David"/>
          <w:b w:val="0"/>
          <w:sz w:val="26"/>
          <w:rtl w:val="1"/>
        </w:rPr>
        <w:t>ר' אלטער הנהן. "ומתחת?"</w:t>
      </w:r>
    </w:p>
    <w:p>
      <w:pPr>
        <w:bidi w:val="1"/>
        <w:spacing w:after="120" w:line="312" w:lineRule="auto"/>
        <w:ind w:firstLine="340"/>
        <w:jc w:val="both"/>
      </w:pPr>
      <w:r>
        <w:rPr>
          <w:rFonts w:ascii="David" w:hAnsi="David" w:cs="David"/>
          <w:b w:val="0"/>
          <w:sz w:val="26"/>
          <w:rtl w:val="1"/>
        </w:rPr>
        <w:t>"מתחת – " היא היססה. "מתחת כתבתי: 'והוא אמר לאבא: זה של הפונדק.'"</w:t>
      </w:r>
    </w:p>
    <w:p>
      <w:pPr>
        <w:bidi w:val="1"/>
        <w:spacing w:after="120" w:line="312" w:lineRule="auto"/>
        <w:ind w:firstLine="340"/>
        <w:jc w:val="both"/>
      </w:pPr>
      <w:r>
        <w:rPr>
          <w:rFonts w:ascii="David" w:hAnsi="David" w:cs="David"/>
          <w:b w:val="0"/>
          <w:sz w:val="26"/>
          <w:rtl w:val="1"/>
        </w:rPr>
        <w:t>הזקן הביט בה. החיוך של פינת העיניים הופיע, ולא נעלם. "מה זה?"</w:t>
      </w:r>
    </w:p>
    <w:p>
      <w:pPr>
        <w:bidi w:val="1"/>
        <w:spacing w:after="120" w:line="312" w:lineRule="auto"/>
        <w:ind w:firstLine="340"/>
        <w:jc w:val="both"/>
      </w:pPr>
      <w:r>
        <w:rPr>
          <w:rFonts w:ascii="David" w:hAnsi="David" w:cs="David"/>
          <w:b w:val="0"/>
          <w:sz w:val="26"/>
          <w:rtl w:val="1"/>
        </w:rPr>
        <w:t>"הכול," אמרה רחל.</w:t>
      </w:r>
    </w:p>
    <w:p>
      <w:pPr>
        <w:bidi w:val="1"/>
        <w:spacing w:after="120" w:line="312" w:lineRule="auto"/>
        <w:ind w:firstLine="340"/>
        <w:jc w:val="both"/>
      </w:pPr>
      <w:r>
        <w:rPr>
          <w:rFonts w:ascii="David" w:hAnsi="David" w:cs="David"/>
          <w:b w:val="0"/>
          <w:sz w:val="26"/>
          <w:rtl w:val="1"/>
        </w:rPr>
        <w:t>ר' אלטער עמד רגע, והשק על הגב, ולא אמר דבר. ואז אמר את המשפט שאמר לה פעם, על הדרך הלבנה בכפר ליפניק, כשהרוח לקחה חצי ממנו:</w:t>
      </w:r>
    </w:p>
    <w:p>
      <w:pPr>
        <w:bidi w:val="1"/>
        <w:spacing w:after="120" w:line="312" w:lineRule="auto"/>
        <w:ind w:firstLine="340"/>
        <w:jc w:val="both"/>
      </w:pPr>
      <w:r>
        <w:rPr>
          <w:rFonts w:ascii="David" w:hAnsi="David" w:cs="David"/>
          <w:b w:val="0"/>
          <w:sz w:val="26"/>
          <w:rtl w:val="1"/>
        </w:rPr>
        <w:t>"מי שנותן – מקבל. לא תמיד ממי שנתן לו." הוא הרים את המקל, כמו שמרימים יד לברכה. "אמרתי לך את זה על הדרך. לפני שנה."</w:t>
      </w:r>
    </w:p>
    <w:p>
      <w:pPr>
        <w:bidi w:val="1"/>
        <w:spacing w:after="120" w:line="312" w:lineRule="auto"/>
        <w:ind w:firstLine="340"/>
        <w:jc w:val="both"/>
      </w:pPr>
      <w:r>
        <w:rPr>
          <w:rFonts w:ascii="David" w:hAnsi="David" w:cs="David"/>
          <w:b w:val="0"/>
          <w:sz w:val="26"/>
          <w:rtl w:val="1"/>
        </w:rPr>
        <w:t>"לא שמעתי," אמרה רחל. "הרוח."</w:t>
      </w:r>
    </w:p>
    <w:p>
      <w:pPr>
        <w:bidi w:val="1"/>
        <w:spacing w:after="120" w:line="312" w:lineRule="auto"/>
        <w:ind w:firstLine="340"/>
        <w:jc w:val="both"/>
      </w:pPr>
      <w:r>
        <w:rPr>
          <w:rFonts w:ascii="David" w:hAnsi="David" w:cs="David"/>
          <w:b w:val="0"/>
          <w:sz w:val="26"/>
          <w:rtl w:val="1"/>
        </w:rPr>
        <w:t>"עכשיו שמעת," אמר ר' אלטער הספרים־מוכר.</w:t>
      </w:r>
    </w:p>
    <w:p>
      <w:pPr>
        <w:bidi w:val="1"/>
        <w:spacing w:after="120" w:line="312" w:lineRule="auto"/>
        <w:ind w:firstLine="340"/>
        <w:jc w:val="both"/>
      </w:pPr>
      <w:r>
        <w:rPr>
          <w:rFonts w:ascii="David" w:hAnsi="David" w:cs="David"/>
          <w:b w:val="0"/>
          <w:sz w:val="26"/>
          <w:rtl w:val="1"/>
        </w:rPr>
        <w:t>והלך. ברחוב הנהר, לכיוון הגשר, לאט, והשק על הגב, ולא הסתכל לאחור, כי ככה ר' אלטער: כשהוא הולך, הוא הולך. ורחל עמדה בפתח עד שנעלם, ואז עוד קצת, כמו שעמדה על המדרכה ביום שאבא ואמא נסעו אחרי השבע ברכות. אבל הפעם לא שאלה של איזה בית היא. היא עמדה על המדרגה.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המכתב הגיע באותו יום, בצהריים, עם הדואר, ועל המעטפה – כתב יד שאיש בבית הלפרין לא ראה מעולם, וגם ברחוב הנהר, וגם, רחל הייתה בטוחה, בכל ליטא.</w:t>
      </w:r>
    </w:p>
    <w:p>
      <w:pPr>
        <w:bidi w:val="1"/>
        <w:spacing w:after="120" w:line="312" w:lineRule="auto"/>
        <w:ind w:firstLine="340"/>
        <w:jc w:val="both"/>
      </w:pPr>
      <w:r>
        <w:rPr>
          <w:rFonts w:ascii="David" w:hAnsi="David" w:cs="David"/>
          <w:b w:val="0"/>
          <w:sz w:val="26"/>
          <w:rtl w:val="1"/>
        </w:rPr>
        <w:t>אותיות גדולות. עקומות. לחוצות לתוך הנייר כמו שדוחקים מסמר לתוך סוליה, עד שבכמה מקומות הנייר נקרע. והכתובת: "לרחל. קובנה. הבית של הגביר. ליד הנהר."</w:t>
      </w:r>
    </w:p>
    <w:p>
      <w:pPr>
        <w:bidi w:val="1"/>
        <w:spacing w:after="120" w:line="312" w:lineRule="auto"/>
        <w:ind w:firstLine="340"/>
        <w:jc w:val="both"/>
      </w:pPr>
      <w:r>
        <w:rPr>
          <w:rFonts w:ascii="David" w:hAnsi="David" w:cs="David"/>
          <w:b w:val="0"/>
          <w:sz w:val="26"/>
          <w:rtl w:val="1"/>
        </w:rPr>
        <w:t>והמכתב הגיע.</w:t>
      </w:r>
    </w:p>
    <w:p>
      <w:pPr>
        <w:bidi w:val="1"/>
        <w:spacing w:after="120" w:line="312" w:lineRule="auto"/>
        <w:ind w:firstLine="340"/>
        <w:jc w:val="both"/>
      </w:pPr>
      <w:r>
        <w:rPr>
          <w:rFonts w:ascii="David" w:hAnsi="David" w:cs="David"/>
          <w:b w:val="0"/>
          <w:sz w:val="26"/>
          <w:rtl w:val="1"/>
        </w:rPr>
        <w:t>רחל פתחה אותו ליד השולחן הארוך, כי בבית הזה, מאז ניסן, פותחים מכתבים ליד השולחן. פייגא ישבה לידה. אבא. חיה'לה. רבקה בראש השולחן. ומוטל, שטיפס על הכיסא כדי לראות, ורבקה לא אמרה לו לרדת.</w:t>
      </w:r>
    </w:p>
    <w:p>
      <w:pPr>
        <w:bidi w:val="1"/>
        <w:spacing w:after="120" w:line="312" w:lineRule="auto"/>
        <w:ind w:firstLine="340"/>
        <w:jc w:val="both"/>
      </w:pPr>
      <w:r>
        <w:rPr>
          <w:rFonts w:ascii="David" w:hAnsi="David" w:cs="David"/>
          <w:b w:val="0"/>
          <w:sz w:val="26"/>
          <w:rtl w:val="1"/>
        </w:rPr>
        <w:t>מן המעטפה נפל, לפני הנייר, משהו קטן, שנקש על השולחן.</w:t>
      </w:r>
    </w:p>
    <w:p>
      <w:pPr>
        <w:bidi w:val="1"/>
        <w:spacing w:after="120" w:line="312" w:lineRule="auto"/>
        <w:ind w:firstLine="340"/>
        <w:jc w:val="both"/>
      </w:pPr>
      <w:r>
        <w:rPr>
          <w:rFonts w:ascii="David" w:hAnsi="David" w:cs="David"/>
          <w:b w:val="0"/>
          <w:sz w:val="26"/>
          <w:rtl w:val="1"/>
        </w:rPr>
        <w:t>מסמר. קטן מאוד. מסמר של עקב, מן הסוג שר' אייזיק היה מחזיק בפה.</w:t>
      </w:r>
    </w:p>
    <w:p>
      <w:pPr>
        <w:bidi w:val="1"/>
        <w:spacing w:after="120" w:line="312" w:lineRule="auto"/>
        <w:ind w:firstLine="340"/>
        <w:jc w:val="both"/>
      </w:pPr>
      <w:r>
        <w:rPr>
          <w:rFonts w:ascii="David" w:hAnsi="David" w:cs="David"/>
          <w:b w:val="0"/>
          <w:sz w:val="26"/>
          <w:rtl w:val="1"/>
        </w:rPr>
        <w:t>ורחל פרשה את הנייר. ארבע שורות.</w:t>
      </w:r>
    </w:p>
    <w:p>
      <w:pPr>
        <w:bidi w:val="1"/>
        <w:spacing w:after="120" w:line="312" w:lineRule="auto"/>
        <w:ind w:firstLine="340"/>
        <w:jc w:val="both"/>
      </w:pPr>
      <w:r>
        <w:rPr>
          <w:rFonts w:ascii="David" w:hAnsi="David" w:cs="David"/>
          <w:b w:val="0"/>
          <w:sz w:val="26"/>
          <w:rtl w:val="1"/>
        </w:rPr>
        <w:t>"הפרות בסדר. שמואל חולב טוב. לאה'לה שומרת.</w:t>
      </w:r>
    </w:p>
    <w:p>
      <w:pPr>
        <w:bidi w:val="1"/>
        <w:spacing w:after="120" w:line="312" w:lineRule="auto"/>
        <w:ind w:firstLine="340"/>
        <w:jc w:val="both"/>
      </w:pPr>
      <w:r>
        <w:rPr>
          <w:rFonts w:ascii="David" w:hAnsi="David" w:cs="David"/>
          <w:b w:val="0"/>
          <w:sz w:val="26"/>
          <w:rtl w:val="1"/>
        </w:rPr>
        <w:t>אונדריי שילם כל. גם החצי.</w:t>
      </w:r>
    </w:p>
    <w:p>
      <w:pPr>
        <w:bidi w:val="1"/>
        <w:spacing w:after="120" w:line="312" w:lineRule="auto"/>
        <w:ind w:firstLine="340"/>
        <w:jc w:val="both"/>
      </w:pPr>
      <w:r>
        <w:rPr>
          <w:rFonts w:ascii="David" w:hAnsi="David" w:cs="David"/>
          <w:b w:val="0"/>
          <w:sz w:val="26"/>
          <w:rtl w:val="1"/>
        </w:rPr>
        <w:t>יש חלון. לא נשבר. אני שומר.</w:t>
      </w:r>
    </w:p>
    <w:p>
      <w:pPr>
        <w:bidi w:val="1"/>
        <w:spacing w:after="120" w:line="312" w:lineRule="auto"/>
        <w:ind w:firstLine="340"/>
        <w:jc w:val="both"/>
      </w:pPr>
      <w:r>
        <w:rPr>
          <w:rFonts w:ascii="David" w:hAnsi="David" w:cs="David"/>
          <w:b w:val="0"/>
          <w:sz w:val="26"/>
          <w:rtl w:val="1"/>
        </w:rPr>
        <w:t>המסמר בשביל הנעל הראשונה של הילד. אייזיק."</w:t>
      </w:r>
    </w:p>
    <w:p>
      <w:pPr>
        <w:bidi w:val="1"/>
        <w:spacing w:after="120" w:line="312" w:lineRule="auto"/>
        <w:ind w:firstLine="340"/>
        <w:jc w:val="both"/>
      </w:pPr>
      <w:r>
        <w:rPr>
          <w:rFonts w:ascii="David" w:hAnsi="David" w:cs="David"/>
          <w:b w:val="0"/>
          <w:sz w:val="26"/>
          <w:rtl w:val="1"/>
        </w:rPr>
        <w:t>רחל קראה אותו בקול. פעם אחת.</w:t>
      </w:r>
    </w:p>
    <w:p>
      <w:pPr>
        <w:bidi w:val="1"/>
        <w:spacing w:after="120" w:line="312" w:lineRule="auto"/>
        <w:ind w:firstLine="340"/>
        <w:jc w:val="both"/>
      </w:pPr>
      <w:r>
        <w:rPr>
          <w:rFonts w:ascii="David" w:hAnsi="David" w:cs="David"/>
          <w:b w:val="0"/>
          <w:sz w:val="26"/>
          <w:rtl w:val="1"/>
        </w:rPr>
        <w:t>ואז התחילה לצחוק.</w:t>
      </w:r>
    </w:p>
    <w:p>
      <w:pPr>
        <w:bidi w:val="1"/>
        <w:spacing w:after="120" w:line="312" w:lineRule="auto"/>
        <w:ind w:firstLine="340"/>
        <w:jc w:val="both"/>
      </w:pPr>
      <w:r>
        <w:rPr>
          <w:rFonts w:ascii="David" w:hAnsi="David" w:cs="David"/>
          <w:b w:val="0"/>
          <w:sz w:val="26"/>
          <w:rtl w:val="1"/>
        </w:rPr>
        <w:t>היא לא ידעה שהיא יודעת לצחוק ככה. לא בבית הזה. היא צחקה על "אונדריי שילם כל", ועל "גם החצי", ועל "יש חלון", כאילו חלון זה חדשות, ועל ר' אייזיק הסנדלר, שלא כתב מכתב אחד בחייו, שהוציא את המסמרים מן הפה והכניס אותם שוב כשלא ידע מה לומר, שישב בערב בפונדק, ליד השולחן במטבח, עם המנורה של רחל, ולחץ עט לתוך נייר כמו מסמר לתוך סוליה, ארבע שורות, בשביל לכתוב "אני שומר". והיא צחקה, וצחקה, והדמעות ירדו לה, ולא ניגבה אותן.</w:t>
      </w:r>
    </w:p>
    <w:p>
      <w:pPr>
        <w:bidi w:val="1"/>
        <w:spacing w:after="120" w:line="312" w:lineRule="auto"/>
        <w:ind w:firstLine="340"/>
        <w:jc w:val="both"/>
      </w:pPr>
      <w:r>
        <w:rPr>
          <w:rFonts w:ascii="David" w:hAnsi="David" w:cs="David"/>
          <w:b w:val="0"/>
          <w:sz w:val="26"/>
          <w:rtl w:val="1"/>
        </w:rPr>
        <w:t>"מה מצחיק?" שאל מוטל, מן הכיסא.</w:t>
      </w:r>
    </w:p>
    <w:p>
      <w:pPr>
        <w:bidi w:val="1"/>
        <w:spacing w:after="120" w:line="312" w:lineRule="auto"/>
        <w:ind w:firstLine="340"/>
        <w:jc w:val="both"/>
      </w:pPr>
      <w:r>
        <w:rPr>
          <w:rFonts w:ascii="David" w:hAnsi="David" w:cs="David"/>
          <w:b w:val="0"/>
          <w:sz w:val="26"/>
          <w:rtl w:val="1"/>
        </w:rPr>
        <w:t>"כלום," אמרה רחל, ולא הפסיקה.</w:t>
      </w:r>
    </w:p>
    <w:p>
      <w:pPr>
        <w:bidi w:val="1"/>
        <w:spacing w:after="120" w:line="312" w:lineRule="auto"/>
        <w:ind w:firstLine="340"/>
        <w:jc w:val="both"/>
      </w:pPr>
      <w:r>
        <w:rPr>
          <w:rFonts w:ascii="David" w:hAnsi="David" w:cs="David"/>
          <w:b w:val="0"/>
          <w:sz w:val="26"/>
          <w:rtl w:val="1"/>
        </w:rPr>
        <w:t>"אז למה את בוכה?"</w:t>
      </w:r>
    </w:p>
    <w:p>
      <w:pPr>
        <w:bidi w:val="1"/>
        <w:spacing w:after="120" w:line="312" w:lineRule="auto"/>
        <w:ind w:firstLine="340"/>
        <w:jc w:val="both"/>
      </w:pPr>
      <w:r>
        <w:rPr>
          <w:rFonts w:ascii="David" w:hAnsi="David" w:cs="David"/>
          <w:b w:val="0"/>
          <w:sz w:val="26"/>
          <w:rtl w:val="1"/>
        </w:rPr>
        <w:t>"כי כלום," אמרה.</w:t>
      </w:r>
    </w:p>
    <w:p>
      <w:pPr>
        <w:bidi w:val="1"/>
        <w:spacing w:after="120" w:line="312" w:lineRule="auto"/>
        <w:ind w:firstLine="340"/>
        <w:jc w:val="both"/>
      </w:pPr>
      <w:r>
        <w:rPr>
          <w:rFonts w:ascii="David" w:hAnsi="David" w:cs="David"/>
          <w:b w:val="0"/>
          <w:sz w:val="26"/>
          <w:rtl w:val="1"/>
        </w:rPr>
        <w:t>ומוטל הביט בה, ובאמא, שגם היא צחקה עכשיו, בשקט, עם היד על הפה, ובאבא, שהביט במכתב של ר' אייזיק ואמר "הוא כתב. אייזיק כתב", כמו שאומרים "בא גשם בתמוז". ובחיה'לה, שכבר צחקה מן ההתחלה, כי היא תמיד צוחקת מן ההתחלה. ובגברת בראש השולחן, שלא צחקה, אבל הניחה את הכוס.</w:t>
      </w:r>
    </w:p>
    <w:p>
      <w:pPr>
        <w:bidi w:val="1"/>
        <w:spacing w:after="120" w:line="312" w:lineRule="auto"/>
        <w:ind w:firstLine="340"/>
        <w:jc w:val="both"/>
      </w:pPr>
      <w:r>
        <w:rPr>
          <w:rFonts w:ascii="David" w:hAnsi="David" w:cs="David"/>
          <w:b w:val="0"/>
          <w:sz w:val="26"/>
          <w:rtl w:val="1"/>
        </w:rPr>
        <w:t>"סבתא," אמר לה מוטל, כי מאז הברית, בבית הזה, הוא החליט ככה ואיש לא תיקן, "למה הם צוחקים?"</w:t>
      </w:r>
    </w:p>
    <w:p>
      <w:pPr>
        <w:bidi w:val="1"/>
        <w:spacing w:after="120" w:line="312" w:lineRule="auto"/>
        <w:ind w:firstLine="340"/>
        <w:jc w:val="both"/>
      </w:pPr>
      <w:r>
        <w:rPr>
          <w:rFonts w:ascii="David" w:hAnsi="David" w:cs="David"/>
          <w:b w:val="0"/>
          <w:sz w:val="26"/>
          <w:rtl w:val="1"/>
        </w:rPr>
        <w:t>רבקה הלפרין הביטה במסמר הקטן על השולחן הארוך לשמונה עשר, ליד הסמובר, ליד הספר החום.</w:t>
      </w:r>
    </w:p>
    <w:p>
      <w:pPr>
        <w:bidi w:val="1"/>
        <w:spacing w:after="120" w:line="312" w:lineRule="auto"/>
        <w:ind w:firstLine="340"/>
        <w:jc w:val="both"/>
      </w:pPr>
      <w:r>
        <w:rPr>
          <w:rFonts w:ascii="David" w:hAnsi="David" w:cs="David"/>
          <w:b w:val="0"/>
          <w:sz w:val="26"/>
          <w:rtl w:val="1"/>
        </w:rPr>
        <w:t>"כי יש חלון," אמרה. "ולא נשבר."</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בליל מוצאי החג, אחרי שמחת תורה, כשהבית נרדם – אבא ואמא בחדר הקטן שליד המדרגות, כי מחר עם שחר נוסעים, והסבא איתם, וחיה'לה אצל מלכה'לה, ומוטל למרגלות מיטתה של שיינדל על השמיכה, כמו בברית, ויוסף'ל בבית המדרש, כי "מחר הזמן מתחיל, ומי שמתחיל – מתחיל מהלילה" – ישבה רחל ליד החלון.</w:t>
      </w:r>
    </w:p>
    <w:p>
      <w:pPr>
        <w:bidi w:val="1"/>
        <w:spacing w:after="120" w:line="312" w:lineRule="auto"/>
        <w:ind w:firstLine="340"/>
        <w:jc w:val="both"/>
      </w:pPr>
      <w:r>
        <w:rPr>
          <w:rFonts w:ascii="David" w:hAnsi="David" w:cs="David"/>
          <w:b w:val="0"/>
          <w:sz w:val="26"/>
          <w:rtl w:val="1"/>
        </w:rPr>
        <w:t>החלון הגבוה, הנקי, שבחדרה. הנהר למטה, שחור ושקט. ורפסודה אחת, מאוחרת, אחרונה לפני החורף, יורדת לאט, בחושך, עם פנס אחד על הקצה, לכיוון העיקול, לכיוון הים. עצים מן היערות. אולי מן היער שלהם. אולי לא. היא כבר לא הייתה צריכה לדעת.</w:t>
      </w:r>
    </w:p>
    <w:p>
      <w:pPr>
        <w:bidi w:val="1"/>
        <w:spacing w:after="120" w:line="312" w:lineRule="auto"/>
        <w:ind w:firstLine="340"/>
        <w:jc w:val="both"/>
      </w:pPr>
      <w:r>
        <w:rPr>
          <w:rFonts w:ascii="David" w:hAnsi="David" w:cs="David"/>
          <w:b w:val="0"/>
          <w:sz w:val="26"/>
          <w:rtl w:val="1"/>
        </w:rPr>
        <w:t>ועל אדן החלון – הפמוט הפשוט מן הכפר, ובו נר. קטן. אחד. כמו בפונדק, בחלון המטבח, בלילה שבו אבא אמר "עם פריץ – משלמים" והיא שאלה "ממה". כמו בליל החתונה, כשישבה כאן ולא הדליקה. כמו בלילה שבו רבקה עמדה בפתח ואמרה "יפה".</w:t>
      </w:r>
    </w:p>
    <w:p>
      <w:pPr>
        <w:bidi w:val="1"/>
        <w:spacing w:after="120" w:line="312" w:lineRule="auto"/>
        <w:ind w:firstLine="340"/>
        <w:jc w:val="both"/>
      </w:pPr>
      <w:r>
        <w:rPr>
          <w:rFonts w:ascii="David" w:hAnsi="David" w:cs="David"/>
          <w:b w:val="0"/>
          <w:sz w:val="26"/>
          <w:rtl w:val="1"/>
        </w:rPr>
        <w:t>ומן החדר השני, מבעד לדלת הפתוחה למחצה, שמעה את הניגון.</w:t>
      </w:r>
    </w:p>
    <w:p>
      <w:pPr>
        <w:bidi w:val="1"/>
        <w:spacing w:after="120" w:line="312" w:lineRule="auto"/>
        <w:ind w:firstLine="340"/>
        <w:jc w:val="both"/>
      </w:pPr>
      <w:r>
        <w:rPr>
          <w:rFonts w:ascii="David" w:hAnsi="David" w:cs="David"/>
          <w:b w:val="0"/>
          <w:sz w:val="26"/>
          <w:rtl w:val="1"/>
        </w:rPr>
        <w:t>הסבא ישב שם, על הכיסא הנמוך של גולדה – גולדה, בחדרה, ישנה סוף סוף, כי "יש מי שיושב" – והחזיק את התינוק על הברכיים, בשתי ידיים, כמו בברית, ושר לו. בלי מילים. את הניגון. זה שעולה ועולה, כאילו מחפש משהו בגבהים. זה שהיה שר בפונדק בשבת, שאיש לא הכיר, שנשמע באולם בחתונה, וברחוב היהודים לפני חמישים שנה, בבית של ר' זכריה.</w:t>
      </w:r>
    </w:p>
    <w:p>
      <w:pPr>
        <w:bidi w:val="1"/>
        <w:spacing w:after="120" w:line="312" w:lineRule="auto"/>
        <w:ind w:firstLine="340"/>
        <w:jc w:val="both"/>
      </w:pPr>
      <w:r>
        <w:rPr>
          <w:rFonts w:ascii="David" w:hAnsi="David" w:cs="David"/>
          <w:b w:val="0"/>
          <w:sz w:val="26"/>
          <w:rtl w:val="1"/>
        </w:rPr>
        <w:t>ורבקה עמדה בפתח החדר ההוא, בחושך. רחל לא ראתה אותה. אבל שמעה: קול שני, נמוך, מזמזם עם הזקן, בלי מילים, זהיר, כמו מי שחוזר לשפה שלא דיבר בה הרבה זמן ומגלה שהיא עוד בפה.</w:t>
      </w:r>
    </w:p>
    <w:p>
      <w:pPr>
        <w:bidi w:val="1"/>
        <w:spacing w:after="120" w:line="312" w:lineRule="auto"/>
        <w:ind w:firstLine="340"/>
        <w:jc w:val="both"/>
      </w:pPr>
      <w:r>
        <w:rPr>
          <w:rFonts w:ascii="David" w:hAnsi="David" w:cs="David"/>
          <w:b w:val="0"/>
          <w:sz w:val="26"/>
          <w:rtl w:val="1"/>
        </w:rPr>
        <w:t>ואז – שלישי. קטן. דק. מן המיטה הגדולה, שבה ישנה ילדה ששמה שיינדל עם הבובה, או שלא ישנה. קול של ילדה בת שלוש וחצי, שלפני שנה לא אמרה מילה, מזמזמת עם הסבא ועם הסבתא ניגון שלא ידעה מאיפה הוא, רק שהוא של הבית.</w:t>
      </w:r>
    </w:p>
    <w:p>
      <w:pPr>
        <w:bidi w:val="1"/>
        <w:spacing w:after="120" w:line="312" w:lineRule="auto"/>
        <w:ind w:firstLine="340"/>
        <w:jc w:val="both"/>
      </w:pPr>
      <w:r>
        <w:rPr>
          <w:rFonts w:ascii="David" w:hAnsi="David" w:cs="David"/>
          <w:b w:val="0"/>
          <w:sz w:val="26"/>
          <w:rtl w:val="1"/>
        </w:rPr>
        <w:t>הניגון עלה. ועלה. ואז ירד, בשקט, ולא כמו מי שהחליט לא לספר. כמו מי שכבר סיפר, ואין צורך יותר.</w:t>
      </w:r>
    </w:p>
    <w:p>
      <w:pPr>
        <w:bidi w:val="1"/>
        <w:spacing w:after="120" w:line="312" w:lineRule="auto"/>
        <w:ind w:firstLine="340"/>
        <w:jc w:val="both"/>
      </w:pPr>
      <w:r>
        <w:rPr>
          <w:rFonts w:ascii="David" w:hAnsi="David" w:cs="David"/>
          <w:b w:val="0"/>
          <w:sz w:val="26"/>
          <w:rtl w:val="1"/>
        </w:rPr>
        <w:t>ורחל פתחה את הסידור.</w:t>
      </w:r>
    </w:p>
    <w:p>
      <w:pPr>
        <w:bidi w:val="1"/>
        <w:spacing w:after="120" w:line="312" w:lineRule="auto"/>
        <w:ind w:firstLine="340"/>
        <w:jc w:val="both"/>
      </w:pPr>
      <w:r>
        <w:rPr>
          <w:rFonts w:ascii="David" w:hAnsi="David" w:cs="David"/>
          <w:b w:val="0"/>
          <w:sz w:val="26"/>
          <w:rtl w:val="1"/>
        </w:rPr>
        <w:t>הסידור הישן של ר' אלטער, עם הכריכה הקרועה, שקיבלה באלול, תמורת תה עם דבש ועלי פטל ושלושה ימים של "לא לקום". היא דפדפה אל הסוף. אחרי "אדון עולם". אל הדפים שכבר מזמן לא היו ריקים. הכתב הקטן והרועד של סבתא של ר' אלטער. הכתב של בחור אחד, לפני שישים שנה. ואחר כך – הכתב שלה. אותיות ישרות, של מחברת חשבונות. סבא ליפא. "זה של הפונדק". תנאים. האיש עם הכובע. "שאלה 'למי'". "קראתי. לא אמחק". "היא אמרה 'אמא'". אשר ליפא.</w:t>
      </w:r>
    </w:p>
    <w:p>
      <w:pPr>
        <w:bidi w:val="1"/>
        <w:spacing w:after="120" w:line="312" w:lineRule="auto"/>
        <w:ind w:firstLine="340"/>
        <w:jc w:val="both"/>
      </w:pPr>
      <w:r>
        <w:rPr>
          <w:rFonts w:ascii="David" w:hAnsi="David" w:cs="David"/>
          <w:b w:val="0"/>
          <w:sz w:val="26"/>
          <w:rtl w:val="1"/>
        </w:rPr>
        <w:t>שנה אחת. דף וחצי.</w:t>
      </w:r>
    </w:p>
    <w:p>
      <w:pPr>
        <w:bidi w:val="1"/>
        <w:spacing w:after="120" w:line="312" w:lineRule="auto"/>
        <w:ind w:firstLine="340"/>
        <w:jc w:val="both"/>
      </w:pPr>
      <w:r>
        <w:rPr>
          <w:rFonts w:ascii="David" w:hAnsi="David" w:cs="David"/>
          <w:b w:val="0"/>
          <w:sz w:val="26"/>
          <w:rtl w:val="1"/>
        </w:rPr>
        <w:t>ורחל בת הכפר – רחל מבית הלפרין, בת של פייגא, בת של ר' נטע, בן של ר' זכריה מרחוב היהודים – ישבה ליד החלון, עם נר קטן ועם נהר, וטבלה את העט, ומתחת לכל השורות כתבה שורה אחת נוספת, שלא הייתה חייבת.</w:t>
      </w:r>
    </w:p>
    <w:p>
      <w:pPr>
        <w:bidi w:val="1"/>
        <w:spacing w:after="120" w:line="312" w:lineRule="auto"/>
        <w:ind w:firstLine="340"/>
        <w:jc w:val="both"/>
      </w:pPr>
      <w:r>
        <w:rPr>
          <w:rFonts w:ascii="David" w:hAnsi="David" w:cs="David"/>
          <w:b w:val="0"/>
          <w:sz w:val="26"/>
          <w:rtl w:val="1"/>
        </w:rPr>
        <w:t>את החצי הראשון של המשפט של אמא כבר אמרה, לזגוגית, בליל הברית. את החצי השני כתבה עכשיו:</w:t>
      </w:r>
    </w:p>
    <w:p>
      <w:pPr>
        <w:bidi w:val="1"/>
        <w:spacing w:after="120" w:line="312" w:lineRule="auto"/>
        <w:ind w:firstLine="340"/>
        <w:jc w:val="both"/>
      </w:pPr>
      <w:r>
        <w:rPr>
          <w:rFonts w:ascii="David" w:hAnsi="David" w:cs="David"/>
          <w:b w:val="0"/>
          <w:sz w:val="26"/>
          <w:rtl w:val="1"/>
        </w:rPr>
        <w:t>"ומה שצריך לעשות – עשינו."</w:t>
      </w:r>
    </w:p>
    <w:p>
      <w:pPr>
        <w:bidi w:val="1"/>
        <w:spacing w:after="120" w:line="312" w:lineRule="auto"/>
        <w:ind w:firstLine="340"/>
        <w:jc w:val="both"/>
      </w:pPr>
      <w:r>
        <w:rPr>
          <w:rFonts w:ascii="David" w:hAnsi="David" w:cs="David"/>
          <w:b w:val="0"/>
          <w:sz w:val="26"/>
          <w:rtl w:val="1"/>
        </w:rPr>
        <w:t>ונשפה על הדיו, כדי שיתייבש. וסגרה את הסידור. והשאירה את הנר בחלון, שידלק עד שייגמר, כמו בפונדק, בשביל מי שאולי יבוא.</w:t>
      </w:r>
    </w:p>
    <w:p>
      <w:pPr>
        <w:bidi w:val="1"/>
        <w:spacing w:after="120" w:line="312" w:lineRule="auto"/>
        <w:ind w:firstLine="340"/>
        <w:jc w:val="both"/>
      </w:pPr>
      <w:r>
        <w:rPr>
          <w:rFonts w:ascii="David" w:hAnsi="David" w:cs="David"/>
          <w:b w:val="0"/>
          <w:sz w:val="26"/>
          <w:rtl w:val="1"/>
        </w:rPr>
        <w:t>סוף</w:t>
      </w:r>
    </w:p>
    <w:sectPr w:rsidR="00FC693F" w:rsidRPr="0006063C" w:rsidSect="00034616">
      <w:pgSz w:w="8391" w:h="11906"/>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